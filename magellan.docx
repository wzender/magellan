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2026-04-12T08:01:12.774203+00:00</w:t>
      </w:r>
    </w:p>
    <w:p>
      <w:pPr>
        <w:sectPr>
          <w:pgSz w:w="12240" w:h="15840"/>
          <w:pgMar w:top="1440" w:right="1800" w:bottom="1440" w:left="1800" w:header="720" w:footer="720" w:gutter="0"/>
          <w:cols w:space="720"/>
          <w:docGrid w:linePitch="360"/>
        </w:sectPr>
      </w:pPr>
    </w:p>
    <w:p>
      <w:pPr>
        <w:pStyle w:val="Heading1"/>
      </w:pPr>
      <w:r>
        <w:t>PATH: .claude/settings.local.json</w:t>
      </w:r>
    </w:p>
    <w:p>
      <w:r>
        <w:rPr>
          <w:rFonts w:ascii="Courier New" w:hAnsi="Courier New"/>
          <w:sz w:val="20"/>
        </w:rPr>
        <w:t>{</w:t>
      </w:r>
    </w:p>
    <w:p>
      <w:r>
        <w:rPr>
          <w:rFonts w:ascii="Courier New" w:hAnsi="Courier New"/>
          <w:sz w:val="20"/>
        </w:rPr>
        <w:t xml:space="preserve">  "permissions": {</w:t>
      </w:r>
    </w:p>
    <w:p>
      <w:r>
        <w:rPr>
          <w:rFonts w:ascii="Courier New" w:hAnsi="Courier New"/>
          <w:sz w:val="20"/>
        </w:rPr>
        <w:t xml:space="preserve">    "allow": [</w:t>
      </w:r>
    </w:p>
    <w:p>
      <w:r>
        <w:rPr>
          <w:rFonts w:ascii="Courier New" w:hAnsi="Courier New"/>
          <w:sz w:val="20"/>
        </w:rPr>
        <w:t xml:space="preserve">      "Bash(/home/eyalshw/github/wzender/magellan/venv/bin/pip install:*)",</w:t>
      </w:r>
    </w:p>
    <w:p>
      <w:r>
        <w:rPr>
          <w:rFonts w:ascii="Courier New" w:hAnsi="Courier New"/>
          <w:sz w:val="20"/>
        </w:rPr>
        <w:t xml:space="preserve">      "Bash(python3 -c \":*)",</w:t>
      </w:r>
    </w:p>
    <w:p>
      <w:r>
        <w:rPr>
          <w:rFonts w:ascii="Courier New" w:hAnsi="Courier New"/>
          <w:sz w:val="20"/>
        </w:rPr>
        <w:t xml:space="preserve">      "Bash(for f:*)",</w:t>
      </w:r>
    </w:p>
    <w:p>
      <w:r>
        <w:rPr>
          <w:rFonts w:ascii="Courier New" w:hAnsi="Courier New"/>
          <w:sz w:val="20"/>
        </w:rPr>
        <w:t xml:space="preserve">      "Bash(do)",</w:t>
      </w:r>
    </w:p>
    <w:p>
      <w:r>
        <w:rPr>
          <w:rFonts w:ascii="Courier New" w:hAnsi="Courier New"/>
          <w:sz w:val="20"/>
        </w:rPr>
        <w:t xml:space="preserve">      "Bash(python3 -c \"import py_compile; py_compile.compile\\(''$f'', doraise=True\\)\")",</w:t>
      </w:r>
    </w:p>
    <w:p>
      <w:r>
        <w:rPr>
          <w:rFonts w:ascii="Courier New" w:hAnsi="Courier New"/>
          <w:sz w:val="20"/>
        </w:rPr>
        <w:t xml:space="preserve">      "Bash(echo \"OK: $f\")",</w:t>
      </w:r>
    </w:p>
    <w:p>
      <w:r>
        <w:rPr>
          <w:rFonts w:ascii="Courier New" w:hAnsi="Courier New"/>
          <w:sz w:val="20"/>
        </w:rPr>
        <w:t xml:space="preserve">      "Bash(echo \"FAIL: $f\")",</w:t>
      </w:r>
    </w:p>
    <w:p>
      <w:r>
        <w:rPr>
          <w:rFonts w:ascii="Courier New" w:hAnsi="Courier New"/>
          <w:sz w:val="20"/>
        </w:rPr>
        <w:t xml:space="preserve">      "Bash(/home/eyalshw/github/wzender/magellan/venv/bin/python -c \":*)",</w:t>
      </w:r>
    </w:p>
    <w:p>
      <w:r>
        <w:rPr>
          <w:rFonts w:ascii="Courier New" w:hAnsi="Courier New"/>
          <w:sz w:val="20"/>
        </w:rPr>
        <w:t xml:space="preserve">      "Bash(PGPASSWORD=postgres psql -h localhost -U postgres -d classification_eval -c \"\\\\dt\")",</w:t>
      </w:r>
    </w:p>
    <w:p>
      <w:r>
        <w:rPr>
          <w:rFonts w:ascii="Courier New" w:hAnsi="Courier New"/>
          <w:sz w:val="20"/>
        </w:rPr>
        <w:t xml:space="preserve">      "Bash(PGPASSWORD=postgres psql -h localhost -U postgres -d classification_eval -c \"\\\\d leaderboard\")",</w:t>
      </w:r>
    </w:p>
    <w:p>
      <w:r>
        <w:rPr>
          <w:rFonts w:ascii="Courier New" w:hAnsi="Courier New"/>
          <w:sz w:val="20"/>
        </w:rPr>
        <w:t xml:space="preserve">      "Bash(PGPASSWORD=postgres psql -h localhost -U postgres -d classification_eval -c \"SELECT * FROM leaderboard LIMIT 3\")",</w:t>
      </w:r>
    </w:p>
    <w:p>
      <w:r>
        <w:rPr>
          <w:rFonts w:ascii="Courier New" w:hAnsi="Courier New"/>
          <w:sz w:val="20"/>
        </w:rPr>
        <w:t xml:space="preserve">      "Bash(PGPASSWORD=postgres psql -h localhost -U postgres -d classification_eval -c \"\\\\d runs\")",</w:t>
      </w:r>
    </w:p>
    <w:p>
      <w:r>
        <w:rPr>
          <w:rFonts w:ascii="Courier New" w:hAnsi="Courier New"/>
          <w:sz w:val="20"/>
        </w:rPr>
        <w:t xml:space="preserve">      "Bash(PGPASSWORD=postgres psql -h localhost -U postgres -d classification_eval -c \"SELECT * FROM runs LIMIT 5\")",</w:t>
      </w:r>
    </w:p>
    <w:p>
      <w:r>
        <w:rPr>
          <w:rFonts w:ascii="Courier New" w:hAnsi="Courier New"/>
          <w:sz w:val="20"/>
        </w:rPr>
        <w:t xml:space="preserve">      "Bash(npm run:*)",</w:t>
      </w:r>
    </w:p>
    <w:p>
      <w:r>
        <w:rPr>
          <w:rFonts w:ascii="Courier New" w:hAnsi="Courier New"/>
          <w:sz w:val="20"/>
        </w:rPr>
        <w:t xml:space="preserve">      "Bash(node -e ':*)",</w:t>
      </w:r>
    </w:p>
    <w:p>
      <w:r>
        <w:rPr>
          <w:rFonts w:ascii="Courier New" w:hAnsi="Courier New"/>
          <w:sz w:val="20"/>
        </w:rPr>
        <w:t xml:space="preserve">      "Bash(lsof -ti:5000)",</w:t>
      </w:r>
    </w:p>
    <w:p>
      <w:r>
        <w:rPr>
          <w:rFonts w:ascii="Courier New" w:hAnsi="Courier New"/>
          <w:sz w:val="20"/>
        </w:rPr>
        <w:t xml:space="preserve">      "Bash(xargs kill:*)",</w:t>
      </w:r>
    </w:p>
    <w:p>
      <w:r>
        <w:rPr>
          <w:rFonts w:ascii="Courier New" w:hAnsi="Courier New"/>
          <w:sz w:val="20"/>
        </w:rPr>
        <w:t xml:space="preserve">      "Bash(npm install:*)"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PORT=5000</w:t>
      </w:r>
    </w:p>
    <w:p>
      <w:r>
        <w:rPr>
          <w:rFonts w:ascii="Courier New" w:hAnsi="Courier New"/>
          <w:sz w:val="20"/>
        </w:rPr>
        <w:t>NODE_ENV=development</w:t>
      </w:r>
    </w:p>
    <w:p>
      <w:r>
        <w:rPr>
          <w:rFonts w:ascii="Courier New" w:hAnsi="Courier New"/>
          <w:sz w:val="20"/>
        </w:rPr>
        <w:t>DATA_SOURCE=postgres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.vscode/tasks.json</w:t>
      </w:r>
    </w:p>
    <w:p>
      <w:r>
        <w:rPr>
          <w:rFonts w:ascii="Courier New" w:hAnsi="Courier New"/>
          <w:sz w:val="20"/>
        </w:rPr>
        <w:t>{</w:t>
      </w:r>
    </w:p>
    <w:p>
      <w:r>
        <w:rPr>
          <w:rFonts w:ascii="Courier New" w:hAnsi="Courier New"/>
          <w:sz w:val="20"/>
        </w:rPr>
        <w:t xml:space="preserve">  "version": "2.0.0",</w:t>
      </w:r>
    </w:p>
    <w:p>
      <w:r>
        <w:rPr>
          <w:rFonts w:ascii="Courier New" w:hAnsi="Courier New"/>
          <w:sz w:val="20"/>
        </w:rPr>
        <w:t xml:space="preserve">  "tasks": [</w:t>
      </w:r>
    </w:p>
    <w:p>
      <w:r>
        <w:rPr>
          <w:rFonts w:ascii="Courier New" w:hAnsi="Courier New"/>
          <w:sz w:val="20"/>
        </w:rPr>
        <w:t xml:space="preserve">    {</w:t>
      </w:r>
    </w:p>
    <w:p>
      <w:r>
        <w:rPr>
          <w:rFonts w:ascii="Courier New" w:hAnsi="Courier New"/>
          <w:sz w:val="20"/>
        </w:rPr>
        <w:t xml:space="preserve">      "label": "Export this workspace to DOCX via docme",</w:t>
      </w:r>
    </w:p>
    <w:p>
      <w:r>
        <w:rPr>
          <w:rFonts w:ascii="Courier New" w:hAnsi="Courier New"/>
          <w:sz w:val="20"/>
        </w:rPr>
        <w:t xml:space="preserve">      "type": "shell",</w:t>
      </w:r>
    </w:p>
    <w:p>
      <w:r>
        <w:rPr>
          <w:rFonts w:ascii="Courier New" w:hAnsi="Courier New"/>
          <w:sz w:val="20"/>
        </w:rPr>
        <w:t xml:space="preserve">      "command": "/home/eyalshw/gitlab/rafael/ai_team/docme/scripts/export-workspace-docx.sh",</w:t>
      </w:r>
    </w:p>
    <w:p>
      <w:r>
        <w:rPr>
          <w:rFonts w:ascii="Courier New" w:hAnsi="Courier New"/>
          <w:sz w:val="20"/>
        </w:rPr>
        <w:t xml:space="preserve">      "args": [</w:t>
      </w:r>
    </w:p>
    <w:p>
      <w:r>
        <w:rPr>
          <w:rFonts w:ascii="Courier New" w:hAnsi="Courier New"/>
          <w:sz w:val="20"/>
        </w:rPr>
        <w:t xml:space="preserve">        "${workspaceFolder}",</w:t>
      </w:r>
    </w:p>
    <w:p>
      <w:r>
        <w:rPr>
          <w:rFonts w:ascii="Courier New" w:hAnsi="Courier New"/>
          <w:sz w:val="20"/>
        </w:rPr>
        <w:t xml:space="preserve">        "${input:docxOutputPath}",</w:t>
      </w:r>
    </w:p>
    <w:p>
      <w:r>
        <w:rPr>
          <w:rFonts w:ascii="Courier New" w:hAnsi="Courier New"/>
          <w:sz w:val="20"/>
        </w:rPr>
        <w:t xml:space="preserve">        "${input:docxExcludePatterns}"</w:t>
      </w:r>
    </w:p>
    <w:p>
      <w:r>
        <w:rPr>
          <w:rFonts w:ascii="Courier New" w:hAnsi="Courier New"/>
          <w:sz w:val="20"/>
        </w:rPr>
        <w:t xml:space="preserve">      ],</w:t>
      </w:r>
    </w:p>
    <w:p>
      <w:r>
        <w:rPr>
          <w:rFonts w:ascii="Courier New" w:hAnsi="Courier New"/>
          <w:sz w:val="20"/>
        </w:rPr>
        <w:t xml:space="preserve">      "options": {</w:t>
      </w:r>
    </w:p>
    <w:p>
      <w:r>
        <w:rPr>
          <w:rFonts w:ascii="Courier New" w:hAnsi="Courier New"/>
          <w:sz w:val="20"/>
        </w:rPr>
        <w:t xml:space="preserve">        "cwd": "${workspaceFolder}"</w:t>
      </w:r>
    </w:p>
    <w:p>
      <w:r>
        <w:rPr>
          <w:rFonts w:ascii="Courier New" w:hAnsi="Courier New"/>
          <w:sz w:val="20"/>
        </w:rPr>
        <w:t xml:space="preserve">      },</w:t>
      </w:r>
    </w:p>
    <w:p>
      <w:r>
        <w:rPr>
          <w:rFonts w:ascii="Courier New" w:hAnsi="Courier New"/>
          <w:sz w:val="20"/>
        </w:rPr>
        <w:t xml:space="preserve">      "presentation": {</w:t>
      </w:r>
    </w:p>
    <w:p>
      <w:r>
        <w:rPr>
          <w:rFonts w:ascii="Courier New" w:hAnsi="Courier New"/>
          <w:sz w:val="20"/>
        </w:rPr>
        <w:t xml:space="preserve">        "reveal": "always",</w:t>
      </w:r>
    </w:p>
    <w:p>
      <w:r>
        <w:rPr>
          <w:rFonts w:ascii="Courier New" w:hAnsi="Courier New"/>
          <w:sz w:val="20"/>
        </w:rPr>
        <w:t xml:space="preserve">        "panel": "shared",</w:t>
      </w:r>
    </w:p>
    <w:p>
      <w:r>
        <w:rPr>
          <w:rFonts w:ascii="Courier New" w:hAnsi="Courier New"/>
          <w:sz w:val="20"/>
        </w:rPr>
        <w:t xml:space="preserve">        "clear": true</w:t>
      </w:r>
    </w:p>
    <w:p>
      <w:r>
        <w:rPr>
          <w:rFonts w:ascii="Courier New" w:hAnsi="Courier New"/>
          <w:sz w:val="20"/>
        </w:rPr>
        <w:t xml:space="preserve">      },</w:t>
      </w:r>
    </w:p>
    <w:p>
      <w:r>
        <w:rPr>
          <w:rFonts w:ascii="Courier New" w:hAnsi="Courier New"/>
          <w:sz w:val="20"/>
        </w:rPr>
        <w:t xml:space="preserve">      "problemMatcher":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"inputs": [</w:t>
      </w:r>
    </w:p>
    <w:p>
      <w:r>
        <w:rPr>
          <w:rFonts w:ascii="Courier New" w:hAnsi="Courier New"/>
          <w:sz w:val="20"/>
        </w:rPr>
        <w:t xml:space="preserve">    {</w:t>
      </w:r>
    </w:p>
    <w:p>
      <w:r>
        <w:rPr>
          <w:rFonts w:ascii="Courier New" w:hAnsi="Courier New"/>
          <w:sz w:val="20"/>
        </w:rPr>
        <w:t xml:space="preserve">      "id": "docxOutputPath",</w:t>
      </w:r>
    </w:p>
    <w:p>
      <w:r>
        <w:rPr>
          <w:rFonts w:ascii="Courier New" w:hAnsi="Courier New"/>
          <w:sz w:val="20"/>
        </w:rPr>
        <w:t xml:space="preserve">      "type": "promptString",</w:t>
      </w:r>
    </w:p>
    <w:p>
      <w:r>
        <w:rPr>
          <w:rFonts w:ascii="Courier New" w:hAnsi="Courier New"/>
          <w:sz w:val="20"/>
        </w:rPr>
        <w:t xml:space="preserve">      "description": "Output .docx path",</w:t>
      </w:r>
    </w:p>
    <w:p>
      <w:r>
        <w:rPr>
          <w:rFonts w:ascii="Courier New" w:hAnsi="Courier New"/>
          <w:sz w:val="20"/>
        </w:rPr>
        <w:t xml:space="preserve">      "default": "${workspaceFolderBasename}.docx"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"id": "docxExcludePatterns",</w:t>
      </w:r>
    </w:p>
    <w:p>
      <w:r>
        <w:rPr>
          <w:rFonts w:ascii="Courier New" w:hAnsi="Courier New"/>
          <w:sz w:val="20"/>
        </w:rPr>
        <w:t xml:space="preserve">      "type": "promptString",</w:t>
      </w:r>
    </w:p>
    <w:p>
      <w:r>
        <w:rPr>
          <w:rFonts w:ascii="Courier New" w:hAnsi="Courier New"/>
          <w:sz w:val="20"/>
        </w:rPr>
        <w:t xml:space="preserve">      "description": "Optional exclude patterns, comma-separated",</w:t>
      </w:r>
    </w:p>
    <w:p>
      <w:r>
        <w:rPr>
          <w:rFonts w:ascii="Courier New" w:hAnsi="Courier New"/>
          <w:sz w:val="20"/>
        </w:rPr>
        <w:t xml:space="preserve">      "default": ".git,node_modules,venv,*.log,*.docx"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Dockerfile</w:t>
      </w:r>
    </w:p>
    <w:p>
      <w:r>
        <w:rPr>
          <w:rFonts w:ascii="Courier New" w:hAnsi="Courier New"/>
          <w:sz w:val="20"/>
        </w:rPr>
        <w:t>FROM node:21-slim</w:t>
      </w:r>
    </w:p>
    <w:p>
      <w:r>
        <w:rPr>
          <w:rFonts w:ascii="Courier New" w:hAnsi="Courier New"/>
          <w:sz w:val="20"/>
        </w:rPr>
      </w:r>
    </w:p>
    <w:p>
      <w:r>
        <w:rPr>
          <w:rFonts w:ascii="Courier New" w:hAnsi="Courier New"/>
          <w:sz w:val="20"/>
        </w:rPr>
        <w:t>WORKDIR /app</w:t>
      </w:r>
    </w:p>
    <w:p>
      <w:r>
        <w:rPr>
          <w:rFonts w:ascii="Courier New" w:hAnsi="Courier New"/>
          <w:sz w:val="20"/>
        </w:rPr>
      </w:r>
    </w:p>
    <w:p>
      <w:r>
        <w:rPr>
          <w:rFonts w:ascii="Courier New" w:hAnsi="Courier New"/>
          <w:sz w:val="20"/>
        </w:rPr>
        <w:t># Install server dependencies</w:t>
      </w:r>
    </w:p>
    <w:p>
      <w:r>
        <w:rPr>
          <w:rFonts w:ascii="Courier New" w:hAnsi="Courier New"/>
          <w:sz w:val="20"/>
        </w:rPr>
        <w:t>COPY package.json ./</w:t>
      </w:r>
    </w:p>
    <w:p>
      <w:r>
        <w:rPr>
          <w:rFonts w:ascii="Courier New" w:hAnsi="Courier New"/>
          <w:sz w:val="20"/>
        </w:rPr>
        <w:t>RUN npm install --omit=dev</w:t>
      </w:r>
    </w:p>
    <w:p>
      <w:r>
        <w:rPr>
          <w:rFonts w:ascii="Courier New" w:hAnsi="Courier New"/>
          <w:sz w:val="20"/>
        </w:rPr>
      </w:r>
    </w:p>
    <w:p>
      <w:r>
        <w:rPr>
          <w:rFonts w:ascii="Courier New" w:hAnsi="Courier New"/>
          <w:sz w:val="20"/>
        </w:rPr>
        <w:t># Install client dependencies and build</w:t>
      </w:r>
    </w:p>
    <w:p>
      <w:r>
        <w:rPr>
          <w:rFonts w:ascii="Courier New" w:hAnsi="Courier New"/>
          <w:sz w:val="20"/>
        </w:rPr>
        <w:t>COPY client/package.json ./client/</w:t>
      </w:r>
    </w:p>
    <w:p>
      <w:r>
        <w:rPr>
          <w:rFonts w:ascii="Courier New" w:hAnsi="Courier New"/>
          <w:sz w:val="20"/>
        </w:rPr>
        <w:t>RUN cd client &amp;&amp; npm install</w:t>
      </w:r>
    </w:p>
    <w:p>
      <w:r>
        <w:rPr>
          <w:rFonts w:ascii="Courier New" w:hAnsi="Courier New"/>
          <w:sz w:val="20"/>
        </w:rPr>
      </w:r>
    </w:p>
    <w:p>
      <w:r>
        <w:rPr>
          <w:rFonts w:ascii="Courier New" w:hAnsi="Courier New"/>
          <w:sz w:val="20"/>
        </w:rPr>
        <w:t>COPY client/ ./client/</w:t>
      </w:r>
    </w:p>
    <w:p>
      <w:r>
        <w:rPr>
          <w:rFonts w:ascii="Courier New" w:hAnsi="Courier New"/>
          <w:sz w:val="20"/>
        </w:rPr>
      </w:r>
    </w:p>
    <w:p>
      <w:r>
        <w:rPr>
          <w:rFonts w:ascii="Courier New" w:hAnsi="Courier New"/>
          <w:sz w:val="20"/>
        </w:rPr>
        <w:t># Copy server and data</w:t>
      </w:r>
    </w:p>
    <w:p>
      <w:r>
        <w:rPr>
          <w:rFonts w:ascii="Courier New" w:hAnsi="Courier New"/>
          <w:sz w:val="20"/>
        </w:rPr>
        <w:t>COPY server/ ./server/</w:t>
      </w:r>
    </w:p>
    <w:p>
      <w:r>
        <w:rPr>
          <w:rFonts w:ascii="Courier New" w:hAnsi="Courier New"/>
          <w:sz w:val="20"/>
        </w:rPr>
        <w:t>COPY data/ ./data/</w:t>
      </w:r>
    </w:p>
    <w:p>
      <w:r>
        <w:rPr>
          <w:rFonts w:ascii="Courier New" w:hAnsi="Courier New"/>
          <w:sz w:val="20"/>
        </w:rPr>
        <w:t>COPY start.sh ./start.sh</w:t>
      </w:r>
    </w:p>
    <w:p>
      <w:r>
        <w:rPr>
          <w:rFonts w:ascii="Courier New" w:hAnsi="Courier New"/>
          <w:sz w:val="20"/>
        </w:rPr>
      </w:r>
    </w:p>
    <w:p>
      <w:r>
        <w:rPr>
          <w:rFonts w:ascii="Courier New" w:hAnsi="Courier New"/>
          <w:sz w:val="20"/>
        </w:rPr>
        <w:t>RUN chmod +x ./start.sh</w:t>
      </w:r>
    </w:p>
    <w:p>
      <w:r>
        <w:rPr>
          <w:rFonts w:ascii="Courier New" w:hAnsi="Courier New"/>
          <w:sz w:val="20"/>
        </w:rPr>
      </w:r>
    </w:p>
    <w:p>
      <w:r>
        <w:rPr>
          <w:rFonts w:ascii="Courier New" w:hAnsi="Courier New"/>
          <w:sz w:val="20"/>
        </w:rPr>
        <w:t>EXPOSE 5000</w:t>
      </w:r>
    </w:p>
    <w:p>
      <w:r>
        <w:rPr>
          <w:rFonts w:ascii="Courier New" w:hAnsi="Courier New"/>
          <w:sz w:val="20"/>
        </w:rPr>
      </w:r>
    </w:p>
    <w:p>
      <w:r>
        <w:rPr>
          <w:rFonts w:ascii="Courier New" w:hAnsi="Courier New"/>
          <w:sz w:val="20"/>
        </w:rPr>
        <w:t>CMD ["./start.sh"]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record_id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`record_id`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`record_id`,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className="metric"&gt;{parseFloat(row.subtype_f1_weighted).toFixed(4)}&lt;/td&gt;</w:t>
      </w:r>
    </w:p>
    <w:p>
      <w:r>
        <w:rPr>
          <w:rFonts w:ascii="Courier New" w:hAnsi="Courier New"/>
          <w:sz w:val="20"/>
        </w:rPr>
        <w:t xml:space="preserve">              &lt;td className="metric"&gt;{parseFloat(row.type_f1_weighted).toFixed(4)}&lt;/td&gt;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&lt;th&gt;Record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&lt;td&gt;{record.record_id}&lt;/td&gt;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subtype_f1_weighted: 0.84,</w:t>
      </w:r>
    </w:p>
    <w:p>
      <w:r>
        <w:rPr>
          <w:rFonts w:ascii="Courier New" w:hAnsi="Courier New"/>
          <w:sz w:val="20"/>
        </w:rPr>
        <w:t xml:space="preserve">        type_f1_weighted: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client/package.json</w:t>
      </w:r>
    </w:p>
    <w:p>
      <w:r>
        <w:rPr>
          <w:rFonts w:ascii="Courier New" w:hAnsi="Courier New"/>
          <w:sz w:val="20"/>
        </w:rPr>
        <w:t>{</w:t>
      </w:r>
    </w:p>
    <w:p>
      <w:r>
        <w:rPr>
          <w:rFonts w:ascii="Courier New" w:hAnsi="Courier New"/>
          <w:sz w:val="20"/>
        </w:rPr>
        <w:t xml:space="preserve">  "name": "classification-eval-frontend",</w:t>
      </w:r>
    </w:p>
    <w:p>
      <w:r>
        <w:rPr>
          <w:rFonts w:ascii="Courier New" w:hAnsi="Courier New"/>
          <w:sz w:val="20"/>
        </w:rPr>
        <w:t xml:space="preserve">  "version": "1.0.0",</w:t>
      </w:r>
    </w:p>
    <w:p>
      <w:r>
        <w:rPr>
          <w:rFonts w:ascii="Courier New" w:hAnsi="Courier New"/>
          <w:sz w:val="20"/>
        </w:rPr>
        <w:t xml:space="preserve">  "private": true,</w:t>
      </w:r>
    </w:p>
    <w:p>
      <w:r>
        <w:rPr>
          <w:rFonts w:ascii="Courier New" w:hAnsi="Courier New"/>
          <w:sz w:val="20"/>
        </w:rPr>
        <w:t xml:space="preserve">  "dependencies": {</w:t>
      </w:r>
    </w:p>
    <w:p>
      <w:r>
        <w:rPr>
          <w:rFonts w:ascii="Courier New" w:hAnsi="Courier New"/>
          <w:sz w:val="20"/>
        </w:rPr>
        <w:t xml:space="preserve">    "react": "^18.2.0",</w:t>
      </w:r>
    </w:p>
    <w:p>
      <w:r>
        <w:rPr>
          <w:rFonts w:ascii="Courier New" w:hAnsi="Courier New"/>
          <w:sz w:val="20"/>
        </w:rPr>
        <w:t xml:space="preserve">    "react-dom": "^18.2.0",</w:t>
      </w:r>
    </w:p>
    <w:p>
      <w:r>
        <w:rPr>
          <w:rFonts w:ascii="Courier New" w:hAnsi="Courier New"/>
          <w:sz w:val="20"/>
        </w:rPr>
        <w:t xml:space="preserve">    "react-scripts": "5.0.1",</w:t>
      </w:r>
    </w:p>
    <w:p>
      <w:r>
        <w:rPr>
          <w:rFonts w:ascii="Courier New" w:hAnsi="Courier New"/>
          <w:sz w:val="20"/>
        </w:rPr>
        <w:t xml:space="preserve">    "xlsx": "^0.18.5"</w:t>
      </w:r>
    </w:p>
    <w:p>
      <w:r>
        <w:rPr>
          <w:rFonts w:ascii="Courier New" w:hAnsi="Courier New"/>
          <w:sz w:val="20"/>
        </w:rPr>
        <w:t xml:space="preserve">  },</w:t>
      </w:r>
    </w:p>
    <w:p>
      <w:r>
        <w:rPr>
          <w:rFonts w:ascii="Courier New" w:hAnsi="Courier New"/>
          <w:sz w:val="20"/>
        </w:rPr>
        <w:t xml:space="preserve">  "scripts": {</w:t>
      </w:r>
    </w:p>
    <w:p>
      <w:r>
        <w:rPr>
          <w:rFonts w:ascii="Courier New" w:hAnsi="Courier New"/>
          <w:sz w:val="20"/>
        </w:rPr>
        <w:t xml:space="preserve">    "start": "DISABLE_ESLINT_PLUGIN=true react-scripts start",</w:t>
      </w:r>
    </w:p>
    <w:p>
      <w:r>
        <w:rPr>
          <w:rFonts w:ascii="Courier New" w:hAnsi="Courier New"/>
          <w:sz w:val="20"/>
        </w:rPr>
        <w:t xml:space="preserve">    "build": "react-scripts build",</w:t>
      </w:r>
    </w:p>
    <w:p>
      <w:r>
        <w:rPr>
          <w:rFonts w:ascii="Courier New" w:hAnsi="Courier New"/>
          <w:sz w:val="20"/>
        </w:rPr>
        <w:t xml:space="preserve">    "test": "react-scripts test",</w:t>
      </w:r>
    </w:p>
    <w:p>
      <w:r>
        <w:rPr>
          <w:rFonts w:ascii="Courier New" w:hAnsi="Courier New"/>
          <w:sz w:val="20"/>
        </w:rPr>
        <w:t xml:space="preserve">    "eject": "react-scripts eject"</w:t>
      </w:r>
    </w:p>
    <w:p>
      <w:r>
        <w:rPr>
          <w:rFonts w:ascii="Courier New" w:hAnsi="Courier New"/>
          <w:sz w:val="20"/>
        </w:rPr>
        <w:t xml:space="preserve">  },</w:t>
      </w:r>
    </w:p>
    <w:p>
      <w:r>
        <w:rPr>
          <w:rFonts w:ascii="Courier New" w:hAnsi="Courier New"/>
          <w:sz w:val="20"/>
        </w:rPr>
        <w:t xml:space="preserve">  "eslintConfig": {</w:t>
      </w:r>
    </w:p>
    <w:p>
      <w:r>
        <w:rPr>
          <w:rFonts w:ascii="Courier New" w:hAnsi="Courier New"/>
          <w:sz w:val="20"/>
        </w:rPr>
        <w:t xml:space="preserve">    "extends": [</w:t>
      </w:r>
    </w:p>
    <w:p>
      <w:r>
        <w:rPr>
          <w:rFonts w:ascii="Courier New" w:hAnsi="Courier New"/>
          <w:sz w:val="20"/>
        </w:rPr>
        <w:t xml:space="preserve">      "react-app",</w:t>
      </w:r>
    </w:p>
    <w:p>
      <w:r>
        <w:rPr>
          <w:rFonts w:ascii="Courier New" w:hAnsi="Courier New"/>
          <w:sz w:val="20"/>
        </w:rPr>
        <w:t xml:space="preserve">      "react-app/jest"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"browserslist": {</w:t>
      </w:r>
    </w:p>
    <w:p>
      <w:r>
        <w:rPr>
          <w:rFonts w:ascii="Courier New" w:hAnsi="Courier New"/>
          <w:sz w:val="20"/>
        </w:rPr>
        <w:t xml:space="preserve">    "production": [</w:t>
      </w:r>
    </w:p>
    <w:p>
      <w:r>
        <w:rPr>
          <w:rFonts w:ascii="Courier New" w:hAnsi="Courier New"/>
          <w:sz w:val="20"/>
        </w:rPr>
        <w:t xml:space="preserve">      "&gt;0.2%",</w:t>
      </w:r>
    </w:p>
    <w:p>
      <w:r>
        <w:rPr>
          <w:rFonts w:ascii="Courier New" w:hAnsi="Courier New"/>
          <w:sz w:val="20"/>
        </w:rPr>
        <w:t xml:space="preserve">      "not dead",</w:t>
      </w:r>
    </w:p>
    <w:p>
      <w:r>
        <w:rPr>
          <w:rFonts w:ascii="Courier New" w:hAnsi="Courier New"/>
          <w:sz w:val="20"/>
        </w:rPr>
        <w:t xml:space="preserve">      "not op_mini all"</w:t>
      </w:r>
    </w:p>
    <w:p>
      <w:r>
        <w:rPr>
          <w:rFonts w:ascii="Courier New" w:hAnsi="Courier New"/>
          <w:sz w:val="20"/>
        </w:rPr>
        <w:t xml:space="preserve">    ],</w:t>
      </w:r>
    </w:p>
    <w:p>
      <w:r>
        <w:rPr>
          <w:rFonts w:ascii="Courier New" w:hAnsi="Courier New"/>
          <w:sz w:val="20"/>
        </w:rPr>
        <w:t xml:space="preserve">    "development": [</w:t>
      </w:r>
    </w:p>
    <w:p>
      <w:r>
        <w:rPr>
          <w:rFonts w:ascii="Courier New" w:hAnsi="Courier New"/>
          <w:sz w:val="20"/>
        </w:rPr>
        <w:t xml:space="preserve">      "last 1 chrome version",</w:t>
      </w:r>
    </w:p>
    <w:p>
      <w:r>
        <w:rPr>
          <w:rFonts w:ascii="Courier New" w:hAnsi="Courier New"/>
          <w:sz w:val="20"/>
        </w:rPr>
        <w:t xml:space="preserve">      "last 1 firefox version",</w:t>
      </w:r>
    </w:p>
    <w:p>
      <w:r>
        <w:rPr>
          <w:rFonts w:ascii="Courier New" w:hAnsi="Courier New"/>
          <w:sz w:val="20"/>
        </w:rPr>
        <w:t xml:space="preserve">      "last 1 safari version"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 {</w:t>
      </w:r>
    </w:p>
    <w:p>
      <w:r>
        <w:rPr>
          <w:rFonts w:ascii="Courier New" w:hAnsi="Courier New"/>
          <w:sz w:val="20"/>
        </w:rPr>
        <w:t xml:space="preserve">  const [viewMode, setViewMode] = useState('matrix'); // 'matrix' | 'errors'</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Matrix View</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Error Explorer</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className="matrix-panel-title"&gt;Type Confusion Matrix&lt;/span&gt;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className="matrix-panel-title"&gt;Subtype Confusion Matrix&lt;/span&gt;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Type Confusion Matrix above to view subtypes.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[selectedRuns, setSelectedRuns] = useState([]);</w:t>
      </w:r>
    </w:p>
    <w:p>
      <w:r>
        <w:rPr>
          <w:rFonts w:ascii="Courier New" w:hAnsi="Courier New"/>
          <w:sz w:val="20"/>
        </w:rPr>
        <w:t xml:space="preserve">  const [filter, setFilter] = useState('all');</w:t>
      </w:r>
    </w:p>
    <w:p>
      <w:r>
        <w:rPr>
          <w:rFonts w:ascii="Courier New" w:hAnsi="Courier New"/>
          <w:sz w:val="20"/>
        </w:rPr>
        <w:t xml:space="preserve">  const [selectedCell, setSelectedCell] = useState(null);</w:t>
      </w:r>
    </w:p>
    <w:p>
      <w:r>
        <w:rPr>
          <w:rFonts w:ascii="Courier New" w:hAnsi="Courier New"/>
          <w:sz w:val="20"/>
        </w:rPr>
        <w:t xml:space="preserve">  const [selectedTypePair, setSelectedTypePair] = useState(null);</w:t>
      </w:r>
    </w:p>
    <w:p>
      <w:r>
        <w:rPr>
          <w:rFonts w:ascii="Courier New" w:hAnsi="Courier New"/>
          <w:sz w:val="20"/>
        </w:rPr>
        <w:t xml:space="preserve">  const [selectedSubtypePair, setSelectedSubtypePair] = useState(null);</w:t>
      </w:r>
    </w:p>
    <w:p>
      <w:r>
        <w:rPr>
          <w:rFonts w:ascii="Courier New" w:hAnsi="Courier New"/>
          <w:sz w:val="20"/>
        </w:rPr>
        <w:t xml:space="preserve">  const [leaderboardData, setLeaderboardData] = useState([]);</w:t>
      </w:r>
    </w:p>
    <w:p>
      <w:r>
        <w:rPr>
          <w:rFonts w:ascii="Courier New" w:hAnsi="Courier New"/>
          <w:sz w:val="20"/>
        </w:rPr>
        <w:t xml:space="preserve">  const [selectedRunNames, setSelectedRunNames]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[subtypeMatrixData, setSubtypeMatrixData] = useState(null);</w:t>
      </w:r>
    </w:p>
    <w:p>
      <w:r>
        <w:rPr>
          <w:rFonts w:ascii="Courier New" w:hAnsi="Courier New"/>
          <w:sz w:val="20"/>
        </w:rPr>
        <w:t xml:space="preserve">  const [allRecordsData, setAllRecordsData] = useState(null);</w:t>
      </w:r>
    </w:p>
    <w:p>
      <w:r>
        <w:rPr>
          <w:rFonts w:ascii="Courier New" w:hAnsi="Courier New"/>
          <w:sz w:val="20"/>
        </w:rPr>
        <w:t xml:space="preserve">  const [filteredRecordsData, setFilteredRecordsData]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t xml:space="preserve">  const isConfusionMode = selectedRuns.length === 1;</w:t>
      </w:r>
    </w:p>
    <w:p>
      <w:r>
        <w:rPr>
          <w:rFonts w:ascii="Courier New" w:hAnsi="Courier New"/>
          <w:sz w:val="20"/>
        </w:rPr>
        <w:t xml:space="preserve">  const isTransitionMode = selectedRuns.length === 2;</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 Auto-select first run if available</w:t>
      </w:r>
    </w:p>
    <w:p>
      <w:r>
        <w:rPr>
          <w:rFonts w:ascii="Courier New" w:hAnsi="Courier New"/>
          <w:sz w:val="20"/>
        </w:rPr>
        <w:t xml:space="preserve">        if (data.length &gt; 0 &amp;&amp; selectedRuns.length === 0) {</w:t>
      </w:r>
    </w:p>
    <w:p>
      <w:r>
        <w:rPr>
          <w:rFonts w:ascii="Courier New" w:hAnsi="Courier New"/>
          <w:sz w:val="20"/>
        </w:rPr>
        <w:t xml:space="preserve">          setSelectedRuns([data[0].id]);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changes (single run mode)</w:t>
      </w:r>
    </w:p>
    <w:p>
      <w:r>
        <w:rPr>
          <w:rFonts w:ascii="Courier New" w:hAnsi="Courier New"/>
          <w:sz w:val="20"/>
        </w:rPr>
        <w:t xml:space="preserve">  useEffect(() =&gt; {</w:t>
      </w:r>
    </w:p>
    <w:p>
      <w:r>
        <w:rPr>
          <w:rFonts w:ascii="Courier New" w:hAnsi="Courier New"/>
          <w:sz w:val="20"/>
        </w:rPr>
        <w:t xml:space="preserve">    if (selectedRuns.length !== 1) {</w:t>
      </w:r>
    </w:p>
    <w:p>
      <w:r>
        <w:rPr>
          <w:rFonts w:ascii="Courier New" w:hAnsi="Courier New"/>
          <w:sz w:val="20"/>
        </w:rPr>
        <w:t xml:space="preserve">      setConfusionMatrixData(null);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`/api/confusion-matrix?run_id=${selectedRuns[0]}`;</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 Reset drill-down state so stale subtype/record data doesn't linger</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setFilteredRecordsData(null);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[selectedRuns, filter]);</w:t>
      </w:r>
    </w:p>
    <w:p>
      <w:r>
        <w:rPr>
          <w:rFonts w:ascii="Courier New" w:hAnsi="Courier New"/>
          <w:sz w:val="20"/>
        </w:rPr>
      </w:r>
    </w:p>
    <w:p>
      <w:r>
        <w:rPr>
          <w:rFonts w:ascii="Courier New" w:hAnsi="Courier New"/>
          <w:sz w:val="20"/>
        </w:rPr>
        <w:t xml:space="preserve">  // Load subtype confusion matrix when type pair changes</w:t>
      </w:r>
    </w:p>
    <w:p>
      <w:r>
        <w:rPr>
          <w:rFonts w:ascii="Courier New" w:hAnsi="Courier New"/>
          <w:sz w:val="20"/>
        </w:rPr>
        <w:t xml:space="preserve">  useEffect(() =&gt; {</w:t>
      </w:r>
    </w:p>
    <w:p>
      <w:r>
        <w:rPr>
          <w:rFonts w:ascii="Courier New" w:hAnsi="Courier New"/>
          <w:sz w:val="20"/>
        </w:rPr>
        <w:t xml:space="preserve">    if (selectedRuns.length !== 1 || !selectedTypePair) {</w:t>
      </w:r>
    </w:p>
    <w:p>
      <w:r>
        <w:rPr>
          <w:rFonts w:ascii="Courier New" w:hAnsi="Courier New"/>
          <w:sz w:val="20"/>
        </w:rPr>
        <w:t xml:space="preserve">      setSubtypeMatrixData(null);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fetchSubtypeMatrix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`/api/confusion-matrix/subtype?run_id=${selectedRuns[0]}&amp;true_type=${encodeURIComponent(selectedTypePair.true)}&amp;pred_type=${encodeURIComponent(selectedTypePair.pred)}`;</w:t>
      </w:r>
    </w:p>
    <w:p>
      <w:r>
        <w:rPr>
          <w:rFonts w:ascii="Courier New" w:hAnsi="Courier New"/>
          <w:sz w:val="20"/>
        </w:rPr>
        <w:t xml:space="preserve">        if (filter === 'incorrect') url += '&amp;filter=incorrect';</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setSubtypeMatrixData(data.matrix);</w:t>
      </w:r>
    </w:p>
    <w:p>
      <w:r>
        <w:rPr>
          <w:rFonts w:ascii="Courier New" w:hAnsi="Courier New"/>
          <w:sz w:val="20"/>
        </w:rPr>
        <w:t xml:space="preserve">      } catch (err) {</w:t>
      </w:r>
    </w:p>
    <w:p>
      <w:r>
        <w:rPr>
          <w:rFonts w:ascii="Courier New" w:hAnsi="Courier New"/>
          <w:sz w:val="20"/>
        </w:rPr>
        <w:t xml:space="preserve">        console.error('Error loading subtype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fetchSubtypeMatrix();</w:t>
      </w:r>
    </w:p>
    <w:p>
      <w:r>
        <w:rPr>
          <w:rFonts w:ascii="Courier New" w:hAnsi="Courier New"/>
          <w:sz w:val="20"/>
        </w:rPr>
        <w:t xml:space="preserve">  }, [selectedRuns, selectedTypePair, filter]);</w:t>
      </w:r>
    </w:p>
    <w:p>
      <w:r>
        <w:rPr>
          <w:rFonts w:ascii="Courier New" w:hAnsi="Courier New"/>
          <w:sz w:val="20"/>
        </w:rPr>
      </w:r>
    </w:p>
    <w:p>
      <w:r>
        <w:rPr>
          <w:rFonts w:ascii="Courier New" w:hAnsi="Courier New"/>
          <w:sz w:val="20"/>
        </w:rPr>
        <w:t xml:space="preserve">  // Load all records when selected runs change (single run or transition mode)</w:t>
      </w:r>
    </w:p>
    <w:p>
      <w:r>
        <w:rPr>
          <w:rFonts w:ascii="Courier New" w:hAnsi="Courier New"/>
          <w:sz w:val="20"/>
        </w:rPr>
        <w:t xml:space="preserve">  useEffect(() =&gt; {</w:t>
      </w:r>
    </w:p>
    <w:p>
      <w:r>
        <w:rPr>
          <w:rFonts w:ascii="Courier New" w:hAnsi="Courier New"/>
          <w:sz w:val="20"/>
        </w:rPr>
        <w:t xml:space="preserve">    if (selectedRuns.length === 0) return;</w:t>
      </w:r>
    </w:p>
    <w:p>
      <w:r>
        <w:rPr>
          <w:rFonts w:ascii="Courier New" w:hAnsi="Courier New"/>
          <w:sz w:val="20"/>
        </w:rPr>
      </w:r>
    </w:p>
    <w:p>
      <w:r>
        <w:rPr>
          <w:rFonts w:ascii="Courier New" w:hAnsi="Courier New"/>
          <w:sz w:val="20"/>
        </w:rPr>
        <w:t xml:space="preserve">    const fetchAllRecords = async () =&gt; {</w:t>
      </w:r>
    </w:p>
    <w:p>
      <w:r>
        <w:rPr>
          <w:rFonts w:ascii="Courier New" w:hAnsi="Courier New"/>
          <w:sz w:val="20"/>
        </w:rPr>
        <w:t xml:space="preserve">      try {</w:t>
      </w:r>
    </w:p>
    <w:p>
      <w:r>
        <w:rPr>
          <w:rFonts w:ascii="Courier New" w:hAnsi="Courier New"/>
          <w:sz w:val="20"/>
        </w:rPr>
        <w:t xml:space="preserve">        let url;</w:t>
      </w:r>
    </w:p>
    <w:p>
      <w:r>
        <w:rPr>
          <w:rFonts w:ascii="Courier New" w:hAnsi="Courier New"/>
          <w:sz w:val="20"/>
        </w:rPr>
        <w:t xml:space="preserve">        if (isTransitionMode &amp;&amp; selectedRuns.length === 2) {</w:t>
      </w:r>
    </w:p>
    <w:p>
      <w:r>
        <w:rPr>
          <w:rFonts w:ascii="Courier New" w:hAnsi="Courier New"/>
          <w:sz w:val="20"/>
        </w:rPr>
        <w:t xml:space="preserve">          url = `/api/records?run_id1=${selectedRuns[0]}&amp;run_id2=${selectedRuns[1]}&amp;limit=1000`;</w:t>
      </w:r>
    </w:p>
    <w:p>
      <w:r>
        <w:rPr>
          <w:rFonts w:ascii="Courier New" w:hAnsi="Courier New"/>
          <w:sz w:val="20"/>
        </w:rPr>
        <w:t xml:space="preserve">        } else {</w:t>
      </w:r>
    </w:p>
    <w:p>
      <w:r>
        <w:rPr>
          <w:rFonts w:ascii="Courier New" w:hAnsi="Courier New"/>
          <w:sz w:val="20"/>
        </w:rPr>
        <w:t xml:space="preserve">          url = `/api/records?run_id=${selectedRuns[0]}&amp;limit=1000`;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setAllRecordsData(data);</w:t>
      </w:r>
    </w:p>
    <w:p>
      <w:r>
        <w:rPr>
          <w:rFonts w:ascii="Courier New" w:hAnsi="Courier New"/>
          <w:sz w:val="20"/>
        </w:rPr>
        <w:t xml:space="preserve">        setFilteredRecordsData(data); // Initially show all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catch (err) {</w:t>
      </w:r>
    </w:p>
    <w:p>
      <w:r>
        <w:rPr>
          <w:rFonts w:ascii="Courier New" w:hAnsi="Courier New"/>
          <w:sz w:val="20"/>
        </w:rPr>
        <w:t xml:space="preserve">        console.error('Error loading all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fetchAllRecords();</w:t>
      </w:r>
    </w:p>
    <w:p>
      <w:r>
        <w:rPr>
          <w:rFonts w:ascii="Courier New" w:hAnsi="Courier New"/>
          <w:sz w:val="20"/>
        </w:rPr>
        <w:t xml:space="preserve">  }, [selectedRuns, isTransitionMode]);</w:t>
      </w:r>
    </w:p>
    <w:p>
      <w:r>
        <w:rPr>
          <w:rFonts w:ascii="Courier New" w:hAnsi="Courier New"/>
          <w:sz w:val="20"/>
        </w:rPr>
      </w:r>
    </w:p>
    <w:p>
      <w:r>
        <w:rPr>
          <w:rFonts w:ascii="Courier New" w:hAnsi="Courier New"/>
          <w:sz w:val="20"/>
        </w:rPr>
        <w:t xml:space="preserve">  // Fetch filtered records from API when type/subtype selection changes</w:t>
      </w:r>
    </w:p>
    <w:p>
      <w:r>
        <w:rPr>
          <w:rFonts w:ascii="Courier New" w:hAnsi="Courier New"/>
          <w:sz w:val="20"/>
        </w:rPr>
        <w:t xml:space="preserve">  useEffect(() =&gt; {</w:t>
      </w:r>
    </w:p>
    <w:p>
      <w:r>
        <w:rPr>
          <w:rFonts w:ascii="Courier New" w:hAnsi="Courier New"/>
          <w:sz w:val="20"/>
        </w:rPr>
        <w:t xml:space="preserve">    if (selectedRuns.length === 0 || !isConfusionMode) return;</w:t>
      </w:r>
    </w:p>
    <w:p>
      <w:r>
        <w:rPr>
          <w:rFonts w:ascii="Courier New" w:hAnsi="Courier New"/>
          <w:sz w:val="20"/>
        </w:rPr>
      </w:r>
    </w:p>
    <w:p>
      <w:r>
        <w:rPr>
          <w:rFonts w:ascii="Courier New" w:hAnsi="Courier New"/>
          <w:sz w:val="20"/>
        </w:rPr>
        <w:t xml:space="preserve">    const fetchFilteredRecords = async () =&gt; {</w:t>
      </w:r>
    </w:p>
    <w:p>
      <w:r>
        <w:rPr>
          <w:rFonts w:ascii="Courier New" w:hAnsi="Courier New"/>
          <w:sz w:val="20"/>
        </w:rPr>
        <w:t xml:space="preserve">      try {</w:t>
      </w:r>
    </w:p>
    <w:p>
      <w:r>
        <w:rPr>
          <w:rFonts w:ascii="Courier New" w:hAnsi="Courier New"/>
          <w:sz w:val="20"/>
        </w:rPr>
        <w:t xml:space="preserve">        let url = `/api/records?run_id=${selectedRuns[0]}&amp;limit=1000`;</w:t>
      </w:r>
    </w:p>
    <w:p>
      <w:r>
        <w:rPr>
          <w:rFonts w:ascii="Courier New" w:hAnsi="Courier New"/>
          <w:sz w:val="20"/>
        </w:rPr>
      </w:r>
    </w:p>
    <w:p>
      <w:r>
        <w:rPr>
          <w:rFonts w:ascii="Courier New" w:hAnsi="Courier New"/>
          <w:sz w:val="20"/>
        </w:rPr>
        <w:t xml:space="preserve">        if (filter === 'incorrect') url += '&amp;filter=incorrect';</w:t>
      </w:r>
    </w:p>
    <w:p>
      <w:r>
        <w:rPr>
          <w:rFonts w:ascii="Courier New" w:hAnsi="Courier New"/>
          <w:sz w:val="20"/>
        </w:rPr>
      </w:r>
    </w:p>
    <w:p>
      <w:r>
        <w:rPr>
          <w:rFonts w:ascii="Courier New" w:hAnsi="Courier New"/>
          <w:sz w:val="20"/>
        </w:rPr>
        <w:t xml:space="preserve">        if (selectedTypePair) {</w:t>
      </w:r>
    </w:p>
    <w:p>
      <w:r>
        <w:rPr>
          <w:rFonts w:ascii="Courier New" w:hAnsi="Courier New"/>
          <w:sz w:val="20"/>
        </w:rPr>
        <w:t xml:space="preserve">          url += `&amp;true_type=${encodeURIComponent(selectedTypePair.true)}&amp;pred_type=${encodeURIComponent(selectedTypePair.pred)}`;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(selectedSubtypePair) {</w:t>
      </w:r>
    </w:p>
    <w:p>
      <w:r>
        <w:rPr>
          <w:rFonts w:ascii="Courier New" w:hAnsi="Courier New"/>
          <w:sz w:val="20"/>
        </w:rPr>
        <w:t xml:space="preserve">          url += `&amp;true_subtype=${encodeURIComponent(selectedSubtypePair.true_subtype)}&amp;pred_subtype=${encodeURIComponent(selectedSubtypePair.pred_subtype)}`;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filtered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fetchFilteredRecords();</w:t>
      </w:r>
    </w:p>
    <w:p>
      <w:r>
        <w:rPr>
          <w:rFonts w:ascii="Courier New" w:hAnsi="Courier New"/>
          <w:sz w:val="20"/>
        </w:rPr>
        <w:t xml:space="preserve">  }, [selectedTypePair, selectedSubtypePair, selectedRuns, isConfusionMode, filter]);</w:t>
      </w:r>
    </w:p>
    <w:p>
      <w:r>
        <w:rPr>
          <w:rFonts w:ascii="Courier New" w:hAnsi="Courier New"/>
          <w:sz w:val="20"/>
        </w:rPr>
        <w:t xml:space="preserve">  useEffect(() =&gt; {</w:t>
      </w:r>
    </w:p>
    <w:p>
      <w:r>
        <w:rPr>
          <w:rFonts w:ascii="Courier New" w:hAnsi="Courier New"/>
          <w:sz w:val="20"/>
        </w:rPr>
        <w:t xml:space="preserve">    if (selectedRuns.length !== 2 || minCount &lt; 1)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`/api/transition-matrix?run_id1=${selectedRuns[0]}&amp;run_id2=${selectedRuns[1]}&amp;min_count=${minCount}`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[selectedRuns, minCount]);</w:t>
      </w:r>
    </w:p>
    <w:p>
      <w:r>
        <w:rPr>
          <w:rFonts w:ascii="Courier New" w:hAnsi="Courier New"/>
          <w:sz w:val="20"/>
        </w:rPr>
      </w:r>
    </w:p>
    <w:p>
      <w:r>
        <w:rPr>
          <w:rFonts w:ascii="Courier New" w:hAnsi="Courier New"/>
          <w:sz w:val="20"/>
        </w:rPr>
        <w:t xml:space="preserve">  // Handle run selection by clicking a leaderboard row (single-run confusion mode)</w:t>
      </w:r>
    </w:p>
    <w:p>
      <w:r>
        <w:rPr>
          <w:rFonts w:ascii="Courier New" w:hAnsi="Courier New"/>
          <w:sz w:val="20"/>
        </w:rPr>
        <w:t xml:space="preserve">  const handleLeaderboardRunSelect = (runId) =&gt; {</w:t>
      </w:r>
    </w:p>
    <w:p>
      <w:r>
        <w:rPr>
          <w:rFonts w:ascii="Courier New" w:hAnsi="Courier New"/>
          <w:sz w:val="20"/>
        </w:rPr>
        <w:t xml:space="preserve">    if (selectedRuns.length === 1 &amp;&amp; selectedRuns[0] === runId) {</w:t>
      </w:r>
    </w:p>
    <w:p>
      <w:r>
        <w:rPr>
          <w:rFonts w:ascii="Courier New" w:hAnsi="Courier New"/>
          <w:sz w:val="20"/>
        </w:rPr>
        <w:t xml:space="preserve">      // keep selected 1 run; no toggle off (maintain at least one active run)</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setSelectedRuns([runId]);</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run toggle from checkboxes (selection column, 1-2 runs)</w:t>
      </w:r>
    </w:p>
    <w:p>
      <w:r>
        <w:rPr>
          <w:rFonts w:ascii="Courier New" w:hAnsi="Courier New"/>
          <w:sz w:val="20"/>
        </w:rPr>
        <w:t xml:space="preserve">  const handleRunToggle = (runId) =&gt; {</w:t>
      </w:r>
    </w:p>
    <w:p>
      <w:r>
        <w:rPr>
          <w:rFonts w:ascii="Courier New" w:hAnsi="Courier New"/>
          <w:sz w:val="20"/>
        </w:rPr>
        <w:t xml:space="preserve">    if (selectedRuns.includes(runId)) {</w:t>
      </w:r>
    </w:p>
    <w:p>
      <w:r>
        <w:rPr>
          <w:rFonts w:ascii="Courier New" w:hAnsi="Courier New"/>
          <w:sz w:val="20"/>
        </w:rPr>
        <w:t xml:space="preserve">      setSelectedRuns(selectedRuns.filter(id =&gt; id !== runId));</w:t>
      </w:r>
    </w:p>
    <w:p>
      <w:r>
        <w:rPr>
          <w:rFonts w:ascii="Courier New" w:hAnsi="Courier New"/>
          <w:sz w:val="20"/>
        </w:rPr>
        <w:t xml:space="preserve">    } else if (selectedRuns.length &lt; 2) {</w:t>
      </w:r>
    </w:p>
    <w:p>
      <w:r>
        <w:rPr>
          <w:rFonts w:ascii="Courier New" w:hAnsi="Courier New"/>
          <w:sz w:val="20"/>
        </w:rPr>
        <w:t xml:space="preserve">      setSelectedRuns([...selectedRuns, runId]);</w:t>
      </w:r>
    </w:p>
    <w:p>
      <w:r>
        <w:rPr>
          <w:rFonts w:ascii="Courier New" w:hAnsi="Courier New"/>
          <w:sz w:val="20"/>
        </w:rPr>
        <w:t xml:space="preserve">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Track run names for selected run IDs.</w:t>
      </w:r>
    </w:p>
    <w:p>
      <w:r>
        <w:rPr>
          <w:rFonts w:ascii="Courier New" w:hAnsi="Courier New"/>
          <w:sz w:val="20"/>
        </w:rPr>
        <w:t xml:space="preserve">  useEffect(() =&gt; {</w:t>
      </w:r>
    </w:p>
    <w:p>
      <w:r>
        <w:rPr>
          <w:rFonts w:ascii="Courier New" w:hAnsi="Courier New"/>
          <w:sz w:val="20"/>
        </w:rPr>
        <w:t xml:space="preserve">    const selectedNames = selectedRuns</w:t>
      </w:r>
    </w:p>
    <w:p>
      <w:r>
        <w:rPr>
          <w:rFonts w:ascii="Courier New" w:hAnsi="Courier New"/>
          <w:sz w:val="20"/>
        </w:rPr>
        <w:t xml:space="preserve">      .map(runId =&gt; {</w:t>
      </w:r>
    </w:p>
    <w:p>
      <w:r>
        <w:rPr>
          <w:rFonts w:ascii="Courier New" w:hAnsi="Courier New"/>
          <w:sz w:val="20"/>
        </w:rPr>
        <w:t xml:space="preserve">        const match = runs.find(r =&gt; String(r.id) === String(runId));</w:t>
      </w:r>
    </w:p>
    <w:p>
      <w:r>
        <w:rPr>
          <w:rFonts w:ascii="Courier New" w:hAnsi="Courier New"/>
          <w:sz w:val="20"/>
        </w:rPr>
        <w:t xml:space="preserve">        return match ? match.run_name : null;</w:t>
      </w:r>
    </w:p>
    <w:p>
      <w:r>
        <w:rPr>
          <w:rFonts w:ascii="Courier New" w:hAnsi="Courier New"/>
          <w:sz w:val="20"/>
        </w:rPr>
        <w:t xml:space="preserve">      })</w:t>
      </w:r>
    </w:p>
    <w:p>
      <w:r>
        <w:rPr>
          <w:rFonts w:ascii="Courier New" w:hAnsi="Courier New"/>
          <w:sz w:val="20"/>
        </w:rPr>
        <w:t xml:space="preserve">      .filter(name =&gt; !!name);</w:t>
      </w:r>
    </w:p>
    <w:p>
      <w:r>
        <w:rPr>
          <w:rFonts w:ascii="Courier New" w:hAnsi="Courier New"/>
          <w:sz w:val="20"/>
        </w:rPr>
        <w:t xml:space="preserve">    setSelectedRunNames(selectedNames);</w:t>
      </w:r>
    </w:p>
    <w:p>
      <w:r>
        <w:rPr>
          <w:rFonts w:ascii="Courier New" w:hAnsi="Courier New"/>
          <w:sz w:val="20"/>
        </w:rPr>
        <w:t xml:space="preserve">  }, [selectedRuns, runs]);</w:t>
      </w:r>
    </w:p>
    <w:p>
      <w:r>
        <w:rPr>
          <w:rFonts w:ascii="Courier New" w:hAnsi="Courier New"/>
          <w:sz w:val="20"/>
        </w:rPr>
      </w:r>
    </w:p>
    <w:p>
      <w:r>
        <w:rPr>
          <w:rFonts w:ascii="Courier New" w:hAnsi="Courier New"/>
          <w:sz w:val="20"/>
        </w:rPr>
        <w:t xml:space="preserve">  // Handle confusion matrix type cell click (toggle)</w:t>
      </w:r>
    </w:p>
    <w:p>
      <w:r>
        <w:rPr>
          <w:rFonts w:ascii="Courier New" w:hAnsi="Courier New"/>
          <w:sz w:val="20"/>
        </w:rPr>
        <w:t xml:space="preserve">  const handleCellClick = (trueVal, predVal) =&gt; {</w:t>
      </w:r>
    </w:p>
    <w:p>
      <w:r>
        <w:rPr>
          <w:rFonts w:ascii="Courier New" w:hAnsi="Courier New"/>
          <w:sz w:val="20"/>
        </w:rPr>
        <w:t xml:space="preserve">    if (!trueVal &amp;&amp; !predVal)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isCurrentlySelected =</w:t>
      </w:r>
    </w:p>
    <w:p>
      <w:r>
        <w:rPr>
          <w:rFonts w:ascii="Courier New" w:hAnsi="Courier New"/>
          <w:sz w:val="20"/>
        </w:rPr>
        <w:t xml:space="preserve">      selectedTypePair &amp;&amp;</w:t>
      </w:r>
    </w:p>
    <w:p>
      <w:r>
        <w:rPr>
          <w:rFonts w:ascii="Courier New" w:hAnsi="Courier New"/>
          <w:sz w:val="20"/>
        </w:rPr>
        <w:t xml:space="preserve">      selectedTypePair.true === trueVal &amp;&amp;</w:t>
      </w:r>
    </w:p>
    <w:p>
      <w:r>
        <w:rPr>
          <w:rFonts w:ascii="Courier New" w:hAnsi="Courier New"/>
          <w:sz w:val="20"/>
        </w:rPr>
        <w:t xml:space="preserve">      selectedTypePair.pred === predVal;</w:t>
      </w:r>
    </w:p>
    <w:p>
      <w:r>
        <w:rPr>
          <w:rFonts w:ascii="Courier New" w:hAnsi="Courier New"/>
          <w:sz w:val="20"/>
        </w:rPr>
      </w:r>
    </w:p>
    <w:p>
      <w:r>
        <w:rPr>
          <w:rFonts w:ascii="Courier New" w:hAnsi="Courier New"/>
          <w:sz w:val="20"/>
        </w:rPr>
        <w:t xml:space="preserve">    if (isCurrentlySelected) {</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 else {</w:t>
      </w:r>
    </w:p>
    <w:p>
      <w:r>
        <w:rPr>
          <w:rFonts w:ascii="Courier New" w:hAnsi="Courier New"/>
          <w:sz w:val="20"/>
        </w:rPr>
        <w:t xml:space="preserve">      setSelectedCell({ true: trueVal, pred: predVal });</w:t>
      </w:r>
    </w:p>
    <w:p>
      <w:r>
        <w:rPr>
          <w:rFonts w:ascii="Courier New" w:hAnsi="Courier New"/>
          <w:sz w:val="20"/>
        </w:rPr>
        <w:t xml:space="preserve">      setSelectedTypePair({ true: trueVal, pred: predVal });</w:t>
      </w:r>
    </w:p>
    <w:p>
      <w:r>
        <w:rPr>
          <w:rFonts w:ascii="Courier New" w:hAnsi="Courier New"/>
          <w:sz w:val="20"/>
        </w:rPr>
        <w:t xml:space="preserve">      setSelectedSubtypePair(null); // Reset subtype filter when selecting a 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 (toggle within selected type)</w:t>
      </w:r>
    </w:p>
    <w:p>
      <w:r>
        <w:rPr>
          <w:rFonts w:ascii="Courier New" w:hAnsi="Courier New"/>
          <w:sz w:val="20"/>
        </w:rPr>
        <w:t xml:space="preserve">  const handleSubtypeCellClick = (trueSubtype, predSubtype) =&gt; {</w:t>
      </w:r>
    </w:p>
    <w:p>
      <w:r>
        <w:rPr>
          <w:rFonts w:ascii="Courier New" w:hAnsi="Courier New"/>
          <w:sz w:val="20"/>
        </w:rPr>
        <w:t xml:space="preserve">    if (</w:t>
      </w:r>
    </w:p>
    <w:p>
      <w:r>
        <w:rPr>
          <w:rFonts w:ascii="Courier New" w:hAnsi="Courier New"/>
          <w:sz w:val="20"/>
        </w:rPr>
        <w:t xml:space="preserve">      selectedSubtypePair &amp;&amp;</w:t>
      </w:r>
    </w:p>
    <w:p>
      <w:r>
        <w:rPr>
          <w:rFonts w:ascii="Courier New" w:hAnsi="Courier New"/>
          <w:sz w:val="20"/>
        </w:rPr>
        <w:t xml:space="preserve">      selectedSubtypePair.true_subtype === trueSubtype &amp;&amp;</w:t>
      </w:r>
    </w:p>
    <w:p>
      <w:r>
        <w:rPr>
          <w:rFonts w:ascii="Courier New" w:hAnsi="Courier New"/>
          <w:sz w:val="20"/>
        </w:rPr>
        <w:t xml:space="preserve">      selectedSubtypePair.pred_subtype === predSubtype</w:t>
      </w:r>
    </w:p>
    <w:p>
      <w:r>
        <w:rPr>
          <w:rFonts w:ascii="Courier New" w:hAnsi="Courier New"/>
          <w:sz w:val="20"/>
        </w:rPr>
        <w:t xml:space="preserve">    ) {</w:t>
      </w:r>
    </w:p>
    <w:p>
      <w:r>
        <w:rPr>
          <w:rFonts w:ascii="Courier New" w:hAnsi="Courier New"/>
          <w:sz w:val="20"/>
        </w:rPr>
        <w:t xml:space="preserve">      setSelectedSubtypePair(null);</w:t>
      </w:r>
    </w:p>
    <w:p>
      <w:r>
        <w:rPr>
          <w:rFonts w:ascii="Courier New" w:hAnsi="Courier New"/>
          <w:sz w:val="20"/>
        </w:rPr>
        <w:t xml:space="preserve">      if (selectedTypePair) {</w:t>
      </w:r>
    </w:p>
    <w:p>
      <w:r>
        <w:rPr>
          <w:rFonts w:ascii="Courier New" w:hAnsi="Courier New"/>
          <w:sz w:val="20"/>
        </w:rPr>
        <w:t xml:space="preserve">        setSelectedCell({ true: selectedTypePair.true, pred: selectedTypePair.pred });</w:t>
      </w:r>
    </w:p>
    <w:p>
      <w:r>
        <w:rPr>
          <w:rFonts w:ascii="Courier New" w:hAnsi="Courier New"/>
          <w:sz w:val="20"/>
        </w:rPr>
        <w:t xml:space="preserve">      } else {</w:t>
      </w:r>
    </w:p>
    <w:p>
      <w:r>
        <w:rPr>
          <w:rFonts w:ascii="Courier New" w:hAnsi="Courier New"/>
          <w:sz w:val="20"/>
        </w:rPr>
        <w:t xml:space="preserve">        setSelectedCell(null);</w:t>
      </w:r>
    </w:p>
    <w:p>
      <w:r>
        <w:rPr>
          <w:rFonts w:ascii="Courier New" w:hAnsi="Courier New"/>
          <w:sz w:val="20"/>
        </w:rPr>
        <w:t xml:space="preserve">      }</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setSelectedCell({ trueSubtype, predSubtype });</w:t>
      </w:r>
    </w:p>
    <w:p>
      <w:r>
        <w:rPr>
          <w:rFonts w:ascii="Courier New" w:hAnsi="Courier New"/>
          <w:sz w:val="20"/>
        </w:rPr>
        <w:t xml:space="preserve">    setSelectedSubtypePair({ true_subtype: trueSubtype, pred_subtype: predSubtype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(run1Val, run2Val) =&gt; {</w:t>
      </w:r>
    </w:p>
    <w:p>
      <w:r>
        <w:rPr>
          <w:rFonts w:ascii="Courier New" w:hAnsi="Courier New"/>
          <w:sz w:val="20"/>
        </w:rPr>
        <w:t xml:space="preserve">    setSelectedCell({ run1: run1Val, run2: run2Val });</w:t>
      </w:r>
    </w:p>
    <w:p>
      <w:r>
        <w:rPr>
          <w:rFonts w:ascii="Courier New" w:hAnsi="Courier New"/>
          <w:sz w:val="20"/>
        </w:rPr>
        <w:t xml:space="preserve">    // For transition matrix, show records for the first run value</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 Fetch filtered records for transition mode</w:t>
      </w:r>
    </w:p>
    <w:p>
      <w:r>
        <w:rPr>
          <w:rFonts w:ascii="Courier New" w:hAnsi="Courier New"/>
          <w:sz w:val="20"/>
        </w:rPr>
        <w:t xml:space="preserve">  useEffect(() =&gt; {</w:t>
      </w:r>
    </w:p>
    <w:p>
      <w:r>
        <w:rPr>
          <w:rFonts w:ascii="Courier New" w:hAnsi="Courier New"/>
          <w:sz w:val="20"/>
        </w:rPr>
        <w:t xml:space="preserve">    if (selectedRuns.length !== 2 || !isTransitionMode || !selectedCell) return;</w:t>
      </w:r>
    </w:p>
    <w:p>
      <w:r>
        <w:rPr>
          <w:rFonts w:ascii="Courier New" w:hAnsi="Courier New"/>
          <w:sz w:val="20"/>
        </w:rPr>
      </w:r>
    </w:p>
    <w:p>
      <w:r>
        <w:rPr>
          <w:rFonts w:ascii="Courier New" w:hAnsi="Courier New"/>
          <w:sz w:val="20"/>
        </w:rPr>
        <w:t xml:space="preserve">    const fetchTransitionRecords = async () =&gt; {</w:t>
      </w:r>
    </w:p>
    <w:p>
      <w:r>
        <w:rPr>
          <w:rFonts w:ascii="Courier New" w:hAnsi="Courier New"/>
          <w:sz w:val="20"/>
        </w:rPr>
        <w:t xml:space="preserve">      try {</w:t>
      </w:r>
    </w:p>
    <w:p>
      <w:r>
        <w:rPr>
          <w:rFonts w:ascii="Courier New" w:hAnsi="Courier New"/>
          <w:sz w:val="20"/>
        </w:rPr>
        <w:t xml:space="preserve">        let url = `/api/records?run_id1=${selectedRuns[0]}&amp;run_id2=${selectedRuns[1]}&amp;limit=1000`;</w:t>
      </w:r>
    </w:p>
    <w:p>
      <w:r>
        <w:rPr>
          <w:rFonts w:ascii="Courier New" w:hAnsi="Courier New"/>
          <w:sz w:val="20"/>
        </w:rPr>
      </w:r>
    </w:p>
    <w:p>
      <w:r>
        <w:rPr>
          <w:rFonts w:ascii="Courier New" w:hAnsi="Courier New"/>
          <w:sz w:val="20"/>
        </w:rPr>
        <w:t xml:space="preserve">        if (selectedCell?.run1) {</w:t>
      </w:r>
    </w:p>
    <w:p>
      <w:r>
        <w:rPr>
          <w:rFonts w:ascii="Courier New" w:hAnsi="Courier New"/>
          <w:sz w:val="20"/>
        </w:rPr>
        <w:t xml:space="preserve">          url += `&amp;run1_pred_subtype=${encodeURIComponent(selectedCell.run1)}`;</w:t>
      </w:r>
    </w:p>
    <w:p>
      <w:r>
        <w:rPr>
          <w:rFonts w:ascii="Courier New" w:hAnsi="Courier New"/>
          <w:sz w:val="20"/>
        </w:rPr>
        <w:t xml:space="preserve">        }</w:t>
      </w:r>
    </w:p>
    <w:p>
      <w:r>
        <w:rPr>
          <w:rFonts w:ascii="Courier New" w:hAnsi="Courier New"/>
          <w:sz w:val="20"/>
        </w:rPr>
        <w:t xml:space="preserve">        if (selectedCell?.run2) {</w:t>
      </w:r>
    </w:p>
    <w:p>
      <w:r>
        <w:rPr>
          <w:rFonts w:ascii="Courier New" w:hAnsi="Courier New"/>
          <w:sz w:val="20"/>
        </w:rPr>
        <w:t xml:space="preserve">          url += `&amp;run2_pred_subtype=${encodeURIComponent(selectedCell.run2)}`;</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response = await fetch(url);</w:t>
      </w:r>
    </w:p>
    <w:p>
      <w:r>
        <w:rPr>
          <w:rFonts w:ascii="Courier New" w:hAnsi="Courier New"/>
          <w:sz w:val="20"/>
        </w:rPr>
        <w:t xml:space="preserve">        let data = await response.json();</w:t>
      </w:r>
    </w:p>
    <w:p>
      <w:r>
        <w:rPr>
          <w:rFonts w:ascii="Courier New" w:hAnsi="Courier New"/>
          <w:sz w:val="20"/>
        </w:rPr>
      </w:r>
    </w:p>
    <w:p>
      <w:r>
        <w:rPr>
          <w:rFonts w:ascii="Courier New" w:hAnsi="Courier New"/>
          <w:sz w:val="20"/>
        </w:rPr>
        <w:t xml:space="preserve">        // Enforce transition cell filter as a fallback guard</w:t>
      </w:r>
    </w:p>
    <w:p>
      <w:r>
        <w:rPr>
          <w:rFonts w:ascii="Courier New" w:hAnsi="Courier New"/>
          <w:sz w:val="20"/>
        </w:rPr>
        <w:t xml:space="preserve">        if (selectedCell?.run1 || selectedCell?.run2) {</w:t>
      </w:r>
    </w:p>
    <w:p>
      <w:r>
        <w:rPr>
          <w:rFonts w:ascii="Courier New" w:hAnsi="Courier New"/>
          <w:sz w:val="20"/>
        </w:rPr>
        <w:t xml:space="preserve">          const filteredRows = (data.data || []).filter(row =&gt; {</w:t>
      </w:r>
    </w:p>
    <w:p>
      <w:r>
        <w:rPr>
          <w:rFonts w:ascii="Courier New" w:hAnsi="Courier New"/>
          <w:sz w:val="20"/>
        </w:rPr>
        <w:t xml:space="preserve">            const run1Match = selectedCell?.run1 ? row.pred_subtype === selectedCell.run1 : true;</w:t>
      </w:r>
    </w:p>
    <w:p>
      <w:r>
        <w:rPr>
          <w:rFonts w:ascii="Courier New" w:hAnsi="Courier New"/>
          <w:sz w:val="20"/>
        </w:rPr>
        <w:t xml:space="preserve">            const run2Match = selectedCell?.run2 ? row.run2_pred_subtype === selectedCell.run2 : true;</w:t>
      </w:r>
    </w:p>
    <w:p>
      <w:r>
        <w:rPr>
          <w:rFonts w:ascii="Courier New" w:hAnsi="Courier New"/>
          <w:sz w:val="20"/>
        </w:rPr>
        <w:t xml:space="preserve">            return run1Match &amp;&amp; run2Match;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filteredRows.length;</w:t>
      </w:r>
    </w:p>
    <w:p>
      <w:r>
        <w:rPr>
          <w:rFonts w:ascii="Courier New" w:hAnsi="Courier New"/>
          <w:sz w:val="20"/>
        </w:rPr>
        <w:t xml:space="preserve">          data = {</w:t>
      </w:r>
    </w:p>
    <w:p>
      <w:r>
        <w:rPr>
          <w:rFonts w:ascii="Courier New" w:hAnsi="Courier New"/>
          <w:sz w:val="20"/>
        </w:rPr>
        <w:t xml:space="preserve">            ...data,</w:t>
      </w:r>
    </w:p>
    <w:p>
      <w:r>
        <w:rPr>
          <w:rFonts w:ascii="Courier New" w:hAnsi="Courier New"/>
          <w:sz w:val="20"/>
        </w:rPr>
        <w:t xml:space="preserve">            data: filteredRows,</w:t>
      </w:r>
    </w:p>
    <w:p>
      <w:r>
        <w:rPr>
          <w:rFonts w:ascii="Courier New" w:hAnsi="Courier New"/>
          <w:sz w:val="20"/>
        </w:rPr>
        <w:t xml:space="preserve">            pagination: {</w:t>
      </w:r>
    </w:p>
    <w:p>
      <w:r>
        <w:rPr>
          <w:rFonts w:ascii="Courier New" w:hAnsi="Courier New"/>
          <w:sz w:val="20"/>
        </w:rPr>
        <w:t xml:space="preserve">              ...data.pagination,</w:t>
      </w:r>
    </w:p>
    <w:p>
      <w:r>
        <w:rPr>
          <w:rFonts w:ascii="Courier New" w:hAnsi="Courier New"/>
          <w:sz w:val="20"/>
        </w:rPr>
        <w:t xml:space="preserve">              total,</w:t>
      </w:r>
    </w:p>
    <w:p>
      <w:r>
        <w:rPr>
          <w:rFonts w:ascii="Courier New" w:hAnsi="Courier New"/>
          <w:sz w:val="20"/>
        </w:rPr>
        <w:t xml:space="preserve">              pages: Math.ceil(total / (data.pagination.limit || 100)),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setFilteredRecordsData(data);</w:t>
      </w:r>
    </w:p>
    <w:p>
      <w:r>
        <w:rPr>
          <w:rFonts w:ascii="Courier New" w:hAnsi="Courier New"/>
          <w:sz w:val="20"/>
        </w:rPr>
        <w:t xml:space="preserve">      } catch (err) {</w:t>
      </w:r>
    </w:p>
    <w:p>
      <w:r>
        <w:rPr>
          <w:rFonts w:ascii="Courier New" w:hAnsi="Courier New"/>
          <w:sz w:val="20"/>
        </w:rPr>
        <w:t xml:space="preserve">        console.error('Error fetching transition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fetchTransitionRecords();</w:t>
      </w:r>
    </w:p>
    <w:p>
      <w:r>
        <w:rPr>
          <w:rFonts w:ascii="Courier New" w:hAnsi="Courier New"/>
          <w:sz w:val="20"/>
        </w:rPr>
        <w:t xml:space="preserve">  }, [selectedCell, selectedRuns, isTransitionMode]);</w:t>
      </w:r>
    </w:p>
    <w:p>
      <w:r>
        <w:rPr>
          <w:rFonts w:ascii="Courier New" w:hAnsi="Courier New"/>
          <w:sz w:val="20"/>
        </w:rPr>
      </w:r>
    </w:p>
    <w:p>
      <w:r>
        <w:rPr>
          <w:rFonts w:ascii="Courier New" w:hAnsi="Courier New"/>
          <w:sz w:val="20"/>
        </w:rPr>
        <w:t xml:space="preserve">  const fetchAllConfusionRecords = async () =&gt; {</w:t>
      </w:r>
    </w:p>
    <w:p>
      <w:r>
        <w:rPr>
          <w:rFonts w:ascii="Courier New" w:hAnsi="Courier New"/>
          <w:sz w:val="20"/>
        </w:rPr>
        <w:t xml:space="preserve">    let url = `/api/records?run_id=${selectedRuns[0]}&amp;limit=999999`;</w:t>
      </w:r>
    </w:p>
    <w:p>
      <w:r>
        <w:rPr>
          <w:rFonts w:ascii="Courier New" w:hAnsi="Courier New"/>
          <w:sz w:val="20"/>
        </w:rPr>
        <w:t xml:space="preserve">    if (filter === 'incorrect') url += '&amp;filter=incorrect';</w:t>
      </w:r>
    </w:p>
    <w:p>
      <w:r>
        <w:rPr>
          <w:rFonts w:ascii="Courier New" w:hAnsi="Courier New"/>
          <w:sz w:val="20"/>
        </w:rPr>
        <w:t xml:space="preserve">    if (selectedTypePair) url += `&amp;true_type=${encodeURIComponent(selectedTypePair.true)}&amp;pred_type=${encodeURIComponent(selectedTypePair.pred)}`;</w:t>
      </w:r>
    </w:p>
    <w:p>
      <w:r>
        <w:rPr>
          <w:rFonts w:ascii="Courier New" w:hAnsi="Courier New"/>
          <w:sz w:val="20"/>
        </w:rPr>
        <w:t xml:space="preserve">    if (selectedSubtypePair) url += `&amp;true_subtype=${encodeURIComponent(selectedSubtypePair.true_subtype)}&amp;pred_subtype=${encodeURIComponent(selectedSubtypePair.pred_subtype)}`;</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fetchAllTransitionRecords = async () =&gt; {</w:t>
      </w:r>
    </w:p>
    <w:p>
      <w:r>
        <w:rPr>
          <w:rFonts w:ascii="Courier New" w:hAnsi="Courier New"/>
          <w:sz w:val="20"/>
        </w:rPr>
        <w:t xml:space="preserve">    let url = `/api/records?run_id1=${selectedRuns[0]}&amp;run_id2=${selectedRuns[1]}&amp;limit=999999`;</w:t>
      </w:r>
    </w:p>
    <w:p>
      <w:r>
        <w:rPr>
          <w:rFonts w:ascii="Courier New" w:hAnsi="Courier New"/>
          <w:sz w:val="20"/>
        </w:rPr>
        <w:t xml:space="preserve">    if (selectedCell?.run1) url += `&amp;run1_pred_subtype=${encodeURIComponent(selectedCell.run1)}`;</w:t>
      </w:r>
    </w:p>
    <w:p>
      <w:r>
        <w:rPr>
          <w:rFonts w:ascii="Courier New" w:hAnsi="Courier New"/>
          <w:sz w:val="20"/>
        </w:rPr>
        <w:t xml:space="preserve">    if (selectedCell?.run2) url += `&amp;run2_pred_subtype=${encodeURIComponent(selectedCell.run2)}`;</w:t>
      </w:r>
    </w:p>
    <w:p>
      <w:r>
        <w:rPr>
          <w:rFonts w:ascii="Courier New" w:hAnsi="Courier New"/>
          <w:sz w:val="20"/>
        </w:rPr>
        <w:t xml:space="preserve">    const resp = await fetch(url);</w:t>
      </w:r>
    </w:p>
    <w:p>
      <w:r>
        <w:rPr>
          <w:rFonts w:ascii="Courier New" w:hAnsi="Courier New"/>
          <w:sz w:val="20"/>
        </w:rPr>
        <w:t xml:space="preserve">    return resp.json();</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className="toolbar-row"&gt;</w:t>
      </w:r>
    </w:p>
    <w:p>
      <w:r>
        <w:rPr>
          <w:rFonts w:ascii="Courier New" w:hAnsi="Courier New"/>
          <w:sz w:val="20"/>
        </w:rPr>
        <w:t xml:space="preserve">        &lt;div className="benchmark-buttons"&gt;</w:t>
      </w:r>
    </w:p>
    <w:p>
      <w:r>
        <w:rPr>
          <w:rFonts w:ascii="Courier New" w:hAnsi="Courier New"/>
          <w:sz w:val="20"/>
        </w:rPr>
        <w:t xml:space="preserve">          {benchmarks.map(b =&gt; (</w:t>
      </w:r>
    </w:p>
    <w:p>
      <w:r>
        <w:rPr>
          <w:rFonts w:ascii="Courier New" w:hAnsi="Courier New"/>
          <w:sz w:val="20"/>
        </w:rPr>
        <w:t xml:space="preserve">            &lt;button</w:t>
      </w:r>
    </w:p>
    <w:p>
      <w:r>
        <w:rPr>
          <w:rFonts w:ascii="Courier New" w:hAnsi="Courier New"/>
          <w:sz w:val="20"/>
        </w:rPr>
        <w:t xml:space="preserve">              key={b.id}</w:t>
      </w:r>
    </w:p>
    <w:p>
      <w:r>
        <w:rPr>
          <w:rFonts w:ascii="Courier New" w:hAnsi="Courier New"/>
          <w:sz w:val="20"/>
        </w:rPr>
        <w:t xml:space="preserve">              className={`benchmark-btn ${selectedBenchmark === b.id ? 'active' : ''}`}</w:t>
      </w:r>
    </w:p>
    <w:p>
      <w:r>
        <w:rPr>
          <w:rFonts w:ascii="Courier New" w:hAnsi="Courier New"/>
          <w:sz w:val="20"/>
        </w:rPr>
        <w:t xml:space="preserve">              onClick={() =&gt; {</w:t>
      </w:r>
    </w:p>
    <w:p>
      <w:r>
        <w:rPr>
          <w:rFonts w:ascii="Courier New" w:hAnsi="Courier New"/>
          <w:sz w:val="20"/>
        </w:rPr>
        <w:t xml:space="preserve">                setSelectedBenchmark(b.id);</w:t>
      </w:r>
    </w:p>
    <w:p>
      <w:r>
        <w:rPr>
          <w:rFonts w:ascii="Courier New" w:hAnsi="Courier New"/>
          <w:sz w:val="20"/>
        </w:rPr>
        <w:t xml:space="preserve">                setSelectedRuns([]);</w:t>
      </w:r>
    </w:p>
    <w:p>
      <w:r>
        <w:rPr>
          <w:rFonts w:ascii="Courier New" w:hAnsi="Courier New"/>
          <w:sz w:val="20"/>
        </w:rPr>
        <w:t xml:space="preserve">                setSelectedCell(null);</w:t>
      </w:r>
    </w:p>
    <w:p>
      <w:r>
        <w:rPr>
          <w:rFonts w:ascii="Courier New" w:hAnsi="Courier New"/>
          <w:sz w:val="20"/>
        </w:rPr>
        <w:t xml:space="preserve">                setSelectedTypePair(null);</w:t>
      </w:r>
    </w:p>
    <w:p>
      <w:r>
        <w:rPr>
          <w:rFonts w:ascii="Courier New" w:hAnsi="Courier New"/>
          <w:sz w:val="20"/>
        </w:rPr>
        <w:t xml:space="preserve">                setSelectedSubtypePair(null);</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{b.name || b.id}</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className="toolbar-controls"&gt;</w:t>
      </w:r>
    </w:p>
    <w:p>
      <w:r>
        <w:rPr>
          <w:rFonts w:ascii="Courier New" w:hAnsi="Courier New"/>
          <w:sz w:val="20"/>
        </w:rPr>
        <w:t xml:space="preserve">          {isConfusionMode &amp;&amp; (</w:t>
      </w:r>
    </w:p>
    <w:p>
      <w:r>
        <w:rPr>
          <w:rFonts w:ascii="Courier New" w:hAnsi="Courier New"/>
          <w:sz w:val="20"/>
        </w:rPr>
        <w:t xml:space="preserve">            &lt;div className="filter-controls"&gt;</w:t>
      </w:r>
    </w:p>
    <w:p>
      <w:r>
        <w:rPr>
          <w:rFonts w:ascii="Courier New" w:hAnsi="Courier New"/>
          <w:sz w:val="20"/>
        </w:rPr>
        <w:t xml:space="preserve">              &lt;label&gt;Filter:&lt;/label&gt;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{isTransitionMode &amp;&amp; (</w:t>
      </w:r>
    </w:p>
    <w:p>
      <w:r>
        <w:rPr>
          <w:rFonts w:ascii="Courier New" w:hAnsi="Courier New"/>
          <w:sz w:val="20"/>
        </w:rPr>
        <w:t xml:space="preserve">            &lt;div className="transition-controls"&gt;</w:t>
      </w:r>
    </w:p>
    <w:p>
      <w:r>
        <w:rPr>
          <w:rFonts w:ascii="Courier New" w:hAnsi="Courier New"/>
          <w:sz w:val="20"/>
        </w:rPr>
        <w:t xml:space="preserve">              &lt;label&gt;Min Changed:&lt;/label&gt;</w:t>
      </w:r>
    </w:p>
    <w:p>
      <w:r>
        <w:rPr>
          <w:rFonts w:ascii="Courier New" w:hAnsi="Courier New"/>
          <w:sz w:val="20"/>
        </w:rPr>
        <w:t xml:space="preserve">              &lt;div className="stepper"&gt;</w:t>
      </w:r>
    </w:p>
    <w:p>
      <w:r>
        <w:rPr>
          <w:rFonts w:ascii="Courier New" w:hAnsi="Courier New"/>
          <w:sz w:val="20"/>
        </w:rPr>
        <w:t xml:space="preserve">                &lt;button className="stepper-btn" onClick={() =&gt; setMinCount(v =&gt; Math.max(1, v - 1))} disabled={minCount &lt;= 1}&gt;−&lt;/button&gt;</w:t>
      </w:r>
    </w:p>
    <w:p>
      <w:r>
        <w:rPr>
          <w:rFonts w:ascii="Courier New" w:hAnsi="Courier New"/>
          <w:sz w:val="20"/>
        </w:rPr>
        <w:t xml:space="preserve">                &lt;input</w:t>
      </w:r>
    </w:p>
    <w:p>
      <w:r>
        <w:rPr>
          <w:rFonts w:ascii="Courier New" w:hAnsi="Courier New"/>
          <w:sz w:val="20"/>
        </w:rPr>
        <w:t xml:space="preserve">                  className="stepper-input"</w:t>
      </w:r>
    </w:p>
    <w:p>
      <w:r>
        <w:rPr>
          <w:rFonts w:ascii="Courier New" w:hAnsi="Courier New"/>
          <w:sz w:val="20"/>
        </w:rPr>
        <w:t xml:space="preserve">                  type="number"</w:t>
      </w:r>
    </w:p>
    <w:p>
      <w:r>
        <w:rPr>
          <w:rFonts w:ascii="Courier New" w:hAnsi="Courier New"/>
          <w:sz w:val="20"/>
        </w:rPr>
        <w:t xml:space="preserve">                  min="1"</w:t>
      </w:r>
    </w:p>
    <w:p>
      <w:r>
        <w:rPr>
          <w:rFonts w:ascii="Courier New" w:hAnsi="Courier New"/>
          <w:sz w:val="20"/>
        </w:rPr>
        <w:t xml:space="preserve">                  max="999"</w:t>
      </w:r>
    </w:p>
    <w:p>
      <w:r>
        <w:rPr>
          <w:rFonts w:ascii="Courier New" w:hAnsi="Courier New"/>
          <w:sz w:val="20"/>
        </w:rPr>
        <w:t xml:space="preserve">                  value={minCount}</w:t>
      </w:r>
    </w:p>
    <w:p>
      <w:r>
        <w:rPr>
          <w:rFonts w:ascii="Courier New" w:hAnsi="Courier New"/>
          <w:sz w:val="20"/>
        </w:rPr>
        <w:t xml:space="preserve">                  onChange={e =&gt; { const v = parseInt(e.target.value); if (!isNaN(v) &amp;&amp; v &gt;= 1) setMinCount(v); }}</w:t>
      </w:r>
    </w:p>
    <w:p>
      <w:r>
        <w:rPr>
          <w:rFonts w:ascii="Courier New" w:hAnsi="Courier New"/>
          <w:sz w:val="20"/>
        </w:rPr>
        <w:t xml:space="preserve">                /&gt;</w:t>
      </w:r>
    </w:p>
    <w:p>
      <w:r>
        <w:rPr>
          <w:rFonts w:ascii="Courier New" w:hAnsi="Courier New"/>
          <w:sz w:val="20"/>
        </w:rPr>
        <w:t xml:space="preserve">                &lt;button className="stepper-btn" onClick={() =&gt; setMinCount(v =&gt; v + 1)}&gt;+&lt;/button&gt;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w:t>
      </w:r>
    </w:p>
    <w:p>
      <w:r>
        <w:rPr>
          <w:rFonts w:ascii="Courier New" w:hAnsi="Courier New"/>
          <w:sz w:val="20"/>
        </w:rPr>
        <w:t xml:space="preserve">        data={leaderboardData} </w:t>
      </w:r>
    </w:p>
    <w:p>
      <w:r>
        <w:rPr>
          <w:rFonts w:ascii="Courier New" w:hAnsi="Courier New"/>
          <w:sz w:val="20"/>
        </w:rPr>
        <w:t xml:space="preserve">        onRunSelect={handleLeaderboardRunSelect}</w:t>
      </w:r>
    </w:p>
    <w:p>
      <w:r>
        <w:rPr>
          <w:rFonts w:ascii="Courier New" w:hAnsi="Courier New"/>
          <w:sz w:val="20"/>
        </w:rPr>
        <w:t xml:space="preserve">        onRunToggle={handleRunToggle}</w:t>
      </w:r>
    </w:p>
    <w:p>
      <w:r>
        <w:rPr>
          <w:rFonts w:ascii="Courier New" w:hAnsi="Courier New"/>
          <w:sz w:val="20"/>
        </w:rPr>
        <w:t xml:space="preserve">        selectedRuns={selectedRuns}</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{isConfusionMode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subtypeMatrixData={subtypeMatrixData}</w:t>
      </w:r>
    </w:p>
    <w:p>
      <w:r>
        <w:rPr>
          <w:rFonts w:ascii="Courier New" w:hAnsi="Courier New"/>
          <w:sz w:val="20"/>
        </w:rPr>
        <w:t xml:space="preserve">              selectedCell={selectedCell}</w:t>
      </w:r>
    </w:p>
    <w:p>
      <w:r>
        <w:rPr>
          <w:rFonts w:ascii="Courier New" w:hAnsi="Courier New"/>
          <w:sz w:val="20"/>
        </w:rPr>
        <w:t xml:space="preserve">              selectedTypePair={selectedTypePair}</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allRecordsData={allRecordsData}</w:t>
      </w:r>
    </w:p>
    <w:p>
      <w:r>
        <w:rPr>
          <w:rFonts w:ascii="Courier New" w:hAnsi="Courier New"/>
          <w:sz w:val="20"/>
        </w:rPr>
        <w:t xml:space="preserve">              onExportAll={fetchAllConfusionRecords}</w:t>
      </w:r>
    </w:p>
    <w:p>
      <w:r>
        <w:rPr>
          <w:rFonts w:ascii="Courier New" w:hAnsi="Courier New"/>
          <w:sz w:val="20"/>
        </w:rPr>
        <w:t xml:space="preserve">            /&gt;</w:t>
      </w:r>
    </w:p>
    <w:p>
      <w:r>
        <w:rPr>
          <w:rFonts w:ascii="Courier New" w:hAnsi="Courier New"/>
          <w:sz w:val="20"/>
        </w:rPr>
        <w:t xml:space="preserve">          ) : isTransitionMode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recordsData={filteredRecordsData}</w:t>
      </w:r>
    </w:p>
    <w:p>
      <w:r>
        <w:rPr>
          <w:rFonts w:ascii="Courier New" w:hAnsi="Courier New"/>
          <w:sz w:val="20"/>
        </w:rPr>
        <w:t xml:space="preserve">              selectedRunNames={selectedRunNames}</w:t>
      </w:r>
    </w:p>
    <w:p>
      <w:r>
        <w:rPr>
          <w:rFonts w:ascii="Courier New" w:hAnsi="Courier New"/>
          <w:sz w:val="20"/>
        </w:rPr>
        <w:t xml:space="preserve">              onExportAll={fetchAllTransitionRecords}</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&lt;div className="no-selection"&gt;Please select 1 or 2 runs to view matrices&lt;/div&gt;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'Select', width: 70 },</w:t>
      </w:r>
    </w:p>
    <w:p>
      <w:r>
        <w:rPr>
          <w:rFonts w:ascii="Courier New" w:hAnsi="Courier New"/>
          <w:sz w:val="20"/>
        </w:rPr>
        <w:t xml:space="preserve">    { key: 'rank', label: 'Rank',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'run_date', label: 'Date', width: 160 },</w:t>
      </w:r>
    </w:p>
    <w:p>
      <w:r>
        <w:rPr>
          <w:rFonts w:ascii="Courier New" w:hAnsi="Courier New"/>
          <w:sz w:val="20"/>
        </w:rPr>
        <w:t xml:space="preserve">    { key: 'subtype_accuracy', label: 'Subtype Accuracy', width: 140 },</w:t>
      </w:r>
    </w:p>
    <w:p>
      <w:r>
        <w:rPr>
          <w:rFonts w:ascii="Courier New" w:hAnsi="Courier New"/>
          <w:sz w:val="20"/>
        </w:rPr>
        <w:t xml:space="preserve">    { key: 'subtype_f1_weighted', label: 'Subtype F1 (Weighted)', width: 160 },</w:t>
      </w:r>
    </w:p>
    <w:p>
      <w:r>
        <w:rPr>
          <w:rFonts w:ascii="Courier New" w:hAnsi="Courier New"/>
          <w:sz w:val="20"/>
        </w:rPr>
        <w:t xml:space="preserve">    { key: 'type_f1_weighted', label: 'Type F1 (Weighted)', width: 150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'rank', direction: 'asc'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sortConfig.key === 'rank'</w:t>
      </w:r>
    </w:p>
    <w:p>
      <w:r>
        <w:rPr>
          <w:rFonts w:ascii="Courier New" w:hAnsi="Courier New"/>
          <w:sz w:val="20"/>
        </w:rPr>
        <w:t xml:space="preserve">        ? rowData.indexOf(a) + 1</w:t>
      </w:r>
    </w:p>
    <w:p>
      <w:r>
        <w:rPr>
          <w:rFonts w:ascii="Courier New" w:hAnsi="Courier New"/>
          <w:sz w:val="20"/>
        </w:rPr>
        <w:t xml:space="preserve">        : a[sortConfig.key] ?? '';</w:t>
      </w:r>
    </w:p>
    <w:p>
      <w:r>
        <w:rPr>
          <w:rFonts w:ascii="Courier New" w:hAnsi="Courier New"/>
          <w:sz w:val="20"/>
        </w:rPr>
        <w:t xml:space="preserve">      const bValue = sortConfig.key === 'rank'</w:t>
      </w:r>
    </w:p>
    <w:p>
      <w:r>
        <w:rPr>
          <w:rFonts w:ascii="Courier New" w:hAnsi="Courier New"/>
          <w:sz w:val="20"/>
        </w:rPr>
        <w:t xml:space="preserve">        ? rowData.indexOf(b) + 1</w:t>
      </w:r>
    </w:p>
    <w:p>
      <w:r>
        <w:rPr>
          <w:rFonts w:ascii="Courier New" w:hAnsi="Courier New"/>
          <w:sz w:val="20"/>
        </w:rPr>
        <w:t xml:space="preserv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idx)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selectedRuns.includes(row.run_id) ? 'selected'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'rank':</w:t>
      </w:r>
    </w:p>
    <w:p>
      <w:r>
        <w:rPr>
          <w:rFonts w:ascii="Courier New" w:hAnsi="Courier New"/>
          <w:sz w:val="20"/>
        </w:rPr>
        <w:t xml:space="preserve">                    return &lt;td key={`${row.run_id}-${col.key}`}&gt;{idx + 1}&lt;/td&gt;;</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'run_date': {</w:t>
      </w:r>
    </w:p>
    <w:p>
      <w:r>
        <w:rPr>
          <w:rFonts w:ascii="Courier New" w:hAnsi="Courier New"/>
          <w:sz w:val="20"/>
        </w:rPr>
        <w:t xml:space="preserve">                    const d = parseRunDate(row.run_name);</w:t>
      </w:r>
    </w:p>
    <w:p>
      <w:r>
        <w:rPr>
          <w:rFonts w:ascii="Courier New" w:hAnsi="Courier New"/>
          <w:sz w:val="20"/>
        </w:rPr>
        <w:t xml:space="preserve">                    if (!d) return &lt;td key={`${row.run_id}-${col.key}`} className="run-date-cell"&gt;—&lt;/td&gt;;</w:t>
      </w:r>
    </w:p>
    <w:p>
      <w:r>
        <w:rPr>
          <w:rFonts w:ascii="Courier New" w:hAnsi="Courier New"/>
          <w:sz w:val="20"/>
        </w:rPr>
        <w:t xml:space="preserve">                    const formatted = d.toLocaleDateString('en-GB', { day: '2-digit', month: '2-digit', year: 'numeric', timeZone: 'UTC' });</w:t>
      </w:r>
    </w:p>
    <w:p>
      <w:r>
        <w:rPr>
          <w:rFonts w:ascii="Courier New" w:hAnsi="Courier New"/>
          <w:sz w:val="20"/>
        </w:rPr>
        <w:t xml:space="preserve">                    const relative = timeAgo(d);</w:t>
      </w:r>
    </w:p>
    <w:p>
      <w:r>
        <w:rPr>
          <w:rFonts w:ascii="Courier New" w:hAnsi="Courier New"/>
          <w:sz w:val="20"/>
        </w:rPr>
        <w:t xml:space="preserve">                    return (</w:t>
      </w:r>
    </w:p>
    <w:p>
      <w:r>
        <w:rPr>
          <w:rFonts w:ascii="Courier New" w:hAnsi="Courier New"/>
          <w:sz w:val="20"/>
        </w:rPr>
        <w:t xml:space="preserve">                      &lt;td key={`${row.run_id}-${col.key}`} className="run-date-cell" title={d.toISOString()}&gt;</w:t>
      </w:r>
    </w:p>
    <w:p>
      <w:r>
        <w:rPr>
          <w:rFonts w:ascii="Courier New" w:hAnsi="Courier New"/>
          <w:sz w:val="20"/>
        </w:rPr>
        <w:t xml:space="preserve">                        &lt;span className="run-date-abs"&gt;{formatted}&lt;/span&gt;</w:t>
      </w:r>
    </w:p>
    <w:p>
      <w:r>
        <w:rPr>
          <w:rFonts w:ascii="Courier New" w:hAnsi="Courier New"/>
          <w:sz w:val="20"/>
        </w:rPr>
        <w:t xml:space="preserve">                        &lt;span className="run-date-rel"&gt;{relative}&lt;/span&gt;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'subtype_accuracy':</w:t>
      </w:r>
    </w:p>
    <w:p>
      <w:r>
        <w:rPr>
          <w:rFonts w:ascii="Courier New" w:hAnsi="Courier New"/>
          <w:sz w:val="20"/>
        </w:rPr>
        <w:t xml:space="preserve">                    return &lt;td key={`${row.run_id}-${col.key}`} className="metric"&gt;{parseFloat(row.subtype_accuracy).toFixed(4)}&lt;/td&gt;;</w:t>
      </w:r>
    </w:p>
    <w:p>
      <w:r>
        <w:rPr>
          <w:rFonts w:ascii="Courier New" w:hAnsi="Courier New"/>
          <w:sz w:val="20"/>
        </w:rPr>
        <w:t xml:space="preserve">                  case 'subtype_f1_weighted':</w:t>
      </w:r>
    </w:p>
    <w:p>
      <w:r>
        <w:rPr>
          <w:rFonts w:ascii="Courier New" w:hAnsi="Courier New"/>
          <w:sz w:val="20"/>
        </w:rPr>
        <w:t xml:space="preserve">                    return &lt;td key={`${row.run_id}-${col.key}`} className="metric"&gt;{parseFloat(row.subtype_f1_weighted).toFixed(4)}&lt;/td&gt;;</w:t>
      </w:r>
    </w:p>
    <w:p>
      <w:r>
        <w:rPr>
          <w:rFonts w:ascii="Courier New" w:hAnsi="Courier New"/>
          <w:sz w:val="20"/>
        </w:rPr>
        <w:t xml:space="preserve">                  case 'type_f1_weighted':</w:t>
      </w:r>
    </w:p>
    <w:p>
      <w:r>
        <w:rPr>
          <w:rFonts w:ascii="Courier New" w:hAnsi="Courier New"/>
          <w:sz w:val="20"/>
        </w:rPr>
        <w:t xml:space="preserve">                    return &lt;td key={`${row.run_id}-${col.key}`} className="metric"&gt;{parseFloat(row.type_f1_weighted).toFixed(4)}&lt;/td&gt;;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 className="leaderboard-hint"&gt;</w:t>
      </w:r>
    </w:p>
    <w:p>
      <w:r>
        <w:rPr>
          <w:rFonts w:ascii="Courier New" w:hAnsi="Courier New"/>
          <w:sz w:val="20"/>
        </w:rPr>
        <w:t xml:space="preserve">        Click a row to view its &lt;strong&gt;Confusion Matrix&lt;/strong&gt;. Check up to 2 runs to compare them in the &lt;strong&gt;Transition Matrix&lt;/strong&gt;.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'metadata'];</w:t>
      </w:r>
    </w:p>
    <w:p>
      <w:r>
        <w:rPr>
          <w:rFonts w:ascii="Courier New" w:hAnsi="Courier New"/>
          <w:sz w:val="20"/>
        </w:rPr>
      </w:r>
    </w:p>
    <w:p>
      <w:r>
        <w:rPr>
          <w:rFonts w:ascii="Courier New" w:hAnsi="Courier New"/>
          <w:sz w:val="20"/>
        </w:rPr>
        <w:t>function RowLevelTable({ data, showRun2Columns = false, selectedCell = null, run1Name = 'Run 1', run2Name = 'Run 2', onExport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'True',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'record_id', label: 'Record ID', width: 100, isGroup: false },</w:t>
      </w:r>
    </w:p>
    <w:p>
      <w:r>
        <w:rPr>
          <w:rFonts w:ascii="Courier New" w:hAnsi="Courier New"/>
          <w:sz w:val="20"/>
        </w:rPr>
        <w:t xml:space="preserve">            { key: 'true_type', label: 'True Type', width: 100, isGroup: false },</w:t>
      </w:r>
    </w:p>
    <w:p>
      <w:r>
        <w:rPr>
          <w:rFonts w:ascii="Courier New" w:hAnsi="Courier New"/>
          <w:sz w:val="20"/>
        </w:rPr>
        <w:t xml:space="preserve">            { key: 'true_subtype', label: 'True Subtype', width: 120, isGroup: false },</w:t>
      </w:r>
    </w:p>
    <w:p>
      <w:r>
        <w:rPr>
          <w:rFonts w:ascii="Courier New" w:hAnsi="Courier New"/>
          <w:sz w:val="20"/>
        </w:rPr>
        <w:t xml:space="preserve">            { key: 'pred_type', label: 'Pred Type', width: 100, isGroup: false },</w:t>
      </w:r>
    </w:p>
    <w:p>
      <w:r>
        <w:rPr>
          <w:rFonts w:ascii="Courier New" w:hAnsi="Courier New"/>
          <w:sz w:val="20"/>
        </w:rPr>
        <w:t xml:space="preserve">            { key: 'pred_subtype', label: 'Pred Subtype', width: 120, isGroup: false },</w:t>
      </w:r>
    </w:p>
    <w:p>
      <w:r>
        <w:rPr>
          <w:rFonts w:ascii="Courier New" w:hAnsi="Courier New"/>
          <w:sz w:val="20"/>
        </w:rPr>
        <w:t xml:space="preserve">            { key: 'run2_pred_type', label: 'Pred Type', width: 100, isGroup: false },</w:t>
      </w:r>
    </w:p>
    <w:p>
      <w:r>
        <w:rPr>
          <w:rFonts w:ascii="Courier New" w:hAnsi="Courier New"/>
          <w:sz w:val="20"/>
        </w:rPr>
        <w:t xml:space="preserve">            { key: 'run2_pred_subtype', label: 'Pred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'record_id', label: 'Record ID', width: 100 },</w:t>
      </w:r>
    </w:p>
    <w:p>
      <w:r>
        <w:rPr>
          <w:rFonts w:ascii="Courier New" w:hAnsi="Courier New"/>
          <w:sz w:val="20"/>
        </w:rPr>
        <w:t xml:space="preserve">          { key: 'true_type', label: 'True Type', width: 100 },</w:t>
      </w:r>
    </w:p>
    <w:p>
      <w:r>
        <w:rPr>
          <w:rFonts w:ascii="Courier New" w:hAnsi="Courier New"/>
          <w:sz w:val="20"/>
        </w:rPr>
        <w:t xml:space="preserve">          { key: 'true_subtype', label: 'True Subtype', width: 120 },</w:t>
      </w:r>
    </w:p>
    <w:p>
      <w:r>
        <w:rPr>
          <w:rFonts w:ascii="Courier New" w:hAnsi="Courier New"/>
          <w:sz w:val="20"/>
        </w:rPr>
        <w:t xml:space="preserve">          { key: 'pred_type', label: 'Pred Type', width: 100 },</w:t>
      </w:r>
    </w:p>
    <w:p>
      <w:r>
        <w:rPr>
          <w:rFonts w:ascii="Courier New" w:hAnsi="Courier New"/>
          <w:sz w:val="20"/>
        </w:rPr>
        <w:t xml:space="preserve">          { key: 'pred_subtype', label: 'Pred Subtype', width: 120 },</w:t>
      </w:r>
    </w:p>
    <w:p>
      <w:r>
        <w:rPr>
          <w:rFonts w:ascii="Courier New" w:hAnsi="Courier New"/>
          <w:sz w:val="20"/>
        </w:rPr>
        <w:t xml:space="preserve">          { key: 'run2_pred_type', label: 'Pred Type', width: 100 },</w:t>
      </w:r>
    </w:p>
    <w:p>
      <w:r>
        <w:rPr>
          <w:rFonts w:ascii="Courier New" w:hAnsi="Courier New"/>
          <w:sz w:val="20"/>
        </w:rPr>
        <w:t xml:space="preserve">          { key: 'run2_pred_subtype', label: 'Pred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key: 'record_id', label: 'Record ID', width: 100, isGroup: false },</w:t>
      </w:r>
    </w:p>
    <w:p>
      <w:r>
        <w:rPr>
          <w:rFonts w:ascii="Courier New" w:hAnsi="Courier New"/>
          <w:sz w:val="20"/>
        </w:rPr>
        <w:t xml:space="preserve">            { key: 'true_type', label: 'True Type', width: 100, isGroup: false },</w:t>
      </w:r>
    </w:p>
    <w:p>
      <w:r>
        <w:rPr>
          <w:rFonts w:ascii="Courier New" w:hAnsi="Courier New"/>
          <w:sz w:val="20"/>
        </w:rPr>
        <w:t xml:space="preserve">            { key: 'pred_type', label: 'Pred Type', width: 100, isGroup: false },</w:t>
      </w:r>
    </w:p>
    <w:p>
      <w:r>
        <w:rPr>
          <w:rFonts w:ascii="Courier New" w:hAnsi="Courier New"/>
          <w:sz w:val="20"/>
        </w:rPr>
        <w:t xml:space="preserve">            { key: 'true_subtype', label: 'True Subtype', width: 120, isGroup: false },</w:t>
      </w:r>
    </w:p>
    <w:p>
      <w:r>
        <w:rPr>
          <w:rFonts w:ascii="Courier New" w:hAnsi="Courier New"/>
          <w:sz w:val="20"/>
        </w:rPr>
        <w:t xml:space="preserve">            { key: 'pred_subtype', label: 'Pred Subtype', width: 120, isGroup: false },</w:t>
      </w:r>
    </w:p>
    <w:p>
      <w:r>
        <w:rPr>
          <w:rFonts w:ascii="Courier New" w:hAnsi="Courier New"/>
          <w:sz w:val="20"/>
        </w:rPr>
        <w:t xml:space="preserve">            { key: 'attributes', label: 'Attributes', width: 220, isGroup: false },</w:t>
      </w:r>
    </w:p>
    <w:p>
      <w:r>
        <w:rPr>
          <w:rFonts w:ascii="Courier New" w:hAnsi="Courier New"/>
          <w:sz w:val="20"/>
        </w:rPr>
        <w:t xml:space="preserve">            { key: 'metadata', label: 'Metadata', width: 220,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'record_id', label: 'Record ID', width: 100 },</w:t>
      </w:r>
    </w:p>
    <w:p>
      <w:r>
        <w:rPr>
          <w:rFonts w:ascii="Courier New" w:hAnsi="Courier New"/>
          <w:sz w:val="20"/>
        </w:rPr>
        <w:t xml:space="preserve">          { key: 'true_type', label: 'True Type', width: 100 },</w:t>
      </w:r>
    </w:p>
    <w:p>
      <w:r>
        <w:rPr>
          <w:rFonts w:ascii="Courier New" w:hAnsi="Courier New"/>
          <w:sz w:val="20"/>
        </w:rPr>
        <w:t xml:space="preserve">          { key: 'pred_type', label: 'Pred Type', width: 100 },</w:t>
      </w:r>
    </w:p>
    <w:p>
      <w:r>
        <w:rPr>
          <w:rFonts w:ascii="Courier New" w:hAnsi="Courier New"/>
          <w:sz w:val="20"/>
        </w:rPr>
        <w:t xml:space="preserve">          { key: 'true_subtype', label: 'True Subtype', width: 120 },</w:t>
      </w:r>
    </w:p>
    <w:p>
      <w:r>
        <w:rPr>
          <w:rFonts w:ascii="Courier New" w:hAnsi="Courier New"/>
          <w:sz w:val="20"/>
        </w:rPr>
        <w:t xml:space="preserve">          { key: 'pred_subtype', label: 'Pred Subtype', width: 120 },</w:t>
      </w:r>
    </w:p>
    <w:p>
      <w:r>
        <w:rPr>
          <w:rFonts w:ascii="Courier New" w:hAnsi="Courier New"/>
          <w:sz w:val="20"/>
        </w:rPr>
        <w:t xml:space="preserve">          { key: 'attributes', label: 'Attributes', width: 220 },</w:t>
      </w:r>
    </w:p>
    <w:p>
      <w:r>
        <w:rPr>
          <w:rFonts w:ascii="Courier New" w:hAnsi="Courier New"/>
          <w:sz w:val="20"/>
        </w:rPr>
        <w:t xml:space="preserve">          { key: 'metadata', label: 'Metadata', width: 220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tableRef = useRef(null);</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[...data.data];</w:t>
      </w:r>
    </w:p>
    <w:p>
      <w:r>
        <w:rPr>
          <w:rFonts w:ascii="Courier New" w:hAnsi="Courier New"/>
          <w:sz w:val="20"/>
        </w:rPr>
        <w:t xml:space="preserve">    return [...data.data].sort((a,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(obj, cellKey, label) =&gt; {</w:t>
      </w:r>
    </w:p>
    <w:p>
      <w:r>
        <w:rPr>
          <w:rFonts w:ascii="Courier New" w:hAnsi="Courier New"/>
          <w:sz w:val="20"/>
        </w:rPr>
        <w:t xml:space="preserve">    if (!obj || Object.keys(obj).length === 0)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className="json-pretty"&gt;{JSON.stringify(obj, null, 2)}&lt;/pre&gt;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columns.columns;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columns.columns;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&lt;div className="table-toolbar"&gt;</w:t>
      </w:r>
    </w:p>
    <w:p>
      <w:r>
        <w:rPr>
          <w:rFonts w:ascii="Courier New" w:hAnsi="Courier New"/>
          <w:sz w:val="20"/>
        </w:rPr>
        <w:t xml:space="preserve">        &lt;h3&gt;{tableTitle} ({data.pagination.total} total)&lt;/h3&gt;</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rowIndex === columns.headerRows.length - 1</w:t>
      </w:r>
    </w:p>
    <w:p>
      <w:r>
        <w:rPr>
          <w:rFonts w:ascii="Courier New" w:hAnsi="Courier New"/>
          <w:sz w:val="20"/>
        </w:rPr>
        <w:t xml:space="preserve">                    ? columns.headerRows.slice(0, -1).reduce((sum, row) =&gt; sum + row.length, 0) + index</w:t>
      </w:r>
    </w:p>
    <w:p>
      <w:r>
        <w:rPr>
          <w:rFonts w:ascii="Courier New" w:hAnsi="Courier New"/>
          <w:sz w:val="20"/>
        </w:rPr>
        <w:t xml:space="preserve">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'record_id': {</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return (</w:t>
      </w:r>
    </w:p>
    <w:p>
      <w:r>
        <w:rPr>
          <w:rFonts w:ascii="Courier New" w:hAnsi="Courier New"/>
          <w:sz w:val="20"/>
        </w:rPr>
        <w:t xml:space="preserve">                        &lt;td key={`${record.id}-record_id`}&gt;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 ? 'badge-correct' : 'badge-incorrect'}`} title={`${run1Name}: ${run1Correct ? 'Correct' : 'Incorrect'}`} /&gt;</w:t>
      </w:r>
    </w:p>
    <w:p>
      <w:r>
        <w:rPr>
          <w:rFonts w:ascii="Courier New" w:hAnsi="Courier New"/>
          <w:sz w:val="20"/>
        </w:rPr>
        <w:t xml:space="preserve">                                &lt;span className={`correctness-badge ${run2Correct ? 'badge-correct' : 'badge-incorrect'}`} title={`${run2Name}: ${run2Correct ? 'Correct' : 'Incorrect'}`}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 ? 'badge-correct' : 'badge-incorrect'}`} title={run1Correct ? 'Correct' : 'Incorrect'} /&gt;</w:t>
      </w:r>
    </w:p>
    <w:p>
      <w:r>
        <w:rPr>
          <w:rFonts w:ascii="Courier New" w:hAnsi="Courier New"/>
          <w:sz w:val="20"/>
        </w:rPr>
        <w:t xml:space="preserve">                            )}</w:t>
      </w:r>
    </w:p>
    <w:p>
      <w:r>
        <w:rPr>
          <w:rFonts w:ascii="Courier New" w:hAnsi="Courier New"/>
          <w:sz w:val="20"/>
        </w:rPr>
        <w:t xml:space="preserve">                            &lt;span&gt;{record.record_id}&lt;/span&gt;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w:t>
      </w:r>
    </w:p>
    <w:p>
      <w:r>
        <w:rPr>
          <w:rFonts w:ascii="Courier New" w:hAnsi="Courier New"/>
          <w:sz w:val="20"/>
        </w:rPr>
        <w:t xml:space="preserve">                      return &lt;td key={`${record.id}-attributes`} className="json-td"&gt;{renderPrettyJson(record.attributes, `${record.id}-attributes`, 'Attributes')}&lt;/td&gt;;</w:t>
      </w:r>
    </w:p>
    <w:p>
      <w:r>
        <w:rPr>
          <w:rFonts w:ascii="Courier New" w:hAnsi="Courier New"/>
          <w:sz w:val="20"/>
        </w:rPr>
        <w:t xml:space="preserve">                    case 'metadata':</w:t>
      </w:r>
    </w:p>
    <w:p>
      <w:r>
        <w:rPr>
          <w:rFonts w:ascii="Courier New" w:hAnsi="Courier New"/>
          <w:sz w:val="20"/>
        </w:rPr>
        <w:t xml:space="preserve">                      return &lt;td key={`${record.id}-metadata`} className="json-td"&gt;{renderPrettyJson(record.metadata, `${record.id}-metadata`, 'Metadata')}&lt;/td&gt;;</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 getCorrectnessCssClass(cell)) return {};</w:t>
      </w:r>
    </w:p>
    <w:p>
      <w:r>
        <w:rPr>
          <w:rFonts w:ascii="Courier New" w:hAnsi="Courier New"/>
          <w:sz w:val="20"/>
        </w:rPr>
        <w:t xml:space="preserve">    const alpha = Math.min(0.08 + (total / maxTotal) * 0.45, 0.55);</w:t>
      </w:r>
    </w:p>
    <w:p>
      <w:r>
        <w:rPr>
          <w:rFonts w:ascii="Courier New" w:hAnsi="Courier New"/>
          <w:sz w:val="20"/>
        </w:rPr>
        <w:t xml:space="preserve">    return {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className="matrix-panel-title"&gt;Subtype Transition Matrix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transitions found. Try reducing the minimum changed records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 {runNameRight}&lt;/th&gt;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Classification Evaluation Dashboard</w:t>
      </w:r>
    </w:p>
    <w:p>
      <w:r>
        <w:rPr>
          <w:rFonts w:ascii="Courier New" w:hAnsi="Courier New"/>
          <w:sz w:val="20"/>
        </w:rPr>
        <w:t xml:space="preserve"> * Modern slate/indigo design system</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        #4361ee;</w:t>
      </w:r>
    </w:p>
    <w:p>
      <w:r>
        <w:rPr>
          <w:rFonts w:ascii="Courier New" w:hAnsi="Courier New"/>
          <w:sz w:val="20"/>
        </w:rPr>
        <w:t xml:space="preserve">  --primary-dark:   #3451d1;</w:t>
      </w:r>
    </w:p>
    <w:p>
      <w:r>
        <w:rPr>
          <w:rFonts w:ascii="Courier New" w:hAnsi="Courier New"/>
          <w:sz w:val="20"/>
        </w:rPr>
        <w:t xml:space="preserve">  --primary-light:  #eef2ff;</w:t>
      </w:r>
    </w:p>
    <w:p>
      <w:r>
        <w:rPr>
          <w:rFonts w:ascii="Courier New" w:hAnsi="Courier New"/>
          <w:sz w:val="20"/>
        </w:rPr>
        <w:t xml:space="preserve">  --bg:             #f1f5f9;</w:t>
      </w:r>
    </w:p>
    <w:p>
      <w:r>
        <w:rPr>
          <w:rFonts w:ascii="Courier New" w:hAnsi="Courier New"/>
          <w:sz w:val="20"/>
        </w:rPr>
        <w:t xml:space="preserve">  --surface:        #ffffff;</w:t>
      </w:r>
    </w:p>
    <w:p>
      <w:r>
        <w:rPr>
          <w:rFonts w:ascii="Courier New" w:hAnsi="Courier New"/>
          <w:sz w:val="20"/>
        </w:rPr>
        <w:t xml:space="preserve">  --border:         #e2e8f0;</w:t>
      </w:r>
    </w:p>
    <w:p>
      <w:r>
        <w:rPr>
          <w:rFonts w:ascii="Courier New" w:hAnsi="Courier New"/>
          <w:sz w:val="20"/>
        </w:rPr>
        <w:t xml:space="preserve">  --border-strong:  #cbd5e1;</w:t>
      </w:r>
    </w:p>
    <w:p>
      <w:r>
        <w:rPr>
          <w:rFonts w:ascii="Courier New" w:hAnsi="Courier New"/>
          <w:sz w:val="20"/>
        </w:rPr>
        <w:t xml:space="preserve">  --text:           #1e293b;</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t xml:space="preserve">  --success:        #22c55e;</w:t>
      </w:r>
    </w:p>
    <w:p>
      <w:r>
        <w:rPr>
          <w:rFonts w:ascii="Courier New" w:hAnsi="Courier New"/>
          <w:sz w:val="20"/>
        </w:rPr>
        <w:t xml:space="preserve">  --error:          #ef4444;</w:t>
      </w:r>
    </w:p>
    <w:p>
      <w:r>
        <w:rPr>
          <w:rFonts w:ascii="Courier New" w:hAnsi="Courier New"/>
          <w:sz w:val="20"/>
        </w:rPr>
        <w:t xml:space="preserve">  --warning:        #f59e0b;</w:t>
      </w:r>
    </w:p>
    <w:p>
      <w:r>
        <w:rPr>
          <w:rFonts w:ascii="Courier New" w:hAnsi="Courier New"/>
          <w:sz w:val="20"/>
        </w:rPr>
        <w:t>}</w:t>
      </w:r>
    </w:p>
    <w:p>
      <w:r>
        <w:rPr>
          <w:rFonts w:ascii="Courier New" w:hAnsi="Courier New"/>
          <w:sz w:val="20"/>
        </w:rPr>
      </w:r>
    </w:p>
    <w:p>
      <w:r>
        <w:rPr>
          <w:rFonts w:ascii="Courier New" w:hAnsi="Courier New"/>
          <w:sz w:val="20"/>
        </w:rPr>
        <w:t>* { box-sizing: border-box;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'Helvetica Neue',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15px;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 ─── Layout ────────────────────────────────────────────────── */</w:t>
      </w:r>
    </w:p>
    <w:p>
      <w:r>
        <w:rPr>
          <w:rFonts w:ascii="Courier New" w:hAnsi="Courier New"/>
          <w:sz w:val="20"/>
        </w:rPr>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#0f172a;</w:t>
      </w:r>
    </w:p>
    <w:p>
      <w:r>
        <w:rPr>
          <w:rFonts w:ascii="Courier New" w:hAnsi="Courier New"/>
          <w:sz w:val="20"/>
        </w:rPr>
        <w:t xml:space="preserve">  color: #f1f5f9;</w:t>
      </w:r>
    </w:p>
    <w:p>
      <w:r>
        <w:rPr>
          <w:rFonts w:ascii="Courier New" w:hAnsi="Courier New"/>
          <w:sz w:val="20"/>
        </w:rPr>
        <w:t xml:space="preserve">  padding: 0.5rem 1.5rem;</w:t>
      </w:r>
    </w:p>
    <w:p>
      <w:r>
        <w:rPr>
          <w:rFonts w:ascii="Courier New" w:hAnsi="Courier New"/>
          <w:sz w:val="20"/>
        </w:rPr>
        <w:t xml:space="preserve">  flex-shrink: 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1.25rem;</w:t>
      </w:r>
    </w:p>
    <w:p>
      <w:r>
        <w:rPr>
          <w:rFonts w:ascii="Courier New" w:hAnsi="Courier New"/>
          <w:sz w:val="20"/>
        </w:rPr>
        <w:t xml:space="preserve">  font-weight: 600;</w:t>
      </w:r>
    </w:p>
    <w:p>
      <w:r>
        <w:rPr>
          <w:rFonts w:ascii="Courier New" w:hAnsi="Courier New"/>
          <w:sz w:val="20"/>
        </w:rPr>
        <w:t xml:space="preserve">  letter-spacing: -0.01em;</w:t>
      </w:r>
    </w:p>
    <w:p>
      <w:r>
        <w:rPr>
          <w:rFonts w:ascii="Courier New" w:hAnsi="Courier New"/>
          <w:sz w:val="20"/>
        </w:rPr>
        <w:t xml:space="preserve">  color: #f1f5f9;</w:t>
      </w:r>
    </w:p>
    <w:p>
      <w:r>
        <w:rPr>
          <w:rFonts w:ascii="Courier New" w:hAnsi="Courier New"/>
          <w:sz w:val="20"/>
        </w:rPr>
        <w:t>}</w:t>
      </w:r>
    </w:p>
    <w:p>
      <w:r>
        <w:rPr>
          <w:rFonts w:ascii="Courier New" w:hAnsi="Courier New"/>
          <w:sz w:val="20"/>
        </w:rPr>
      </w:r>
    </w:p>
    <w:p>
      <w:r>
        <w:rPr>
          <w:rFonts w:ascii="Courier New" w:hAnsi="Courier New"/>
          <w:sz w:val="20"/>
        </w:rPr>
        <w:t>/* Toolbar */</w:t>
      </w:r>
    </w:p>
    <w:p>
      <w:r>
        <w:rPr>
          <w:rFonts w:ascii="Courier New" w:hAnsi="Courier New"/>
          <w:sz w:val="20"/>
        </w:rPr>
        <w:t>.toolbar-row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0.75rem;</w:t>
      </w:r>
    </w:p>
    <w:p>
      <w:r>
        <w:rPr>
          <w:rFonts w:ascii="Courier New" w:hAnsi="Courier New"/>
          <w:sz w:val="20"/>
        </w:rPr>
        <w:t xml:space="preserve">  padding: 0.45rem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.benchmark-buttons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.benchmark-btn {</w:t>
      </w:r>
    </w:p>
    <w:p>
      <w:r>
        <w:rPr>
          <w:rFonts w:ascii="Courier New" w:hAnsi="Courier New"/>
          <w:sz w:val="20"/>
        </w:rPr>
        <w:t xml:space="preserve">  padding: 0.22rem 0.65rem;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.benchmark-btn:hover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 xml:space="preserve">  border-color: #c7d2fe;</w:t>
      </w:r>
    </w:p>
    <w:p>
      <w:r>
        <w:rPr>
          <w:rFonts w:ascii="Courier New" w:hAnsi="Courier New"/>
          <w:sz w:val="20"/>
        </w:rPr>
        <w:t>}</w:t>
      </w:r>
    </w:p>
    <w:p>
      <w:r>
        <w:rPr>
          <w:rFonts w:ascii="Courier New" w:hAnsi="Courier New"/>
          <w:sz w:val="20"/>
        </w:rPr>
      </w:r>
    </w:p>
    <w:p>
      <w:r>
        <w:rPr>
          <w:rFonts w:ascii="Courier New" w:hAnsi="Courier New"/>
          <w:sz w:val="20"/>
        </w:rPr>
        <w:t>.benchmark-btn.active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.toolbar-controls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font-size: 0.75rem;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.slider-value {</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min-width: 1.5rem;</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select {</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select:hover { border-color: var(--primary); }</w:t>
      </w:r>
    </w:p>
    <w:p>
      <w:r>
        <w:rPr>
          <w:rFonts w:ascii="Courier New" w:hAnsi="Courier New"/>
          <w:sz w:val="20"/>
        </w:rPr>
      </w:r>
    </w:p>
    <w:p>
      <w:r>
        <w:rPr>
          <w:rFonts w:ascii="Courier New" w:hAnsi="Courier New"/>
          <w:sz w:val="20"/>
        </w:rPr>
        <w:t>select:focus {</w:t>
      </w:r>
    </w:p>
    <w:p>
      <w:r>
        <w:rPr>
          <w:rFonts w:ascii="Courier New" w:hAnsi="Courier New"/>
          <w:sz w:val="20"/>
        </w:rPr>
        <w:t xml:space="preserve">  border-color: var(--primary);</w:t>
      </w:r>
    </w:p>
    <w:p>
      <w:r>
        <w:rPr>
          <w:rFonts w:ascii="Courier New" w:hAnsi="Courier New"/>
          <w:sz w:val="20"/>
        </w:rPr>
        <w:t xml:space="preserve">  box-shadow: 0 0 0 3px var(--primary-light);</w:t>
      </w:r>
    </w:p>
    <w:p>
      <w:r>
        <w:rPr>
          <w:rFonts w:ascii="Courier New" w:hAnsi="Courier New"/>
          <w:sz w:val="20"/>
        </w:rPr>
        <w:t>}</w:t>
      </w:r>
    </w:p>
    <w:p>
      <w:r>
        <w:rPr>
          <w:rFonts w:ascii="Courier New" w:hAnsi="Courier New"/>
          <w:sz w:val="20"/>
        </w:rPr>
      </w:r>
    </w:p>
    <w:p>
      <w:r>
        <w:rPr>
          <w:rFonts w:ascii="Courier New" w:hAnsi="Courier New"/>
          <w:sz w:val="20"/>
        </w:rPr>
        <w:t>/* Stepper control (replaces range slider for min-count) */</w:t>
      </w:r>
    </w:p>
    <w:p>
      <w:r>
        <w:rPr>
          <w:rFonts w:ascii="Courier New" w:hAnsi="Courier New"/>
          <w:sz w:val="20"/>
        </w:rPr>
        <w:t>.stepper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overflow: hidden;</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.stepper-btn {</w:t>
      </w:r>
    </w:p>
    <w:p>
      <w:r>
        <w:rPr>
          <w:rFonts w:ascii="Courier New" w:hAnsi="Courier New"/>
          <w:sz w:val="20"/>
        </w:rPr>
        <w:t xml:space="preserve">  padding: 0.18rem 0.5rem;</w:t>
      </w:r>
    </w:p>
    <w:p>
      <w:r>
        <w:rPr>
          <w:rFonts w:ascii="Courier New" w:hAnsi="Courier New"/>
          <w:sz w:val="20"/>
        </w:rPr>
        <w:t xml:space="preserve">  background: var(--bg);</w:t>
      </w:r>
    </w:p>
    <w:p>
      <w:r>
        <w:rPr>
          <w:rFonts w:ascii="Courier New" w:hAnsi="Courier New"/>
          <w:sz w:val="20"/>
        </w:rPr>
        <w:t xml:space="preserve">  border: none;</w:t>
      </w:r>
    </w:p>
    <w:p>
      <w:r>
        <w:rPr>
          <w:rFonts w:ascii="Courier New" w:hAnsi="Courier New"/>
          <w:sz w:val="20"/>
        </w:rPr>
        <w:t xml:space="preserve">  border-right: 1px solid var(--border);</w:t>
      </w:r>
    </w:p>
    <w:p>
      <w:r>
        <w:rPr>
          <w:rFonts w:ascii="Courier New" w:hAnsi="Courier New"/>
          <w:sz w:val="20"/>
        </w:rPr>
        <w:t xml:space="preserve">  cursor: pointer;</w:t>
      </w:r>
    </w:p>
    <w:p>
      <w:r>
        <w:rPr>
          <w:rFonts w:ascii="Courier New" w:hAnsi="Courier New"/>
          <w:sz w:val="20"/>
        </w:rPr>
        <w:t xml:space="preserve">  font-size: 0.9rem;</w:t>
      </w:r>
    </w:p>
    <w:p>
      <w:r>
        <w:rPr>
          <w:rFonts w:ascii="Courier New" w:hAnsi="Courier New"/>
          <w:sz w:val="20"/>
        </w:rPr>
        <w:t xml:space="preserve">  color: var(--text-muted);</w:t>
      </w:r>
    </w:p>
    <w:p>
      <w:r>
        <w:rPr>
          <w:rFonts w:ascii="Courier New" w:hAnsi="Courier New"/>
          <w:sz w:val="20"/>
        </w:rPr>
        <w:t xml:space="preserve">  line-height: 1;</w:t>
      </w:r>
    </w:p>
    <w:p>
      <w:r>
        <w:rPr>
          <w:rFonts w:ascii="Courier New" w:hAnsi="Courier New"/>
          <w:sz w:val="20"/>
        </w:rPr>
        <w:t xml:space="preserve">  transition: background 0.1s, color 0.1s;</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.stepper-btn:last-child {</w:t>
      </w:r>
    </w:p>
    <w:p>
      <w:r>
        <w:rPr>
          <w:rFonts w:ascii="Courier New" w:hAnsi="Courier New"/>
          <w:sz w:val="20"/>
        </w:rPr>
        <w:t xml:space="preserve">  border-right: none;</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.stepper-btn:hover:not(:disabled)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.stepper-btn:disabled {</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.stepper-input {</w:t>
      </w:r>
    </w:p>
    <w:p>
      <w:r>
        <w:rPr>
          <w:rFonts w:ascii="Courier New" w:hAnsi="Courier New"/>
          <w:sz w:val="20"/>
        </w:rPr>
        <w:t xml:space="preserve">  width: 3rem;</w:t>
      </w:r>
    </w:p>
    <w:p>
      <w:r>
        <w:rPr>
          <w:rFonts w:ascii="Courier New" w:hAnsi="Courier New"/>
          <w:sz w:val="20"/>
        </w:rPr>
        <w:t xml:space="preserve">  padding: 0.18rem 0.25rem;</w:t>
      </w:r>
    </w:p>
    <w:p>
      <w:r>
        <w:rPr>
          <w:rFonts w:ascii="Courier New" w:hAnsi="Courier New"/>
          <w:sz w:val="20"/>
        </w:rPr>
        <w:t xml:space="preserve">  border: none;</w:t>
      </w:r>
    </w:p>
    <w:p>
      <w:r>
        <w:rPr>
          <w:rFonts w:ascii="Courier New" w:hAnsi="Courier New"/>
          <w:sz w:val="20"/>
        </w:rPr>
        <w:t xml:space="preserve">  font-size: 0.78rem;</w:t>
      </w:r>
    </w:p>
    <w:p>
      <w:r>
        <w:rPr>
          <w:rFonts w:ascii="Courier New" w:hAnsi="Courier New"/>
          <w:sz w:val="20"/>
        </w:rPr>
        <w:t xml:space="preserve">  font-weight: 600;</w:t>
      </w:r>
    </w:p>
    <w:p>
      <w:r>
        <w:rPr>
          <w:rFonts w:ascii="Courier New" w:hAnsi="Courier New"/>
          <w:sz w:val="20"/>
        </w:rPr>
        <w:t xml:space="preserve">  text-align: center;</w:t>
      </w:r>
    </w:p>
    <w:p>
      <w:r>
        <w:rPr>
          <w:rFonts w:ascii="Courier New" w:hAnsi="Courier New"/>
          <w:sz w:val="20"/>
        </w:rPr>
        <w:t xml:space="preserve">  color: var(--text);</w:t>
      </w:r>
    </w:p>
    <w:p>
      <w:r>
        <w:rPr>
          <w:rFonts w:ascii="Courier New" w:hAnsi="Courier New"/>
          <w:sz w:val="20"/>
        </w:rPr>
        <w:t xml:space="preserve">  background: var(--surface);</w:t>
      </w:r>
    </w:p>
    <w:p>
      <w:r>
        <w:rPr>
          <w:rFonts w:ascii="Courier New" w:hAnsi="Courier New"/>
          <w:sz w:val="20"/>
        </w:rPr>
        <w:t xml:space="preserve">  outline: none;</w:t>
      </w:r>
    </w:p>
    <w:p>
      <w:r>
        <w:rPr>
          <w:rFonts w:ascii="Courier New" w:hAnsi="Courier New"/>
          <w:sz w:val="20"/>
        </w:rPr>
        <w:t xml:space="preserve">  -moz-appearance: textfield;</w:t>
      </w:r>
    </w:p>
    <w:p>
      <w:r>
        <w:rPr>
          <w:rFonts w:ascii="Courier New" w:hAnsi="Courier New"/>
          <w:sz w:val="20"/>
        </w:rPr>
        <w:t>}</w:t>
      </w:r>
    </w:p>
    <w:p>
      <w:r>
        <w:rPr>
          <w:rFonts w:ascii="Courier New" w:hAnsi="Courier New"/>
          <w:sz w:val="20"/>
        </w:rPr>
      </w:r>
    </w:p>
    <w:p>
      <w:r>
        <w:rPr>
          <w:rFonts w:ascii="Courier New" w:hAnsi="Courier New"/>
          <w:sz w:val="20"/>
        </w:rPr>
        <w:t>.stepper-input::-webkit-outer-spin-button,</w:t>
      </w:r>
    </w:p>
    <w:p>
      <w:r>
        <w:rPr>
          <w:rFonts w:ascii="Courier New" w:hAnsi="Courier New"/>
          <w:sz w:val="20"/>
        </w:rPr>
        <w:t>.stepper-input::-webkit-inner-spin-button {</w:t>
      </w:r>
    </w:p>
    <w:p>
      <w:r>
        <w:rPr>
          <w:rFonts w:ascii="Courier New" w:hAnsi="Courier New"/>
          <w:sz w:val="20"/>
        </w:rPr>
        <w:t xml:space="preserve">  -webkit-appearance: none;</w:t>
      </w:r>
    </w:p>
    <w:p>
      <w:r>
        <w:rPr>
          <w:rFonts w:ascii="Courier New" w:hAnsi="Courier New"/>
          <w:sz w:val="20"/>
        </w:rPr>
        <w:t xml:space="preserve">  margin: 0;</w:t>
      </w:r>
    </w:p>
    <w:p>
      <w:r>
        <w:rPr>
          <w:rFonts w:ascii="Courier New" w:hAnsi="Courier New"/>
          <w:sz w:val="20"/>
        </w:rPr>
        <w:t>}</w:t>
      </w:r>
    </w:p>
    <w:p>
      <w:r>
        <w:rPr>
          <w:rFonts w:ascii="Courier New" w:hAnsi="Courier New"/>
          <w:sz w:val="20"/>
        </w:rPr>
      </w:r>
    </w:p>
    <w:p>
      <w:r>
        <w:rPr>
          <w:rFonts w:ascii="Courier New" w:hAnsi="Courier New"/>
          <w:sz w:val="20"/>
        </w:rPr>
        <w:t>/* ─── Leaderboard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background: var(--primary-light);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Main content ──────────────────────────────────────────── */</w:t>
      </w:r>
    </w:p>
    <w:p>
      <w:r>
        <w:rPr>
          <w:rFonts w:ascii="Courier New" w:hAnsi="Courier New"/>
          <w:sz w:val="20"/>
        </w:rPr>
      </w:r>
    </w:p>
    <w:p>
      <w:r>
        <w:rPr>
          <w:rFonts w:ascii="Courier New" w:hAnsi="Courier New"/>
          <w:sz w:val="20"/>
        </w:rPr>
        <w:t>.main-content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overflow-y: auto;</w:t>
      </w:r>
    </w:p>
    <w:p>
      <w:r>
        <w:rPr>
          <w:rFonts w:ascii="Courier New" w:hAnsi="Courier New"/>
          <w:sz w:val="20"/>
        </w:rPr>
        <w:t xml:space="preserve">  overflow-x: hidden;</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min-height: 100%;</w:t>
      </w:r>
    </w:p>
    <w:p>
      <w:r>
        <w:rPr>
          <w:rFonts w:ascii="Courier New" w:hAnsi="Courier New"/>
          <w:sz w:val="20"/>
        </w:rPr>
        <w:t>}</w:t>
      </w:r>
    </w:p>
    <w:p>
      <w:r>
        <w:rPr>
          <w:rFonts w:ascii="Courier New" w:hAnsi="Courier New"/>
          <w:sz w:val="20"/>
        </w:rPr>
      </w:r>
    </w:p>
    <w:p>
      <w:r>
        <w:rPr>
          <w:rFonts w:ascii="Courier New" w:hAnsi="Courier New"/>
          <w:sz w:val="20"/>
        </w:rPr>
        <w:t>.matrix-view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 ─── Matrix panels ─────────────────────────────────────────── */</w:t>
      </w:r>
    </w:p>
    <w:p>
      <w:r>
        <w:rPr>
          <w:rFonts w:ascii="Courier New" w:hAnsi="Courier New"/>
          <w:sz w:val="20"/>
        </w:rPr>
      </w:r>
    </w:p>
    <w:p>
      <w:r>
        <w:rPr>
          <w:rFonts w:ascii="Courier New" w:hAnsi="Courier New"/>
          <w:sz w:val="20"/>
        </w:rPr>
        <w:t>.matrix-panel {</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.matrix-panel-header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border-bottom: 1px solid var(--border);</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.matrix-panel-title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.matrix-panel-body {</w:t>
      </w:r>
    </w:p>
    <w:p>
      <w:r>
        <w:rPr>
          <w:rFonts w:ascii="Courier New" w:hAnsi="Courier New"/>
          <w:sz w:val="20"/>
        </w:rPr>
        <w:t xml:space="preserve">  overflow: auto;</w:t>
      </w:r>
    </w:p>
    <w:p>
      <w:r>
        <w:rPr>
          <w:rFonts w:ascii="Courier New" w:hAnsi="Courier New"/>
          <w:sz w:val="20"/>
        </w:rPr>
        <w:t xml:space="preserve">  max-height: 40vh;</w:t>
      </w:r>
    </w:p>
    <w:p>
      <w:r>
        <w:rPr>
          <w:rFonts w:ascii="Courier New" w:hAnsi="Courier New"/>
          <w:sz w:val="20"/>
        </w:rPr>
        <w:t>}</w:t>
      </w:r>
    </w:p>
    <w:p>
      <w:r>
        <w:rPr>
          <w:rFonts w:ascii="Courier New" w:hAnsi="Courier New"/>
          <w:sz w:val="20"/>
        </w:rPr>
      </w:r>
    </w:p>
    <w:p>
      <w:r>
        <w:rPr>
          <w:rFonts w:ascii="Courier New" w:hAnsi="Courier New"/>
          <w:sz w:val="20"/>
        </w:rPr>
        <w:t>.matrix-panel-body thead th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background: var(--bg);</w:t>
      </w:r>
    </w:p>
    <w:p>
      <w:r>
        <w:rPr>
          <w:rFonts w:ascii="Courier New" w:hAnsi="Courier New"/>
          <w:sz w:val="20"/>
        </w:rPr>
        <w:t xml:space="preserve">  z-index: 1;</w:t>
      </w:r>
    </w:p>
    <w:p>
      <w:r>
        <w:rPr>
          <w:rFonts w:ascii="Courier New" w:hAnsi="Courier New"/>
          <w:sz w:val="20"/>
        </w:rPr>
        <w:t>}</w:t>
      </w:r>
    </w:p>
    <w:p>
      <w:r>
        <w:rPr>
          <w:rFonts w:ascii="Courier New" w:hAnsi="Courier New"/>
          <w:sz w:val="20"/>
        </w:rPr>
      </w:r>
    </w:p>
    <w:p>
      <w:r>
        <w:rPr>
          <w:rFonts w:ascii="Courier New" w:hAnsi="Courier New"/>
          <w:sz w:val="20"/>
        </w:rPr>
        <w:t>/* ─── Matrix tables ─────────────────────────────────────────── */</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.subtype-confusion-matrix,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.subtype-confusion-matrix thead,</w:t>
      </w:r>
    </w:p>
    <w:p>
      <w:r>
        <w:rPr>
          <w:rFonts w:ascii="Courier New" w:hAnsi="Courier New"/>
          <w:sz w:val="20"/>
        </w:rPr>
        <w:t>.subtype-matrix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3;</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.subtype-confusion-matrix th,</w:t>
      </w:r>
    </w:p>
    <w:p>
      <w:r>
        <w:rPr>
          <w:rFonts w:ascii="Courier New" w:hAnsi="Courier New"/>
          <w:sz w:val="20"/>
        </w:rPr>
        <w:t>.subtype-matrix th {</w:t>
      </w:r>
    </w:p>
    <w:p>
      <w:r>
        <w:rPr>
          <w:rFonts w:ascii="Courier New" w:hAnsi="Courier New"/>
          <w:sz w:val="20"/>
        </w:rPr>
        <w:t xml:space="preserve">  padding: 0.28rem 0.4rem;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 1px solid var(--border);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 Row header cells — sticky left */</w:t>
      </w:r>
    </w:p>
    <w:p>
      <w:r>
        <w:rPr>
          <w:rFonts w:ascii="Courier New" w:hAnsi="Courier New"/>
          <w:sz w:val="20"/>
        </w:rPr>
        <w:t>.confusion-matrix tbody th,</w:t>
      </w:r>
    </w:p>
    <w:p>
      <w:r>
        <w:rPr>
          <w:rFonts w:ascii="Courier New" w:hAnsi="Courier New"/>
          <w:sz w:val="20"/>
        </w:rPr>
        <w:t>.transition-matrix tbody th,</w:t>
      </w:r>
    </w:p>
    <w:p>
      <w:r>
        <w:rPr>
          <w:rFonts w:ascii="Courier New" w:hAnsi="Courier New"/>
          <w:sz w:val="20"/>
        </w:rPr>
        <w:t>.subtype-confusion-matrix tbody th,</w:t>
      </w:r>
    </w:p>
    <w:p>
      <w:r>
        <w:rPr>
          <w:rFonts w:ascii="Courier New" w:hAnsi="Courier New"/>
          <w:sz w:val="20"/>
        </w:rPr>
        <w:t>.subtype-matrix tbody th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Top-left corner cell */</w:t>
      </w:r>
    </w:p>
    <w:p>
      <w:r>
        <w:rPr>
          <w:rFonts w:ascii="Courier New" w:hAnsi="Courier New"/>
          <w:sz w:val="20"/>
        </w:rPr>
        <w:t>.confusion-matrix thead th:first-child,</w:t>
      </w:r>
    </w:p>
    <w:p>
      <w:r>
        <w:rPr>
          <w:rFonts w:ascii="Courier New" w:hAnsi="Courier New"/>
          <w:sz w:val="20"/>
        </w:rPr>
        <w:t>.transition-matrix thead th:first-child,</w:t>
      </w:r>
    </w:p>
    <w:p>
      <w:r>
        <w:rPr>
          <w:rFonts w:ascii="Courier New" w:hAnsi="Courier New"/>
          <w:sz w:val="20"/>
        </w:rPr>
        <w:t>.subtype-confusion-matrix thead th:first-child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4;</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.subtype-confusion-matrix td,</w:t>
      </w:r>
    </w:p>
    <w:p>
      <w:r>
        <w:rPr>
          <w:rFonts w:ascii="Courier New" w:hAnsi="Courier New"/>
          <w:sz w:val="20"/>
        </w:rPr>
        <w:t>.subtype-matrix td {</w:t>
      </w:r>
    </w:p>
    <w:p>
      <w:r>
        <w:rPr>
          <w:rFonts w:ascii="Courier New" w:hAnsi="Courier New"/>
          <w:sz w:val="20"/>
        </w:rPr>
        <w:t xml:space="preserve">  padding: 0.25rem 0.35rem;</w:t>
      </w:r>
    </w:p>
    <w:p>
      <w:r>
        <w:rPr>
          <w:rFonts w:ascii="Courier New" w:hAnsi="Courier New"/>
          <w:sz w:val="20"/>
        </w:rPr>
        <w:t xml:space="preserve">  text-align: center;</w:t>
      </w:r>
    </w:p>
    <w:p>
      <w:r>
        <w:rPr>
          <w:rFonts w:ascii="Courier New" w:hAnsi="Courier New"/>
          <w:sz w:val="20"/>
        </w:rPr>
        <w:t xml:space="preserve">  border: 1px solid var(--border);</w:t>
      </w:r>
    </w:p>
    <w:p>
      <w:r>
        <w:rPr>
          <w:rFonts w:ascii="Courier New" w:hAnsi="Courier New"/>
          <w:sz w:val="20"/>
        </w:rPr>
        <w:t xml:space="preserve">  cursor: pointer;</w:t>
      </w:r>
    </w:p>
    <w:p>
      <w:r>
        <w:rPr>
          <w:rFonts w:ascii="Courier New" w:hAnsi="Courier New"/>
          <w:sz w:val="20"/>
        </w:rPr>
        <w:t xml:space="preserve">  transition: filter 0.08s;</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.subtype-confusion-matrix tbody tr:hover td,</w:t>
      </w:r>
    </w:p>
    <w:p>
      <w:r>
        <w:rPr>
          <w:rFonts w:ascii="Courier New" w:hAnsi="Courier New"/>
          <w:sz w:val="20"/>
        </w:rPr>
        <w:t>.subtype-matrix tbody tr:hover td {</w:t>
      </w:r>
    </w:p>
    <w:p>
      <w:r>
        <w:rPr>
          <w:rFonts w:ascii="Courier New" w:hAnsi="Courier New"/>
          <w:sz w:val="20"/>
        </w:rPr>
        <w:t xml:space="preserve">  filter: brightness(0.95);</w:t>
      </w:r>
    </w:p>
    <w:p>
      <w:r>
        <w:rPr>
          <w:rFonts w:ascii="Courier New" w:hAnsi="Courier New"/>
          <w:sz w:val="20"/>
        </w:rPr>
        <w:t>}</w:t>
      </w:r>
    </w:p>
    <w:p>
      <w:r>
        <w:rPr>
          <w:rFonts w:ascii="Courier New" w:hAnsi="Courier New"/>
          <w:sz w:val="20"/>
        </w:rPr>
      </w:r>
    </w:p>
    <w:p>
      <w:r>
        <w:rPr>
          <w:rFonts w:ascii="Courier New" w:hAnsi="Courier New"/>
          <w:sz w:val="20"/>
        </w:rPr>
        <w:t>/* Matrix cells */</w:t>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#fafafa;</w:t>
      </w:r>
    </w:p>
    <w:p>
      <w:r>
        <w:rPr>
          <w:rFonts w:ascii="Courier New" w:hAnsi="Courier New"/>
          <w:sz w:val="20"/>
        </w:rPr>
        <w:t xml:space="preserve">  color: #d1d5db;</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var(--primary-light) !important;</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 xml:space="preserve">  font-weight: 700;</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.matrix-cell.diagonal-cell {</w:t>
      </w:r>
    </w:p>
    <w:p>
      <w:r>
        <w:rPr>
          <w:rFonts w:ascii="Courier New" w:hAnsi="Courier New"/>
          <w:sz w:val="20"/>
        </w:rPr>
        <w:t xml:space="preserve">  font-weight: 700;</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.matrix-cell.diagonal-cell::after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top: 0;</w:t>
      </w:r>
    </w:p>
    <w:p>
      <w:r>
        <w:rPr>
          <w:rFonts w:ascii="Courier New" w:hAnsi="Courier New"/>
          <w:sz w:val="20"/>
        </w:rPr>
        <w:t xml:space="preserve">  right: 0;</w:t>
      </w:r>
    </w:p>
    <w:p>
      <w:r>
        <w:rPr>
          <w:rFonts w:ascii="Courier New" w:hAnsi="Courier New"/>
          <w:sz w:val="20"/>
        </w:rPr>
        <w:t xml:space="preserve">  width: 0;</w:t>
      </w:r>
    </w:p>
    <w:p>
      <w:r>
        <w:rPr>
          <w:rFonts w:ascii="Courier New" w:hAnsi="Courier New"/>
          <w:sz w:val="20"/>
        </w:rPr>
        <w:t xml:space="preserve">  height: 0;</w:t>
      </w:r>
    </w:p>
    <w:p>
      <w:r>
        <w:rPr>
          <w:rFonts w:ascii="Courier New" w:hAnsi="Courier New"/>
          <w:sz w:val="20"/>
        </w:rPr>
        <w:t xml:space="preserve">  border-style: solid;</w:t>
      </w:r>
    </w:p>
    <w:p>
      <w:r>
        <w:rPr>
          <w:rFonts w:ascii="Courier New" w:hAnsi="Courier New"/>
          <w:sz w:val="20"/>
        </w:rPr>
        <w:t xml:space="preserve">  border-width: 0 7px 7px 0;</w:t>
      </w:r>
    </w:p>
    <w:p>
      <w:r>
        <w:rPr>
          <w:rFonts w:ascii="Courier New" w:hAnsi="Courier New"/>
          <w:sz w:val="20"/>
        </w:rPr>
        <w:t xml:space="preserve">  border-color: transparent rgba(0, 0, 0, 0.28) transparent transparent;</w:t>
      </w:r>
    </w:p>
    <w:p>
      <w:r>
        <w:rPr>
          <w:rFonts w:ascii="Courier New" w:hAnsi="Courier New"/>
          <w:sz w:val="20"/>
        </w:rPr>
        <w:t>}</w:t>
      </w:r>
    </w:p>
    <w:p>
      <w:r>
        <w:rPr>
          <w:rFonts w:ascii="Courier New" w:hAnsi="Courier New"/>
          <w:sz w:val="20"/>
        </w:rPr>
      </w:r>
    </w:p>
    <w:p>
      <w:r>
        <w:rPr>
          <w:rFonts w:ascii="Courier New" w:hAnsi="Courier New"/>
          <w:sz w:val="20"/>
        </w:rPr>
        <w:t>/* Transition correctness colours */</w:t>
      </w:r>
    </w:p>
    <w:p>
      <w:r>
        <w:rPr>
          <w:rFonts w:ascii="Courier New" w:hAnsi="Courier New"/>
          <w:sz w:val="20"/>
        </w:rPr>
        <w:t>.matrix-cell.correctness-run2-only   { background: rgba(34, 197, 94,  0.14); }</w:t>
      </w:r>
    </w:p>
    <w:p>
      <w:r>
        <w:rPr>
          <w:rFonts w:ascii="Courier New" w:hAnsi="Courier New"/>
          <w:sz w:val="20"/>
        </w:rPr>
        <w:t>.matrix-cell.correctness-run1-only   { background: rgba(245, 158, 11, 0.14); }</w:t>
      </w:r>
    </w:p>
    <w:p>
      <w:r>
        <w:rPr>
          <w:rFonts w:ascii="Courier New" w:hAnsi="Courier New"/>
          <w:sz w:val="20"/>
        </w:rPr>
        <w:t>.matrix-cell.correctness-both-wrong  { background: rgba(239, 68,  68, 0.14); }</w:t>
      </w:r>
    </w:p>
    <w:p>
      <w:r>
        <w:rPr>
          <w:rFonts w:ascii="Courier New" w:hAnsi="Courier New"/>
          <w:sz w:val="20"/>
        </w:rPr>
        <w:t>.matrix-cell.correctness-run2-mostly { background: rgba(34, 197, 94,  0.07); }</w:t>
      </w:r>
    </w:p>
    <w:p>
      <w:r>
        <w:rPr>
          <w:rFonts w:ascii="Courier New" w:hAnsi="Courier New"/>
          <w:sz w:val="20"/>
        </w:rPr>
        <w:t>.matrix-cell.correctness-run1-mostly { background: rgba(245, 158, 11, 0.07); }</w:t>
      </w:r>
    </w:p>
    <w:p>
      <w:r>
        <w:rPr>
          <w:rFonts w:ascii="Courier New" w:hAnsi="Courier New"/>
          <w:sz w:val="20"/>
        </w:rPr>
      </w:r>
    </w:p>
    <w:p>
      <w:r>
        <w:rPr>
          <w:rFonts w:ascii="Courier New" w:hAnsi="Courier New"/>
          <w:sz w:val="20"/>
        </w:rPr>
        <w:t>/* Transition cell inner */</w:t>
      </w:r>
    </w:p>
    <w:p>
      <w:r>
        <w:rPr>
          <w:rFonts w:ascii="Courier New" w:hAnsi="Courier New"/>
          <w:sz w:val="20"/>
        </w:rPr>
        <w:t>.cell-content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.cell-total {</w:t>
      </w:r>
    </w:p>
    <w:p>
      <w:r>
        <w:rPr>
          <w:rFonts w:ascii="Courier New" w:hAnsi="Courier New"/>
          <w:sz w:val="20"/>
        </w:rPr>
        <w:t xml:space="preserve">  font-weight: 700;</w:t>
      </w:r>
    </w:p>
    <w:p>
      <w:r>
        <w:rPr>
          <w:rFonts w:ascii="Courier New" w:hAnsi="Courier New"/>
          <w:sz w:val="20"/>
        </w:rPr>
        <w:t xml:space="preserve">  font-size: 1em;</w:t>
      </w:r>
    </w:p>
    <w:p>
      <w:r>
        <w:rPr>
          <w:rFonts w:ascii="Courier New" w:hAnsi="Courier New"/>
          <w:sz w:val="20"/>
        </w:rPr>
        <w:t>}</w:t>
      </w:r>
    </w:p>
    <w:p>
      <w:r>
        <w:rPr>
          <w:rFonts w:ascii="Courier New" w:hAnsi="Courier New"/>
          <w:sz w:val="20"/>
        </w:rPr>
      </w:r>
    </w:p>
    <w:p>
      <w:r>
        <w:rPr>
          <w:rFonts w:ascii="Courier New" w:hAnsi="Courier New"/>
          <w:sz w:val="20"/>
        </w:rPr>
        <w:t>/* Low support warning */</w:t>
      </w:r>
    </w:p>
    <w:p>
      <w:r>
        <w:rPr>
          <w:rFonts w:ascii="Courier New" w:hAnsi="Courier New"/>
          <w:sz w:val="20"/>
        </w:rPr>
        <w:t>.low-support-warn {</w:t>
      </w:r>
    </w:p>
    <w:p>
      <w:r>
        <w:rPr>
          <w:rFonts w:ascii="Courier New" w:hAnsi="Courier New"/>
          <w:sz w:val="20"/>
        </w:rPr>
        <w:t xml:space="preserve">  margin-left: 4px;</w:t>
      </w:r>
    </w:p>
    <w:p>
      <w:r>
        <w:rPr>
          <w:rFonts w:ascii="Courier New" w:hAnsi="Courier New"/>
          <w:sz w:val="20"/>
        </w:rPr>
        <w:t xml:space="preserve">  font-size: 0.7em;</w:t>
      </w:r>
    </w:p>
    <w:p>
      <w:r>
        <w:rPr>
          <w:rFonts w:ascii="Courier New" w:hAnsi="Courier New"/>
          <w:sz w:val="20"/>
        </w:rPr>
        <w:t xml:space="preserve">  color: #f59e0b;</w:t>
      </w:r>
    </w:p>
    <w:p>
      <w:r>
        <w:rPr>
          <w:rFonts w:ascii="Courier New" w:hAnsi="Courier New"/>
          <w:sz w:val="20"/>
        </w:rPr>
        <w:t xml:space="preserve">  cursor: help;</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r>
    </w:p>
    <w:p>
      <w:r>
        <w:rPr>
          <w:rFonts w:ascii="Courier New" w:hAnsi="Courier New"/>
          <w:sz w:val="20"/>
        </w:rPr>
        <w:t>/* Asymmetry arrow */</w:t>
      </w:r>
    </w:p>
    <w:p>
      <w:r>
        <w:rPr>
          <w:rFonts w:ascii="Courier New" w:hAnsi="Courier New"/>
          <w:sz w:val="20"/>
        </w:rPr>
        <w:t>.asymmetry-arrow {</w:t>
      </w:r>
    </w:p>
    <w:p>
      <w:r>
        <w:rPr>
          <w:rFonts w:ascii="Courier New" w:hAnsi="Courier New"/>
          <w:sz w:val="20"/>
        </w:rPr>
        <w:t xml:space="preserve">  display: block;</w:t>
      </w:r>
    </w:p>
    <w:p>
      <w:r>
        <w:rPr>
          <w:rFonts w:ascii="Courier New" w:hAnsi="Courier New"/>
          <w:sz w:val="20"/>
        </w:rPr>
        <w:t xml:space="preserve">  font-size: 1em;</w:t>
      </w:r>
    </w:p>
    <w:p>
      <w:r>
        <w:rPr>
          <w:rFonts w:ascii="Courier New" w:hAnsi="Courier New"/>
          <w:sz w:val="20"/>
        </w:rPr>
        <w:t xml:space="preserve">  color: #f59e0b;</w:t>
      </w:r>
    </w:p>
    <w:p>
      <w:r>
        <w:rPr>
          <w:rFonts w:ascii="Courier New" w:hAnsi="Courier New"/>
          <w:sz w:val="20"/>
        </w:rPr>
        <w:t xml:space="preserve">  line-height: 1;</w:t>
      </w:r>
    </w:p>
    <w:p>
      <w:r>
        <w:rPr>
          <w:rFonts w:ascii="Courier New" w:hAnsi="Courier New"/>
          <w:sz w:val="20"/>
        </w:rPr>
        <w:t xml:space="preserve">  margin-top: 2px;</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F1 footer row */</w:t>
      </w:r>
    </w:p>
    <w:p>
      <w:r>
        <w:rPr>
          <w:rFonts w:ascii="Courier New" w:hAnsi="Courier New"/>
          <w:sz w:val="20"/>
        </w:rPr>
        <w:t>.f1-row-header {</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background: var(--bg) !important;</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border-bottom: 2px solid var(--border) !important;</w:t>
      </w:r>
    </w:p>
    <w:p>
      <w:r>
        <w:rPr>
          <w:rFonts w:ascii="Courier New" w:hAnsi="Courier New"/>
          <w:sz w:val="20"/>
        </w:rPr>
        <w:t xml:space="preserve">  text-align: right;</w:t>
      </w:r>
    </w:p>
    <w:p>
      <w:r>
        <w:rPr>
          <w:rFonts w:ascii="Courier New" w:hAnsi="Courier New"/>
          <w:sz w:val="20"/>
        </w:rPr>
        <w:t xml:space="preserve">  padding-right: 0.55rem;</w:t>
      </w:r>
    </w:p>
    <w:p>
      <w:r>
        <w:rPr>
          <w:rFonts w:ascii="Courier New" w:hAnsi="Courier New"/>
          <w:sz w:val="20"/>
        </w:rPr>
        <w:t>}</w:t>
      </w:r>
    </w:p>
    <w:p>
      <w:r>
        <w:rPr>
          <w:rFonts w:ascii="Courier New" w:hAnsi="Courier New"/>
          <w:sz w:val="20"/>
        </w:rPr>
      </w:r>
    </w:p>
    <w:p>
      <w:r>
        <w:rPr>
          <w:rFonts w:ascii="Courier New" w:hAnsi="Courier New"/>
          <w:sz w:val="20"/>
        </w:rPr>
        <w:t>.f1-cell {</w:t>
      </w:r>
    </w:p>
    <w:p>
      <w:r>
        <w:rPr>
          <w:rFonts w:ascii="Courier New" w:hAnsi="Courier New"/>
          <w:sz w:val="20"/>
        </w:rPr>
        <w:t xml:space="preserve">  font-weight: 700;</w:t>
      </w:r>
    </w:p>
    <w:p>
      <w:r>
        <w:rPr>
          <w:rFonts w:ascii="Courier New" w:hAnsi="Courier New"/>
          <w:sz w:val="20"/>
        </w:rPr>
        <w:t xml:space="preserve">  font-size: 0.72rem;</w:t>
      </w:r>
    </w:p>
    <w:p>
      <w:r>
        <w:rPr>
          <w:rFonts w:ascii="Courier New" w:hAnsi="Courier New"/>
          <w:sz w:val="20"/>
        </w:rPr>
        <w:t xml:space="preserve">  cursor: default !important;</w:t>
      </w:r>
    </w:p>
    <w:p>
      <w:r>
        <w:rPr>
          <w:rFonts w:ascii="Courier New" w:hAnsi="Courier New"/>
          <w:sz w:val="20"/>
        </w:rPr>
        <w:t xml:space="preserve">  border-bottom: 2px solid var(--border) !important;</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 Clickable row headers */</w:t>
      </w:r>
    </w:p>
    <w:p>
      <w:r>
        <w:rPr>
          <w:rFonts w:ascii="Courier New" w:hAnsi="Courier New"/>
          <w:sz w:val="20"/>
        </w:rPr>
        <w:t>.matrix-row-header.clickable { cursor: pointer; }</w:t>
      </w:r>
    </w:p>
    <w:p>
      <w:r>
        <w:rPr>
          <w:rFonts w:ascii="Courier New" w:hAnsi="Courier New"/>
          <w:sz w:val="20"/>
        </w:rPr>
        <w:t>.matrix-row-header.clickable:hover { background: #ede9fe; color: var(--primary); }</w:t>
      </w:r>
    </w:p>
    <w:p>
      <w:r>
        <w:rPr>
          <w:rFonts w:ascii="Courier New" w:hAnsi="Courier New"/>
          <w:sz w:val="20"/>
        </w:rPr>
        <w:t>tr.row-selected &gt; th.matrix-row-header { background: #ede9fe; color: var(--primary); font-weight: 700; }</w:t>
      </w:r>
    </w:p>
    <w:p>
      <w:r>
        <w:rPr>
          <w:rFonts w:ascii="Courier New" w:hAnsi="Courier New"/>
          <w:sz w:val="20"/>
        </w:rPr>
        <w:t>tr.row-selected &gt; td { background-color: rgba(99,102,241,0.05); }</w:t>
      </w:r>
    </w:p>
    <w:p>
      <w:r>
        <w:rPr>
          <w:rFonts w:ascii="Courier New" w:hAnsi="Courier New"/>
          <w:sz w:val="20"/>
        </w:rPr>
      </w:r>
    </w:p>
    <w:p>
      <w:r>
        <w:rPr>
          <w:rFonts w:ascii="Courier New" w:hAnsi="Courier New"/>
          <w:sz w:val="20"/>
        </w:rPr>
        <w:t>/* Matrix header tooltip */</w:t>
      </w:r>
    </w:p>
    <w:p>
      <w:r>
        <w:rPr>
          <w:rFonts w:ascii="Courier New" w:hAnsi="Courier New"/>
          <w:sz w:val="20"/>
        </w:rPr>
        <w:t>.matrix-th-label {</w:t>
      </w:r>
    </w:p>
    <w:p>
      <w:r>
        <w:rPr>
          <w:rFonts w:ascii="Courier New" w:hAnsi="Courier New"/>
          <w:sz w:val="20"/>
        </w:rPr>
        <w:t xml:space="preserve">  position: relative;</w:t>
      </w:r>
    </w:p>
    <w:p>
      <w:r>
        <w:rPr>
          <w:rFonts w:ascii="Courier New" w:hAnsi="Courier New"/>
          <w:sz w:val="20"/>
        </w:rPr>
        <w:t xml:space="preserve">  display: inline-block;</w:t>
      </w:r>
    </w:p>
    <w:p>
      <w:r>
        <w:rPr>
          <w:rFonts w:ascii="Courier New" w:hAnsi="Courier New"/>
          <w:sz w:val="20"/>
        </w:rPr>
        <w:t xml:space="preserve">  cursor: inherit;</w:t>
      </w:r>
    </w:p>
    <w:p>
      <w:r>
        <w:rPr>
          <w:rFonts w:ascii="Courier New" w:hAnsi="Courier New"/>
          <w:sz w:val="20"/>
        </w:rPr>
        <w:t>}</w:t>
      </w:r>
    </w:p>
    <w:p>
      <w:r>
        <w:rPr>
          <w:rFonts w:ascii="Courier New" w:hAnsi="Courier New"/>
          <w:sz w:val="20"/>
        </w:rPr>
      </w:r>
    </w:p>
    <w:p>
      <w:r>
        <w:rPr>
          <w:rFonts w:ascii="Courier New" w:hAnsi="Courier New"/>
          <w:sz w:val="20"/>
        </w:rPr>
        <w:t>.matrix-th-label::after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+ 5px);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background: #0f172a;</w:t>
      </w:r>
    </w:p>
    <w:p>
      <w:r>
        <w:rPr>
          <w:rFonts w:ascii="Courier New" w:hAnsi="Courier New"/>
          <w:sz w:val="20"/>
        </w:rPr>
        <w:t xml:space="preserve">  color: #e2e8f0;</w:t>
      </w:r>
    </w:p>
    <w:p>
      <w:r>
        <w:rPr>
          <w:rFonts w:ascii="Courier New" w:hAnsi="Courier New"/>
          <w:sz w:val="20"/>
        </w:rPr>
        <w:t xml:space="preserve">  padding: 3px 8px;</w:t>
      </w:r>
    </w:p>
    <w:p>
      <w:r>
        <w:rPr>
          <w:rFonts w:ascii="Courier New" w:hAnsi="Courier New"/>
          <w:sz w:val="20"/>
        </w:rPr>
        <w:t xml:space="preserve">  border-radius: 5px;</w:t>
      </w:r>
    </w:p>
    <w:p>
      <w:r>
        <w:rPr>
          <w:rFonts w:ascii="Courier New" w:hAnsi="Courier New"/>
          <w:sz w:val="20"/>
        </w:rPr>
        <w:t xml:space="preserve">  font-size: 0.7rem;</w:t>
      </w:r>
    </w:p>
    <w:p>
      <w:r>
        <w:rPr>
          <w:rFonts w:ascii="Courier New" w:hAnsi="Courier New"/>
          <w:sz w:val="20"/>
        </w:rPr>
        <w:t xml:space="preserve">  white-space: nowrap;</w:t>
      </w:r>
    </w:p>
    <w:p>
      <w:r>
        <w:rPr>
          <w:rFonts w:ascii="Courier New" w:hAnsi="Courier New"/>
          <w:sz w:val="20"/>
        </w:rPr>
        <w:t xml:space="preserve">  opacity: 0;</w:t>
      </w:r>
    </w:p>
    <w:p>
      <w:r>
        <w:rPr>
          <w:rFonts w:ascii="Courier New" w:hAnsi="Courier New"/>
          <w:sz w:val="20"/>
        </w:rPr>
        <w:t xml:space="preserve">  pointer-events: none;</w:t>
      </w:r>
    </w:p>
    <w:p>
      <w:r>
        <w:rPr>
          <w:rFonts w:ascii="Courier New" w:hAnsi="Courier New"/>
          <w:sz w:val="20"/>
        </w:rPr>
        <w:t xml:space="preserve">  transition: opacity 0.12s;</w:t>
      </w:r>
    </w:p>
    <w:p>
      <w:r>
        <w:rPr>
          <w:rFonts w:ascii="Courier New" w:hAnsi="Courier New"/>
          <w:sz w:val="20"/>
        </w:rPr>
        <w:t xml:space="preserve">  z-index: 200;</w:t>
      </w:r>
    </w:p>
    <w:p>
      <w:r>
        <w:rPr>
          <w:rFonts w:ascii="Courier New" w:hAnsi="Courier New"/>
          <w:sz w:val="20"/>
        </w:rPr>
        <w:t xml:space="preserve">  box-shadow: 0 2px 10px rgba(0,0,0,0.25);</w:t>
      </w:r>
    </w:p>
    <w:p>
      <w:r>
        <w:rPr>
          <w:rFonts w:ascii="Courier New" w:hAnsi="Courier New"/>
          <w:sz w:val="20"/>
        </w:rPr>
        <w:t>}</w:t>
      </w:r>
    </w:p>
    <w:p>
      <w:r>
        <w:rPr>
          <w:rFonts w:ascii="Courier New" w:hAnsi="Courier New"/>
          <w:sz w:val="20"/>
        </w:rPr>
      </w:r>
    </w:p>
    <w:p>
      <w:r>
        <w:rPr>
          <w:rFonts w:ascii="Courier New" w:hAnsi="Courier New"/>
          <w:sz w:val="20"/>
        </w:rPr>
        <w:t>.matrix-th-label:hover::after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 Correctness legend (transition panel) ─────────────────── */</w:t>
      </w:r>
    </w:p>
    <w:p>
      <w:r>
        <w:rPr>
          <w:rFonts w:ascii="Courier New" w:hAnsi="Courier New"/>
          <w:sz w:val="20"/>
        </w:rPr>
      </w:r>
    </w:p>
    <w:p>
      <w:r>
        <w:rPr>
          <w:rFonts w:ascii="Courier New" w:hAnsi="Courier New"/>
          <w:sz w:val="20"/>
        </w:rPr>
        <w:t>.correctness-legend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0.3rem;</w:t>
      </w:r>
    </w:p>
    <w:p>
      <w:r>
        <w:rPr>
          <w:rFonts w:ascii="Courier New" w:hAnsi="Courier New"/>
          <w:sz w:val="20"/>
        </w:rPr>
        <w:t xml:space="preserve">  align-items: center;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.correctness-legend.inline-legend {</w:t>
      </w:r>
    </w:p>
    <w:p>
      <w:r>
        <w:rPr>
          <w:rFonts w:ascii="Courier New" w:hAnsi="Courier New"/>
          <w:sz w:val="20"/>
        </w:rPr>
        <w:t xml:space="preserve">  margin: 0 0 0 auto;</w:t>
      </w:r>
    </w:p>
    <w:p>
      <w:r>
        <w:rPr>
          <w:rFonts w:ascii="Courier New" w:hAnsi="Courier New"/>
          <w:sz w:val="20"/>
        </w:rPr>
        <w:t>}</w:t>
      </w:r>
    </w:p>
    <w:p>
      <w:r>
        <w:rPr>
          <w:rFonts w:ascii="Courier New" w:hAnsi="Courier New"/>
          <w:sz w:val="20"/>
        </w:rPr>
      </w:r>
    </w:p>
    <w:p>
      <w:r>
        <w:rPr>
          <w:rFonts w:ascii="Courier New" w:hAnsi="Courier New"/>
          <w:sz w:val="20"/>
        </w:rPr>
        <w:t>.correctness-legend .legend-item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0.2rem 0.45rem;</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.correctness-legend .legend-item:hover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.indicator-active {</w:t>
      </w:r>
    </w:p>
    <w:p>
      <w:r>
        <w:rPr>
          <w:rFonts w:ascii="Courier New" w:hAnsi="Courier New"/>
          <w:sz w:val="20"/>
        </w:rPr>
        <w:t xml:space="preserve">  border-color: var(--primary) !important;</w:t>
      </w:r>
    </w:p>
    <w:p>
      <w:r>
        <w:rPr>
          <w:rFonts w:ascii="Courier New" w:hAnsi="Courier New"/>
          <w:sz w:val="20"/>
        </w:rPr>
        <w:t xml:space="preserve">  background: var(--primary-light) !important;</w:t>
      </w:r>
    </w:p>
    <w:p>
      <w:r>
        <w:rPr>
          <w:rFonts w:ascii="Courier New" w:hAnsi="Courier New"/>
          <w:sz w:val="20"/>
        </w:rPr>
        <w:t xml:space="preserve">  color: var(--primary) !important;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.legend-box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width: 1.1rem;</w:t>
      </w:r>
    </w:p>
    <w:p>
      <w:r>
        <w:rPr>
          <w:rFonts w:ascii="Courier New" w:hAnsi="Courier New"/>
          <w:sz w:val="20"/>
        </w:rPr>
        <w:t xml:space="preserve">  height: 1.1rem;</w:t>
      </w:r>
    </w:p>
    <w:p>
      <w:r>
        <w:rPr>
          <w:rFonts w:ascii="Courier New" w:hAnsi="Courier New"/>
          <w:sz w:val="20"/>
        </w:rPr>
        <w:t xml:space="preserve">  border-radius: 50%;</w:t>
      </w:r>
    </w:p>
    <w:p>
      <w:r>
        <w:rPr>
          <w:rFonts w:ascii="Courier New" w:hAnsi="Courier New"/>
          <w:sz w:val="20"/>
        </w:rPr>
        <w:t xml:space="preserve">  font-size: 0.68rem;</w:t>
      </w:r>
    </w:p>
    <w:p>
      <w:r>
        <w:rPr>
          <w:rFonts w:ascii="Courier New" w:hAnsi="Courier New"/>
          <w:sz w:val="20"/>
        </w:rPr>
        <w:t xml:space="preserve">  line-height: 1;</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.legend-run1  { background: #dbeafe; color: #1d4ed8; }</w:t>
      </w:r>
    </w:p>
    <w:p>
      <w:r>
        <w:rPr>
          <w:rFonts w:ascii="Courier New" w:hAnsi="Courier New"/>
          <w:sz w:val="20"/>
        </w:rPr>
        <w:t>.legend-run2  { background: #dcfce7; color: #15803d; }</w:t>
      </w:r>
    </w:p>
    <w:p>
      <w:r>
        <w:rPr>
          <w:rFonts w:ascii="Courier New" w:hAnsi="Courier New"/>
          <w:sz w:val="20"/>
        </w:rPr>
        <w:t>.legend-both  { background: #fee2e2; color: #b91c1c; }</w:t>
      </w:r>
    </w:p>
    <w:p>
      <w:r>
        <w:rPr>
          <w:rFonts w:ascii="Courier New" w:hAnsi="Courier New"/>
          <w:sz w:val="20"/>
        </w:rPr>
        <w:t>.legend-clear { background: #f1f5f9; color: #64748b; }</w:t>
      </w:r>
    </w:p>
    <w:p>
      <w:r>
        <w:rPr>
          <w:rFonts w:ascii="Courier New" w:hAnsi="Courier New"/>
          <w:sz w:val="20"/>
        </w:rPr>
      </w:r>
    </w:p>
    <w:p>
      <w:r>
        <w:rPr>
          <w:rFonts w:ascii="Courier New" w:hAnsi="Courier New"/>
          <w:sz w:val="20"/>
        </w:rPr>
        <w:t>/* Drawer filter chip */</w:t>
      </w:r>
    </w:p>
    <w:p>
      <w:r>
        <w:rPr>
          <w:rFonts w:ascii="Courier New" w:hAnsi="Courier New"/>
          <w:sz w:val="20"/>
        </w:rPr>
        <w:t>.drawer-filter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 xml:space="preserve">  margin-left: auto;</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w:t>
      </w:r>
    </w:p>
    <w:p>
      <w:r>
        <w:rPr>
          <w:rFonts w:ascii="Courier New" w:hAnsi="Courier New"/>
          <w:sz w:val="20"/>
        </w:rPr>
      </w:r>
    </w:p>
    <w:p>
      <w:r>
        <w:rPr>
          <w:rFonts w:ascii="Courier New" w:hAnsi="Courier New"/>
          <w:sz w:val="20"/>
        </w:rPr>
        <w:t>.clear-selection-btn.inline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margin-left: 0.3rem;</w:t>
      </w:r>
    </w:p>
    <w:p>
      <w:r>
        <w:rPr>
          <w:rFonts w:ascii="Courier New" w:hAnsi="Courier New"/>
          <w:sz w:val="20"/>
        </w:rPr>
        <w:t xml:space="preserve">  padding: 0.05rem 0.3rem;</w:t>
      </w:r>
    </w:p>
    <w:p>
      <w:r>
        <w:rPr>
          <w:rFonts w:ascii="Courier New" w:hAnsi="Courier New"/>
          <w:sz w:val="20"/>
        </w:rPr>
        <w:t xml:space="preserve">  font-size: 0.68rem;</w:t>
      </w:r>
    </w:p>
    <w:p>
      <w:r>
        <w:rPr>
          <w:rFonts w:ascii="Courier New" w:hAnsi="Courier New"/>
          <w:sz w:val="20"/>
        </w:rPr>
        <w:t xml:space="preserve">  background: none;</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color: var(--text-muted);</w:t>
      </w:r>
    </w:p>
    <w:p>
      <w:r>
        <w:rPr>
          <w:rFonts w:ascii="Courier New" w:hAnsi="Courier New"/>
          <w:sz w:val="20"/>
        </w:rPr>
        <w:t xml:space="preserve">  line-height: 1.4;</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.clear-selection-btn.inline:hover {</w:t>
      </w:r>
    </w:p>
    <w:p>
      <w:r>
        <w:rPr>
          <w:rFonts w:ascii="Courier New" w:hAnsi="Courier New"/>
          <w:sz w:val="20"/>
        </w:rPr>
        <w:t xml:space="preserve">  background: #fee2e2;</w:t>
      </w:r>
    </w:p>
    <w:p>
      <w:r>
        <w:rPr>
          <w:rFonts w:ascii="Courier New" w:hAnsi="Courier New"/>
          <w:sz w:val="20"/>
        </w:rPr>
        <w:t xml:space="preserve">  border-color: var(--error);</w:t>
      </w:r>
    </w:p>
    <w:p>
      <w:r>
        <w:rPr>
          <w:rFonts w:ascii="Courier New" w:hAnsi="Courier New"/>
          <w:sz w:val="20"/>
        </w:rPr>
        <w:t xml:space="preserve">  color: var(--error);</w:t>
      </w:r>
    </w:p>
    <w:p>
      <w:r>
        <w:rPr>
          <w:rFonts w:ascii="Courier New" w:hAnsi="Courier New"/>
          <w:sz w:val="20"/>
        </w:rPr>
        <w:t>}</w:t>
      </w:r>
    </w:p>
    <w:p>
      <w:r>
        <w:rPr>
          <w:rFonts w:ascii="Courier New" w:hAnsi="Courier New"/>
          <w:sz w:val="20"/>
        </w:rPr>
      </w:r>
    </w:p>
    <w:p>
      <w:r>
        <w:rPr>
          <w:rFonts w:ascii="Courier New" w:hAnsi="Courier New"/>
          <w:sz w:val="20"/>
        </w:rPr>
        <w:t>/* ─── Records section ───────────────────────────────────────── */</w:t>
      </w:r>
    </w:p>
    <w:p>
      <w:r>
        <w:rPr>
          <w:rFonts w:ascii="Courier New" w:hAnsi="Courier New"/>
          <w:sz w:val="20"/>
        </w:rPr>
      </w:r>
    </w:p>
    <w:p>
      <w:r>
        <w:rPr>
          <w:rFonts w:ascii="Courier New" w:hAnsi="Courier New"/>
          <w:sz w:val="20"/>
        </w:rPr>
        <w:t>.records-section {</w:t>
      </w:r>
    </w:p>
    <w:p>
      <w:r>
        <w:rPr>
          <w:rFonts w:ascii="Courier New" w:hAnsi="Courier New"/>
          <w:sz w:val="20"/>
        </w:rPr>
        <w:t xml:space="preserve">  background: var(--surface);</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min-height: 88vh;</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 Net delta badge (#6) */</w:t>
      </w:r>
    </w:p>
    <w:p>
      <w:r>
        <w:rPr>
          <w:rFonts w:ascii="Courier New" w:hAnsi="Courier New"/>
          <w:sz w:val="20"/>
        </w:rPr>
        <w:t>.matrix-panel-title-row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.net-delta-badge {</w:t>
      </w:r>
    </w:p>
    <w:p>
      <w:r>
        <w:rPr>
          <w:rFonts w:ascii="Courier New" w:hAnsi="Courier New"/>
          <w:sz w:val="20"/>
        </w:rPr>
        <w:t xml:space="preserve">  font-size: 0.75rem;</w:t>
      </w:r>
    </w:p>
    <w:p>
      <w:r>
        <w:rPr>
          <w:rFonts w:ascii="Courier New" w:hAnsi="Courier New"/>
          <w:sz w:val="20"/>
        </w:rPr>
        <w:t xml:space="preserve">  font-weight: 700;</w:t>
      </w:r>
    </w:p>
    <w:p>
      <w:r>
        <w:rPr>
          <w:rFonts w:ascii="Courier New" w:hAnsi="Courier New"/>
          <w:sz w:val="20"/>
        </w:rPr>
        <w:t xml:space="preserve">  padding: 0.15rem 0.55rem;</w:t>
      </w:r>
    </w:p>
    <w:p>
      <w:r>
        <w:rPr>
          <w:rFonts w:ascii="Courier New" w:hAnsi="Courier New"/>
          <w:sz w:val="20"/>
        </w:rPr>
        <w:t xml:space="preserve">  border-radius: 999px;</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t>.net-delta-badge.net-positive { background: #dcfce7; color: #15803d; }</w:t>
      </w:r>
    </w:p>
    <w:p>
      <w:r>
        <w:rPr>
          <w:rFonts w:ascii="Courier New" w:hAnsi="Courier New"/>
          <w:sz w:val="20"/>
        </w:rPr>
        <w:t>.net-delta-badge.net-negative { background: #fee2e2; color: #b91c1c; }</w:t>
      </w:r>
    </w:p>
    <w:p>
      <w:r>
        <w:rPr>
          <w:rFonts w:ascii="Courier New" w:hAnsi="Courier New"/>
          <w:sz w:val="20"/>
        </w:rPr>
        <w:t>.net-delta-badge.net-neutral  { background: var(--bg); color: var(--text-muted); border: 1px solid var(--border); }</w:t>
      </w:r>
    </w:p>
    <w:p>
      <w:r>
        <w:rPr>
          <w:rFonts w:ascii="Courier New" w:hAnsi="Courier New"/>
          <w:sz w:val="20"/>
        </w:rPr>
      </w:r>
    </w:p>
    <w:p>
      <w:r>
        <w:rPr>
          <w:rFonts w:ascii="Courier New" w:hAnsi="Courier New"/>
          <w:sz w:val="20"/>
        </w:rPr>
        <w:t>/* Persistent errors bar (#9) */</w:t>
      </w:r>
    </w:p>
    <w:p>
      <w:r>
        <w:rPr>
          <w:rFonts w:ascii="Courier New" w:hAnsi="Courier New"/>
          <w:sz w:val="20"/>
        </w:rPr>
        <w:t>.persistent-errors-bar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flex-wrap: wrap;</w:t>
      </w:r>
    </w:p>
    <w:p>
      <w:r>
        <w:rPr>
          <w:rFonts w:ascii="Courier New" w:hAnsi="Courier New"/>
          <w:sz w:val="20"/>
        </w:rPr>
        <w:t xml:space="preserve">  gap: 0.4rem;</w:t>
      </w:r>
    </w:p>
    <w:p>
      <w:r>
        <w:rPr>
          <w:rFonts w:ascii="Courier New" w:hAnsi="Courier New"/>
          <w:sz w:val="20"/>
        </w:rPr>
        <w:t xml:space="preserve">  padding: 0.45rem 0.75rem;</w:t>
      </w:r>
    </w:p>
    <w:p>
      <w:r>
        <w:rPr>
          <w:rFonts w:ascii="Courier New" w:hAnsi="Courier New"/>
          <w:sz w:val="20"/>
        </w:rPr>
        <w:t xml:space="preserve">  background: #fff7ed;</w:t>
      </w:r>
    </w:p>
    <w:p>
      <w:r>
        <w:rPr>
          <w:rFonts w:ascii="Courier New" w:hAnsi="Courier New"/>
          <w:sz w:val="20"/>
        </w:rPr>
        <w:t xml:space="preserve">  border-left: 3px solid #f59e0b;</w:t>
      </w:r>
    </w:p>
    <w:p>
      <w:r>
        <w:rPr>
          <w:rFonts w:ascii="Courier New" w:hAnsi="Courier New"/>
          <w:sz w:val="20"/>
        </w:rPr>
        <w:t xml:space="preserve">  font-size: 0.75rem;</w:t>
      </w:r>
    </w:p>
    <w:p>
      <w:r>
        <w:rPr>
          <w:rFonts w:ascii="Courier New" w:hAnsi="Courier New"/>
          <w:sz w:val="20"/>
        </w:rPr>
        <w:t xml:space="preserve">  color: #92400e;</w:t>
      </w:r>
    </w:p>
    <w:p>
      <w:r>
        <w:rPr>
          <w:rFonts w:ascii="Courier New" w:hAnsi="Courier New"/>
          <w:sz w:val="20"/>
        </w:rPr>
        <w:t>}</w:t>
      </w:r>
    </w:p>
    <w:p>
      <w:r>
        <w:rPr>
          <w:rFonts w:ascii="Courier New" w:hAnsi="Courier New"/>
          <w:sz w:val="20"/>
        </w:rPr>
        <w:t>.persistent-errors-label {</w:t>
      </w:r>
    </w:p>
    <w:p>
      <w:r>
        <w:rPr>
          <w:rFonts w:ascii="Courier New" w:hAnsi="Courier New"/>
          <w:sz w:val="20"/>
        </w:rPr>
        <w:t xml:space="preserve">  font-weight: 700;</w:t>
      </w:r>
    </w:p>
    <w:p>
      <w:r>
        <w:rPr>
          <w:rFonts w:ascii="Courier New" w:hAnsi="Courier New"/>
          <w:sz w:val="20"/>
        </w:rPr>
        <w:t xml:space="preserve">  margin-right: 0.2rem;</w:t>
      </w:r>
    </w:p>
    <w:p>
      <w:r>
        <w:rPr>
          <w:rFonts w:ascii="Courier New" w:hAnsi="Courier New"/>
          <w:sz w:val="20"/>
        </w:rPr>
        <w:t>}</w:t>
      </w:r>
    </w:p>
    <w:p>
      <w:r>
        <w:rPr>
          <w:rFonts w:ascii="Courier New" w:hAnsi="Courier New"/>
          <w:sz w:val="20"/>
        </w:rPr>
        <w:t>.persistent-errors-badge {</w:t>
      </w:r>
    </w:p>
    <w:p>
      <w:r>
        <w:rPr>
          <w:rFonts w:ascii="Courier New" w:hAnsi="Courier New"/>
          <w:sz w:val="20"/>
        </w:rPr>
        <w:t xml:space="preserve">  background: #fef3c7;</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padding: 0.1rem 0.4rem;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t>.persistent-errors-badge:hover { background: #fde68a; }</w:t>
      </w:r>
    </w:p>
    <w:p>
      <w:r>
        <w:rPr>
          <w:rFonts w:ascii="Courier New" w:hAnsi="Courier New"/>
          <w:sz w:val="20"/>
        </w:rPr>
        <w:t>.persistent-errors-badge.persistent-errors-active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t>.persistent-errors-clear {</w:t>
      </w:r>
    </w:p>
    <w:p>
      <w:r>
        <w:rPr>
          <w:rFonts w:ascii="Courier New" w:hAnsi="Courier New"/>
          <w:sz w:val="20"/>
        </w:rPr>
        <w:t xml:space="preserve">  margin-left: 0.25rem;</w:t>
      </w:r>
    </w:p>
    <w:p>
      <w:r>
        <w:rPr>
          <w:rFonts w:ascii="Courier New" w:hAnsi="Courier New"/>
          <w:sz w:val="20"/>
        </w:rPr>
        <w:t xml:space="preserve">  cursor: pointer;</w:t>
      </w:r>
    </w:p>
    <w:p>
      <w:r>
        <w:rPr>
          <w:rFonts w:ascii="Courier New" w:hAnsi="Courier New"/>
          <w:sz w:val="20"/>
        </w:rPr>
        <w:t xml:space="preserve">  opacity: 0.6;</w:t>
      </w:r>
    </w:p>
    <w:p>
      <w:r>
        <w:rPr>
          <w:rFonts w:ascii="Courier New" w:hAnsi="Courier New"/>
          <w:sz w:val="20"/>
        </w:rPr>
        <w:t xml:space="preserve">  font-size: 0.7rem;</w:t>
      </w:r>
    </w:p>
    <w:p>
      <w:r>
        <w:rPr>
          <w:rFonts w:ascii="Courier New" w:hAnsi="Courier New"/>
          <w:sz w:val="20"/>
        </w:rPr>
        <w:t>}</w:t>
      </w:r>
    </w:p>
    <w:p>
      <w:r>
        <w:rPr>
          <w:rFonts w:ascii="Courier New" w:hAnsi="Courier New"/>
          <w:sz w:val="20"/>
        </w:rPr>
        <w:t>.persistent-errors-clear:hover { opacity: 1; }</w:t>
      </w:r>
    </w:p>
    <w:p>
      <w:r>
        <w:rPr>
          <w:rFonts w:ascii="Courier New" w:hAnsi="Courier New"/>
          <w:sz w:val="20"/>
        </w:rPr>
      </w:r>
    </w:p>
    <w:p>
      <w:r>
        <w:rPr>
          <w:rFonts w:ascii="Courier New" w:hAnsi="Courier New"/>
          <w:sz w:val="20"/>
        </w:rPr>
        <w:t>.records-section-header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0.42rem 1.25rem;</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.records-section-title {</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r>
    </w:p>
    <w:p>
      <w:r>
        <w:rPr>
          <w:rFonts w:ascii="Courier New" w:hAnsi="Courier New"/>
          <w:sz w:val="20"/>
        </w:rPr>
        <w:t>/* ─── Row level table ───────────────────────────────────────── */</w:t>
      </w:r>
    </w:p>
    <w:p>
      <w:r>
        <w:rPr>
          <w:rFonts w:ascii="Courier New" w:hAnsi="Courier New"/>
          <w:sz w:val="20"/>
        </w:rPr>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 auto;</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w:t>
      </w:r>
    </w:p>
    <w:p>
      <w:r>
        <w:rPr>
          <w:rFonts w:ascii="Courier New" w:hAnsi="Courier New"/>
          <w:sz w:val="20"/>
        </w:rPr>
      </w:r>
    </w:p>
    <w:p>
      <w:r>
        <w:rPr>
          <w:rFonts w:ascii="Courier New" w:hAnsi="Courier New"/>
          <w:sz w:val="20"/>
        </w:rPr>
        <w:t>.json-cell-wrapper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.badge-incorrect { background: var(--error); }</w:t>
      </w:r>
    </w:p>
    <w:p>
      <w:r>
        <w:rPr>
          <w:rFonts w:ascii="Courier New" w:hAnsi="Courier New"/>
          <w:sz w:val="20"/>
        </w:rPr>
        <w:t>.legend-badge { margin-right: 2px; vertical-align: middle; }</w:t>
      </w:r>
    </w:p>
    <w:p>
      <w:r>
        <w:rPr>
          <w:rFonts w:ascii="Courier New" w:hAnsi="Courier New"/>
          <w:sz w:val="20"/>
        </w:rPr>
        <w:t>.legend-badge + .legend-badge { margin-right: 5px; }</w:t>
      </w:r>
    </w:p>
    <w:p>
      <w:r>
        <w:rPr>
          <w:rFonts w:ascii="Courier New" w:hAnsi="Courier New"/>
          <w:sz w:val="20"/>
        </w:rPr>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(shared by leaderboard + records table)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 xml:space="preserve">  position: sticky;</w:t>
      </w:r>
    </w:p>
    <w:p>
      <w:r>
        <w:rPr>
          <w:rFonts w:ascii="Courier New" w:hAnsi="Courier New"/>
          <w:sz w:val="20"/>
        </w:rPr>
        <w:t xml:space="preserve">  top: 2.2rem;</w:t>
      </w:r>
    </w:p>
    <w:p>
      <w:r>
        <w:rPr>
          <w:rFonts w:ascii="Courier New" w:hAnsi="Courier New"/>
          <w:sz w:val="20"/>
        </w:rPr>
        <w:t xml:space="preserve">  z-index: 1;</w:t>
      </w:r>
    </w:p>
    <w:p>
      <w:r>
        <w:rPr>
          <w:rFonts w:ascii="Courier New" w:hAnsi="Courier New"/>
          <w:sz w:val="20"/>
        </w:rPr>
        <w:t>}</w:t>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.column-filter-input:focus {</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t>.column-filter-input::placeholder {</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 Table toolbar (title + row-height control) ──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w:t>
      </w:r>
    </w:p>
    <w:p>
      <w:r>
        <w:rPr>
          <w:rFonts w:ascii="Courier New" w:hAnsi="Courier New"/>
          <w:sz w:val="20"/>
        </w:rPr>
        <w:t>.table-toolbar h3 {</w:t>
      </w:r>
    </w:p>
    <w:p>
      <w:r>
        <w:rPr>
          <w:rFonts w:ascii="Courier New" w:hAnsi="Courier New"/>
          <w:sz w:val="20"/>
        </w:rPr>
        <w:t xml:space="preserve">  margin: 0;</w:t>
      </w:r>
    </w:p>
    <w:p>
      <w:r>
        <w:rPr>
          <w:rFonts w:ascii="Courier New" w:hAnsi="Courier New"/>
          <w:sz w:val="20"/>
        </w:rPr>
        <w:t xml:space="preserve">  flex: 1;</w:t>
      </w:r>
    </w:p>
    <w:p>
      <w:r>
        <w:rPr>
          <w:rFonts w:ascii="Courier New" w:hAnsi="Courier New"/>
          <w:sz w:val="20"/>
        </w:rPr>
        <w:t>}</w:t>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.export-csv-btn:hover {</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t>.row-height-btn:hover { background: var(--bg); }</w:t>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 Row height — controls JSON panel size only ──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280px; }</w:t>
      </w:r>
    </w:p>
    <w:p>
      <w:r>
        <w:rPr>
          <w:rFonts w:ascii="Courier New" w:hAnsi="Courier New"/>
          <w:sz w:val="20"/>
        </w:rPr>
        <w:t>.row-height-auto .json-pretty { max-height: none; overflow: visible; }</w:t>
      </w:r>
    </w:p>
    <w:p>
      <w:r>
        <w:rPr>
          <w:rFonts w:ascii="Courier New" w:hAnsi="Courier New"/>
          <w:sz w:val="20"/>
        </w:rPr>
      </w:r>
    </w:p>
    <w:p>
      <w:r>
        <w:rPr>
          <w:rFonts w:ascii="Courier New" w:hAnsi="Courier New"/>
          <w:sz w:val="20"/>
        </w:rPr>
        <w:t>/* Group header (transition two-run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 Pagination ────────────────────────────────────────────── */</w:t>
      </w:r>
    </w:p>
    <w:p>
      <w:r>
        <w:rPr>
          <w:rFonts w:ascii="Courier New" w:hAnsi="Courier New"/>
          <w:sz w:val="20"/>
        </w:rPr>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 Toast ─────────────────────────────────────────────────── */</w:t>
      </w:r>
    </w:p>
    <w:p>
      <w:r>
        <w:rPr>
          <w:rFonts w:ascii="Courier New" w:hAnsi="Courier New"/>
          <w:sz w:val="20"/>
        </w:rPr>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 View mode toggle ──────────────────────────────────────── */</w:t>
      </w:r>
    </w:p>
    <w:p>
      <w:r>
        <w:rPr>
          <w:rFonts w:ascii="Courier New" w:hAnsi="Courier New"/>
          <w:sz w:val="20"/>
        </w:rPr>
      </w:r>
    </w:p>
    <w:p>
      <w:r>
        <w:rPr>
          <w:rFonts w:ascii="Courier New" w:hAnsi="Courier New"/>
          <w:sz w:val="20"/>
        </w:rPr>
        <w:t>.view-mode-bar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background: var(--bg);</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3px;</w:t>
      </w:r>
    </w:p>
    <w:p>
      <w:r>
        <w:rPr>
          <w:rFonts w:ascii="Courier New" w:hAnsi="Courier New"/>
          <w:sz w:val="20"/>
        </w:rPr>
        <w:t xml:space="preserve">  gap: 2px;</w:t>
      </w:r>
    </w:p>
    <w:p>
      <w:r>
        <w:rPr>
          <w:rFonts w:ascii="Courier New" w:hAnsi="Courier New"/>
          <w:sz w:val="20"/>
        </w:rPr>
        <w:t>}</w:t>
      </w:r>
    </w:p>
    <w:p>
      <w:r>
        <w:rPr>
          <w:rFonts w:ascii="Courier New" w:hAnsi="Courier New"/>
          <w:sz w:val="20"/>
        </w:rPr>
      </w:r>
    </w:p>
    <w:p>
      <w:r>
        <w:rPr>
          <w:rFonts w:ascii="Courier New" w:hAnsi="Courier New"/>
          <w:sz w:val="20"/>
        </w:rPr>
        <w:t>.view-mode-btn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0.28rem 0.85rem;</w:t>
      </w:r>
    </w:p>
    <w:p>
      <w:r>
        <w:rPr>
          <w:rFonts w:ascii="Courier New" w:hAnsi="Courier New"/>
          <w:sz w:val="20"/>
        </w:rPr>
        <w:t xml:space="preserve">  border: none;</w:t>
      </w:r>
    </w:p>
    <w:p>
      <w:r>
        <w:rPr>
          <w:rFonts w:ascii="Courier New" w:hAnsi="Courier New"/>
          <w:sz w:val="20"/>
        </w:rPr>
        <w:t xml:space="preserve">  border-radius: 6px;</w:t>
      </w:r>
    </w:p>
    <w:p>
      <w:r>
        <w:rPr>
          <w:rFonts w:ascii="Courier New" w:hAnsi="Courier New"/>
          <w:sz w:val="20"/>
        </w:rPr>
        <w:t xml:space="preserve">  background: transparent;</w:t>
      </w:r>
    </w:p>
    <w:p>
      <w:r>
        <w:rPr>
          <w:rFonts w:ascii="Courier New" w:hAnsi="Courier New"/>
          <w:sz w:val="20"/>
        </w:rPr>
        <w:t xml:space="preserve">  color: var(--text-muted);</w:t>
      </w:r>
    </w:p>
    <w:p>
      <w:r>
        <w:rPr>
          <w:rFonts w:ascii="Courier New" w:hAnsi="Courier New"/>
          <w:sz w:val="20"/>
        </w:rPr>
        <w:t xml:space="preserve">  font-size: 0.8rem;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.view-mode-btn:hover:not(.active) {</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.view-mode-btn.active {</w:t>
      </w:r>
    </w:p>
    <w:p>
      <w:r>
        <w:rPr>
          <w:rFonts w:ascii="Courier New" w:hAnsi="Courier New"/>
          <w:sz w:val="20"/>
        </w:rPr>
        <w:t xml:space="preserve">  background: var(--surface);</w:t>
      </w:r>
    </w:p>
    <w:p>
      <w:r>
        <w:rPr>
          <w:rFonts w:ascii="Courier New" w:hAnsi="Courier New"/>
          <w:sz w:val="20"/>
        </w:rPr>
        <w:t xml:space="preserve">  color: var(--primary);</w:t>
      </w:r>
    </w:p>
    <w:p>
      <w:r>
        <w:rPr>
          <w:rFonts w:ascii="Courier New" w:hAnsi="Courier New"/>
          <w:sz w:val="20"/>
        </w:rPr>
        <w:t xml:space="preserve">  font-weight: 600;</w:t>
      </w:r>
    </w:p>
    <w:p>
      <w:r>
        <w:rPr>
          <w:rFonts w:ascii="Courier New" w:hAnsi="Courier New"/>
          <w:sz w:val="20"/>
        </w:rPr>
        <w:t xml:space="preserve">  box-shadow: 0 1px 3px rgba(0,0,0,0.08);</w:t>
      </w:r>
    </w:p>
    <w:p>
      <w:r>
        <w:rPr>
          <w:rFonts w:ascii="Courier New" w:hAnsi="Courier New"/>
          <w:sz w:val="20"/>
        </w:rPr>
        <w:t>}</w:t>
      </w:r>
    </w:p>
    <w:p>
      <w:r>
        <w:rPr>
          <w:rFonts w:ascii="Courier New" w:hAnsi="Courier New"/>
          <w:sz w:val="20"/>
        </w:rPr>
      </w:r>
    </w:p>
    <w:p>
      <w:r>
        <w:rPr>
          <w:rFonts w:ascii="Courier New" w:hAnsi="Courier New"/>
          <w:sz w:val="20"/>
        </w:rPr>
        <w:t>.view-mode-pill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1.35rem;</w:t>
      </w:r>
    </w:p>
    <w:p>
      <w:r>
        <w:rPr>
          <w:rFonts w:ascii="Courier New" w:hAnsi="Courier New"/>
          <w:sz w:val="20"/>
        </w:rPr>
        <w:t xml:space="preserve">  height: 1.35rem;</w:t>
      </w:r>
    </w:p>
    <w:p>
      <w:r>
        <w:rPr>
          <w:rFonts w:ascii="Courier New" w:hAnsi="Courier New"/>
          <w:sz w:val="20"/>
        </w:rPr>
        <w:t xml:space="preserve">  padding: 0 0.3rem;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line-height: 1;</w:t>
      </w:r>
    </w:p>
    <w:p>
      <w:r>
        <w:rPr>
          <w:rFonts w:ascii="Courier New" w:hAnsi="Courier New"/>
          <w:sz w:val="20"/>
        </w:rPr>
        <w:t>}</w:t>
      </w:r>
    </w:p>
    <w:p>
      <w:r>
        <w:rPr>
          <w:rFonts w:ascii="Courier New" w:hAnsi="Courier New"/>
          <w:sz w:val="20"/>
        </w:rPr>
      </w:r>
    </w:p>
    <w:p>
      <w:r>
        <w:rPr>
          <w:rFonts w:ascii="Courier New" w:hAnsi="Courier New"/>
          <w:sz w:val="20"/>
        </w:rPr>
        <w:t>.view-mode-pill.active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Error Explorer ────────────────────────────────────────── */</w:t>
      </w:r>
    </w:p>
    <w:p>
      <w:r>
        <w:rPr>
          <w:rFonts w:ascii="Courier New" w:hAnsi="Courier New"/>
          <w:sz w:val="20"/>
        </w:rPr>
      </w:r>
    </w:p>
    <w:p>
      <w:r>
        <w:rPr>
          <w:rFonts w:ascii="Courier New" w:hAnsi="Courier New"/>
          <w:sz w:val="20"/>
        </w:rPr>
        <w:t>.error-explorer-empty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4rem 2rem;</w:t>
      </w:r>
    </w:p>
    <w:p>
      <w:r>
        <w:rPr>
          <w:rFonts w:ascii="Courier New" w:hAnsi="Courier New"/>
          <w:sz w:val="20"/>
        </w:rPr>
        <w:t xml:space="preserve">  color: var(--success);</w:t>
      </w:r>
    </w:p>
    <w:p>
      <w:r>
        <w:rPr>
          <w:rFonts w:ascii="Courier New" w:hAnsi="Courier New"/>
          <w:sz w:val="20"/>
        </w:rPr>
        <w:t xml:space="preserve">  font-size: 0.95rem;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.error-explorer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.error-explorer-summary-bar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0.6rem;</w:t>
      </w:r>
    </w:p>
    <w:p>
      <w:r>
        <w:rPr>
          <w:rFonts w:ascii="Courier New" w:hAnsi="Courier New"/>
          <w:sz w:val="20"/>
        </w:rPr>
        <w:t xml:space="preserve">  padding: 0.55rem 1.25rem;</w:t>
      </w:r>
    </w:p>
    <w:p>
      <w:r>
        <w:rPr>
          <w:rFonts w:ascii="Courier New" w:hAnsi="Courier New"/>
          <w:sz w:val="20"/>
        </w:rPr>
        <w:t xml:space="preserve">  background: #fff7ed;</w:t>
      </w:r>
    </w:p>
    <w:p>
      <w:r>
        <w:rPr>
          <w:rFonts w:ascii="Courier New" w:hAnsi="Courier New"/>
          <w:sz w:val="20"/>
        </w:rPr>
        <w:t xml:space="preserve">  border-bottom: 1px solid #fed7aa;</w:t>
      </w:r>
    </w:p>
    <w:p>
      <w:r>
        <w:rPr>
          <w:rFonts w:ascii="Courier New" w:hAnsi="Courier New"/>
          <w:sz w:val="20"/>
        </w:rPr>
        <w:t xml:space="preserve">  font-size: 0.78rem;</w:t>
      </w:r>
    </w:p>
    <w:p>
      <w:r>
        <w:rPr>
          <w:rFonts w:ascii="Courier New" w:hAnsi="Courier New"/>
          <w:sz w:val="20"/>
        </w:rPr>
        <w:t xml:space="preserve">  color: #92400e;</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.error-explorer-stat strong {</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.error-explorer-divider {</w:t>
      </w:r>
    </w:p>
    <w:p>
      <w:r>
        <w:rPr>
          <w:rFonts w:ascii="Courier New" w:hAnsi="Courier New"/>
          <w:sz w:val="20"/>
        </w:rPr>
        <w:t xml:space="preserve">  color: #fbbf24;</w:t>
      </w:r>
    </w:p>
    <w:p>
      <w:r>
        <w:rPr>
          <w:rFonts w:ascii="Courier New" w:hAnsi="Courier New"/>
          <w:sz w:val="20"/>
        </w:rPr>
        <w:t>}</w:t>
      </w:r>
    </w:p>
    <w:p>
      <w:r>
        <w:rPr>
          <w:rFonts w:ascii="Courier New" w:hAnsi="Courier New"/>
          <w:sz w:val="20"/>
        </w:rPr>
      </w:r>
    </w:p>
    <w:p>
      <w:r>
        <w:rPr>
          <w:rFonts w:ascii="Courier New" w:hAnsi="Courier New"/>
          <w:sz w:val="20"/>
        </w:rPr>
        <w:t>.error-explorer-hint {</w:t>
      </w:r>
    </w:p>
    <w:p>
      <w:r>
        <w:rPr>
          <w:rFonts w:ascii="Courier New" w:hAnsi="Courier New"/>
          <w:sz w:val="20"/>
        </w:rPr>
        <w:t xml:space="preserve">  color: #b45309;</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.error-explorer-sort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.error-explorer-sort-label {</w:t>
      </w:r>
    </w:p>
    <w:p>
      <w:r>
        <w:rPr>
          <w:rFonts w:ascii="Courier New" w:hAnsi="Courier New"/>
          <w:sz w:val="20"/>
        </w:rPr>
        <w:t xml:space="preserve">  font-size: 0.72rem;</w:t>
      </w:r>
    </w:p>
    <w:p>
      <w:r>
        <w:rPr>
          <w:rFonts w:ascii="Courier New" w:hAnsi="Courier New"/>
          <w:sz w:val="20"/>
        </w:rPr>
        <w:t xml:space="preserve">  color: #92400e;</w:t>
      </w:r>
    </w:p>
    <w:p>
      <w:r>
        <w:rPr>
          <w:rFonts w:ascii="Courier New" w:hAnsi="Courier New"/>
          <w:sz w:val="20"/>
        </w:rPr>
        <w:t xml:space="preserve">  font-weight: 600;</w:t>
      </w:r>
    </w:p>
    <w:p>
      <w:r>
        <w:rPr>
          <w:rFonts w:ascii="Courier New" w:hAnsi="Courier New"/>
          <w:sz w:val="20"/>
        </w:rPr>
        <w:t xml:space="preserve">  margin-right: 0.1rem;</w:t>
      </w:r>
    </w:p>
    <w:p>
      <w:r>
        <w:rPr>
          <w:rFonts w:ascii="Courier New" w:hAnsi="Courier New"/>
          <w:sz w:val="20"/>
        </w:rPr>
        <w:t>}</w:t>
      </w:r>
    </w:p>
    <w:p>
      <w:r>
        <w:rPr>
          <w:rFonts w:ascii="Courier New" w:hAnsi="Courier New"/>
          <w:sz w:val="20"/>
        </w:rPr>
      </w:r>
    </w:p>
    <w:p>
      <w:r>
        <w:rPr>
          <w:rFonts w:ascii="Courier New" w:hAnsi="Courier New"/>
          <w:sz w:val="20"/>
        </w:rPr>
        <w:t>.error-sort-btn {</w:t>
      </w:r>
    </w:p>
    <w:p>
      <w:r>
        <w:rPr>
          <w:rFonts w:ascii="Courier New" w:hAnsi="Courier New"/>
          <w:sz w:val="20"/>
        </w:rPr>
        <w:t xml:space="preserve">  padding: 0.15rem 0.5rem;</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border: 1px solid #fcd34d;</w:t>
      </w:r>
    </w:p>
    <w:p>
      <w:r>
        <w:rPr>
          <w:rFonts w:ascii="Courier New" w:hAnsi="Courier New"/>
          <w:sz w:val="20"/>
        </w:rPr>
        <w:t xml:space="preserve">  border-radius: 4px;</w:t>
      </w:r>
    </w:p>
    <w:p>
      <w:r>
        <w:rPr>
          <w:rFonts w:ascii="Courier New" w:hAnsi="Courier New"/>
          <w:sz w:val="20"/>
        </w:rPr>
        <w:t xml:space="preserve">  background: #fef9ee;</w:t>
      </w:r>
    </w:p>
    <w:p>
      <w:r>
        <w:rPr>
          <w:rFonts w:ascii="Courier New" w:hAnsi="Courier New"/>
          <w:sz w:val="20"/>
        </w:rPr>
        <w:t xml:space="preserve">  color: #92400e;</w:t>
      </w:r>
    </w:p>
    <w:p>
      <w:r>
        <w:rPr>
          <w:rFonts w:ascii="Courier New" w:hAnsi="Courier New"/>
          <w:sz w:val="20"/>
        </w:rPr>
        <w:t xml:space="preserve">  cursor: pointer;</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.error-sort-btn:hover { background: #fde68a; }</w:t>
      </w:r>
    </w:p>
    <w:p>
      <w:r>
        <w:rPr>
          <w:rFonts w:ascii="Courier New" w:hAnsi="Courier New"/>
          <w:sz w:val="20"/>
        </w:rPr>
      </w:r>
    </w:p>
    <w:p>
      <w:r>
        <w:rPr>
          <w:rFonts w:ascii="Courier New" w:hAnsi="Courier New"/>
          <w:sz w:val="20"/>
        </w:rPr>
        <w:t>.error-sort-btn.active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#d97706;</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 Filter chips in summary bar */</w:t>
      </w:r>
    </w:p>
    <w:p>
      <w:r>
        <w:rPr>
          <w:rFonts w:ascii="Courier New" w:hAnsi="Courier New"/>
          <w:sz w:val="20"/>
        </w:rPr>
        <w:t>.error-filter-chip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padding: 0.18rem 0.55rem;</w:t>
      </w:r>
    </w:p>
    <w:p>
      <w:r>
        <w:rPr>
          <w:rFonts w:ascii="Courier New" w:hAnsi="Courier New"/>
          <w:sz w:val="20"/>
        </w:rPr>
        <w:t xml:space="preserve">  border-radius: 999px;</w:t>
      </w:r>
    </w:p>
    <w:p>
      <w:r>
        <w:rPr>
          <w:rFonts w:ascii="Courier New" w:hAnsi="Courier New"/>
          <w:sz w:val="20"/>
        </w:rPr>
        <w:t xml:space="preserve">  font-size: 0.75rem;</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0.12s;</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.error-filter-chip strong { font-weight: 700; }</w:t>
      </w:r>
    </w:p>
    <w:p>
      <w:r>
        <w:rPr>
          <w:rFonts w:ascii="Courier New" w:hAnsi="Courier New"/>
          <w:sz w:val="20"/>
        </w:rPr>
      </w:r>
    </w:p>
    <w:p>
      <w:r>
        <w:rPr>
          <w:rFonts w:ascii="Courier New" w:hAnsi="Courier New"/>
          <w:sz w:val="20"/>
        </w:rPr>
        <w:t>.severity-both-chip {</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t>.severity-both-chip:hover, .severity-both-chip.active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.severity-subtype-chip {</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t>.severity-subtype-chip:hover, .severity-subtype-chip.active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.error-groups-list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overflow-y: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 ── Section headers (cross-type / within-type) ── */</w:t>
      </w:r>
    </w:p>
    <w:p>
      <w:r>
        <w:rPr>
          <w:rFonts w:ascii="Courier New" w:hAnsi="Courier New"/>
          <w:sz w:val="20"/>
        </w:rPr>
        <w:t>.error-section {</w:t>
      </w:r>
    </w:p>
    <w:p>
      <w:r>
        <w:rPr>
          <w:rFonts w:ascii="Courier New" w:hAnsi="Courier New"/>
          <w:sz w:val="20"/>
        </w:rPr>
        <w:t xml:space="preserve">  display: contents;</w:t>
      </w:r>
    </w:p>
    <w:p>
      <w:r>
        <w:rPr>
          <w:rFonts w:ascii="Courier New" w:hAnsi="Courier New"/>
          <w:sz w:val="20"/>
        </w:rPr>
        <w:t>}</w:t>
      </w:r>
    </w:p>
    <w:p>
      <w:r>
        <w:rPr>
          <w:rFonts w:ascii="Courier New" w:hAnsi="Courier New"/>
          <w:sz w:val="20"/>
        </w:rPr>
      </w:r>
    </w:p>
    <w:p>
      <w:r>
        <w:rPr>
          <w:rFonts w:ascii="Courier New" w:hAnsi="Courier New"/>
          <w:sz w:val="20"/>
        </w:rPr>
        <w:t>.error-section-header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padding: 0.45rem 1.25rem;</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2;</w:t>
      </w:r>
    </w:p>
    <w:p>
      <w:r>
        <w:rPr>
          <w:rFonts w:ascii="Courier New" w:hAnsi="Courier New"/>
          <w:sz w:val="20"/>
        </w:rPr>
        <w:t xml:space="preserve">  border-bottom: 1px solid transparent;</w:t>
      </w:r>
    </w:p>
    <w:p>
      <w:r>
        <w:rPr>
          <w:rFonts w:ascii="Courier New" w:hAnsi="Courier New"/>
          <w:sz w:val="20"/>
        </w:rPr>
        <w:t>}</w:t>
      </w:r>
    </w:p>
    <w:p>
      <w:r>
        <w:rPr>
          <w:rFonts w:ascii="Courier New" w:hAnsi="Courier New"/>
          <w:sz w:val="20"/>
        </w:rPr>
      </w:r>
    </w:p>
    <w:p>
      <w:r>
        <w:rPr>
          <w:rFonts w:ascii="Courier New" w:hAnsi="Courier New"/>
          <w:sz w:val="20"/>
        </w:rPr>
        <w:t>.error-section-cross {</w:t>
      </w:r>
    </w:p>
    <w:p>
      <w:r>
        <w:rPr>
          <w:rFonts w:ascii="Courier New" w:hAnsi="Courier New"/>
          <w:sz w:val="20"/>
        </w:rPr>
        <w:t xml:space="preserve">  background: #fef2f2;</w:t>
      </w:r>
    </w:p>
    <w:p>
      <w:r>
        <w:rPr>
          <w:rFonts w:ascii="Courier New" w:hAnsi="Courier New"/>
          <w:sz w:val="20"/>
        </w:rPr>
        <w:t xml:space="preserve">  color: #991b1b;</w:t>
      </w:r>
    </w:p>
    <w:p>
      <w:r>
        <w:rPr>
          <w:rFonts w:ascii="Courier New" w:hAnsi="Courier New"/>
          <w:sz w:val="20"/>
        </w:rPr>
        <w:t xml:space="preserve">  border-bottom-color: #fecaca;</w:t>
      </w:r>
    </w:p>
    <w:p>
      <w:r>
        <w:rPr>
          <w:rFonts w:ascii="Courier New" w:hAnsi="Courier New"/>
          <w:sz w:val="20"/>
        </w:rPr>
        <w:t>}</w:t>
      </w:r>
    </w:p>
    <w:p>
      <w:r>
        <w:rPr>
          <w:rFonts w:ascii="Courier New" w:hAnsi="Courier New"/>
          <w:sz w:val="20"/>
        </w:rPr>
      </w:r>
    </w:p>
    <w:p>
      <w:r>
        <w:rPr>
          <w:rFonts w:ascii="Courier New" w:hAnsi="Courier New"/>
          <w:sz w:val="20"/>
        </w:rPr>
        <w:t>.error-section-within {</w:t>
      </w:r>
    </w:p>
    <w:p>
      <w:r>
        <w:rPr>
          <w:rFonts w:ascii="Courier New" w:hAnsi="Courier New"/>
          <w:sz w:val="20"/>
        </w:rPr>
        <w:t xml:space="preserve">  background: #fffbeb;</w:t>
      </w:r>
    </w:p>
    <w:p>
      <w:r>
        <w:rPr>
          <w:rFonts w:ascii="Courier New" w:hAnsi="Courier New"/>
          <w:sz w:val="20"/>
        </w:rPr>
        <w:t xml:space="preserve">  color: #92400e;</w:t>
      </w:r>
    </w:p>
    <w:p>
      <w:r>
        <w:rPr>
          <w:rFonts w:ascii="Courier New" w:hAnsi="Courier New"/>
          <w:sz w:val="20"/>
        </w:rPr>
        <w:t xml:space="preserve">  border-bottom-color: #fde68a;</w:t>
      </w:r>
    </w:p>
    <w:p>
      <w:r>
        <w:rPr>
          <w:rFonts w:ascii="Courier New" w:hAnsi="Courier New"/>
          <w:sz w:val="20"/>
        </w:rPr>
        <w:t xml:space="preserve">  border-top: 2px solid #e5e7eb;</w:t>
      </w:r>
    </w:p>
    <w:p>
      <w:r>
        <w:rPr>
          <w:rFonts w:ascii="Courier New" w:hAnsi="Courier New"/>
          <w:sz w:val="20"/>
        </w:rPr>
        <w:t xml:space="preserve">  margin-top: 0.25rem;</w:t>
      </w:r>
    </w:p>
    <w:p>
      <w:r>
        <w:rPr>
          <w:rFonts w:ascii="Courier New" w:hAnsi="Courier New"/>
          <w:sz w:val="20"/>
        </w:rPr>
        <w:t>}</w:t>
      </w:r>
    </w:p>
    <w:p>
      <w:r>
        <w:rPr>
          <w:rFonts w:ascii="Courier New" w:hAnsi="Courier New"/>
          <w:sz w:val="20"/>
        </w:rPr>
      </w:r>
    </w:p>
    <w:p>
      <w:r>
        <w:rPr>
          <w:rFonts w:ascii="Courier New" w:hAnsi="Courier New"/>
          <w:sz w:val="20"/>
        </w:rPr>
        <w:t>.error-section-icon {</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.error-section-badge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0.05rem 0.45rem;</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.error-section-badge-cross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.error-section-badge-within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.error-section-hint {</w:t>
      </w:r>
    </w:p>
    <w:p>
      <w:r>
        <w:rPr>
          <w:rFonts w:ascii="Courier New" w:hAnsi="Courier New"/>
          <w:sz w:val="20"/>
        </w:rPr>
        <w:t xml:space="preserve">  font-size: 0.7rem;</w:t>
      </w:r>
    </w:p>
    <w:p>
      <w:r>
        <w:rPr>
          <w:rFonts w:ascii="Courier New" w:hAnsi="Courier New"/>
          <w:sz w:val="20"/>
        </w:rPr>
        <w:t xml:space="preserve">  font-weight: 400;</w:t>
      </w:r>
    </w:p>
    <w:p>
      <w:r>
        <w:rPr>
          <w:rFonts w:ascii="Courier New" w:hAnsi="Courier New"/>
          <w:sz w:val="20"/>
        </w:rPr>
        <w:t xml:space="preserve">  opacity: 0.7;</w:t>
      </w:r>
    </w:p>
    <w:p>
      <w:r>
        <w:rPr>
          <w:rFonts w:ascii="Courier New" w:hAnsi="Courier New"/>
          <w:sz w:val="20"/>
        </w:rPr>
        <w:t xml:space="preserve">  margin-left: 0.1rem;</w:t>
      </w:r>
    </w:p>
    <w:p>
      <w:r>
        <w:rPr>
          <w:rFonts w:ascii="Courier New" w:hAnsi="Courier New"/>
          <w:sz w:val="20"/>
        </w:rPr>
        <w:t>}</w:t>
      </w:r>
    </w:p>
    <w:p>
      <w:r>
        <w:rPr>
          <w:rFonts w:ascii="Courier New" w:hAnsi="Courier New"/>
          <w:sz w:val="20"/>
        </w:rPr>
      </w:r>
    </w:p>
    <w:p>
      <w:r>
        <w:rPr>
          <w:rFonts w:ascii="Courier New" w:hAnsi="Courier New"/>
          <w:sz w:val="20"/>
        </w:rPr>
        <w:t>/* ── Cross-type group rows ── */</w:t>
      </w:r>
    </w:p>
    <w:p>
      <w:r>
        <w:rPr>
          <w:rFonts w:ascii="Courier New" w:hAnsi="Courier New"/>
          <w:sz w:val="20"/>
        </w:rPr>
        <w:t>.error-group-row-cross {</w:t>
      </w:r>
    </w:p>
    <w:p>
      <w:r>
        <w:rPr>
          <w:rFonts w:ascii="Courier New" w:hAnsi="Courier New"/>
          <w:sz w:val="20"/>
        </w:rPr>
        <w:t xml:space="preserve">  border-left: 3px solid #fca5a5;</w:t>
      </w:r>
    </w:p>
    <w:p>
      <w:r>
        <w:rPr>
          <w:rFonts w:ascii="Courier New" w:hAnsi="Courier New"/>
          <w:sz w:val="20"/>
        </w:rPr>
        <w:t>}</w:t>
      </w:r>
    </w:p>
    <w:p>
      <w:r>
        <w:rPr>
          <w:rFonts w:ascii="Courier New" w:hAnsi="Courier New"/>
          <w:sz w:val="20"/>
        </w:rPr>
      </w:r>
    </w:p>
    <w:p>
      <w:r>
        <w:rPr>
          <w:rFonts w:ascii="Courier New" w:hAnsi="Courier New"/>
          <w:sz w:val="20"/>
        </w:rPr>
        <w:t>.error-group-row-cross.error-group-open {</w:t>
      </w:r>
    </w:p>
    <w:p>
      <w:r>
        <w:rPr>
          <w:rFonts w:ascii="Courier New" w:hAnsi="Courier New"/>
          <w:sz w:val="20"/>
        </w:rPr>
        <w:t xml:space="preserve">  border-left-color: #ef4444;</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.error-group-row-cross:hover { background: #fff5f5; }</w:t>
      </w:r>
    </w:p>
    <w:p>
      <w:r>
        <w:rPr>
          <w:rFonts w:ascii="Courier New" w:hAnsi="Courier New"/>
          <w:sz w:val="20"/>
        </w:rPr>
      </w:r>
    </w:p>
    <w:p>
      <w:r>
        <w:rPr>
          <w:rFonts w:ascii="Courier New" w:hAnsi="Courier New"/>
          <w:sz w:val="20"/>
        </w:rPr>
        <w:t>/* ── Type pair header (TypeA → TypeB) ── */</w:t>
      </w:r>
    </w:p>
    <w:p>
      <w:r>
        <w:rPr>
          <w:rFonts w:ascii="Courier New" w:hAnsi="Courier New"/>
          <w:sz w:val="20"/>
        </w:rPr>
        <w:t>.error-type-pair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cursor: pointer;</w:t>
      </w:r>
    </w:p>
    <w:p>
      <w:r>
        <w:rPr>
          <w:rFonts w:ascii="Courier New" w:hAnsi="Courier New"/>
          <w:sz w:val="20"/>
        </w:rPr>
        <w:t xml:space="preserve">  padding: 0.12rem 0.4rem;</w:t>
      </w:r>
    </w:p>
    <w:p>
      <w:r>
        <w:rPr>
          <w:rFonts w:ascii="Courier New" w:hAnsi="Courier New"/>
          <w:sz w:val="20"/>
        </w:rPr>
        <w:t xml:space="preserve">  border-radius: 5px;</w:t>
      </w:r>
    </w:p>
    <w:p>
      <w:r>
        <w:rPr>
          <w:rFonts w:ascii="Courier New" w:hAnsi="Courier New"/>
          <w:sz w:val="20"/>
        </w:rPr>
        <w:t xml:space="preserve">  transition: all 0.1s;</w:t>
      </w:r>
    </w:p>
    <w:p>
      <w:r>
        <w:rPr>
          <w:rFonts w:ascii="Courier New" w:hAnsi="Courier New"/>
          <w:sz w:val="20"/>
        </w:rPr>
        <w:t xml:space="preserve">  border: 1px solid transparent;</w:t>
      </w:r>
    </w:p>
    <w:p>
      <w:r>
        <w:rPr>
          <w:rFonts w:ascii="Courier New" w:hAnsi="Courier New"/>
          <w:sz w:val="20"/>
        </w:rPr>
        <w:t>}</w:t>
      </w:r>
    </w:p>
    <w:p>
      <w:r>
        <w:rPr>
          <w:rFonts w:ascii="Courier New" w:hAnsi="Courier New"/>
          <w:sz w:val="20"/>
        </w:rPr>
      </w:r>
    </w:p>
    <w:p>
      <w:r>
        <w:rPr>
          <w:rFonts w:ascii="Courier New" w:hAnsi="Courier New"/>
          <w:sz w:val="20"/>
        </w:rPr>
        <w:t>.error-type-pair:hover {</w:t>
      </w:r>
    </w:p>
    <w:p>
      <w:r>
        <w:rPr>
          <w:rFonts w:ascii="Courier New" w:hAnsi="Courier New"/>
          <w:sz w:val="20"/>
        </w:rPr>
        <w:t xml:space="preserve">  background: #fee2e2;</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r>
    </w:p>
    <w:p>
      <w:r>
        <w:rPr>
          <w:rFonts w:ascii="Courier New" w:hAnsi="Courier New"/>
          <w:sz w:val="20"/>
        </w:rPr>
        <w:t>.error-type-pair.active {</w:t>
      </w:r>
    </w:p>
    <w:p>
      <w:r>
        <w:rPr>
          <w:rFonts w:ascii="Courier New" w:hAnsi="Courier New"/>
          <w:sz w:val="20"/>
        </w:rPr>
        <w:t xml:space="preserve">  background: #ef4444;</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.error-type-pair.active .error-type-label,</w:t>
      </w:r>
    </w:p>
    <w:p>
      <w:r>
        <w:rPr>
          <w:rFonts w:ascii="Courier New" w:hAnsi="Courier New"/>
          <w:sz w:val="20"/>
        </w:rPr>
        <w:t>.error-type-pair.active .error-type-arrow {</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.error-type-label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#7f1d1d;</w:t>
      </w:r>
    </w:p>
    <w:p>
      <w:r>
        <w:rPr>
          <w:rFonts w:ascii="Courier New" w:hAnsi="Courier New"/>
          <w:sz w:val="20"/>
        </w:rPr>
        <w:t>}</w:t>
      </w:r>
    </w:p>
    <w:p>
      <w:r>
        <w:rPr>
          <w:rFonts w:ascii="Courier New" w:hAnsi="Courier New"/>
          <w:sz w:val="20"/>
        </w:rPr>
      </w:r>
    </w:p>
    <w:p>
      <w:r>
        <w:rPr>
          <w:rFonts w:ascii="Courier New" w:hAnsi="Courier New"/>
          <w:sz w:val="20"/>
        </w:rPr>
        <w:t>.error-type-arrow {</w:t>
      </w:r>
    </w:p>
    <w:p>
      <w:r>
        <w:rPr>
          <w:rFonts w:ascii="Courier New" w:hAnsi="Courier New"/>
          <w:sz w:val="20"/>
        </w:rPr>
        <w:t xml:space="preserve">  font-size: 0.8rem;</w:t>
      </w:r>
    </w:p>
    <w:p>
      <w:r>
        <w:rPr>
          <w:rFonts w:ascii="Courier New" w:hAnsi="Courier New"/>
          <w:sz w:val="20"/>
        </w:rPr>
        <w:t xml:space="preserve">  color: #ef4444;</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.error-group-total-cross {</w:t>
      </w:r>
    </w:p>
    <w:p>
      <w:r>
        <w:rPr>
          <w:rFonts w:ascii="Courier New" w:hAnsi="Courier New"/>
          <w:sz w:val="20"/>
        </w:rPr>
        <w:t xml:space="preserve">  background: #fecaca;</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 ── Subtype pair inside cross-type badges ── */</w:t>
      </w:r>
    </w:p>
    <w:p>
      <w:r>
        <w:rPr>
          <w:rFonts w:ascii="Courier New" w:hAnsi="Courier New"/>
          <w:sz w:val="20"/>
        </w:rPr>
        <w:t>.badge-subtype-true {</w:t>
      </w:r>
    </w:p>
    <w:p>
      <w:r>
        <w:rPr>
          <w:rFonts w:ascii="Courier New" w:hAnsi="Courier New"/>
          <w:sz w:val="20"/>
        </w:rPr>
        <w:t xml:space="preserve">  font-weight: 600;</w:t>
      </w:r>
    </w:p>
    <w:p>
      <w:r>
        <w:rPr>
          <w:rFonts w:ascii="Courier New" w:hAnsi="Courier New"/>
          <w:sz w:val="20"/>
        </w:rPr>
        <w:t xml:space="preserve">  opacity: 0.85;</w:t>
      </w:r>
    </w:p>
    <w:p>
      <w:r>
        <w:rPr>
          <w:rFonts w:ascii="Courier New" w:hAnsi="Courier New"/>
          <w:sz w:val="20"/>
        </w:rPr>
        <w:t>}</w:t>
      </w:r>
    </w:p>
    <w:p>
      <w:r>
        <w:rPr>
          <w:rFonts w:ascii="Courier New" w:hAnsi="Courier New"/>
          <w:sz w:val="20"/>
        </w:rPr>
      </w:r>
    </w:p>
    <w:p>
      <w:r>
        <w:rPr>
          <w:rFonts w:ascii="Courier New" w:hAnsi="Courier New"/>
          <w:sz w:val="20"/>
        </w:rPr>
        <w:t>.badge-arrow {</w:t>
      </w:r>
    </w:p>
    <w:p>
      <w:r>
        <w:rPr>
          <w:rFonts w:ascii="Courier New" w:hAnsi="Courier New"/>
          <w:sz w:val="20"/>
        </w:rPr>
        <w:t xml:space="preserve">  font-size: 0.7rem;</w:t>
      </w:r>
    </w:p>
    <w:p>
      <w:r>
        <w:rPr>
          <w:rFonts w:ascii="Courier New" w:hAnsi="Courier New"/>
          <w:sz w:val="20"/>
        </w:rPr>
        <w:t xml:space="preserve">  opacity: 0.6;</w:t>
      </w:r>
    </w:p>
    <w:p>
      <w:r>
        <w:rPr>
          <w:rFonts w:ascii="Courier New" w:hAnsi="Courier New"/>
          <w:sz w:val="20"/>
        </w:rPr>
        <w:t>}</w:t>
      </w:r>
    </w:p>
    <w:p>
      <w:r>
        <w:rPr>
          <w:rFonts w:ascii="Courier New" w:hAnsi="Courier New"/>
          <w:sz w:val="20"/>
        </w:rPr>
      </w:r>
    </w:p>
    <w:p>
      <w:r>
        <w:rPr>
          <w:rFonts w:ascii="Courier New" w:hAnsi="Courier New"/>
          <w:sz w:val="20"/>
        </w:rPr>
        <w:t>.badge-subtype-pred {</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Within-type: type hint prefix ── */</w:t>
      </w:r>
    </w:p>
    <w:p>
      <w:r>
        <w:rPr>
          <w:rFonts w:ascii="Courier New" w:hAnsi="Courier New"/>
          <w:sz w:val="20"/>
        </w:rPr>
        <w:t>.error-group-type-hint {</w:t>
      </w:r>
    </w:p>
    <w:p>
      <w:r>
        <w:rPr>
          <w:rFonts w:ascii="Courier New" w:hAnsi="Courier New"/>
          <w:sz w:val="20"/>
        </w:rPr>
        <w:t xml:space="preserve">  font-size: 0.68rem;</w:t>
      </w:r>
    </w:p>
    <w:p>
      <w:r>
        <w:rPr>
          <w:rFonts w:ascii="Courier New" w:hAnsi="Courier New"/>
          <w:sz w:val="20"/>
        </w:rPr>
        <w:t xml:space="preserve">  font-weight: 500;</w:t>
      </w:r>
    </w:p>
    <w:p>
      <w:r>
        <w:rPr>
          <w:rFonts w:ascii="Courier New" w:hAnsi="Courier New"/>
          <w:sz w:val="20"/>
        </w:rPr>
        <w:t xml:space="preserve">  color: #9ca3af;</w:t>
      </w:r>
    </w:p>
    <w:p>
      <w:r>
        <w:rPr>
          <w:rFonts w:ascii="Courier New" w:hAnsi="Courier New"/>
          <w:sz w:val="20"/>
        </w:rPr>
        <w:t xml:space="preserve">  background: #f3f4f6;</w:t>
      </w:r>
    </w:p>
    <w:p>
      <w:r>
        <w:rPr>
          <w:rFonts w:ascii="Courier New" w:hAnsi="Courier New"/>
          <w:sz w:val="20"/>
        </w:rPr>
        <w:t xml:space="preserve">  padding: 0.05rem 0.3rem;</w:t>
      </w:r>
    </w:p>
    <w:p>
      <w:r>
        <w:rPr>
          <w:rFonts w:ascii="Courier New" w:hAnsi="Courier New"/>
          <w:sz w:val="20"/>
        </w:rPr>
        <w:t xml:space="preserve">  border-radius: 3px;</w:t>
      </w:r>
    </w:p>
    <w:p>
      <w:r>
        <w:rPr>
          <w:rFonts w:ascii="Courier New" w:hAnsi="Courier New"/>
          <w:sz w:val="20"/>
        </w:rPr>
        <w:t>}</w:t>
      </w:r>
    </w:p>
    <w:p>
      <w:r>
        <w:rPr>
          <w:rFonts w:ascii="Courier New" w:hAnsi="Courier New"/>
          <w:sz w:val="20"/>
        </w:rPr>
      </w:r>
    </w:p>
    <w:p>
      <w:r>
        <w:rPr>
          <w:rFonts w:ascii="Courier New" w:hAnsi="Courier New"/>
          <w:sz w:val="20"/>
        </w:rPr>
        <w:t>/* ── Records panel: cross-type variant ── */</w:t>
      </w:r>
    </w:p>
    <w:p>
      <w:r>
        <w:rPr>
          <w:rFonts w:ascii="Courier New" w:hAnsi="Courier New"/>
          <w:sz w:val="20"/>
        </w:rPr>
        <w:t>.error-pair-records-cross {</w:t>
      </w:r>
    </w:p>
    <w:p>
      <w:r>
        <w:rPr>
          <w:rFonts w:ascii="Courier New" w:hAnsi="Courier New"/>
          <w:sz w:val="20"/>
        </w:rPr>
        <w:t xml:space="preserve">  border-top-color: #fca5a5;</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r>
    </w:p>
    <w:p>
      <w:r>
        <w:rPr>
          <w:rFonts w:ascii="Courier New" w:hAnsi="Courier New"/>
          <w:sz w:val="20"/>
        </w:rPr>
        <w:t>.error-group-row {</w:t>
      </w:r>
    </w:p>
    <w:p>
      <w:r>
        <w:rPr>
          <w:rFonts w:ascii="Courier New" w:hAnsi="Courier New"/>
          <w:sz w:val="20"/>
        </w:rPr>
        <w:t xml:space="preserve">  border-bottom: 1px solid var(--border);</w:t>
      </w:r>
    </w:p>
    <w:p>
      <w:r>
        <w:rPr>
          <w:rFonts w:ascii="Courier New" w:hAnsi="Courier New"/>
          <w:sz w:val="20"/>
        </w:rPr>
        <w:t xml:space="preserve">  background: var(--surface);</w:t>
      </w:r>
    </w:p>
    <w:p>
      <w:r>
        <w:rPr>
          <w:rFonts w:ascii="Courier New" w:hAnsi="Courier New"/>
          <w:sz w:val="20"/>
        </w:rPr>
        <w:t xml:space="preserve">  padding: 0.55rem 1.25rem;</w:t>
      </w:r>
    </w:p>
    <w:p>
      <w:r>
        <w:rPr>
          <w:rFonts w:ascii="Courier New" w:hAnsi="Courier New"/>
          <w:sz w:val="20"/>
        </w:rPr>
        <w:t>}</w:t>
      </w:r>
    </w:p>
    <w:p>
      <w:r>
        <w:rPr>
          <w:rFonts w:ascii="Courier New" w:hAnsi="Courier New"/>
          <w:sz w:val="20"/>
        </w:rPr>
      </w:r>
    </w:p>
    <w:p>
      <w:r>
        <w:rPr>
          <w:rFonts w:ascii="Courier New" w:hAnsi="Courier New"/>
          <w:sz w:val="20"/>
        </w:rPr>
        <w:t>.error-group-row:hover { background: #fafafe; }</w:t>
      </w:r>
    </w:p>
    <w:p>
      <w:r>
        <w:rPr>
          <w:rFonts w:ascii="Courier New" w:hAnsi="Courier New"/>
          <w:sz w:val="20"/>
        </w:rPr>
      </w:r>
    </w:p>
    <w:p>
      <w:r>
        <w:rPr>
          <w:rFonts w:ascii="Courier New" w:hAnsi="Courier New"/>
          <w:sz w:val="20"/>
        </w:rPr>
        <w:t>.error-group-label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margin-bottom: 0.4rem;</w:t>
      </w:r>
    </w:p>
    <w:p>
      <w:r>
        <w:rPr>
          <w:rFonts w:ascii="Courier New" w:hAnsi="Courier New"/>
          <w:sz w:val="20"/>
        </w:rPr>
        <w:t>}</w:t>
      </w:r>
    </w:p>
    <w:p>
      <w:r>
        <w:rPr>
          <w:rFonts w:ascii="Courier New" w:hAnsi="Courier New"/>
          <w:sz w:val="20"/>
        </w:rPr>
      </w:r>
    </w:p>
    <w:p>
      <w:r>
        <w:rPr>
          <w:rFonts w:ascii="Courier New" w:hAnsi="Courier New"/>
          <w:sz w:val="20"/>
        </w:rPr>
        <w:t>.error-group-true {</w:t>
      </w:r>
    </w:p>
    <w:p>
      <w:r>
        <w:rPr>
          <w:rFonts w:ascii="Courier New" w:hAnsi="Courier New"/>
          <w:sz w:val="20"/>
        </w:rPr>
        <w:t xml:space="preserve">  font-size: 0.85rem;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cursor: pointer;</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 xml:space="preserve">  transition: all 0.1s;</w:t>
      </w:r>
    </w:p>
    <w:p>
      <w:r>
        <w:rPr>
          <w:rFonts w:ascii="Courier New" w:hAnsi="Courier New"/>
          <w:sz w:val="20"/>
        </w:rPr>
        <w:t>}</w:t>
      </w:r>
    </w:p>
    <w:p>
      <w:r>
        <w:rPr>
          <w:rFonts w:ascii="Courier New" w:hAnsi="Courier New"/>
          <w:sz w:val="20"/>
        </w:rPr>
      </w:r>
    </w:p>
    <w:p>
      <w:r>
        <w:rPr>
          <w:rFonts w:ascii="Courier New" w:hAnsi="Courier New"/>
          <w:sz w:val="20"/>
        </w:rPr>
        <w:t>.error-group-true:hover {</w:t>
      </w:r>
    </w:p>
    <w:p>
      <w:r>
        <w:rPr>
          <w:rFonts w:ascii="Courier New" w:hAnsi="Courier New"/>
          <w:sz w:val="20"/>
        </w:rPr>
        <w:t xml:space="preserve">  background: var(--primary-light);</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.error-group-true.active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w:t>
      </w:r>
    </w:p>
    <w:p>
      <w:r>
        <w:rPr>
          <w:rFonts w:ascii="Courier New" w:hAnsi="Courier New"/>
          <w:sz w:val="20"/>
        </w:rPr>
      </w:r>
    </w:p>
    <w:p>
      <w:r>
        <w:rPr>
          <w:rFonts w:ascii="Courier New" w:hAnsi="Courier New"/>
          <w:sz w:val="20"/>
        </w:rPr>
        <w:t>.error-group-row.error-group-open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.error-group-total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1.6rem;</w:t>
      </w:r>
    </w:p>
    <w:p>
      <w:r>
        <w:rPr>
          <w:rFonts w:ascii="Courier New" w:hAnsi="Courier New"/>
          <w:sz w:val="20"/>
        </w:rPr>
        <w:t xml:space="preserve">  padding: 0.05rem 0.35rem;</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 xml:space="preserve">  border-radius: 999px;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w:t>
      </w:r>
    </w:p>
    <w:p>
      <w:r>
        <w:rPr>
          <w:rFonts w:ascii="Courier New" w:hAnsi="Courier New"/>
          <w:sz w:val="20"/>
        </w:rPr>
      </w:r>
    </w:p>
    <w:p>
      <w:r>
        <w:rPr>
          <w:rFonts w:ascii="Courier New" w:hAnsi="Courier New"/>
          <w:sz w:val="20"/>
        </w:rPr>
        <w:t>.error-group-preds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.error-pred-badge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0.22rem 0.55rem;</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border: 1px solid transparent;</w:t>
      </w:r>
    </w:p>
    <w:p>
      <w:r>
        <w:rPr>
          <w:rFonts w:ascii="Courier New" w:hAnsi="Courier New"/>
          <w:sz w:val="20"/>
        </w:rPr>
        <w:t xml:space="preserve">  transition: all 0.1s;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.pred-badge-both {</w:t>
      </w:r>
    </w:p>
    <w:p>
      <w:r>
        <w:rPr>
          <w:rFonts w:ascii="Courier New" w:hAnsi="Courier New"/>
          <w:sz w:val="20"/>
        </w:rPr>
        <w:t xml:space="preserve">  background: #fee2e2;</w:t>
      </w:r>
    </w:p>
    <w:p>
      <w:r>
        <w:rPr>
          <w:rFonts w:ascii="Courier New" w:hAnsi="Courier New"/>
          <w:sz w:val="20"/>
        </w:rPr>
        <w:t xml:space="preserve">  color: #991b1b;</w:t>
      </w:r>
    </w:p>
    <w:p>
      <w:r>
        <w:rPr>
          <w:rFonts w:ascii="Courier New" w:hAnsi="Courier New"/>
          <w:sz w:val="20"/>
        </w:rPr>
        <w:t xml:space="preserve">  border-color: #fca5a5;</w:t>
      </w:r>
    </w:p>
    <w:p>
      <w:r>
        <w:rPr>
          <w:rFonts w:ascii="Courier New" w:hAnsi="Courier New"/>
          <w:sz w:val="20"/>
        </w:rPr>
        <w:t>}</w:t>
      </w:r>
    </w:p>
    <w:p>
      <w:r>
        <w:rPr>
          <w:rFonts w:ascii="Courier New" w:hAnsi="Courier New"/>
          <w:sz w:val="20"/>
        </w:rPr>
        <w:t>.pred-badge-both:hover, .pred-badge-both.active {</w:t>
      </w:r>
    </w:p>
    <w:p>
      <w:r>
        <w:rPr>
          <w:rFonts w:ascii="Courier New" w:hAnsi="Courier New"/>
          <w:sz w:val="20"/>
        </w:rPr>
        <w:t xml:space="preserve">  background: #ef4444;</w:t>
      </w:r>
    </w:p>
    <w:p>
      <w:r>
        <w:rPr>
          <w:rFonts w:ascii="Courier New" w:hAnsi="Courier New"/>
          <w:sz w:val="20"/>
        </w:rPr>
        <w:t xml:space="preserve">  color: white;</w:t>
      </w:r>
    </w:p>
    <w:p>
      <w:r>
        <w:rPr>
          <w:rFonts w:ascii="Courier New" w:hAnsi="Courier New"/>
          <w:sz w:val="20"/>
        </w:rPr>
        <w:t xml:space="preserve">  border-color: #ef4444;</w:t>
      </w:r>
    </w:p>
    <w:p>
      <w:r>
        <w:rPr>
          <w:rFonts w:ascii="Courier New" w:hAnsi="Courier New"/>
          <w:sz w:val="20"/>
        </w:rPr>
        <w:t>}</w:t>
      </w:r>
    </w:p>
    <w:p>
      <w:r>
        <w:rPr>
          <w:rFonts w:ascii="Courier New" w:hAnsi="Courier New"/>
          <w:sz w:val="20"/>
        </w:rPr>
      </w:r>
    </w:p>
    <w:p>
      <w:r>
        <w:rPr>
          <w:rFonts w:ascii="Courier New" w:hAnsi="Courier New"/>
          <w:sz w:val="20"/>
        </w:rPr>
        <w:t>.pred-badge-subtype {</w:t>
      </w:r>
    </w:p>
    <w:p>
      <w:r>
        <w:rPr>
          <w:rFonts w:ascii="Courier New" w:hAnsi="Courier New"/>
          <w:sz w:val="20"/>
        </w:rPr>
        <w:t xml:space="preserve">  background: #fef3c7;</w:t>
      </w:r>
    </w:p>
    <w:p>
      <w:r>
        <w:rPr>
          <w:rFonts w:ascii="Courier New" w:hAnsi="Courier New"/>
          <w:sz w:val="20"/>
        </w:rPr>
        <w:t xml:space="preserve">  color: #92400e;</w:t>
      </w:r>
    </w:p>
    <w:p>
      <w:r>
        <w:rPr>
          <w:rFonts w:ascii="Courier New" w:hAnsi="Courier New"/>
          <w:sz w:val="20"/>
        </w:rPr>
        <w:t xml:space="preserve">  border-color: #fcd34d;</w:t>
      </w:r>
    </w:p>
    <w:p>
      <w:r>
        <w:rPr>
          <w:rFonts w:ascii="Courier New" w:hAnsi="Courier New"/>
          <w:sz w:val="20"/>
        </w:rPr>
        <w:t>}</w:t>
      </w:r>
    </w:p>
    <w:p>
      <w:r>
        <w:rPr>
          <w:rFonts w:ascii="Courier New" w:hAnsi="Courier New"/>
          <w:sz w:val="20"/>
        </w:rPr>
        <w:t>.pred-badge-subtype:hover, .pred-badge-subtype.active {</w:t>
      </w:r>
    </w:p>
    <w:p>
      <w:r>
        <w:rPr>
          <w:rFonts w:ascii="Courier New" w:hAnsi="Courier New"/>
          <w:sz w:val="20"/>
        </w:rPr>
        <w:t xml:space="preserve">  background: #f59e0b;</w:t>
      </w:r>
    </w:p>
    <w:p>
      <w:r>
        <w:rPr>
          <w:rFonts w:ascii="Courier New" w:hAnsi="Courier New"/>
          <w:sz w:val="20"/>
        </w:rPr>
        <w:t xml:space="preserve">  color: white;</w:t>
      </w:r>
    </w:p>
    <w:p>
      <w:r>
        <w:rPr>
          <w:rFonts w:ascii="Courier New" w:hAnsi="Courier New"/>
          <w:sz w:val="20"/>
        </w:rPr>
        <w:t xml:space="preserve">  border-color: #f59e0b;</w:t>
      </w:r>
    </w:p>
    <w:p>
      <w:r>
        <w:rPr>
          <w:rFonts w:ascii="Courier New" w:hAnsi="Courier New"/>
          <w:sz w:val="20"/>
        </w:rPr>
        <w:t>}</w:t>
      </w:r>
    </w:p>
    <w:p>
      <w:r>
        <w:rPr>
          <w:rFonts w:ascii="Courier New" w:hAnsi="Courier New"/>
          <w:sz w:val="20"/>
        </w:rPr>
      </w:r>
    </w:p>
    <w:p>
      <w:r>
        <w:rPr>
          <w:rFonts w:ascii="Courier New" w:hAnsi="Courier New"/>
          <w:sz w:val="20"/>
        </w:rPr>
        <w:t>.pred-badge-count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min-width: 1.3rem;</w:t>
      </w:r>
    </w:p>
    <w:p>
      <w:r>
        <w:rPr>
          <w:rFonts w:ascii="Courier New" w:hAnsi="Courier New"/>
          <w:sz w:val="20"/>
        </w:rPr>
        <w:t xml:space="preserve">  height: 1.3rem;</w:t>
      </w:r>
    </w:p>
    <w:p>
      <w:r>
        <w:rPr>
          <w:rFonts w:ascii="Courier New" w:hAnsi="Courier New"/>
          <w:sz w:val="20"/>
        </w:rPr>
        <w:t xml:space="preserve">  background: rgba(0,0,0,0.12);</w:t>
      </w:r>
    </w:p>
    <w:p>
      <w:r>
        <w:rPr>
          <w:rFonts w:ascii="Courier New" w:hAnsi="Courier New"/>
          <w:sz w:val="20"/>
        </w:rPr>
        <w:t xml:space="preserve">  border-radius: 999px;</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padding: 0 0.2rem;</w:t>
      </w:r>
    </w:p>
    <w:p>
      <w:r>
        <w:rPr>
          <w:rFonts w:ascii="Courier New" w:hAnsi="Courier New"/>
          <w:sz w:val="20"/>
        </w:rPr>
        <w:t>}</w:t>
      </w:r>
    </w:p>
    <w:p>
      <w:r>
        <w:rPr>
          <w:rFonts w:ascii="Courier New" w:hAnsi="Courier New"/>
          <w:sz w:val="20"/>
        </w:rPr>
      </w:r>
    </w:p>
    <w:p>
      <w:r>
        <w:rPr>
          <w:rFonts w:ascii="Courier New" w:hAnsi="Courier New"/>
          <w:sz w:val="20"/>
        </w:rPr>
        <w:t>/* Summary bar severity stats */</w:t>
      </w:r>
    </w:p>
    <w:p>
      <w:r>
        <w:rPr>
          <w:rFonts w:ascii="Courier New" w:hAnsi="Courier New"/>
          <w:sz w:val="20"/>
        </w:rPr>
        <w:t>.error-explorer-stat.severity-both strong { color: #b91c1c; }</w:t>
      </w:r>
    </w:p>
    <w:p>
      <w:r>
        <w:rPr>
          <w:rFonts w:ascii="Courier New" w:hAnsi="Courier New"/>
          <w:sz w:val="20"/>
        </w:rPr>
        <w:t>.error-explorer-stat.severity-subtype strong { color: #b45309; }</w:t>
      </w:r>
    </w:p>
    <w:p>
      <w:r>
        <w:rPr>
          <w:rFonts w:ascii="Courier New" w:hAnsi="Courier New"/>
          <w:sz w:val="20"/>
        </w:rPr>
      </w:r>
    </w:p>
    <w:p>
      <w:r>
        <w:rPr>
          <w:rFonts w:ascii="Courier New" w:hAnsi="Courier New"/>
          <w:sz w:val="20"/>
        </w:rPr>
        <w:t>.error-pair-records {</w:t>
      </w:r>
    </w:p>
    <w:p>
      <w:r>
        <w:rPr>
          <w:rFonts w:ascii="Courier New" w:hAnsi="Courier New"/>
          <w:sz w:val="20"/>
        </w:rPr>
        <w:t xml:space="preserve">  border-top: 1px solid #c7d2fe;</w:t>
      </w:r>
    </w:p>
    <w:p>
      <w:r>
        <w:rPr>
          <w:rFonts w:ascii="Courier New" w:hAnsi="Courier New"/>
          <w:sz w:val="20"/>
        </w:rPr>
        <w:t xml:space="preserve">  background: #f8faff;</w:t>
      </w:r>
    </w:p>
    <w:p>
      <w:r>
        <w:rPr>
          <w:rFonts w:ascii="Courier New" w:hAnsi="Courier New"/>
          <w:sz w:val="20"/>
        </w:rPr>
        <w:t xml:space="preserve">  padding: 0.5rem 1rem 0.75rem;</w:t>
      </w:r>
    </w:p>
    <w:p>
      <w:r>
        <w:rPr>
          <w:rFonts w:ascii="Courier New" w:hAnsi="Courier New"/>
          <w:sz w:val="20"/>
        </w:rPr>
        <w:t xml:space="preserve">  max-height: 55vh;</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 ─── Status messages ───────────────────────────────────────── */</w:t>
      </w:r>
    </w:p>
    <w:p>
      <w:r>
        <w:rPr>
          <w:rFonts w:ascii="Courier New" w:hAnsi="Courier New"/>
          <w:sz w:val="20"/>
        </w:rPr>
      </w:r>
    </w:p>
    <w:p>
      <w:r>
        <w:rPr>
          <w:rFonts w:ascii="Courier New" w:hAnsi="Courier New"/>
          <w:sz w:val="20"/>
        </w:rPr>
        <w:t>.loading,</w:t>
      </w:r>
    </w:p>
    <w:p>
      <w:r>
        <w:rPr>
          <w:rFonts w:ascii="Courier New" w:hAnsi="Courier New"/>
          <w:sz w:val="20"/>
        </w:rPr>
        <w:t>.no-data,</w:t>
      </w:r>
    </w:p>
    <w:p>
      <w:r>
        <w:rPr>
          <w:rFonts w:ascii="Courier New" w:hAnsi="Courier New"/>
          <w:sz w:val="20"/>
        </w:rPr>
        <w:t>.no-selection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3rem;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0.55rem 1.25rem;</w:t>
      </w:r>
    </w:p>
    <w:p>
      <w:r>
        <w:rPr>
          <w:rFonts w:ascii="Courier New" w:hAnsi="Courier New"/>
          <w:sz w:val="20"/>
        </w:rPr>
        <w:t xml:space="preserve">  background: #fee2e2;</w:t>
      </w:r>
    </w:p>
    <w:p>
      <w:r>
        <w:rPr>
          <w:rFonts w:ascii="Courier New" w:hAnsi="Courier New"/>
          <w:sz w:val="20"/>
        </w:rPr>
        <w:t xml:space="preserve">  border-bottom: 1px solid #fca5a5;</w:t>
      </w:r>
    </w:p>
    <w:p>
      <w:r>
        <w:rPr>
          <w:rFonts w:ascii="Courier New" w:hAnsi="Courier New"/>
          <w:sz w:val="20"/>
        </w:rPr>
        <w:t xml:space="preserve">  color: #b91c1c;</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.no-selection-message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2.5rem;</w:t>
      </w:r>
    </w:p>
    <w:p>
      <w:r>
        <w:rPr>
          <w:rFonts w:ascii="Courier New" w:hAnsi="Courier New"/>
          <w:sz w:val="20"/>
        </w:rPr>
        <w:t xml:space="preserve">  color: var(--text-faint);</w:t>
      </w:r>
    </w:p>
    <w:p>
      <w:r>
        <w:rPr>
          <w:rFonts w:ascii="Courier New" w:hAnsi="Courier New"/>
          <w:sz w:val="20"/>
        </w:rPr>
        <w:t xml:space="preserve">  font-size: 0.82rem;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.no-selection-message.compact {</w:t>
      </w:r>
    </w:p>
    <w:p>
      <w:r>
        <w:rPr>
          <w:rFonts w:ascii="Courier New" w:hAnsi="Courier New"/>
          <w:sz w:val="20"/>
        </w:rPr>
        <w:t xml:space="preserve">  padding: 1.5rem;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 ─── JSON display ──────────────────────────────────────────── */</w:t>
      </w:r>
    </w:p>
    <w:p>
      <w:r>
        <w:rPr>
          <w:rFonts w:ascii="Courier New" w:hAnsi="Courier New"/>
          <w:sz w:val="20"/>
        </w:rPr>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record_id VARCHAR(255) NOT NULL,</w:t>
      </w:r>
    </w:p>
    <w:p>
      <w:r>
        <w:rPr>
          <w:rFonts w:ascii="Courier New" w:hAnsi="Courier New"/>
          <w:sz w:val="20"/>
        </w:rPr>
        <w:t xml:space="preserve">  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subtype_f1_weighted NUMERIC(5, 4),</w:t>
      </w:r>
    </w:p>
    <w:p>
      <w:r>
        <w:rPr>
          <w:rFonts w:ascii="Courier New" w:hAnsi="Courier New"/>
          <w:sz w:val="20"/>
        </w:rPr>
        <w:t xml:space="preserve">  type_f1_weighted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idx_run_results_record_id ON run_results(record_id,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record_id,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record_id,&lt;br/&gt;keep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package.json</w:t>
      </w:r>
    </w:p>
    <w:p>
      <w:r>
        <w:rPr>
          <w:rFonts w:ascii="Courier New" w:hAnsi="Courier New"/>
          <w:sz w:val="20"/>
        </w:rPr>
        <w:t>{</w:t>
      </w:r>
    </w:p>
    <w:p>
      <w:r>
        <w:rPr>
          <w:rFonts w:ascii="Courier New" w:hAnsi="Courier New"/>
          <w:sz w:val="20"/>
        </w:rPr>
        <w:t xml:space="preserve">  "name": "classification-eval-analysis-system",</w:t>
      </w:r>
    </w:p>
    <w:p>
      <w:r>
        <w:rPr>
          <w:rFonts w:ascii="Courier New" w:hAnsi="Courier New"/>
          <w:sz w:val="20"/>
        </w:rPr>
        <w:t xml:space="preserve">  "version": "1.0.0",</w:t>
      </w:r>
    </w:p>
    <w:p>
      <w:r>
        <w:rPr>
          <w:rFonts w:ascii="Courier New" w:hAnsi="Courier New"/>
          <w:sz w:val="20"/>
        </w:rPr>
        <w:t xml:space="preserve">  "description": "Classification Evaluation &amp; Analysis System with dashboard for model performance analysis",</w:t>
      </w:r>
    </w:p>
    <w:p>
      <w:r>
        <w:rPr>
          <w:rFonts w:ascii="Courier New" w:hAnsi="Courier New"/>
          <w:sz w:val="20"/>
        </w:rPr>
        <w:t xml:space="preserve">  "main": "server/index.js",</w:t>
      </w:r>
    </w:p>
    <w:p>
      <w:r>
        <w:rPr>
          <w:rFonts w:ascii="Courier New" w:hAnsi="Courier New"/>
          <w:sz w:val="20"/>
        </w:rPr>
        <w:t xml:space="preserve">  "scripts": {</w:t>
      </w:r>
    </w:p>
    <w:p>
      <w:r>
        <w:rPr>
          <w:rFonts w:ascii="Courier New" w:hAnsi="Courier New"/>
          <w:sz w:val="20"/>
        </w:rPr>
        <w:t xml:space="preserve">    "start": "node server/index.js",</w:t>
      </w:r>
    </w:p>
    <w:p>
      <w:r>
        <w:rPr>
          <w:rFonts w:ascii="Courier New" w:hAnsi="Courier New"/>
          <w:sz w:val="20"/>
        </w:rPr>
        <w:t xml:space="preserve">    "dev": "nodemon server/index.js",</w:t>
      </w:r>
    </w:p>
    <w:p>
      <w:r>
        <w:rPr>
          <w:rFonts w:ascii="Courier New" w:hAnsi="Courier New"/>
          <w:sz w:val="20"/>
        </w:rPr>
        <w:t xml:space="preserve">    "test": "jest --detectOpenHandles",</w:t>
      </w:r>
    </w:p>
    <w:p>
      <w:r>
        <w:rPr>
          <w:rFonts w:ascii="Courier New" w:hAnsi="Courier New"/>
          <w:sz w:val="20"/>
        </w:rPr>
        <w:t xml:space="preserve">    "test:backend": "jest server/",</w:t>
      </w:r>
    </w:p>
    <w:p>
      <w:r>
        <w:rPr>
          <w:rFonts w:ascii="Courier New" w:hAnsi="Courier New"/>
          <w:sz w:val="20"/>
        </w:rPr>
        <w:t xml:space="preserve">    "test:frontend": "jest client/",</w:t>
      </w:r>
    </w:p>
    <w:p>
      <w:r>
        <w:rPr>
          <w:rFonts w:ascii="Courier New" w:hAnsi="Courier New"/>
          <w:sz w:val="20"/>
        </w:rPr>
        <w:t xml:space="preserve">    "mock-seed": "node server/mock/seedDatabase.js"</w:t>
      </w:r>
    </w:p>
    <w:p>
      <w:r>
        <w:rPr>
          <w:rFonts w:ascii="Courier New" w:hAnsi="Courier New"/>
          <w:sz w:val="20"/>
        </w:rPr>
        <w:t xml:space="preserve">  },</w:t>
      </w:r>
    </w:p>
    <w:p>
      <w:r>
        <w:rPr>
          <w:rFonts w:ascii="Courier New" w:hAnsi="Courier New"/>
          <w:sz w:val="20"/>
        </w:rPr>
        <w:t xml:space="preserve">  "keywords": [</w:t>
      </w:r>
    </w:p>
    <w:p>
      <w:r>
        <w:rPr>
          <w:rFonts w:ascii="Courier New" w:hAnsi="Courier New"/>
          <w:sz w:val="20"/>
        </w:rPr>
        <w:t xml:space="preserve">    "classification",</w:t>
      </w:r>
    </w:p>
    <w:p>
      <w:r>
        <w:rPr>
          <w:rFonts w:ascii="Courier New" w:hAnsi="Courier New"/>
          <w:sz w:val="20"/>
        </w:rPr>
        <w:t xml:space="preserve">    "evaluation",</w:t>
      </w:r>
    </w:p>
    <w:p>
      <w:r>
        <w:rPr>
          <w:rFonts w:ascii="Courier New" w:hAnsi="Courier New"/>
          <w:sz w:val="20"/>
        </w:rPr>
        <w:t xml:space="preserve">    "analysis",</w:t>
      </w:r>
    </w:p>
    <w:p>
      <w:r>
        <w:rPr>
          <w:rFonts w:ascii="Courier New" w:hAnsi="Courier New"/>
          <w:sz w:val="20"/>
        </w:rPr>
        <w:t xml:space="preserve">    "dashboard"</w:t>
      </w:r>
    </w:p>
    <w:p>
      <w:r>
        <w:rPr>
          <w:rFonts w:ascii="Courier New" w:hAnsi="Courier New"/>
          <w:sz w:val="20"/>
        </w:rPr>
        <w:t xml:space="preserve">  ],</w:t>
      </w:r>
    </w:p>
    <w:p>
      <w:r>
        <w:rPr>
          <w:rFonts w:ascii="Courier New" w:hAnsi="Courier New"/>
          <w:sz w:val="20"/>
        </w:rPr>
        <w:t xml:space="preserve">  "author": "",</w:t>
      </w:r>
    </w:p>
    <w:p>
      <w:r>
        <w:rPr>
          <w:rFonts w:ascii="Courier New" w:hAnsi="Courier New"/>
          <w:sz w:val="20"/>
        </w:rPr>
        <w:t xml:space="preserve">  "license": "MIT",</w:t>
      </w:r>
    </w:p>
    <w:p>
      <w:r>
        <w:rPr>
          <w:rFonts w:ascii="Courier New" w:hAnsi="Courier New"/>
          <w:sz w:val="20"/>
        </w:rPr>
        <w:t xml:space="preserve">  "dependencies": {</w:t>
      </w:r>
    </w:p>
    <w:p>
      <w:r>
        <w:rPr>
          <w:rFonts w:ascii="Courier New" w:hAnsi="Courier New"/>
          <w:sz w:val="20"/>
        </w:rPr>
        <w:t xml:space="preserve">    "body-parser": "^1.20.2",</w:t>
      </w:r>
    </w:p>
    <w:p>
      <w:r>
        <w:rPr>
          <w:rFonts w:ascii="Courier New" w:hAnsi="Courier New"/>
          <w:sz w:val="20"/>
        </w:rPr>
        <w:t xml:space="preserve">    "compression": "^1.7.4",</w:t>
      </w:r>
    </w:p>
    <w:p>
      <w:r>
        <w:rPr>
          <w:rFonts w:ascii="Courier New" w:hAnsi="Courier New"/>
          <w:sz w:val="20"/>
        </w:rPr>
        <w:t xml:space="preserve">    "cors": "^2.8.5",</w:t>
      </w:r>
    </w:p>
    <w:p>
      <w:r>
        <w:rPr>
          <w:rFonts w:ascii="Courier New" w:hAnsi="Courier New"/>
          <w:sz w:val="20"/>
        </w:rPr>
        <w:t xml:space="preserve">    "csv-parse": "^5.6.0",</w:t>
      </w:r>
    </w:p>
    <w:p>
      <w:r>
        <w:rPr>
          <w:rFonts w:ascii="Courier New" w:hAnsi="Courier New"/>
          <w:sz w:val="20"/>
        </w:rPr>
        <w:t xml:space="preserve">    "csv-stringify": "^6.4.5",</w:t>
      </w:r>
    </w:p>
    <w:p>
      <w:r>
        <w:rPr>
          <w:rFonts w:ascii="Courier New" w:hAnsi="Courier New"/>
          <w:sz w:val="20"/>
        </w:rPr>
        <w:t xml:space="preserve">    "dotenv": "^16.3.1",</w:t>
      </w:r>
    </w:p>
    <w:p>
      <w:r>
        <w:rPr>
          <w:rFonts w:ascii="Courier New" w:hAnsi="Courier New"/>
          <w:sz w:val="20"/>
        </w:rPr>
        <w:t xml:space="preserve">    "express": "^4.18.2",</w:t>
      </w:r>
    </w:p>
    <w:p>
      <w:r>
        <w:rPr>
          <w:rFonts w:ascii="Courier New" w:hAnsi="Courier New"/>
          <w:sz w:val="20"/>
        </w:rPr>
        <w:t xml:space="preserve">    "pg": "^8.10.0"</w:t>
      </w:r>
    </w:p>
    <w:p>
      <w:r>
        <w:rPr>
          <w:rFonts w:ascii="Courier New" w:hAnsi="Courier New"/>
          <w:sz w:val="20"/>
        </w:rPr>
        <w:t xml:space="preserve">  },</w:t>
      </w:r>
    </w:p>
    <w:p>
      <w:r>
        <w:rPr>
          <w:rFonts w:ascii="Courier New" w:hAnsi="Courier New"/>
          <w:sz w:val="20"/>
        </w:rPr>
        <w:t xml:space="preserve">  "devDependencies": {</w:t>
      </w:r>
    </w:p>
    <w:p>
      <w:r>
        <w:rPr>
          <w:rFonts w:ascii="Courier New" w:hAnsi="Courier New"/>
          <w:sz w:val="20"/>
        </w:rPr>
        <w:t xml:space="preserve">    "jest": "^29.7.0",</w:t>
      </w:r>
    </w:p>
    <w:p>
      <w:r>
        <w:rPr>
          <w:rFonts w:ascii="Courier New" w:hAnsi="Courier New"/>
          <w:sz w:val="20"/>
        </w:rPr>
        <w:t xml:space="preserve">    "nodemon": "^3.0.1",</w:t>
      </w:r>
    </w:p>
    <w:p>
      <w:r>
        <w:rPr>
          <w:rFonts w:ascii="Courier New" w:hAnsi="Courier New"/>
          <w:sz w:val="20"/>
        </w:rPr>
        <w:t xml:space="preserve">    "supertest": "^6.3.3"</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`record_id`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`subtype_f1_weighted`</w:t>
      </w:r>
    </w:p>
    <w:p>
      <w:r>
        <w:rPr>
          <w:rFonts w:ascii="Courier New" w:hAnsi="Courier New"/>
          <w:sz w:val="20"/>
        </w:rPr>
        <w:t>* `type_f1_weighted`</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`record_id`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subtype_f1_weighted: '0.8400',</w:t>
      </w:r>
    </w:p>
    <w:p>
      <w:r>
        <w:rPr>
          <w:rFonts w:ascii="Courier New" w:hAnsi="Courier New"/>
          <w:sz w:val="20"/>
        </w:rPr>
        <w:t xml:space="preserve">          type_f1_weighted: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record_id: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(filter === 'incorrect') filters.incorrectOnly = true;</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subtype_f1_weighted: parseFloat(row.subtype_f1_weighted),</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record_id:    r.rec_id,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r.pred_type,</w:t>
      </w:r>
    </w:p>
    <w:p>
      <w:r>
        <w:rPr>
          <w:rFonts w:ascii="Courier New" w:hAnsi="Courier New"/>
          <w:sz w:val="20"/>
        </w:rPr>
        <w:t xml:space="preserve">        pred_subtype: r.pred_subtype,</w:t>
      </w:r>
    </w:p>
    <w:p>
      <w:r>
        <w:rPr>
          <w:rFonts w:ascii="Courier New" w:hAnsi="Courier New"/>
          <w:sz w:val="20"/>
        </w:rPr>
        <w:t xml:space="preserve">        attributes:   tryParseJson(r.attributes),</w:t>
      </w:r>
    </w:p>
    <w:p>
      <w:r>
        <w:rPr>
          <w:rFonts w:ascii="Courier New" w:hAnsi="Courier New"/>
          <w:sz w:val="20"/>
        </w:rPr>
        <w:t xml:space="preserve">        metadata:     tryParseJson(r.metadata),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b.subtype_f1_weighted - a.subtype_f1_weighted);</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run1Map[r.record_id]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run1Map[r.record_id];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run2Map[r.record_id]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run2Map[r1.record_id];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t xml:space="preserve">      .filter(r =&gt; r.pred_subtype !== r.run2_pred_subtype);</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record_id, true_type, true_subtype, pred_type,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 query } = require('./db');</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(typeof value !== 'string') return value || {};</w:t>
      </w:r>
    </w:p>
    <w:p>
      <w:r>
        <w:rPr>
          <w:rFonts w:ascii="Courier New" w:hAnsi="Courier New"/>
          <w:sz w:val="20"/>
        </w:rPr>
        <w:t xml:space="preserve">  try { return JSON.parse(value); } catch { return value;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metadata:   tryParseJson(row.metadata),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r>
    </w:p>
    <w:p>
      <w:r>
        <w:rPr>
          <w:rFonts w:ascii="Courier New" w:hAnsi="Courier New"/>
          <w:sz w:val="20"/>
        </w:rPr>
        <w:t xml:space="preserve">  const [result, tablesResult] = await Promise.all([</w:t>
      </w:r>
    </w:p>
    <w:p>
      <w:r>
        <w:rPr>
          <w:rFonts w:ascii="Courier New" w:hAnsi="Courier New"/>
          <w:sz w:val="20"/>
        </w:rPr>
        <w:t xml:space="preserve">    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subtype_f1_weighted: parseFloat(row.subtype_accuracy) || 0, // use accuracy as proxy</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b.subtype_accuracy - a.subtype_accuracy);</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r1.record_id = r2.record_id</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'r1.pred_subtype &lt;&gt; r2.pred_subtype';</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(filters.pred_type)         { where += ` AND r1.pred_type    = $${p++}`; params.push(filters.pred_type); }</w:t>
      </w:r>
    </w:p>
    <w:p>
      <w:r>
        <w:rPr>
          <w:rFonts w:ascii="Courier New" w:hAnsi="Courier New"/>
          <w:sz w:val="20"/>
        </w:rPr>
      </w:r>
    </w:p>
    <w:p>
      <w:r>
        <w:rPr>
          <w:rFonts w:ascii="Courier New" w:hAnsi="Courier New"/>
          <w:sz w:val="20"/>
        </w:rPr>
        <w:t xml:space="preserve">    const baseSQL = `FROM "${tbl1}" r1 JOIN "${tbl2}" r2 ON r1.record_id = r2.record_id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r1.record_id,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r1.metadata</w:t>
      </w:r>
    </w:p>
    <w:p>
      <w:r>
        <w:rPr>
          <w:rFonts w:ascii="Courier New" w:hAnsi="Courier New"/>
          <w:sz w:val="20"/>
        </w:rPr>
        <w:t xml:space="preserve">               ${baseSQL} ORDER BY r1.record_id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record_id, true_type, true_subtype, pred_type, pred_subtype,</w:t>
      </w:r>
    </w:p>
    <w:p>
      <w:r>
        <w:rPr>
          <w:rFonts w:ascii="Courier New" w:hAnsi="Courier New"/>
          <w:sz w:val="20"/>
        </w:rPr>
        <w:t xml:space="preserve">                    attributes, metadata</w:t>
      </w:r>
    </w:p>
    <w:p>
      <w:r>
        <w:rPr>
          <w:rFonts w:ascii="Courier New" w:hAnsi="Courier New"/>
          <w:sz w:val="20"/>
        </w:rPr>
        <w:t xml:space="preserve">             ${baseSQL} ORDER BY record_id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getRecords,</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console.error('Database query error:', error);</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Defaults to CSV.</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source = (process.env.DATA_SOURCE || 'csv').toLowerCase();</w:t>
      </w:r>
    </w:p>
    <w:p>
      <w:r>
        <w:rPr>
          <w:rFonts w:ascii="Courier New" w:hAnsi="Courier New"/>
          <w:sz w:val="20"/>
        </w:rPr>
      </w:r>
    </w:p>
    <w:p>
      <w:r>
        <w:rPr>
          <w:rFonts w:ascii="Courier New" w:hAnsi="Courier New"/>
          <w:sz w:val="20"/>
        </w:rPr>
        <w:t>if (source === 'postgres')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record_id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(record_id, true_type, true_subtype, pred_type, pred_subtype, attributes, metadata)</w:t>
      </w:r>
    </w:p>
    <w:p>
      <w:r>
        <w:rPr>
          <w:rFonts w:ascii="Courier New" w:hAnsi="Courier New"/>
          <w:sz w:val="20"/>
        </w:rPr>
        <w:t xml:space="preserve">      SELECT record_id, true_type, true_subtype, pred_type, pred_subtype, 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record_id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adjectives = ['red', 'blue', 'large', 'small', 'premium', 'standard', 'deluxe', 'basic', 'professional', 'consumer'];</w:t>
      </w:r>
    </w:p>
    <w:p>
      <w:r>
        <w:rPr>
          <w:rFonts w:ascii="Courier New" w:hAnsi="Courier New"/>
          <w:sz w:val="20"/>
        </w:rPr>
        <w:t xml:space="preserve">  const categories = ['electronics', 'clothing', 'furniture', 'food', 'books', 'toys', 'sports', 'music', 'art', 'home'];</w:t>
      </w:r>
    </w:p>
    <w:p>
      <w:r>
        <w:rPr>
          <w:rFonts w:ascii="Courier New" w:hAnsi="Courier New"/>
          <w:sz w:val="20"/>
        </w:rPr>
        <w:t xml:space="preserve">  const brands = ['BrandA', 'BrandB', 'BrandC', 'BrandD', 'BrandE', 'Generic', 'Premium', 'Store Brand', 'Luxury', 'Budget'];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name: `Item_${Math.random().toString(36).substring(7)}`,</w:t>
      </w:r>
    </w:p>
    <w:p>
      <w:r>
        <w:rPr>
          <w:rFonts w:ascii="Courier New" w:hAnsi="Courier New"/>
          <w:sz w:val="20"/>
        </w:rPr>
        <w:t xml:space="preserve">    description: `A ${adjectives[Math.floor(Math.random() * adjectives.length)]} ${categories[Math.floor(Math.random() * categories.length)]} product`,</w:t>
      </w:r>
    </w:p>
    <w:p>
      <w:r>
        <w:rPr>
          <w:rFonts w:ascii="Courier New" w:hAnsi="Courier New"/>
          <w:sz w:val="20"/>
        </w:rPr>
        <w:t xml:space="preserve">    brand: brands[Math.floor(Math.random() * brands.length)],</w:t>
      </w:r>
    </w:p>
    <w:p>
      <w:r>
        <w:rPr>
          <w:rFonts w:ascii="Courier New" w:hAnsi="Courier New"/>
          <w:sz w:val="20"/>
        </w:rPr>
        <w:t xml:space="preserve">    price: Math.round(Math.random() * 10000) / 100,</w:t>
      </w:r>
    </w:p>
    <w:p>
      <w:r>
        <w:rPr>
          <w:rFonts w:ascii="Courier New" w:hAnsi="Courier New"/>
          <w:sz w:val="20"/>
        </w:rPr>
        <w:t xml:space="preserve">    rating: (Math.random() * 5).toFixed(1),</w:t>
      </w:r>
    </w:p>
    <w:p>
      <w:r>
        <w:rPr>
          <w:rFonts w:ascii="Courier New" w:hAnsi="Courier New"/>
          <w:sz w:val="20"/>
        </w:rPr>
        <w:t xml:space="preserve">    inventory: Math.floor(Math.random() * 1000),</w:t>
      </w:r>
    </w:p>
    <w:p>
      <w:r>
        <w:rPr>
          <w:rFonts w:ascii="Courier New" w:hAnsi="Courier New"/>
          <w:sz w:val="20"/>
        </w:rPr>
        <w:t xml:space="preserve">    color: adjectives[Math.floor(Math.random() * adjectives.length)],</w:t>
      </w:r>
    </w:p>
    <w:p>
      <w:r>
        <w:rPr>
          <w:rFonts w:ascii="Courier New" w:hAnsi="Courier New"/>
          <w:sz w:val="20"/>
        </w:rPr>
        <w:t xml:space="preserve">    size: ['XS', 'S', 'M', 'L', 'XL', 'XXL', 'One Size'][Math.floor(Math.random() * 7)],</w:t>
      </w:r>
    </w:p>
    <w:p>
      <w:r>
        <w:rPr>
          <w:rFonts w:ascii="Courier New" w:hAnsi="Courier New"/>
          <w:sz w:val="20"/>
        </w:rPr>
        <w:t xml:space="preserve">    material: ['Cotton', 'Polyester', 'Wool', 'Silk', 'Nylon', 'Leather', 'Metal', 'Plastic', 'Wood', 'Glass'][Math.floor(Math.random() * 10)],</w:t>
      </w:r>
    </w:p>
    <w:p>
      <w:r>
        <w:rPr>
          <w:rFonts w:ascii="Courier New" w:hAnsi="Courier New"/>
          <w:sz w:val="20"/>
        </w:rPr>
        <w:t xml:space="preserve">    weight: Math.round(Math.random() * 10000) / 100,</w:t>
      </w:r>
    </w:p>
    <w:p>
      <w:r>
        <w:rPr>
          <w:rFonts w:ascii="Courier New" w:hAnsi="Courier New"/>
          <w:sz w:val="20"/>
        </w:rPr>
        <w:t xml:space="preserve">    dimensions: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tags: Array.from({ length: Math.floor(Math.random() * 5) + 1 }, () =&gt;</w:t>
      </w:r>
    </w:p>
    <w:p>
      <w:r>
        <w:rPr>
          <w:rFonts w:ascii="Courier New" w:hAnsi="Courier New"/>
          <w:sz w:val="20"/>
        </w:rPr>
        <w:t xml:space="preserve">      categories[Math.floor(Math.random() * categories.length)]</w:t>
      </w:r>
    </w:p>
    <w:p>
      <w:r>
        <w:rPr>
          <w:rFonts w:ascii="Courier New" w:hAnsi="Courier New"/>
          <w:sz w:val="20"/>
        </w:rPr>
        <w:t xml:space="preserve">    ),</w:t>
      </w:r>
    </w:p>
    <w:p>
      <w:r>
        <w:rPr>
          <w:rFonts w:ascii="Courier New" w:hAnsi="Courier New"/>
          <w:sz w:val="20"/>
        </w:rPr>
        <w:t xml:space="preserve">    sku: `SKU-${Math.random().toString(36).substring(2, 10).toUpperCase()}`,</w:t>
      </w:r>
    </w:p>
    <w:p>
      <w:r>
        <w:rPr>
          <w:rFonts w:ascii="Courier New" w:hAnsi="Courier New"/>
          <w:sz w:val="20"/>
        </w:rPr>
        <w:t xml:space="preserve">    upc: `${Math.floor(Math.random() * 1000000000000)}`,</w:t>
      </w:r>
    </w:p>
    <w:p>
      <w:r>
        <w:rPr>
          <w:rFonts w:ascii="Courier New" w:hAnsi="Courier New"/>
          <w:sz w:val="20"/>
        </w:rPr>
        <w:t xml:space="preserve">    createdDate: new Date(Date.now() - Math.random() * 31536000000).toISOString(),</w:t>
      </w:r>
    </w:p>
    <w:p>
      <w:r>
        <w:rPr>
          <w:rFonts w:ascii="Courier New" w:hAnsi="Courier New"/>
          <w:sz w:val="20"/>
        </w:rPr>
        <w:t xml:space="preserve">    lastModified: new Date(Date.now() - Math.random() * 2592000000).toISOString(),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records.push({</w:t>
      </w:r>
    </w:p>
    <w:p>
      <w:r>
        <w:rPr>
          <w:rFonts w:ascii="Courier New" w:hAnsi="Courier New"/>
          <w:sz w:val="20"/>
        </w:rPr>
        <w:t xml:space="preserve">      record_id: `REC-${String(i + 1).padStart(6, '0')}`,</w:t>
      </w:r>
    </w:p>
    <w:p>
      <w:r>
        <w:rPr>
          <w:rFonts w:ascii="Courier New" w:hAnsi="Courier New"/>
          <w:sz w:val="20"/>
        </w:rPr>
        <w:t xml:space="preserve">      attributes: generateAttributes(),</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subtype_f1_weighted: Math.min(subtypeWeightedF1, 1).toFixed(4), // Cap at 1.0</w:t>
      </w:r>
    </w:p>
    <w:p>
      <w:r>
        <w:rPr>
          <w:rFonts w:ascii="Courier New" w:hAnsi="Courier New"/>
          <w:sz w:val="20"/>
        </w:rPr>
        <w:t xml:space="preserve">    type_f1_weighted: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8 + 1}, $${idx * 8 + 2}, $${idx * 8 + 3}, $${idx * 8 + 4}, $${idx * 8 + 5}, $${idx * 8 + 6}, $${idx * 8 + 7}, $${idx * 8 + 8})`</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r.record_id,</w:t>
      </w:r>
    </w:p>
    <w:p>
      <w:r>
        <w:rPr>
          <w:rFonts w:ascii="Courier New" w:hAnsi="Courier New"/>
          <w:sz w:val="20"/>
        </w:rPr>
        <w:t xml:space="preserve">            JSON.stringify(r.attributes),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record_id, 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subtype_f1_weighted, type_f1_weighted)</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metrics.subtype_f1_weighted,</w:t>
      </w:r>
    </w:p>
    <w:p>
      <w:r>
        <w:rPr>
          <w:rFonts w:ascii="Courier New" w:hAnsi="Courier New"/>
          <w:sz w:val="20"/>
        </w:rPr>
        <w:t xml:space="preserve">            metrics.type_f1_weighted,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start.sh</w:t>
      </w:r>
    </w:p>
    <w:p>
      <w:r>
        <w:rPr>
          <w:rFonts w:ascii="Courier New" w:hAnsi="Courier New"/>
          <w:sz w:val="20"/>
        </w:rPr>
        <w:t>#!/usr/bin/env bash</w:t>
      </w:r>
    </w:p>
    <w:p>
      <w:r>
        <w:rPr>
          <w:rFonts w:ascii="Courier New" w:hAnsi="Courier New"/>
          <w:sz w:val="20"/>
        </w:rPr>
        <w:t>set -e</w:t>
      </w:r>
    </w:p>
    <w:p>
      <w:r>
        <w:rPr>
          <w:rFonts w:ascii="Courier New" w:hAnsi="Courier New"/>
          <w:sz w:val="20"/>
        </w:rPr>
      </w:r>
    </w:p>
    <w:p>
      <w:r>
        <w:rPr>
          <w:rFonts w:ascii="Courier New" w:hAnsi="Courier New"/>
          <w:sz w:val="20"/>
        </w:rPr>
        <w:t>ROOT="$(cd "$(dirname "$0")" &amp;&amp; pwd)"</w:t>
      </w:r>
    </w:p>
    <w:p>
      <w:r>
        <w:rPr>
          <w:rFonts w:ascii="Courier New" w:hAnsi="Courier New"/>
          <w:sz w:val="20"/>
        </w:rPr>
      </w:r>
    </w:p>
    <w:p>
      <w:r>
        <w:rPr>
          <w:rFonts w:ascii="Courier New" w:hAnsi="Courier New"/>
          <w:sz w:val="20"/>
        </w:rPr>
        <w:t>echo "==&gt; Building client..."</w:t>
      </w:r>
    </w:p>
    <w:p>
      <w:r>
        <w:rPr>
          <w:rFonts w:ascii="Courier New" w:hAnsi="Courier New"/>
          <w:sz w:val="20"/>
        </w:rPr>
        <w:t>cd "$ROOT/client"</w:t>
      </w:r>
    </w:p>
    <w:p>
      <w:r>
        <w:rPr>
          <w:rFonts w:ascii="Courier New" w:hAnsi="Courier New"/>
          <w:sz w:val="20"/>
        </w:rPr>
        <w:t>npm run build</w:t>
      </w:r>
    </w:p>
    <w:p>
      <w:r>
        <w:rPr>
          <w:rFonts w:ascii="Courier New" w:hAnsi="Courier New"/>
          <w:sz w:val="20"/>
        </w:rPr>
      </w:r>
    </w:p>
    <w:p>
      <w:r>
        <w:rPr>
          <w:rFonts w:ascii="Courier New" w:hAnsi="Courier New"/>
          <w:sz w:val="20"/>
        </w:rPr>
        <w:t>echo "==&gt; Starting server..."</w:t>
      </w:r>
    </w:p>
    <w:p>
      <w:r>
        <w:rPr>
          <w:rFonts w:ascii="Courier New" w:hAnsi="Courier New"/>
          <w:sz w:val="20"/>
        </w:rPr>
        <w:t>cd "$ROOT"</w:t>
      </w:r>
    </w:p>
    <w:p>
      <w:r>
        <w:rPr>
          <w:rFonts w:ascii="Courier New" w:hAnsi="Courier New"/>
          <w:sz w:val="20"/>
        </w:rPr>
        <w:t>node server/index.js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record_id,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record_id, true_type, pred_type, true_subtype, pred_subtype, attributes, metadata</w:t>
      </w:r>
    </w:p>
    <w:p>
      <w:r>
        <w:rPr>
          <w:rFonts w:ascii="Courier New" w:hAnsi="Courier New"/>
          <w:sz w:val="20"/>
        </w:rPr>
        <w:t>- Dual-run columns: record_id,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"Record ID"],    "id": "record_id"},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"Record ID",     "id": "record_id"},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`record_id`,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`record_id`.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`record_id`,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record_id,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`record_id`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record_id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