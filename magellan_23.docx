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2026-05-03T08:59:21.994178+00:00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rPr>
          <w:rFonts w:ascii="Courier New" w:hAnsi="Courier New"/>
          <w:sz w:val="20"/>
        </w:rPr>
        <w:t># ── Ask GPT (Record Details column) ──────────────────────────────────────────</w:t>
      </w:r>
    </w:p>
    <w:p>
      <w:r>
        <w:rPr>
          <w:rFonts w:ascii="Courier New" w:hAnsi="Courier New"/>
          <w:sz w:val="20"/>
        </w:rPr>
        <w:t># Optional custom prompt for per-record Ask GPT in Record Details.</w:t>
      </w:r>
    </w:p>
    <w:p>
      <w:r>
        <w:rPr>
          <w:rFonts w:ascii="Courier New" w:hAnsi="Courier New"/>
          <w:sz w:val="20"/>
        </w:rPr>
        <w:t># Supported placeholders: {attributes}, {metadata}, {suggested_type}, {suggested_subtype}</w:t>
      </w:r>
    </w:p>
    <w:p>
      <w:r>
        <w:rPr>
          <w:rFonts w:ascii="Courier New" w:hAnsi="Courier New"/>
          <w:sz w:val="20"/>
        </w:rPr>
        <w:t># If empty, the server falls back to Stage-1 style subtype classification prompt.</w:t>
      </w:r>
    </w:p>
    <w:p>
      <w:r>
        <w:rPr>
          <w:rFonts w:ascii="Courier New" w:hAnsi="Courier New"/>
          <w:sz w:val="20"/>
        </w:rPr>
        <w:t>ASK_GPT_PROMPT=Classify this record into the best subtype. Return exactly two lines: SUBTYPE: &lt;label&gt; and REASON: &lt;short reason&gt;. Attributes: {attributes} Metadata: {metadata}</w:t>
      </w:r>
    </w:p>
    <w:p>
      <w:r>
        <w:rPr>
          <w:rFonts w:ascii="Courier New" w:hAnsi="Courier New"/>
          <w:sz w:val="20"/>
        </w:rPr>
      </w:r>
    </w:p>
    <w:p>
      <w:r>
        <w:rPr>
          <w:rFonts w:ascii="Courier New" w:hAnsi="Courier New"/>
          <w:sz w:val="20"/>
        </w:rPr>
        <w:t># Optional fallback Stage-1 context (used only when ASK_GPT_PROMPT is empty)</w:t>
      </w:r>
    </w:p>
    <w:p>
      <w:r>
        <w:rPr>
          <w:rFonts w:ascii="Courier New" w:hAnsi="Courier New"/>
          <w:sz w:val="20"/>
        </w:rPr>
        <w:t>ASK_GPT_DOMAIN_NAME=e-commerce product support</w:t>
      </w:r>
    </w:p>
    <w:p>
      <w:r>
        <w:rPr>
          <w:rFonts w:ascii="Courier New" w:hAnsi="Courier New"/>
          <w:sz w:val="20"/>
        </w:rPr>
        <w:t>ASK_GPT_DOMAIN_INSTRUCTIONS=Use semantic meaning from attributes and metadata. If signal is weak, return SUBTYPE: unknown.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client/components/CalibrationPerTypePanel.jsx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CalibrationPerTypePanel({ data, runName }) {</w:t>
      </w:r>
    </w:p>
    <w:p>
      <w:r>
        <w:rPr>
          <w:rFonts w:ascii="Courier New" w:hAnsi="Courier New"/>
          <w:sz w:val="20"/>
        </w:rPr>
        <w:t xml:space="preserve">  if (!data || data.length === 0) {</w:t>
      </w:r>
    </w:p>
    <w:p>
      <w:r>
        <w:rPr>
          <w:rFonts w:ascii="Courier New" w:hAnsi="Courier New"/>
          <w:sz w:val="20"/>
        </w:rPr>
        <w:t xml:space="preserve">    return &lt;div className="calibration-panel"&gt;No calibration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getStatusColor = (status) =&gt; {</w:t>
      </w:r>
    </w:p>
    <w:p>
      <w:r>
        <w:rPr>
          <w:rFonts w:ascii="Courier New" w:hAnsi="Courier New"/>
          <w:sz w:val="20"/>
        </w:rPr>
        <w:t xml:space="preserve">    switch (status) {</w:t>
      </w:r>
    </w:p>
    <w:p>
      <w:r>
        <w:rPr>
          <w:rFonts w:ascii="Courier New" w:hAnsi="Courier New"/>
          <w:sz w:val="20"/>
        </w:rPr>
        <w:t xml:space="preserve">      case 'good':</w:t>
      </w:r>
    </w:p>
    <w:p>
      <w:r>
        <w:rPr>
          <w:rFonts w:ascii="Courier New" w:hAnsi="Courier New"/>
          <w:sz w:val="20"/>
        </w:rPr>
        <w:t xml:space="preserve">        return '#4CAF50';</w:t>
      </w:r>
    </w:p>
    <w:p>
      <w:r>
        <w:rPr>
          <w:rFonts w:ascii="Courier New" w:hAnsi="Courier New"/>
          <w:sz w:val="20"/>
        </w:rPr>
        <w:t xml:space="preserve">      case 'poor':</w:t>
      </w:r>
    </w:p>
    <w:p>
      <w:r>
        <w:rPr>
          <w:rFonts w:ascii="Courier New" w:hAnsi="Courier New"/>
          <w:sz w:val="20"/>
        </w:rPr>
        <w:t xml:space="preserve">        return '#f44336';</w:t>
      </w:r>
    </w:p>
    <w:p>
      <w:r>
        <w:rPr>
          <w:rFonts w:ascii="Courier New" w:hAnsi="Courier New"/>
          <w:sz w:val="20"/>
        </w:rPr>
        <w:t xml:space="preserve">      default:</w:t>
      </w:r>
    </w:p>
    <w:p>
      <w:r>
        <w:rPr>
          <w:rFonts w:ascii="Courier New" w:hAnsi="Courier New"/>
          <w:sz w:val="20"/>
        </w:rPr>
        <w:t xml:space="preserve">        return '#ff9800';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getStatusLabel = (status) =&gt; {</w:t>
      </w:r>
    </w:p>
    <w:p>
      <w:r>
        <w:rPr>
          <w:rFonts w:ascii="Courier New" w:hAnsi="Courier New"/>
          <w:sz w:val="20"/>
        </w:rPr>
        <w:t xml:space="preserve">    switch (status) {</w:t>
      </w:r>
    </w:p>
    <w:p>
      <w:r>
        <w:rPr>
          <w:rFonts w:ascii="Courier New" w:hAnsi="Courier New"/>
          <w:sz w:val="20"/>
        </w:rPr>
        <w:t xml:space="preserve">      case 'good':</w:t>
      </w:r>
    </w:p>
    <w:p>
      <w:r>
        <w:rPr>
          <w:rFonts w:ascii="Courier New" w:hAnsi="Courier New"/>
          <w:sz w:val="20"/>
        </w:rPr>
        <w:t xml:space="preserve">        return 'Good';</w:t>
      </w:r>
    </w:p>
    <w:p>
      <w:r>
        <w:rPr>
          <w:rFonts w:ascii="Courier New" w:hAnsi="Courier New"/>
          <w:sz w:val="20"/>
        </w:rPr>
        <w:t xml:space="preserve">      case 'poor':</w:t>
      </w:r>
    </w:p>
    <w:p>
      <w:r>
        <w:rPr>
          <w:rFonts w:ascii="Courier New" w:hAnsi="Courier New"/>
          <w:sz w:val="20"/>
        </w:rPr>
        <w:t xml:space="preserve">        return 'Poor';</w:t>
      </w:r>
    </w:p>
    <w:p>
      <w:r>
        <w:rPr>
          <w:rFonts w:ascii="Courier New" w:hAnsi="Courier New"/>
          <w:sz w:val="20"/>
        </w:rPr>
        <w:t xml:space="preserve">      default:</w:t>
      </w:r>
    </w:p>
    <w:p>
      <w:r>
        <w:rPr>
          <w:rFonts w:ascii="Courier New" w:hAnsi="Courier New"/>
          <w:sz w:val="20"/>
        </w:rPr>
        <w:t xml:space="preserve">        return 'Moderate';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className="calibration-panel"&gt;</w:t>
      </w:r>
    </w:p>
    <w:p>
      <w:r>
        <w:rPr>
          <w:rFonts w:ascii="Courier New" w:hAnsi="Courier New"/>
          <w:sz w:val="20"/>
        </w:rPr>
        <w:t xml:space="preserve">      &lt;div className="calibration-header"&gt;</w:t>
      </w:r>
    </w:p>
    <w:p>
      <w:r>
        <w:rPr>
          <w:rFonts w:ascii="Courier New" w:hAnsi="Courier New"/>
          <w:sz w:val="20"/>
        </w:rPr>
        <w:t xml:space="preserve">        &lt;h3&gt;Calibration per Type — {runName}&lt;/h3&gt;</w:t>
      </w:r>
    </w:p>
    <w:p>
      <w:r>
        <w:rPr>
          <w:rFonts w:ascii="Courier New" w:hAnsi="Courier New"/>
          <w:sz w:val="20"/>
        </w:rPr>
        <w:t xml:space="preserve">        &lt;p className="calibration-subtitle"&gt;</w:t>
      </w:r>
    </w:p>
    <w:p>
      <w:r>
        <w:rPr>
          <w:rFonts w:ascii="Courier New" w:hAnsi="Courier New"/>
          <w:sz w:val="20"/>
        </w:rPr>
        <w:t xml:space="preserve">          ECE (Expected Calibration Error): lower is better. Brier Score: lower is better (ranges 0-1).</w:t>
      </w:r>
    </w:p>
    <w:p>
      <w:r>
        <w:rPr>
          <w:rFonts w:ascii="Courier New" w:hAnsi="Courier New"/>
          <w:sz w:val="20"/>
        </w:rPr>
        <w:t xml:space="preserve">        &lt;/p&gt;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&lt;table className="calibration-table"&gt;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&lt;th&gt;Type&lt;/th&gt;</w:t>
      </w:r>
    </w:p>
    <w:p>
      <w:r>
        <w:rPr>
          <w:rFonts w:ascii="Courier New" w:hAnsi="Courier New"/>
          <w:sz w:val="20"/>
        </w:rPr>
        <w:t xml:space="preserve">            &lt;th&gt;Samples&lt;/th&gt;</w:t>
      </w:r>
    </w:p>
    <w:p>
      <w:r>
        <w:rPr>
          <w:rFonts w:ascii="Courier New" w:hAnsi="Courier New"/>
          <w:sz w:val="20"/>
        </w:rPr>
        <w:t xml:space="preserve">            &lt;th&gt;Accuracy&lt;/th&gt;</w:t>
      </w:r>
    </w:p>
    <w:p>
      <w:r>
        <w:rPr>
          <w:rFonts w:ascii="Courier New" w:hAnsi="Courier New"/>
          <w:sz w:val="20"/>
        </w:rPr>
        <w:t xml:space="preserve">            &lt;th&gt;Avg Confidence&lt;/th&gt;</w:t>
      </w:r>
    </w:p>
    <w:p>
      <w:r>
        <w:rPr>
          <w:rFonts w:ascii="Courier New" w:hAnsi="Courier New"/>
          <w:sz w:val="20"/>
        </w:rPr>
        <w:t xml:space="preserve">            &lt;th&gt;ECE&lt;/th&gt;</w:t>
      </w:r>
    </w:p>
    <w:p>
      <w:r>
        <w:rPr>
          <w:rFonts w:ascii="Courier New" w:hAnsi="Courier New"/>
          <w:sz w:val="20"/>
        </w:rPr>
        <w:t xml:space="preserve">            &lt;th&gt;Brier Score&lt;/th&gt;</w:t>
      </w:r>
    </w:p>
    <w:p>
      <w:r>
        <w:rPr>
          <w:rFonts w:ascii="Courier New" w:hAnsi="Courier New"/>
          <w:sz w:val="20"/>
        </w:rPr>
        <w:t xml:space="preserve">            &lt;th&gt;Max Gap&lt;/th&gt;</w:t>
      </w:r>
    </w:p>
    <w:p>
      <w:r>
        <w:rPr>
          <w:rFonts w:ascii="Courier New" w:hAnsi="Courier New"/>
          <w:sz w:val="20"/>
        </w:rPr>
        <w:t xml:space="preserve">            &lt;th&gt;Calibration&lt;/th&gt;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key={idx} className={`calibration-row status-${row.status}`}&gt;</w:t>
      </w:r>
    </w:p>
    <w:p>
      <w:r>
        <w:rPr>
          <w:rFonts w:ascii="Courier New" w:hAnsi="Courier New"/>
          <w:sz w:val="20"/>
        </w:rPr>
        <w:t xml:space="preserve">              &lt;td className="type-name"&gt;{row.type}&lt;/td&gt;</w:t>
      </w:r>
    </w:p>
    <w:p>
      <w:r>
        <w:rPr>
          <w:rFonts w:ascii="Courier New" w:hAnsi="Courier New"/>
          <w:sz w:val="20"/>
        </w:rPr>
        <w:t xml:space="preserve">              &lt;td className="metric"&gt;{row.n}&lt;/td&gt;</w:t>
      </w:r>
    </w:p>
    <w:p>
      <w:r>
        <w:rPr>
          <w:rFonts w:ascii="Courier New" w:hAnsi="Courier New"/>
          <w:sz w:val="20"/>
        </w:rPr>
        <w:t xml:space="preserve">              &lt;td className="metric"&gt;{(row.accuracy * 100).toFixed(1)}%&lt;/td&gt;</w:t>
      </w:r>
    </w:p>
    <w:p>
      <w:r>
        <w:rPr>
          <w:rFonts w:ascii="Courier New" w:hAnsi="Courier New"/>
          <w:sz w:val="20"/>
        </w:rPr>
        <w:t xml:space="preserve">              &lt;td className="metric"&gt;{row.avg_confidence.toFixed(3)}&lt;/td&gt;</w:t>
      </w:r>
    </w:p>
    <w:p>
      <w:r>
        <w:rPr>
          <w:rFonts w:ascii="Courier New" w:hAnsi="Courier New"/>
          <w:sz w:val="20"/>
        </w:rPr>
        <w:t xml:space="preserve">              &lt;td className="metric metric-ece"&gt;{row.ece.toFixed(4)}&lt;/td&gt;</w:t>
      </w:r>
    </w:p>
    <w:p>
      <w:r>
        <w:rPr>
          <w:rFonts w:ascii="Courier New" w:hAnsi="Courier New"/>
          <w:sz w:val="20"/>
        </w:rPr>
        <w:t xml:space="preserve">              &lt;td className="metric"&gt;{row.brier.toFixed(4)}&lt;/td&gt;</w:t>
      </w:r>
    </w:p>
    <w:p>
      <w:r>
        <w:rPr>
          <w:rFonts w:ascii="Courier New" w:hAnsi="Courier New"/>
          <w:sz w:val="20"/>
        </w:rPr>
        <w:t xml:space="preserve">              &lt;td className="metric"&gt;{row.max_gap.toFixed(4)}&lt;/td&gt;</w:t>
      </w:r>
    </w:p>
    <w:p>
      <w:r>
        <w:rPr>
          <w:rFonts w:ascii="Courier New" w:hAnsi="Courier New"/>
          <w:sz w:val="20"/>
        </w:rPr>
        <w:t xml:space="preserve">              &lt;td&gt;</w:t>
      </w:r>
    </w:p>
    <w:p>
      <w:r>
        <w:rPr>
          <w:rFonts w:ascii="Courier New" w:hAnsi="Courier New"/>
          <w:sz w:val="20"/>
        </w:rPr>
        <w:t xml:space="preserve">                &lt;div className="status-badge" style={{ backgroundColor: getStatusColor(row.status) }}&gt;</w:t>
      </w:r>
    </w:p>
    <w:p>
      <w:r>
        <w:rPr>
          <w:rFonts w:ascii="Courier New" w:hAnsi="Courier New"/>
          <w:sz w:val="20"/>
        </w:rPr>
        <w:t xml:space="preserve">                  {getStatusLabel(row.status)}</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r>
    </w:p>
    <w:p>
      <w:r>
        <w:rPr>
          <w:rFonts w:ascii="Courier New" w:hAnsi="Courier New"/>
          <w:sz w:val="20"/>
        </w:rPr>
        <w:t xml:space="preserve">      &lt;div className="calibration-legend"&gt;</w:t>
      </w:r>
    </w:p>
    <w:p>
      <w:r>
        <w:rPr>
          <w:rFonts w:ascii="Courier New" w:hAnsi="Courier New"/>
          <w:sz w:val="20"/>
        </w:rPr>
        <w:t xml:space="preserve">        &lt;div className="legend-item"&gt;</w:t>
      </w:r>
    </w:p>
    <w:p>
      <w:r>
        <w:rPr>
          <w:rFonts w:ascii="Courier New" w:hAnsi="Courier New"/>
          <w:sz w:val="20"/>
        </w:rPr>
        <w:t xml:space="preserve">          &lt;span className="legend-dot" style={{ backgroundColor: '#4CAF50' }}&gt;&lt;/span&gt;</w:t>
      </w:r>
    </w:p>
    <w:p>
      <w:r>
        <w:rPr>
          <w:rFonts w:ascii="Courier New" w:hAnsi="Courier New"/>
          <w:sz w:val="20"/>
        </w:rPr>
        <w:t xml:space="preserve">          &lt;span&gt;Good: ECE &amp;lt; 0.03&lt;/span&gt;</w:t>
      </w:r>
    </w:p>
    <w:p>
      <w:r>
        <w:rPr>
          <w:rFonts w:ascii="Courier New" w:hAnsi="Courier New"/>
          <w:sz w:val="20"/>
        </w:rPr>
        <w:t xml:space="preserve">        &lt;/div&gt;</w:t>
      </w:r>
    </w:p>
    <w:p>
      <w:r>
        <w:rPr>
          <w:rFonts w:ascii="Courier New" w:hAnsi="Courier New"/>
          <w:sz w:val="20"/>
        </w:rPr>
        <w:t xml:space="preserve">        &lt;div className="legend-item"&gt;</w:t>
      </w:r>
    </w:p>
    <w:p>
      <w:r>
        <w:rPr>
          <w:rFonts w:ascii="Courier New" w:hAnsi="Courier New"/>
          <w:sz w:val="20"/>
        </w:rPr>
        <w:t xml:space="preserve">          &lt;span className="legend-dot" style={{ backgroundColor: '#ff9800' }}&gt;&lt;/span&gt;</w:t>
      </w:r>
    </w:p>
    <w:p>
      <w:r>
        <w:rPr>
          <w:rFonts w:ascii="Courier New" w:hAnsi="Courier New"/>
          <w:sz w:val="20"/>
        </w:rPr>
        <w:t xml:space="preserve">          &lt;span&gt;Moderate: 0.03 ≤ ECE &amp;lt; 0.07&lt;/span&gt;</w:t>
      </w:r>
    </w:p>
    <w:p>
      <w:r>
        <w:rPr>
          <w:rFonts w:ascii="Courier New" w:hAnsi="Courier New"/>
          <w:sz w:val="20"/>
        </w:rPr>
        <w:t xml:space="preserve">        &lt;/div&gt;</w:t>
      </w:r>
    </w:p>
    <w:p>
      <w:r>
        <w:rPr>
          <w:rFonts w:ascii="Courier New" w:hAnsi="Courier New"/>
          <w:sz w:val="20"/>
        </w:rPr>
        <w:t xml:space="preserve">        &lt;div className="legend-item"&gt;</w:t>
      </w:r>
    </w:p>
    <w:p>
      <w:r>
        <w:rPr>
          <w:rFonts w:ascii="Courier New" w:hAnsi="Courier New"/>
          <w:sz w:val="20"/>
        </w:rPr>
        <w:t xml:space="preserve">          &lt;span className="legend-dot" style={{ backgroundColor: '#f44336' }}&gt;&lt;/span&gt;</w:t>
      </w:r>
    </w:p>
    <w:p>
      <w:r>
        <w:rPr>
          <w:rFonts w:ascii="Courier New" w:hAnsi="Courier New"/>
          <w:sz w:val="20"/>
        </w:rPr>
        <w:t xml:space="preserve">          &lt;span&gt;Poor: ECE ≥ 0.07&lt;/span&gt;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CalibrationPerTypePanel;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CalibrationPerTypePanel from './CalibrationPerTypePanel';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[calibrationPerTypeData, setCalibrationPerTypeData] = useState([]);</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calibration per type when run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fetchCalibrationPerType = async () =&gt; {</w:t>
      </w:r>
    </w:p>
    <w:p>
      <w:r>
        <w:rPr>
          <w:rFonts w:ascii="Courier New" w:hAnsi="Courier New"/>
          <w:sz w:val="20"/>
        </w:rPr>
        <w:t xml:space="preserve">      try {</w:t>
      </w:r>
    </w:p>
    <w:p>
      <w:r>
        <w:rPr>
          <w:rFonts w:ascii="Courier New" w:hAnsi="Courier New"/>
          <w:sz w:val="20"/>
        </w:rPr>
        <w:t xml:space="preserve">        const response = await fetch(`/api/calibration-per-type?run_id=${selectedRun}`);</w:t>
      </w:r>
    </w:p>
    <w:p>
      <w:r>
        <w:rPr>
          <w:rFonts w:ascii="Courier New" w:hAnsi="Courier New"/>
          <w:sz w:val="20"/>
        </w:rPr>
        <w:t xml:space="preserve">        const data = await response.json();</w:t>
      </w:r>
    </w:p>
    <w:p>
      <w:r>
        <w:rPr>
          <w:rFonts w:ascii="Courier New" w:hAnsi="Courier New"/>
          <w:sz w:val="20"/>
        </w:rPr>
        <w:t xml:space="preserve">        setCalibrationPerTypeData(data);</w:t>
      </w:r>
    </w:p>
    <w:p>
      <w:r>
        <w:rPr>
          <w:rFonts w:ascii="Courier New" w:hAnsi="Courier New"/>
          <w:sz w:val="20"/>
        </w:rPr>
        <w:t xml:space="preserve">      } catch (err) {</w:t>
      </w:r>
    </w:p>
    <w:p>
      <w:r>
        <w:rPr>
          <w:rFonts w:ascii="Courier New" w:hAnsi="Courier New"/>
          <w:sz w:val="20"/>
        </w:rPr>
        <w:t xml:space="preserve">        console.error('Error loading calibration per type:',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fetchCalibrationPerType();</w:t>
      </w:r>
    </w:p>
    <w:p>
      <w:r>
        <w:rPr>
          <w:rFonts w:ascii="Courier New" w:hAnsi="Courier New"/>
          <w:sz w:val="20"/>
        </w:rPr>
        <w:t xml:space="preserve">  }, [selectedRun]);</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{calibrationPerTypeData.length &gt; 0 &amp;&amp; (</w:t>
      </w:r>
    </w:p>
    <w:p>
      <w:r>
        <w:rPr>
          <w:rFonts w:ascii="Courier New" w:hAnsi="Courier New"/>
          <w:sz w:val="20"/>
        </w:rPr>
        <w:t xml:space="preserve">        &lt;CalibrationPerTypePanel</w:t>
      </w:r>
    </w:p>
    <w:p>
      <w:r>
        <w:rPr>
          <w:rFonts w:ascii="Courier New" w:hAnsi="Courier New"/>
          <w:sz w:val="20"/>
        </w:rPr>
        <w:t xml:space="preserve">          data={calibrationPerTypeData}</w:t>
      </w:r>
    </w:p>
    <w:p>
      <w:r>
        <w:rPr>
          <w:rFonts w:ascii="Courier New" w:hAnsi="Courier New"/>
          <w:sz w:val="20"/>
        </w:rPr>
        <w:t xml:space="preserve">          runName={selectedRun ? runs.find(r =&gt; r.id === selectedRun)?.run_name : ''}</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className="metric"&gt;{parseFloat(row.subtype_weighted_f1).toFixed(4)}&lt;/td&gt;</w:t>
      </w:r>
    </w:p>
    <w:p>
      <w:r>
        <w:rPr>
          <w:rFonts w:ascii="Courier New" w:hAnsi="Courier New"/>
          <w:sz w:val="20"/>
        </w:rPr>
        <w:t xml:space="preserve">              &lt;td className="metric"&gt;{parseFloat(row.type_weighted_f1).toFixed(4)}&lt;/td&gt;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subtype_weighted_f1: 0.84,</w:t>
      </w:r>
    </w:p>
    <w:p>
      <w:r>
        <w:rPr>
          <w:rFonts w:ascii="Courier New" w:hAnsi="Courier New"/>
          <w:sz w:val="20"/>
        </w:rPr>
        <w:t xml:space="preserve">        type_weighted_f1: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client/src/components/BenchmarkGallery.jsx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BenchmarkGallery({ benchmarks, allLeaderboards, onSelect }) {</w:t>
      </w:r>
    </w:p>
    <w:p>
      <w:r>
        <w:rPr>
          <w:rFonts w:ascii="Courier New" w:hAnsi="Courier New"/>
          <w:sz w:val="20"/>
        </w:rPr>
        <w:t xml:space="preserve">  return (</w:t>
      </w:r>
    </w:p>
    <w:p>
      <w:r>
        <w:rPr>
          <w:rFonts w:ascii="Courier New" w:hAnsi="Courier New"/>
          <w:sz w:val="20"/>
        </w:rPr>
        <w:t xml:space="preserve">    &lt;div className="gallery-screen"&gt;</w:t>
      </w:r>
    </w:p>
    <w:p>
      <w:r>
        <w:rPr>
          <w:rFonts w:ascii="Courier New" w:hAnsi="Courier New"/>
          <w:sz w:val="20"/>
        </w:rPr>
        <w:t xml:space="preserve">      &lt;div className="gallery-hero"&gt;</w:t>
      </w:r>
    </w:p>
    <w:p>
      <w:r>
        <w:rPr>
          <w:rFonts w:ascii="Courier New" w:hAnsi="Courier New"/>
          <w:sz w:val="20"/>
        </w:rPr>
        <w:t xml:space="preserve">        &lt;h2 className="gallery-title"&gt;Classification Benchmarks&lt;/h2&gt;</w:t>
      </w:r>
    </w:p>
    <w:p>
      <w:r>
        <w:rPr>
          <w:rFonts w:ascii="Courier New" w:hAnsi="Courier New"/>
          <w:sz w:val="20"/>
        </w:rPr>
        <w:t xml:space="preserve">        &lt;p className="gallery-subtitle"&gt;Select a benchmark to explore model performance&lt;/p&gt;</w:t>
      </w:r>
    </w:p>
    <w:p>
      <w:r>
        <w:rPr>
          <w:rFonts w:ascii="Courier New" w:hAnsi="Courier New"/>
          <w:sz w:val="20"/>
        </w:rPr>
        <w:t xml:space="preserve">      &lt;/div&gt;</w:t>
      </w:r>
    </w:p>
    <w:p>
      <w:r>
        <w:rPr>
          <w:rFonts w:ascii="Courier New" w:hAnsi="Courier New"/>
          <w:sz w:val="20"/>
        </w:rPr>
        <w:t xml:space="preserve">      &lt;div className="gallery-grid"&gt;</w:t>
      </w:r>
    </w:p>
    <w:p>
      <w:r>
        <w:rPr>
          <w:rFonts w:ascii="Courier New" w:hAnsi="Courier New"/>
          <w:sz w:val="20"/>
        </w:rPr>
        <w:t xml:space="preserve">        {benchmarks.map(b =&gt; {</w:t>
      </w:r>
    </w:p>
    <w:p>
      <w:r>
        <w:rPr>
          <w:rFonts w:ascii="Courier New" w:hAnsi="Courier New"/>
          <w:sz w:val="20"/>
        </w:rPr>
        <w:t xml:space="preserve">          const runs = allLeaderboards[b.id] || [];</w:t>
      </w:r>
    </w:p>
    <w:p>
      <w:r>
        <w:rPr>
          <w:rFonts w:ascii="Courier New" w:hAnsi="Courier New"/>
          <w:sz w:val="20"/>
        </w:rPr>
        <w:t xml:space="preserve">          const champion = runs[0];</w:t>
      </w:r>
    </w:p>
    <w:p>
      <w:r>
        <w:rPr>
          <w:rFonts w:ascii="Courier New" w:hAnsi="Courier New"/>
          <w:sz w:val="20"/>
        </w:rPr>
        <w:t xml:space="preserve">          const champAcc = champion ? (champion.subtype_accuracy * 100).toFixed(1) : null;</w:t>
      </w:r>
    </w:p>
    <w:p>
      <w:r>
        <w:rPr>
          <w:rFonts w:ascii="Courier New" w:hAnsi="Courier New"/>
          <w:sz w:val="20"/>
        </w:rPr>
        <w:t xml:space="preserve">          return (</w:t>
      </w:r>
    </w:p>
    <w:p>
      <w:r>
        <w:rPr>
          <w:rFonts w:ascii="Courier New" w:hAnsi="Courier New"/>
          <w:sz w:val="20"/>
        </w:rPr>
        <w:t xml:space="preserve">            &lt;button key={b.id} className="benchmark-card" onClick={() =&gt; onSelect(b)}&gt;</w:t>
      </w:r>
    </w:p>
    <w:p>
      <w:r>
        <w:rPr>
          <w:rFonts w:ascii="Courier New" w:hAnsi="Courier New"/>
          <w:sz w:val="20"/>
        </w:rPr>
        <w:t xml:space="preserve">              &lt;div className="benchmark-card-top"&gt;</w:t>
      </w:r>
    </w:p>
    <w:p>
      <w:r>
        <w:rPr>
          <w:rFonts w:ascii="Courier New" w:hAnsi="Courier New"/>
          <w:sz w:val="20"/>
        </w:rPr>
        <w:t xml:space="preserve">                &lt;span className="benchmark-card-name"&gt;{b.name}&lt;/span&gt;</w:t>
      </w:r>
    </w:p>
    <w:p>
      <w:r>
        <w:rPr>
          <w:rFonts w:ascii="Courier New" w:hAnsi="Courier New"/>
          <w:sz w:val="20"/>
        </w:rPr>
        <w:t xml:space="preserve">                &lt;span className="benchmark-card-run-count"&gt;{runs.length} run{runs.length !== 1 ? 's' : ''}&lt;/span&gt;</w:t>
      </w:r>
    </w:p>
    <w:p>
      <w:r>
        <w:rPr>
          <w:rFonts w:ascii="Courier New" w:hAnsi="Courier New"/>
          <w:sz w:val="20"/>
        </w:rPr>
        <w:t xml:space="preserve">              &lt;/div&gt;</w:t>
      </w:r>
    </w:p>
    <w:p>
      <w:r>
        <w:rPr>
          <w:rFonts w:ascii="Courier New" w:hAnsi="Courier New"/>
          <w:sz w:val="20"/>
        </w:rPr>
        <w:t xml:space="preserve">              {champion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badge-gold"&gt;Champion&lt;/span&gt;</w:t>
      </w:r>
    </w:p>
    <w:p>
      <w:r>
        <w:rPr>
          <w:rFonts w:ascii="Courier New" w:hAnsi="Courier New"/>
          <w:sz w:val="20"/>
        </w:rPr>
        <w:t xml:space="preserve">                  &lt;span className="champion-accuracy"&gt;{champAcc}%&lt;/span&gt;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w:t>
      </w:r>
    </w:p>
    <w:p>
      <w:r>
        <w:rPr>
          <w:rFonts w:ascii="Courier New" w:hAnsi="Courier New"/>
          <w:sz w:val="20"/>
        </w:rPr>
        <w:t xml:space="preserve">                    style={{ width: `${Math.max(champAcc,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{champion &amp;&amp; (</w:t>
      </w:r>
    </w:p>
    <w:p>
      <w:r>
        <w:rPr>
          <w:rFonts w:ascii="Courier New" w:hAnsi="Courier New"/>
          <w:sz w:val="20"/>
        </w:rPr>
        <w:t xml:space="preserve">                  &lt;span className="benchmark-card-records"&gt;</w:t>
      </w:r>
    </w:p>
    <w:p>
      <w:r>
        <w:rPr>
          <w:rFonts w:ascii="Courier New" w:hAnsi="Courier New"/>
          <w:sz w:val="20"/>
        </w:rPr>
        <w:t xml:space="preserve">                    {champion.benchmark_length?.toLocaleString()} records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className="benchmark-card-cta"&gt;Explore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BenchmarkGallery;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useRef, useLayoutEffect } from 'react';</w:t>
      </w:r>
    </w:p>
    <w:p>
      <w:r>
        <w:rPr>
          <w:rFonts w:ascii="Courier New" w:hAnsi="Courier New"/>
          <w:sz w:val="20"/>
        </w:rPr>
        <w:t>import './styles.css';</w:t>
      </w:r>
    </w:p>
    <w:p>
      <w:r>
        <w:rPr>
          <w:rFonts w:ascii="Courier New" w:hAnsi="Courier New"/>
          <w:sz w:val="20"/>
        </w:rPr>
        <w:t>import BenchmarkGallery from './BenchmarkGallery';</w:t>
      </w:r>
    </w:p>
    <w:p>
      <w:r>
        <w:rPr>
          <w:rFonts w:ascii="Courier New" w:hAnsi="Courier New"/>
          <w:sz w:val="20"/>
        </w:rPr>
        <w:t>import LeaderboardWidget from './LeaderboardWidget';</w:t>
      </w:r>
    </w:p>
    <w:p>
      <w:r>
        <w:rPr>
          <w:rFonts w:ascii="Courier New" w:hAnsi="Courier New"/>
          <w:sz w:val="20"/>
        </w:rPr>
        <w:t>import TypeHealthGrid from './TypeHealthGrid';</w:t>
      </w:r>
    </w:p>
    <w:p>
      <w:r>
        <w:rPr>
          <w:rFonts w:ascii="Courier New" w:hAnsi="Courier New"/>
          <w:sz w:val="20"/>
        </w:rPr>
        <w:t>import RowLevelTable from './RowLevelTable';</w:t>
      </w:r>
    </w:p>
    <w:p>
      <w:r>
        <w:rPr>
          <w:rFonts w:ascii="Courier New" w:hAnsi="Courier New"/>
          <w:sz w:val="20"/>
        </w:rPr>
        <w:t>import ValidationPanel from './ValidationPanel';</w:t>
      </w:r>
    </w:p>
    <w:p>
      <w:r>
        <w:rPr>
          <w:rFonts w:ascii="Courier New" w:hAnsi="Courier New"/>
          <w:sz w:val="20"/>
        </w:rPr>
        <w:t>import MissingSubtypesTab from './MissingSubtypesTab';</w:t>
      </w:r>
    </w:p>
    <w:p>
      <w:r>
        <w:rPr>
          <w:rFonts w:ascii="Courier New" w:hAnsi="Courier New"/>
          <w:sz w:val="20"/>
        </w:rPr>
      </w:r>
    </w:p>
    <w:p>
      <w:r>
        <w:rPr>
          <w:rFonts w:ascii="Courier New" w:hAnsi="Courier New"/>
          <w:sz w:val="20"/>
        </w:rPr>
        <w:t>const UNKNOWNS_BENCHMARK_NAME = 'Unknowns';</w:t>
      </w:r>
    </w:p>
    <w:p>
      <w:r>
        <w:rPr>
          <w:rFonts w:ascii="Courier New" w:hAnsi="Courier New"/>
          <w:sz w:val="20"/>
        </w:rPr>
        <w:t>const NOT_RETAGGED_LABEL = 'Not retagged';</w:t>
      </w:r>
    </w:p>
    <w:p>
      <w:r>
        <w:rPr>
          <w:rFonts w:ascii="Courier New" w:hAnsi="Courier New"/>
          <w:sz w:val="20"/>
        </w:rPr>
        <w:t>const EMPTY_UNKNOWNS_GRID_FILTER = { trueType: null, trueSubtype: null, predSubtype: null };</w:t>
      </w:r>
    </w:p>
    <w:p>
      <w:r>
        <w:rPr>
          <w:rFonts w:ascii="Courier New" w:hAnsi="Courier New"/>
          <w:sz w:val="20"/>
        </w:rPr>
      </w:r>
    </w:p>
    <w:p>
      <w:r>
        <w:rPr>
          <w:rFonts w:ascii="Courier New" w:hAnsi="Courier New"/>
          <w:sz w:val="20"/>
        </w:rPr>
        <w:t>function toCountryLabel(value) {</w:t>
      </w:r>
    </w:p>
    <w:p>
      <w:r>
        <w:rPr>
          <w:rFonts w:ascii="Courier New" w:hAnsi="Courier New"/>
          <w:sz w:val="20"/>
        </w:rPr>
        <w:t xml:space="preserve">  const text = String(value || '').trim();</w:t>
      </w:r>
    </w:p>
    <w:p>
      <w:r>
        <w:rPr>
          <w:rFonts w:ascii="Courier New" w:hAnsi="Courier New"/>
          <w:sz w:val="20"/>
        </w:rPr>
        <w:t xml:space="preserve">  if (!text) return null;</w:t>
      </w:r>
    </w:p>
    <w:p>
      <w:r>
        <w:rPr>
          <w:rFonts w:ascii="Courier New" w:hAnsi="Courier New"/>
          <w:sz w:val="20"/>
        </w:rPr>
        <w:t xml:space="preserve">  return text.charAt(0).toUpperCase() + text.slice(1).toLowerCase();</w:t>
      </w:r>
    </w:p>
    <w:p>
      <w:r>
        <w:rPr>
          <w:rFonts w:ascii="Courier New" w:hAnsi="Courier New"/>
          <w:sz w:val="20"/>
        </w:rPr>
        <w:t>}</w:t>
      </w:r>
    </w:p>
    <w:p>
      <w:r>
        <w:rPr>
          <w:rFonts w:ascii="Courier New" w:hAnsi="Courier New"/>
          <w:sz w:val="20"/>
        </w:rPr>
      </w:r>
    </w:p>
    <w:p>
      <w:r>
        <w:rPr>
          <w:rFonts w:ascii="Courier New" w:hAnsi="Courier New"/>
          <w:sz w:val="20"/>
        </w:rPr>
        <w:t>function buildUnknownsCountryCandidates(run) {</w:t>
      </w:r>
    </w:p>
    <w:p>
      <w:r>
        <w:rPr>
          <w:rFonts w:ascii="Courier New" w:hAnsi="Courier New"/>
          <w:sz w:val="20"/>
        </w:rPr>
        <w:t xml:space="preserve">  const candidates = [];</w:t>
      </w:r>
    </w:p>
    <w:p>
      <w:r>
        <w:rPr>
          <w:rFonts w:ascii="Courier New" w:hAnsi="Courier New"/>
          <w:sz w:val="20"/>
        </w:rPr>
        <w:t xml:space="preserve">  const addCandidate = (value) =&gt; {</w:t>
      </w:r>
    </w:p>
    <w:p>
      <w:r>
        <w:rPr>
          <w:rFonts w:ascii="Courier New" w:hAnsi="Courier New"/>
          <w:sz w:val="20"/>
        </w:rPr>
        <w:t xml:space="preserve">    const raw = String(value || '').trim();</w:t>
      </w:r>
    </w:p>
    <w:p>
      <w:r>
        <w:rPr>
          <w:rFonts w:ascii="Courier New" w:hAnsi="Courier New"/>
          <w:sz w:val="20"/>
        </w:rPr>
        <w:t xml:space="preserve">    if (!raw) return;</w:t>
      </w:r>
    </w:p>
    <w:p>
      <w:r>
        <w:rPr>
          <w:rFonts w:ascii="Courier New" w:hAnsi="Courier New"/>
          <w:sz w:val="20"/>
        </w:rPr>
      </w:r>
    </w:p>
    <w:p>
      <w:r>
        <w:rPr>
          <w:rFonts w:ascii="Courier New" w:hAnsi="Courier New"/>
          <w:sz w:val="20"/>
        </w:rPr>
        <w:t xml:space="preserve">    const normalized = raw.toLowerCase();</w:t>
      </w:r>
    </w:p>
    <w:p>
      <w:r>
        <w:rPr>
          <w:rFonts w:ascii="Courier New" w:hAnsi="Courier New"/>
          <w:sz w:val="20"/>
        </w:rPr>
        <w:t xml:space="preserve">    const stripped1 = normalized.replace(/^\d{8}-\d{4}-/, '');  // strip YYYYMMDD-HHMM-</w:t>
      </w:r>
    </w:p>
    <w:p>
      <w:r>
        <w:rPr>
          <w:rFonts w:ascii="Courier New" w:hAnsi="Courier New"/>
          <w:sz w:val="20"/>
        </w:rPr>
        <w:t xml:space="preserve">    const stripped2 = stripped1.replace(/^\d+[-_]/, '');         // strip leading N- or N_</w:t>
      </w:r>
    </w:p>
    <w:p>
      <w:r>
        <w:rPr>
          <w:rFonts w:ascii="Courier New" w:hAnsi="Courier New"/>
          <w:sz w:val="20"/>
        </w:rPr>
        <w:t xml:space="preserve">    const base = stripped2 || stripped1;</w:t>
      </w:r>
    </w:p>
    <w:p>
      <w:r>
        <w:rPr>
          <w:rFonts w:ascii="Courier New" w:hAnsi="Courier New"/>
          <w:sz w:val="20"/>
        </w:rPr>
        <w:t xml:space="preserve">    const variants = [base, normalized, ...base.split(/[-_\s]+/).filter(Boolean)];</w:t>
      </w:r>
    </w:p>
    <w:p>
      <w:r>
        <w:rPr>
          <w:rFonts w:ascii="Courier New" w:hAnsi="Courier New"/>
          <w:sz w:val="20"/>
        </w:rPr>
      </w:r>
    </w:p>
    <w:p>
      <w:r>
        <w:rPr>
          <w:rFonts w:ascii="Courier New" w:hAnsi="Courier New"/>
          <w:sz w:val="20"/>
        </w:rPr>
        <w:t xml:space="preserve">    variants.forEach(v =&gt; {</w:t>
      </w:r>
    </w:p>
    <w:p>
      <w:r>
        <w:rPr>
          <w:rFonts w:ascii="Courier New" w:hAnsi="Courier New"/>
          <w:sz w:val="20"/>
        </w:rPr>
        <w:t xml:space="preserve">      const label = toCountryLabel(v);</w:t>
      </w:r>
    </w:p>
    <w:p>
      <w:r>
        <w:rPr>
          <w:rFonts w:ascii="Courier New" w:hAnsi="Courier New"/>
          <w:sz w:val="20"/>
        </w:rPr>
        <w:t xml:space="preserve">      if (label &amp;&amp; !candidates.includes(label)) candidates.push(label);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addCandidate(run?.run_name);</w:t>
      </w:r>
    </w:p>
    <w:p>
      <w:r>
        <w:rPr>
          <w:rFonts w:ascii="Courier New" w:hAnsi="Courier New"/>
          <w:sz w:val="20"/>
        </w:rPr>
        <w:t xml:space="preserve">  addCandidate(run?.model_version);</w:t>
      </w:r>
    </w:p>
    <w:p>
      <w:r>
        <w:rPr>
          <w:rFonts w:ascii="Courier New" w:hAnsi="Courier New"/>
          <w:sz w:val="20"/>
        </w:rPr>
        <w:t xml:space="preserve">  return candidates;</w:t>
      </w:r>
    </w:p>
    <w:p>
      <w:r>
        <w:rPr>
          <w:rFonts w:ascii="Courier New" w:hAnsi="Courier New"/>
          <w:sz w:val="20"/>
        </w:rPr>
        <w:t>}</w:t>
      </w:r>
    </w:p>
    <w:p>
      <w:r>
        <w:rPr>
          <w:rFonts w:ascii="Courier New" w:hAnsi="Courier New"/>
          <w:sz w:val="20"/>
        </w:rPr>
      </w:r>
    </w:p>
    <w:p>
      <w:r>
        <w:rPr>
          <w:rFonts w:ascii="Courier New" w:hAnsi="Courier New"/>
          <w:sz w:val="20"/>
        </w:rPr>
        <w:t>/* ── helpers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function parseGptReasoningPayload(reasoning) {</w:t>
      </w:r>
    </w:p>
    <w:p>
      <w:r>
        <w:rPr>
          <w:rFonts w:ascii="Courier New" w:hAnsi="Courier New"/>
          <w:sz w:val="20"/>
        </w:rPr>
        <w:t xml:space="preserve">  if (typeof reasoning !== 'string') return null;</w:t>
      </w:r>
    </w:p>
    <w:p>
      <w:r>
        <w:rPr>
          <w:rFonts w:ascii="Courier New" w:hAnsi="Courier New"/>
          <w:sz w:val="20"/>
        </w:rPr>
        <w:t xml:space="preserve">  const trimmed = reasoning.trim();</w:t>
      </w:r>
    </w:p>
    <w:p>
      <w:r>
        <w:rPr>
          <w:rFonts w:ascii="Courier New" w:hAnsi="Courier New"/>
          <w:sz w:val="20"/>
        </w:rPr>
        <w:t xml:space="preserve">  if (!trimmed.startsWith('{')) return null;</w:t>
      </w:r>
    </w:p>
    <w:p>
      <w:r>
        <w:rPr>
          <w:rFonts w:ascii="Courier New" w:hAnsi="Courier New"/>
          <w:sz w:val="20"/>
        </w:rPr>
        <w:t xml:space="preserve">  try {</w:t>
      </w:r>
    </w:p>
    <w:p>
      <w:r>
        <w:rPr>
          <w:rFonts w:ascii="Courier New" w:hAnsi="Courier New"/>
          <w:sz w:val="20"/>
        </w:rPr>
        <w:t xml:space="preserve">    const parsed = JSON.parse(trimmed);</w:t>
      </w:r>
    </w:p>
    <w:p>
      <w:r>
        <w:rPr>
          <w:rFonts w:ascii="Courier New" w:hAnsi="Courier New"/>
          <w:sz w:val="20"/>
        </w:rPr>
        <w:t xml:space="preserve">    return parsed &amp;&amp; typeof parsed === 'object' ? parsed : null;</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computeUnknownsLeaderboardStats(records, gptResultsByRequestId) {</w:t>
      </w:r>
    </w:p>
    <w:p>
      <w:r>
        <w:rPr>
          <w:rFonts w:ascii="Courier New" w:hAnsi="Courier New"/>
          <w:sz w:val="20"/>
        </w:rPr>
        <w:t xml:space="preserve">  const rows = Array.isArray(records) ? records : [];</w:t>
      </w:r>
    </w:p>
    <w:p>
      <w:r>
        <w:rPr>
          <w:rFonts w:ascii="Courier New" w:hAnsi="Courier New"/>
          <w:sz w:val="20"/>
        </w:rPr>
        <w:t xml:space="preserve">  const gpt = gptResultsByRequestId &amp;&amp; typeof gptResultsByRequestId === 'object'</w:t>
      </w:r>
    </w:p>
    <w:p>
      <w:r>
        <w:rPr>
          <w:rFonts w:ascii="Courier New" w:hAnsi="Courier New"/>
          <w:sz w:val="20"/>
        </w:rPr>
        <w:t xml:space="preserve">    ? gptResultsByRequestId</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unknownsCount = rows.filter(r =&gt; (r.pred_subtype_2 || '') === 'unknown').length;</w:t>
      </w:r>
    </w:p>
    <w:p>
      <w:r>
        <w:rPr>
          <w:rFonts w:ascii="Courier New" w:hAnsi="Courier New"/>
          <w:sz w:val="20"/>
        </w:rPr>
        <w:t xml:space="preserve">  const missingCount = rows.filter(r =&gt; (r.pred_subtype_2 || '') === 'missing').length;</w:t>
      </w:r>
    </w:p>
    <w:p>
      <w:r>
        <w:rPr>
          <w:rFonts w:ascii="Courier New" w:hAnsi="Courier New"/>
          <w:sz w:val="20"/>
        </w:rPr>
      </w:r>
    </w:p>
    <w:p>
      <w:r>
        <w:rPr>
          <w:rFonts w:ascii="Courier New" w:hAnsi="Courier New"/>
          <w:sz w:val="20"/>
        </w:rPr>
        <w:t xml:space="preserve">  let reviewedCount = 0;</w:t>
      </w:r>
    </w:p>
    <w:p>
      <w:r>
        <w:rPr>
          <w:rFonts w:ascii="Courier New" w:hAnsi="Courier New"/>
          <w:sz w:val="20"/>
        </w:rPr>
        <w:t xml:space="preserve">  let realUnknownCount = 0;</w:t>
      </w:r>
    </w:p>
    <w:p>
      <w:r>
        <w:rPr>
          <w:rFonts w:ascii="Courier New" w:hAnsi="Courier New"/>
          <w:sz w:val="20"/>
        </w:rPr>
        <w:t xml:space="preserve">  let realMissingCount = 0;</w:t>
      </w:r>
    </w:p>
    <w:p>
      <w:r>
        <w:rPr>
          <w:rFonts w:ascii="Courier New" w:hAnsi="Courier New"/>
          <w:sz w:val="20"/>
        </w:rPr>
        <w:t xml:space="preserve">  let falseUnknownCount = 0;</w:t>
      </w:r>
    </w:p>
    <w:p>
      <w:r>
        <w:rPr>
          <w:rFonts w:ascii="Courier New" w:hAnsi="Courier New"/>
          <w:sz w:val="20"/>
        </w:rPr>
        <w:t xml:space="preserve">  let falseMissingCount = 0;</w:t>
      </w:r>
    </w:p>
    <w:p>
      <w:r>
        <w:rPr>
          <w:rFonts w:ascii="Courier New" w:hAnsi="Courier New"/>
          <w:sz w:val="20"/>
        </w:rPr>
        <w:t xml:space="preserve">  let trulyUnknownCount = 0;</w:t>
      </w:r>
    </w:p>
    <w:p>
      <w:r>
        <w:rPr>
          <w:rFonts w:ascii="Courier New" w:hAnsi="Courier New"/>
          <w:sz w:val="20"/>
        </w:rPr>
        <w:t xml:space="preserve">  let wrongSubtypeCount = 0;</w:t>
      </w:r>
    </w:p>
    <w:p>
      <w:r>
        <w:rPr>
          <w:rFonts w:ascii="Courier New" w:hAnsi="Courier New"/>
          <w:sz w:val="20"/>
        </w:rPr>
        <w:t xml:space="preserve">  let mappableCount = 0;</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status = String(r.pred_subtype_2 || '').trim().toLowerCase();</w:t>
      </w:r>
    </w:p>
    <w:p>
      <w:r>
        <w:rPr>
          <w:rFonts w:ascii="Courier New" w:hAnsi="Courier New"/>
          <w:sz w:val="20"/>
        </w:rPr>
        <w:t xml:space="preserve">    if (status !== 'unknown') return;</w:t>
      </w:r>
    </w:p>
    <w:p>
      <w:r>
        <w:rPr>
          <w:rFonts w:ascii="Courier New" w:hAnsi="Courier New"/>
          <w:sz w:val="20"/>
        </w:rPr>
      </w:r>
    </w:p>
    <w:p>
      <w:r>
        <w:rPr>
          <w:rFonts w:ascii="Courier New" w:hAnsi="Courier New"/>
          <w:sz w:val="20"/>
        </w:rPr>
        <w:t xml:space="preserve">    const saved = gpt[r.request_id];</w:t>
      </w:r>
    </w:p>
    <w:p>
      <w:r>
        <w:rPr>
          <w:rFonts w:ascii="Courier New" w:hAnsi="Courier New"/>
          <w:sz w:val="20"/>
        </w:rPr>
        <w:t xml:space="preserve">    if (!saved) return;</w:t>
      </w:r>
    </w:p>
    <w:p>
      <w:r>
        <w:rPr>
          <w:rFonts w:ascii="Courier New" w:hAnsi="Courier New"/>
          <w:sz w:val="20"/>
        </w:rPr>
      </w:r>
    </w:p>
    <w:p>
      <w:r>
        <w:rPr>
          <w:rFonts w:ascii="Courier New" w:hAnsi="Courier New"/>
          <w:sz w:val="20"/>
        </w:rPr>
        <w:t xml:space="preserve">    const payload = parseGptReasoningPayload(saved.reasoning || '') || {};</w:t>
      </w:r>
    </w:p>
    <w:p>
      <w:r>
        <w:rPr>
          <w:rFonts w:ascii="Courier New" w:hAnsi="Courier New"/>
          <w:sz w:val="20"/>
        </w:rPr>
        <w:t xml:space="preserve">    const mappedSubtype = String(payload.mapped_allowed_subtype || '').trim();</w:t>
      </w:r>
    </w:p>
    <w:p>
      <w:r>
        <w:rPr>
          <w:rFonts w:ascii="Courier New" w:hAnsi="Courier New"/>
          <w:sz w:val="20"/>
        </w:rPr>
        <w:t xml:space="preserve">    const suggestedSubtype = String(payload.suggested_missing_subtype || '').trim();</w:t>
      </w:r>
    </w:p>
    <w:p>
      <w:r>
        <w:rPr>
          <w:rFonts w:ascii="Courier New" w:hAnsi="Courier New"/>
          <w:sz w:val="20"/>
        </w:rPr>
        <w:t xml:space="preserve">    const hasGptSubtype = Boolean(mappedSubtype || suggestedSubtype);</w:t>
      </w:r>
    </w:p>
    <w:p>
      <w:r>
        <w:rPr>
          <w:rFonts w:ascii="Courier New" w:hAnsi="Courier New"/>
          <w:sz w:val="20"/>
        </w:rPr>
        <w:t xml:space="preserve">    const decision = String(payload.decision || saved.verdict || '').trim();</w:t>
      </w:r>
    </w:p>
    <w:p>
      <w:r>
        <w:rPr>
          <w:rFonts w:ascii="Courier New" w:hAnsi="Courier New"/>
          <w:sz w:val="20"/>
        </w:rPr>
      </w:r>
    </w:p>
    <w:p>
      <w:r>
        <w:rPr>
          <w:rFonts w:ascii="Courier New" w:hAnsi="Courier New"/>
          <w:sz w:val="20"/>
        </w:rPr>
        <w:t xml:space="preserve">    // Count reviewed when we have either a parsed subtype output or a legacy verdict.</w:t>
      </w:r>
    </w:p>
    <w:p>
      <w:r>
        <w:rPr>
          <w:rFonts w:ascii="Courier New" w:hAnsi="Courier New"/>
          <w:sz w:val="20"/>
        </w:rPr>
        <w:t xml:space="preserve">    if (hasGptSubtype || saved.verdict) reviewedCount++;</w:t>
      </w:r>
    </w:p>
    <w:p>
      <w:r>
        <w:rPr>
          <w:rFonts w:ascii="Courier New" w:hAnsi="Courier New"/>
          <w:sz w:val="20"/>
        </w:rPr>
      </w:r>
    </w:p>
    <w:p>
      <w:r>
        <w:rPr>
          <w:rFonts w:ascii="Courier New" w:hAnsi="Courier New"/>
          <w:sz w:val="20"/>
        </w:rPr>
        <w:t xml:space="preserve">    if (status === 'unknown') {</w:t>
      </w:r>
    </w:p>
    <w:p>
      <w:r>
        <w:rPr>
          <w:rFonts w:ascii="Courier New" w:hAnsi="Courier New"/>
          <w:sz w:val="20"/>
        </w:rPr>
        <w:t xml:space="preserve">      if (hasGptSubtype) falseUnknownCount++;</w:t>
      </w:r>
    </w:p>
    <w:p>
      <w:r>
        <w:rPr>
          <w:rFonts w:ascii="Courier New" w:hAnsi="Courier New"/>
          <w:sz w:val="20"/>
        </w:rPr>
        <w:t xml:space="preserve">      else if (saved.verdict) realUnknownCount++;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(status === 'missing') {</w:t>
      </w:r>
    </w:p>
    <w:p>
      <w:r>
        <w:rPr>
          <w:rFonts w:ascii="Courier New" w:hAnsi="Courier New"/>
          <w:sz w:val="20"/>
        </w:rPr>
        <w:t xml:space="preserve">      if (suggestedSubtype) realMissingCount++;</w:t>
      </w:r>
    </w:p>
    <w:p>
      <w:r>
        <w:rPr>
          <w:rFonts w:ascii="Courier New" w:hAnsi="Courier New"/>
          <w:sz w:val="20"/>
        </w:rPr>
        <w:t xml:space="preserve">      else if (mappedSubtype || saved.verdict) falseMissingCount++;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(decision === 'truly_unknown') trulyUnknownCount++;</w:t>
      </w:r>
    </w:p>
    <w:p>
      <w:r>
        <w:rPr>
          <w:rFonts w:ascii="Courier New" w:hAnsi="Courier New"/>
          <w:sz w:val="20"/>
        </w:rPr>
        <w:t xml:space="preserve">    else if (decision === 'wrong_subtype') wrongSubtypeCount++;</w:t>
      </w:r>
    </w:p>
    <w:p>
      <w:r>
        <w:rPr>
          <w:rFonts w:ascii="Courier New" w:hAnsi="Courier New"/>
          <w:sz w:val="20"/>
        </w:rPr>
        <w:t xml:space="preserve">    else if (decision === 'missing_but_mappable') mappableCount++;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benchmark_length: unknownsCount,</w:t>
      </w:r>
    </w:p>
    <w:p>
      <w:r>
        <w:rPr>
          <w:rFonts w:ascii="Courier New" w:hAnsi="Courier New"/>
          <w:sz w:val="20"/>
        </w:rPr>
        <w:t xml:space="preserve">    unknowns_count: unknownsCount,</w:t>
      </w:r>
    </w:p>
    <w:p>
      <w:r>
        <w:rPr>
          <w:rFonts w:ascii="Courier New" w:hAnsi="Courier New"/>
          <w:sz w:val="20"/>
        </w:rPr>
        <w:t xml:space="preserve">    missing_count: missingCount,</w:t>
      </w:r>
    </w:p>
    <w:p>
      <w:r>
        <w:rPr>
          <w:rFonts w:ascii="Courier New" w:hAnsi="Courier New"/>
          <w:sz w:val="20"/>
        </w:rPr>
        <w:t xml:space="preserve">    reviewed_count: reviewedCount,</w:t>
      </w:r>
    </w:p>
    <w:p>
      <w:r>
        <w:rPr>
          <w:rFonts w:ascii="Courier New" w:hAnsi="Courier New"/>
          <w:sz w:val="20"/>
        </w:rPr>
        <w:t xml:space="preserve">    real_unknown_count: realUnknownCount,</w:t>
      </w:r>
    </w:p>
    <w:p>
      <w:r>
        <w:rPr>
          <w:rFonts w:ascii="Courier New" w:hAnsi="Courier New"/>
          <w:sz w:val="20"/>
        </w:rPr>
        <w:t xml:space="preserve">    real_missing_count: realMissingCount,</w:t>
      </w:r>
    </w:p>
    <w:p>
      <w:r>
        <w:rPr>
          <w:rFonts w:ascii="Courier New" w:hAnsi="Courier New"/>
          <w:sz w:val="20"/>
        </w:rPr>
        <w:t xml:space="preserve">    false_unknown_count: falseUnknownCount,</w:t>
      </w:r>
    </w:p>
    <w:p>
      <w:r>
        <w:rPr>
          <w:rFonts w:ascii="Courier New" w:hAnsi="Courier New"/>
          <w:sz w:val="20"/>
        </w:rPr>
        <w:t xml:space="preserve">    false_missing_count: falseMissingCount,</w:t>
      </w:r>
    </w:p>
    <w:p>
      <w:r>
        <w:rPr>
          <w:rFonts w:ascii="Courier New" w:hAnsi="Courier New"/>
          <w:sz w:val="20"/>
        </w:rPr>
        <w:t xml:space="preserve">    truly_unknown_count: trulyUnknownCount,</w:t>
      </w:r>
    </w:p>
    <w:p>
      <w:r>
        <w:rPr>
          <w:rFonts w:ascii="Courier New" w:hAnsi="Courier New"/>
          <w:sz w:val="20"/>
        </w:rPr>
        <w:t xml:space="preserve">    wrong_subtype_count: wrongSubtypeCount,</w:t>
      </w:r>
    </w:p>
    <w:p>
      <w:r>
        <w:rPr>
          <w:rFonts w:ascii="Courier New" w:hAnsi="Courier New"/>
          <w:sz w:val="20"/>
        </w:rPr>
        <w:t xml:space="preserve">    mappable_count: mappableCount,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Missing subtype leaderboard stats (client-side, from /api/missing-subtypes groups) ── */</w:t>
      </w:r>
    </w:p>
    <w:p>
      <w:r>
        <w:rPr>
          <w:rFonts w:ascii="Courier New" w:hAnsi="Courier New"/>
          <w:sz w:val="20"/>
        </w:rPr>
        <w:t>function computeMissingSubtypeStats(groups, gptData) {</w:t>
      </w:r>
    </w:p>
    <w:p>
      <w:r>
        <w:rPr>
          <w:rFonts w:ascii="Courier New" w:hAnsi="Courier New"/>
          <w:sz w:val="20"/>
        </w:rPr>
        <w:t xml:space="preserve">  let total = 0, tagged = 0, missingTagged = 0, unknownTagged = 0, gptReviewed = 0;</w:t>
      </w:r>
    </w:p>
    <w:p>
      <w:r>
        <w:rPr>
          <w:rFonts w:ascii="Courier New" w:hAnsi="Courier New"/>
          <w:sz w:val="20"/>
        </w:rPr>
        <w:t xml:space="preserve">  groups.forEach(g =&gt; {</w:t>
      </w:r>
    </w:p>
    <w:p>
      <w:r>
        <w:rPr>
          <w:rFonts w:ascii="Courier New" w:hAnsi="Courier New"/>
          <w:sz w:val="20"/>
        </w:rPr>
        <w:t xml:space="preserve">    (g.records || []).forEach(r =&gt; {</w:t>
      </w:r>
    </w:p>
    <w:p>
      <w:r>
        <w:rPr>
          <w:rFonts w:ascii="Courier New" w:hAnsi="Courier New"/>
          <w:sz w:val="20"/>
        </w:rPr>
        <w:t xml:space="preserve">      total++;</w:t>
      </w:r>
    </w:p>
    <w:p>
      <w:r>
        <w:rPr>
          <w:rFonts w:ascii="Courier New" w:hAnsi="Courier New"/>
          <w:sz w:val="20"/>
        </w:rPr>
        <w:t xml:space="preserve">      if (gptData &amp;&amp; gptData[String(r.request_id)]) gptReviewed++;</w:t>
      </w:r>
    </w:p>
    <w:p>
      <w:r>
        <w:rPr>
          <w:rFonts w:ascii="Courier New" w:hAnsi="Courier New"/>
          <w:sz w:val="20"/>
        </w:rPr>
        <w:t xml:space="preserve">      if (r.true_subtype === 'Missing') missingTagged++;</w:t>
      </w:r>
    </w:p>
    <w:p>
      <w:r>
        <w:rPr>
          <w:rFonts w:ascii="Courier New" w:hAnsi="Courier New"/>
          <w:sz w:val="20"/>
        </w:rPr>
        <w:t xml:space="preserve">      else if (r.true_subtype === 'unknown') unknownTagged++;</w:t>
      </w:r>
    </w:p>
    <w:p>
      <w:r>
        <w:rPr>
          <w:rFonts w:ascii="Courier New" w:hAnsi="Courier New"/>
          <w:sz w:val="20"/>
        </w:rPr>
        <w:t xml:space="preserve">      else if (r.true_subtype) tagged++;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missing_candidates_total: total,</w:t>
      </w:r>
    </w:p>
    <w:p>
      <w:r>
        <w:rPr>
          <w:rFonts w:ascii="Courier New" w:hAnsi="Courier New"/>
          <w:sz w:val="20"/>
        </w:rPr>
        <w:t xml:space="preserve">    missing_candidates_unreviewed: total - gptReviewed,</w:t>
      </w:r>
    </w:p>
    <w:p>
      <w:r>
        <w:rPr>
          <w:rFonts w:ascii="Courier New" w:hAnsi="Courier New"/>
          <w:sz w:val="20"/>
        </w:rPr>
        <w:t xml:space="preserve">    missing_candidates_accepted: tagged,</w:t>
      </w:r>
    </w:p>
    <w:p>
      <w:r>
        <w:rPr>
          <w:rFonts w:ascii="Courier New" w:hAnsi="Courier New"/>
          <w:sz w:val="20"/>
        </w:rPr>
        <w:t xml:space="preserve">    missing_candidates_mapped: missingTagged,</w:t>
      </w:r>
    </w:p>
    <w:p>
      <w:r>
        <w:rPr>
          <w:rFonts w:ascii="Courier New" w:hAnsi="Courier New"/>
          <w:sz w:val="20"/>
        </w:rPr>
        <w:t xml:space="preserve">    missing_candidates_unknown: unknownTagged,</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Unknowns type-health (client-side, mirrors csv-loader getTypeHealthSummary) ── */</w:t>
      </w:r>
    </w:p>
    <w:p>
      <w:r>
        <w:rPr>
          <w:rFonts w:ascii="Courier New" w:hAnsi="Courier New"/>
          <w:sz w:val="20"/>
        </w:rPr>
        <w:t>function computeUnknownsTypeHealth(records, verdicts, countrySubtypes) {</w:t>
      </w:r>
    </w:p>
    <w:p>
      <w:r>
        <w:rPr>
          <w:rFonts w:ascii="Courier New" w:hAnsi="Courier New"/>
          <w:sz w:val="20"/>
        </w:rPr>
        <w:t xml:space="preserve">  const subtypeToType = Object.fromEntries((countrySubtypes || []).map(o =&gt; [o.subtype, o.type]));</w:t>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records.forEach(r =&gt; {</w:t>
      </w:r>
    </w:p>
    <w:p>
      <w:r>
        <w:rPr>
          <w:rFonts w:ascii="Courier New" w:hAnsi="Courier New"/>
          <w:sz w:val="20"/>
        </w:rPr>
        <w:t xml:space="preserve">    const rawSubtype = verdicts[r.request_id];</w:t>
      </w:r>
    </w:p>
    <w:p>
      <w:r>
        <w:rPr>
          <w:rFonts w:ascii="Courier New" w:hAnsi="Courier New"/>
          <w:sz w:val="20"/>
        </w:rPr>
        <w:t xml:space="preserve">    const trueSubtype = rawSubtype === undefined || rawSubtype === null ? '' : rawSubtype;</w:t>
      </w:r>
    </w:p>
    <w:p>
      <w:r>
        <w:rPr>
          <w:rFonts w:ascii="Courier New" w:hAnsi="Courier New"/>
          <w:sz w:val="20"/>
        </w:rPr>
        <w:t xml:space="preserve">    const trueType = trueSubtype === ''</w:t>
      </w:r>
    </w:p>
    <w:p>
      <w:r>
        <w:rPr>
          <w:rFonts w:ascii="Courier New" w:hAnsi="Courier New"/>
          <w:sz w:val="20"/>
        </w:rPr>
        <w:t xml:space="preserve">      ? NOT_RETAGGED_LABEL</w:t>
      </w:r>
    </w:p>
    <w:p>
      <w:r>
        <w:rPr>
          <w:rFonts w:ascii="Courier New" w:hAnsi="Courier New"/>
          <w:sz w:val="20"/>
        </w:rPr>
        <w:t xml:space="preserve">      : (subtypeToType[trueSubtype] || 'Unknown');</w:t>
      </w:r>
    </w:p>
    <w:p>
      <w:r>
        <w:rPr>
          <w:rFonts w:ascii="Courier New" w:hAnsi="Courier New"/>
          <w:sz w:val="20"/>
        </w:rPr>
        <w:t xml:space="preserve">    const predType   = r.pred_type;</w:t>
      </w:r>
    </w:p>
    <w:p>
      <w:r>
        <w:rPr>
          <w:rFonts w:ascii="Courier New" w:hAnsi="Courier New"/>
          <w:sz w:val="20"/>
        </w:rPr>
        <w:t xml:space="preserve">    const predSubtype = r.pred_subtype;</w:t>
      </w:r>
    </w:p>
    <w:p>
      <w:r>
        <w:rPr>
          <w:rFonts w:ascii="Courier New" w:hAnsi="Courier New"/>
          <w:sz w:val="20"/>
        </w:rPr>
      </w:r>
    </w:p>
    <w:p>
      <w:r>
        <w:rPr>
          <w:rFonts w:ascii="Courier New" w:hAnsi="Courier New"/>
          <w:sz w:val="20"/>
        </w:rPr>
        <w:t xml:space="preserve">    if (!typeMap[trueType]) typeMap[trueType] = { type: trueType, total: 0, correct: 0, cross_type_wrong: 0, same_type_wrong: 0, subtypeMap: {}, confusionMap: {} };</w:t>
      </w:r>
    </w:p>
    <w:p>
      <w:r>
        <w:rPr>
          <w:rFonts w:ascii="Courier New" w:hAnsi="Courier New"/>
          <w:sz w:val="20"/>
        </w:rPr>
        <w:t xml:space="preserve">    const t = typeMap[trueType];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predSubtype === trueSubtype;</w:t>
      </w:r>
    </w:p>
    <w:p>
      <w:r>
        <w:rPr>
          <w:rFonts w:ascii="Courier New" w:hAnsi="Courier New"/>
          <w:sz w:val="20"/>
        </w:rPr>
        <w:t xml:space="preserve">    const isCrossType = predType    !== trueType;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(!t.subtypeMap[trueSubtype]) t.subtypeMap[trueSubtype] = { subtype: trueSubtype, total: 0, correct: 0, cross_type: 0, confusionMap: {} };</w:t>
      </w:r>
    </w:p>
    <w:p>
      <w:r>
        <w:rPr>
          <w:rFonts w:ascii="Courier New" w:hAnsi="Courier New"/>
          <w:sz w:val="20"/>
        </w:rPr>
        <w:t xml:space="preserve">    const st = t.subtypeMap[trueSubtype];</w:t>
      </w:r>
    </w:p>
    <w:p>
      <w:r>
        <w:rPr>
          <w:rFonts w:ascii="Courier New" w:hAnsi="Courier New"/>
          <w:sz w:val="20"/>
        </w:rPr>
        <w:t xml:space="preserve">    st.total++;</w:t>
      </w:r>
    </w:p>
    <w:p>
      <w:r>
        <w:rPr>
          <w:rFonts w:ascii="Courier New" w:hAnsi="Courier New"/>
          <w:sz w:val="20"/>
        </w:rPr>
        <w:t xml:space="preserve">    if (isCorrect) { st.correct++; } else {</w:t>
      </w:r>
    </w:p>
    <w:p>
      <w:r>
        <w:rPr>
          <w:rFonts w:ascii="Courier New" w:hAnsi="Courier New"/>
          <w:sz w:val="20"/>
        </w:rPr>
        <w:t xml:space="preserve">      if (isCrossType) st.cross_type++;</w:t>
      </w:r>
    </w:p>
    <w:p>
      <w:r>
        <w:rPr>
          <w:rFonts w:ascii="Courier New" w:hAnsi="Courier New"/>
          <w:sz w:val="20"/>
        </w:rPr>
        <w:t xml:space="preserve">      const k = `${predSubtype}|||${predType}`;</w:t>
      </w:r>
    </w:p>
    <w:p>
      <w:r>
        <w:rPr>
          <w:rFonts w:ascii="Courier New" w:hAnsi="Courier New"/>
          <w:sz w:val="20"/>
        </w:rPr>
        <w:t xml:space="preserve">      st.confusionMap[k] = (st.confusionMap[k] || 0) + 1;</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 = `${predSubtype}|||${predType}`;</w:t>
      </w:r>
    </w:p>
    <w:p>
      <w:r>
        <w:rPr>
          <w:rFonts w:ascii="Courier New" w:hAnsi="Courier New"/>
          <w:sz w:val="20"/>
        </w:rPr>
        <w:t xml:space="preserve">      t.confusionMap[k] = (t.confusionMap[k]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fmt = obj =&gt; Object.entries(obj)</w:t>
      </w:r>
    </w:p>
    <w:p>
      <w:r>
        <w:rPr>
          <w:rFonts w:ascii="Courier New" w:hAnsi="Courier New"/>
          <w:sz w:val="20"/>
        </w:rPr>
        <w:t xml:space="preserve">      .map(([k, count]) =&gt; { const [pred_subtype, pred_type] = k.split('|||'); return { pred_subtype, pred_type, count }; })</w:t>
      </w:r>
    </w:p>
    <w:p>
      <w:r>
        <w:rPr>
          <w:rFonts w:ascii="Courier New" w:hAnsi="Courier New"/>
          <w:sz w:val="20"/>
        </w:rPr>
        <w:t xml:space="preserve">      .sort((a, b) =&gt; b.count - a.count);</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subtype: st.subtype, total: st.total, correct: st.correct, cross_type: st.cross_type,</w:t>
      </w:r>
    </w:p>
    <w:p>
      <w:r>
        <w:rPr>
          <w:rFonts w:ascii="Courier New" w:hAnsi="Courier New"/>
          <w:sz w:val="20"/>
        </w:rPr>
        <w:t xml:space="preserve">      accuracy: st.correct / st.total,</w:t>
      </w:r>
    </w:p>
    <w:p>
      <w:r>
        <w:rPr>
          <w:rFonts w:ascii="Courier New" w:hAnsi="Courier New"/>
          <w:sz w:val="20"/>
        </w:rPr>
        <w:t xml:space="preserve">      confused_to: fmt(st.confusionMap),</w:t>
      </w:r>
    </w:p>
    <w:p>
      <w:r>
        <w:rPr>
          <w:rFonts w:ascii="Courier New" w:hAnsi="Courier New"/>
          <w:sz w:val="20"/>
        </w:rPr>
        <w:t xml:space="preserve">      top_confused_to: fmt(st.confusionMap).slice(0, 3),</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fmt(t.confusionMap).slice(0, 5),</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 ── SummaryBar ──────────────────────────────────────────── */</w:t>
      </w:r>
    </w:p>
    <w:p>
      <w:r>
        <w:rPr>
          <w:rFonts w:ascii="Courier New" w:hAnsi="Courier New"/>
          <w:sz w:val="20"/>
        </w:rPr>
        <w:t>function SummaryBar({ typeHealth, typeHealth2, run1Name, run2Name }) {</w:t>
      </w:r>
    </w:p>
    <w:p>
      <w:r>
        <w:rPr>
          <w:rFonts w:ascii="Courier New" w:hAnsi="Courier New"/>
          <w:sz w:val="20"/>
        </w:rPr>
        <w:t xml:space="preserve">  if (!typeHealth || typeHealth.length === 0) return null;</w:t>
      </w:r>
    </w:p>
    <w:p>
      <w:r>
        <w:rPr>
          <w:rFonts w:ascii="Courier New" w:hAnsi="Courier New"/>
          <w:sz w:val="20"/>
        </w:rPr>
      </w:r>
    </w:p>
    <w:p>
      <w:r>
        <w:rPr>
          <w:rFonts w:ascii="Courier New" w:hAnsi="Courier New"/>
          <w:sz w:val="20"/>
        </w:rPr>
        <w:t xml:space="preserve">  const total    = typeHealth.reduce((s, t) =&gt; s + t.total, 0);</w:t>
      </w:r>
    </w:p>
    <w:p>
      <w:r>
        <w:rPr>
          <w:rFonts w:ascii="Courier New" w:hAnsi="Courier New"/>
          <w:sz w:val="20"/>
        </w:rPr>
        <w:t xml:space="preserve">  const correct  = typeHealth.reduce((s, t) =&gt; s + t.correct, 0);</w:t>
      </w:r>
    </w:p>
    <w:p>
      <w:r>
        <w:rPr>
          <w:rFonts w:ascii="Courier New" w:hAnsi="Courier New"/>
          <w:sz w:val="20"/>
        </w:rPr>
        <w:t xml:space="preserve">  const crossType = typeHealth.reduce((s, t) =&gt; s + t.cross_type_wrong, 0);</w:t>
      </w:r>
    </w:p>
    <w:p>
      <w:r>
        <w:rPr>
          <w:rFonts w:ascii="Courier New" w:hAnsi="Courier New"/>
          <w:sz w:val="20"/>
        </w:rPr>
        <w:t xml:space="preserve">  const sameType  = typeHealth.reduce((s, t) =&gt; s + t.same_type_wrong, 0);</w:t>
      </w:r>
    </w:p>
    <w:p>
      <w:r>
        <w:rPr>
          <w:rFonts w:ascii="Courier New" w:hAnsi="Courier New"/>
          <w:sz w:val="20"/>
        </w:rPr>
        <w:t xml:space="preserve">  const acc       = correct / total;</w:t>
      </w:r>
    </w:p>
    <w:p>
      <w:r>
        <w:rPr>
          <w:rFonts w:ascii="Courier New" w:hAnsi="Courier New"/>
          <w:sz w:val="20"/>
        </w:rPr>
        <w:t xml:space="preserve">  const crossRate = crossType / total;</w:t>
      </w:r>
    </w:p>
    <w:p>
      <w:r>
        <w:rPr>
          <w:rFonts w:ascii="Courier New" w:hAnsi="Courier New"/>
          <w:sz w:val="20"/>
        </w:rPr>
      </w:r>
    </w:p>
    <w:p>
      <w:r>
        <w:rPr>
          <w:rFonts w:ascii="Courier New" w:hAnsi="Courier New"/>
          <w:sz w:val="20"/>
        </w:rPr>
        <w:t xml:space="preserve">  if (typeHealth2) {</w:t>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correct2 / total2;</w:t>
      </w:r>
    </w:p>
    <w:p>
      <w:r>
        <w:rPr>
          <w:rFonts w:ascii="Courier New" w:hAnsi="Courier New"/>
          <w:sz w:val="20"/>
        </w:rPr>
        <w:t xml:space="preserve">    const delta    = acc2 - acc;</w:t>
      </w:r>
    </w:p>
    <w:p>
      <w:r>
        <w:rPr>
          <w:rFonts w:ascii="Courier New" w:hAnsi="Courier New"/>
          <w:sz w:val="20"/>
        </w:rPr>
        <w:t xml:space="preserve">    const deltaStr = (delta &gt;= 0 ? '+' : '') + pctNum(delta) + '%';</w:t>
      </w:r>
    </w:p>
    <w:p>
      <w:r>
        <w:rPr>
          <w:rFonts w:ascii="Courier New" w:hAnsi="Courier New"/>
          <w:sz w:val="20"/>
        </w:rPr>
        <w:t xml:space="preserve">    const deltaClass = delta &gt; 0 ? 'stat-delta-up' : delta &lt; 0 ? 'stat-delta-down' : 'stat-delta-flat';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 summary-bar-compare"&gt;</w:t>
      </w:r>
    </w:p>
    <w:p>
      <w:r>
        <w:rPr>
          <w:rFonts w:ascii="Courier New" w:hAnsi="Courier New"/>
          <w:sz w:val="20"/>
        </w:rPr>
        <w:t xml:space="preserve">        &lt;div className="summary-stat"&gt;</w:t>
      </w:r>
    </w:p>
    <w:p>
      <w:r>
        <w:rPr>
          <w:rFonts w:ascii="Courier New" w:hAnsi="Courier New"/>
          <w:sz w:val="20"/>
        </w:rPr>
        <w:t xml:space="preserve">          &lt;span className="summary-run-name"&gt;{run1Name}&lt;/span&gt;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 className={`summary-delta ${deltaClass}`}&gt;</w:t>
      </w:r>
    </w:p>
    <w:p>
      <w:r>
        <w:rPr>
          <w:rFonts w:ascii="Courier New" w:hAnsi="Courier New"/>
          <w:sz w:val="20"/>
        </w:rPr>
        <w:t xml:space="preserve">          &lt;span className="summary-delta-num"&gt;{deltaStr}&lt;/span&gt;</w:t>
      </w:r>
    </w:p>
    <w:p>
      <w:r>
        <w:rPr>
          <w:rFonts w:ascii="Courier New" w:hAnsi="Courier New"/>
          <w:sz w:val="20"/>
        </w:rPr>
        <w:t xml:space="preserve">          &lt;span className="summary-label"&gt;vs {run2Name}&lt;/span&gt;</w:t>
      </w:r>
    </w:p>
    <w:p>
      <w:r>
        <w:rPr>
          <w:rFonts w:ascii="Courier New" w:hAnsi="Courier New"/>
          <w:sz w:val="20"/>
        </w:rPr>
        <w:t xml:space="preserve">        &lt;/div&gt;</w:t>
      </w:r>
    </w:p>
    <w:p>
      <w:r>
        <w:rPr>
          <w:rFonts w:ascii="Courier New" w:hAnsi="Courier New"/>
          <w:sz w:val="20"/>
        </w:rPr>
        <w:t xml:space="preserve">        &lt;div className="summary-stat"&gt;</w:t>
      </w:r>
    </w:p>
    <w:p>
      <w:r>
        <w:rPr>
          <w:rFonts w:ascii="Courier New" w:hAnsi="Courier New"/>
          <w:sz w:val="20"/>
        </w:rPr>
        <w:t xml:space="preserve">          &lt;span className="summary-run-name"&gt;{run2Name}&lt;/span&gt;</w:t>
      </w:r>
    </w:p>
    <w:p>
      <w:r>
        <w:rPr>
          <w:rFonts w:ascii="Courier New" w:hAnsi="Courier New"/>
          <w:sz w:val="20"/>
        </w:rPr>
        <w:t xml:space="preserve">          &lt;span className="summary-big-num"&gt;{pctNum(acc2)}%&lt;/span&gt;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className="summary-bar"&gt;</w:t>
      </w:r>
    </w:p>
    <w:p>
      <w:r>
        <w:rPr>
          <w:rFonts w:ascii="Courier New" w:hAnsi="Courier New"/>
          <w:sz w:val="20"/>
        </w:rPr>
        <w:t xml:space="preserve">      &lt;div className="summary-stat summary-stat-main"&gt;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className="summary-label"&gt;Overall accuracy&lt;/span&gt;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summary-stat-warn"&gt;</w:t>
      </w:r>
    </w:p>
    <w:p>
      <w:r>
        <w:rPr>
          <w:rFonts w:ascii="Courier New" w:hAnsi="Courier New"/>
          <w:sz w:val="20"/>
        </w:rPr>
        <w:t xml:space="preserve">        &lt;span className="summary-big-num"&gt;{pctNum(1 - acc - crossRate)}%&lt;/span&gt;</w:t>
      </w:r>
    </w:p>
    <w:p>
      <w:r>
        <w:rPr>
          <w:rFonts w:ascii="Courier New" w:hAnsi="Courier New"/>
          <w:sz w:val="20"/>
        </w:rPr>
        <w:t xml:space="preserve">        &lt;span className="summary-label"&gt;Same-type wrong&lt;/span&gt;</w:t>
      </w:r>
    </w:p>
    <w:p>
      <w:r>
        <w:rPr>
          <w:rFonts w:ascii="Courier New" w:hAnsi="Courier New"/>
          <w:sz w:val="20"/>
        </w:rPr>
        <w:t xml:space="preserve">        &lt;span className="summary-sublabel"&gt;minor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summary-stat-danger"&gt;</w:t>
      </w:r>
    </w:p>
    <w:p>
      <w:r>
        <w:rPr>
          <w:rFonts w:ascii="Courier New" w:hAnsi="Courier New"/>
          <w:sz w:val="20"/>
        </w:rPr>
        <w:t xml:space="preserve">        &lt;span className="summary-big-num"&gt;{pctNum(crossRate)}%&lt;/span&gt;</w:t>
      </w:r>
    </w:p>
    <w:p>
      <w:r>
        <w:rPr>
          <w:rFonts w:ascii="Courier New" w:hAnsi="Courier New"/>
          <w:sz w:val="20"/>
        </w:rPr>
        <w:t xml:space="preserve">        &lt;span className="summary-label"&gt;Cross-type wrong&lt;/span&gt;</w:t>
      </w:r>
    </w:p>
    <w:p>
      <w:r>
        <w:rPr>
          <w:rFonts w:ascii="Courier New" w:hAnsi="Courier New"/>
          <w:sz w:val="20"/>
        </w:rPr>
        <w:t xml:space="preserve">        &lt;span className="summary-sublabel"&gt;severe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summary-stat-neutral"&gt;</w:t>
      </w:r>
    </w:p>
    <w:p>
      <w:r>
        <w:rPr>
          <w:rFonts w:ascii="Courier New" w:hAnsi="Courier New"/>
          <w:sz w:val="20"/>
        </w:rPr>
        <w:t xml:space="preserve">        &lt;span className="summary-big-num"&gt;{total.toLocaleString()}&lt;/span&gt;</w:t>
      </w:r>
    </w:p>
    <w:p>
      <w:r>
        <w:rPr>
          <w:rFonts w:ascii="Courier New" w:hAnsi="Courier New"/>
          <w:sz w:val="20"/>
        </w:rPr>
        <w:t xml:space="preserve">        &lt;span className="summary-label"&gt;Total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Dashboard ───────────────────────────────────────────── */</w:t>
      </w:r>
    </w:p>
    <w:p>
      <w:r>
        <w:rPr>
          <w:rFonts w:ascii="Courier New" w:hAnsi="Courier New"/>
          <w:sz w:val="20"/>
        </w:rPr>
        <w:t>function Dashboard() {</w:t>
      </w:r>
    </w:p>
    <w:p>
      <w:r>
        <w:rPr>
          <w:rFonts w:ascii="Courier New" w:hAnsi="Courier New"/>
          <w:sz w:val="20"/>
        </w:rPr>
        <w:t xml:space="preserve">  const [screen, setScreen]             = useState('gallery');</w:t>
      </w:r>
    </w:p>
    <w:p>
      <w:r>
        <w:rPr>
          <w:rFonts w:ascii="Courier New" w:hAnsi="Courier New"/>
          <w:sz w:val="20"/>
        </w:rPr>
        <w:t xml:space="preserve">  const [benchmarks, setBenchmarks]     = useState([]);</w:t>
      </w:r>
    </w:p>
    <w:p>
      <w:r>
        <w:rPr>
          <w:rFonts w:ascii="Courier New" w:hAnsi="Courier New"/>
          <w:sz w:val="20"/>
        </w:rPr>
        <w:t xml:space="preserve">  const [allLeaderboards, setAllLeaderboards] = useState({});</w:t>
      </w:r>
    </w:p>
    <w:p>
      <w:r>
        <w:rPr>
          <w:rFonts w:ascii="Courier New" w:hAnsi="Courier New"/>
          <w:sz w:val="20"/>
        </w:rPr>
        <w:t xml:space="preserve">  const [selectedBenchmark, setSelectedBenchmark] = useState(null);</w:t>
      </w:r>
    </w:p>
    <w:p>
      <w:r>
        <w:rPr>
          <w:rFonts w:ascii="Courier New" w:hAnsi="Courier New"/>
          <w:sz w:val="20"/>
        </w:rPr>
        <w:t xml:space="preserve">  const [leaderboard, setLeaderboard]   = useState([]);</w:t>
      </w:r>
    </w:p>
    <w:p>
      <w:r>
        <w:rPr>
          <w:rFonts w:ascii="Courier New" w:hAnsi="Courier New"/>
          <w:sz w:val="20"/>
        </w:rPr>
        <w:t xml:space="preserve">  const [selectedRunIds, setSelectedRunIds] = useState([]);</w:t>
      </w:r>
    </w:p>
    <w:p>
      <w:r>
        <w:rPr>
          <w:rFonts w:ascii="Courier New" w:hAnsi="Courier New"/>
          <w:sz w:val="20"/>
        </w:rPr>
        <w:t xml:space="preserve">  const [typeHealth, setTypeHealth]     = useState([]);</w:t>
      </w:r>
    </w:p>
    <w:p>
      <w:r>
        <w:rPr>
          <w:rFonts w:ascii="Courier New" w:hAnsi="Courier New"/>
          <w:sz w:val="20"/>
        </w:rPr>
        <w:t xml:space="preserve">  const [confidenceQuality, setConfidenceQuality] = useState(null);</w:t>
      </w:r>
    </w:p>
    <w:p>
      <w:r>
        <w:rPr>
          <w:rFonts w:ascii="Courier New" w:hAnsi="Courier New"/>
          <w:sz w:val="20"/>
        </w:rPr>
        <w:t xml:space="preserve">  const [calibrationPerType, setCalibrationPerType] = useState([]);</w:t>
      </w:r>
    </w:p>
    <w:p>
      <w:r>
        <w:rPr>
          <w:rFonts w:ascii="Courier New" w:hAnsi="Courier New"/>
          <w:sz w:val="20"/>
        </w:rPr>
        <w:t xml:space="preserve">  const [typeHealth2, setTypeHealth2]   = useState(null);</w:t>
      </w:r>
    </w:p>
    <w:p>
      <w:r>
        <w:rPr>
          <w:rFonts w:ascii="Courier New" w:hAnsi="Courier New"/>
          <w:sz w:val="20"/>
        </w:rPr>
        <w:t xml:space="preserve">  const [compareTypeHealth, setCompareTypeHealth] = useState(null); // compare mode: per-type 4-outcome counts</w:t>
      </w:r>
    </w:p>
    <w:p>
      <w:r>
        <w:rPr>
          <w:rFonts w:ascii="Courier New" w:hAnsi="Courier New"/>
          <w:sz w:val="20"/>
        </w:rPr>
        <w:t xml:space="preserve">  const [compareFilter, setCompareFilter] = useState(null); // null|'both_correct'|'run1_only'|'run2_only'|'both_wrong'</w:t>
      </w:r>
    </w:p>
    <w:p>
      <w:r>
        <w:rPr>
          <w:rFonts w:ascii="Courier New" w:hAnsi="Courier New"/>
          <w:sz w:val="20"/>
        </w:rPr>
        <w:t xml:space="preserve">  const [recordQuery, setRecordQuery]     = useState(null);</w:t>
      </w:r>
    </w:p>
    <w:p>
      <w:r>
        <w:rPr>
          <w:rFonts w:ascii="Courier New" w:hAnsi="Courier New"/>
          <w:sz w:val="20"/>
        </w:rPr>
        <w:t xml:space="preserve">  const [recordsData, setRecordsData]     = useState(null); // { data, pagination }</w:t>
      </w:r>
    </w:p>
    <w:p>
      <w:r>
        <w:rPr>
          <w:rFonts w:ascii="Courier New" w:hAnsi="Courier New"/>
          <w:sz w:val="20"/>
        </w:rPr>
        <w:t xml:space="preserve">  const [recordsLoading, setRecordsLoading] = useState(false);</w:t>
      </w:r>
    </w:p>
    <w:p>
      <w:r>
        <w:rPr>
          <w:rFonts w:ascii="Courier New" w:hAnsi="Courier New"/>
          <w:sz w:val="20"/>
        </w:rPr>
        <w:t xml:space="preserve">  const [recordsExpanded, setRecordsExpanded] = useState(true);</w:t>
      </w:r>
    </w:p>
    <w:p>
      <w:r>
        <w:rPr>
          <w:rFonts w:ascii="Courier New" w:hAnsi="Courier New"/>
          <w:sz w:val="20"/>
        </w:rPr>
        <w:t xml:space="preserve">  const [loading, setLoading]           = useState(false);</w:t>
      </w:r>
    </w:p>
    <w:p>
      <w:r>
        <w:rPr>
          <w:rFonts w:ascii="Courier New" w:hAnsi="Courier New"/>
          <w:sz w:val="20"/>
        </w:rPr>
        <w:t xml:space="preserve">  const [correctnessFilter, setCorrectnessFilter] = useState(new Set()); // Set of 'correct' | 'same_type' | 'cross_type'</w:t>
      </w:r>
    </w:p>
    <w:p>
      <w:r>
        <w:rPr>
          <w:rFonts w:ascii="Courier New" w:hAnsi="Courier New"/>
          <w:sz w:val="20"/>
        </w:rPr>
      </w:r>
    </w:p>
    <w:p>
      <w:r>
        <w:rPr>
          <w:rFonts w:ascii="Courier New" w:hAnsi="Courier New"/>
          <w:sz w:val="20"/>
        </w:rPr>
        <w:t xml:space="preserve">  /* ── Unknowns validation state ── */</w:t>
      </w:r>
    </w:p>
    <w:p>
      <w:r>
        <w:rPr>
          <w:rFonts w:ascii="Courier New" w:hAnsi="Courier New"/>
          <w:sz w:val="20"/>
        </w:rPr>
        <w:t xml:space="preserve">  const [validationRecords, setValidationRecords] = useState([]);</w:t>
      </w:r>
    </w:p>
    <w:p>
      <w:r>
        <w:rPr>
          <w:rFonts w:ascii="Courier New" w:hAnsi="Courier New"/>
          <w:sz w:val="20"/>
        </w:rPr>
        <w:t xml:space="preserve">  const [validationVerdicts, setValidationVerdicts] = useState({});</w:t>
      </w:r>
    </w:p>
    <w:p>
      <w:r>
        <w:rPr>
          <w:rFonts w:ascii="Courier New" w:hAnsi="Courier New"/>
          <w:sz w:val="20"/>
        </w:rPr>
        <w:t xml:space="preserve">  const [validationLoading, setValidationLoading] = useState(false);</w:t>
      </w:r>
    </w:p>
    <w:p>
      <w:r>
        <w:rPr>
          <w:rFonts w:ascii="Courier New" w:hAnsi="Courier New"/>
          <w:sz w:val="20"/>
        </w:rPr>
        <w:t xml:space="preserve">  const [countrySubtypes, setCountrySubtypes] = useState([]);</w:t>
      </w:r>
    </w:p>
    <w:p>
      <w:r>
        <w:rPr>
          <w:rFonts w:ascii="Courier New" w:hAnsi="Courier New"/>
          <w:sz w:val="20"/>
        </w:rPr>
        <w:t xml:space="preserve">  const [unknownsCountry, setUnknownsCountry] = useState(null);</w:t>
      </w:r>
    </w:p>
    <w:p>
      <w:r>
        <w:rPr>
          <w:rFonts w:ascii="Courier New" w:hAnsi="Courier New"/>
          <w:sz w:val="20"/>
        </w:rPr>
        <w:t xml:space="preserve">  const [publishState, setPublishState] = useState('idle'); // 'idle' | 'loading' | 'done' | 'error'</w:t>
      </w:r>
    </w:p>
    <w:p>
      <w:r>
        <w:rPr>
          <w:rFonts w:ascii="Courier New" w:hAnsi="Courier New"/>
          <w:sz w:val="20"/>
        </w:rPr>
        <w:t xml:space="preserve">  const [unknownsGridFilter, setUnknownsGridFilter] = useState(EMPTY_UNKNOWNS_GRID_FILTER);</w:t>
      </w:r>
    </w:p>
    <w:p>
      <w:r>
        <w:rPr>
          <w:rFonts w:ascii="Courier New" w:hAnsi="Courier New"/>
          <w:sz w:val="20"/>
        </w:rPr>
        <w:t xml:space="preserve">  const [activeUnknownsTab, setActiveUnknownsTab] = useState('validation'); // 'validation' | 'missing'</w:t>
      </w:r>
    </w:p>
    <w:p>
      <w:r>
        <w:rPr>
          <w:rFonts w:ascii="Courier New" w:hAnsi="Courier New"/>
          <w:sz w:val="20"/>
        </w:rPr>
        <w:t xml:space="preserve">  const [missingSubtypeGroups, setMissingSubtypeGroups] = useState([]);</w:t>
      </w:r>
    </w:p>
    <w:p>
      <w:r>
        <w:rPr>
          <w:rFonts w:ascii="Courier New" w:hAnsi="Courier New"/>
          <w:sz w:val="20"/>
        </w:rPr>
        <w:t xml:space="preserve">  const [missingSubtypeGroupsLoading, setMissingSubtypeGroupsLoading] = useState(false);</w:t>
      </w:r>
    </w:p>
    <w:p>
      <w:r>
        <w:rPr>
          <w:rFonts w:ascii="Courier New" w:hAnsi="Courier New"/>
          <w:sz w:val="20"/>
        </w:rPr>
      </w:r>
    </w:p>
    <w:p>
      <w:r>
        <w:rPr>
          <w:rFonts w:ascii="Courier New" w:hAnsi="Courier New"/>
          <w:sz w:val="20"/>
        </w:rPr>
        <w:t xml:space="preserve">  const isUnknownsBenchmark = selectedBenchmark?.name === UNKNOWNS_BENCHMARK_NAME;</w:t>
      </w:r>
    </w:p>
    <w:p>
      <w:r>
        <w:rPr>
          <w:rFonts w:ascii="Courier New" w:hAnsi="Courier New"/>
          <w:sz w:val="20"/>
        </w:rPr>
      </w:r>
    </w:p>
    <w:p>
      <w:r>
        <w:rPr>
          <w:rFonts w:ascii="Courier New" w:hAnsi="Courier New"/>
          <w:sz w:val="20"/>
        </w:rPr>
        <w:t xml:space="preserve">  /* derive country name candidates from run metadata */</w:t>
      </w:r>
    </w:p>
    <w:p>
      <w:r>
        <w:rPr>
          <w:rFonts w:ascii="Courier New" w:hAnsi="Courier New"/>
          <w:sz w:val="20"/>
        </w:rPr>
        <w:t xml:space="preserve">  const _unknownsRun = leaderboard.find(r =&gt; r.run_id === selectedRunIds[0]);</w:t>
      </w:r>
    </w:p>
    <w:p>
      <w:r>
        <w:rPr>
          <w:rFonts w:ascii="Courier New" w:hAnsi="Courier New"/>
          <w:sz w:val="20"/>
        </w:rPr>
        <w:t xml:space="preserve">  const unknownsCountryCandidates = isUnknownsBenchmark ? buildUnknownsCountryCandidates(_unknownsRun) : [];</w:t>
      </w:r>
    </w:p>
    <w:p>
      <w:r>
        <w:rPr>
          <w:rFonts w:ascii="Courier New" w:hAnsi="Courier New"/>
          <w:sz w:val="20"/>
        </w:rPr>
      </w:r>
    </w:p>
    <w:p>
      <w:r>
        <w:rPr>
          <w:rFonts w:ascii="Courier New" w:hAnsi="Courier New"/>
          <w:sz w:val="20"/>
        </w:rPr>
        <w:t xml:space="preserve">  const refreshUnknownsRunStats = useCallback(async (runId) =&gt; {</w:t>
      </w:r>
    </w:p>
    <w:p>
      <w:r>
        <w:rPr>
          <w:rFonts w:ascii="Courier New" w:hAnsi="Courier New"/>
          <w:sz w:val="20"/>
        </w:rPr>
        <w:t xml:space="preserve">    if (!runId) return;</w:t>
      </w:r>
    </w:p>
    <w:p>
      <w:r>
        <w:rPr>
          <w:rFonts w:ascii="Courier New" w:hAnsi="Courier New"/>
          <w:sz w:val="20"/>
        </w:rPr>
        <w:t xml:space="preserve">    try {</w:t>
      </w:r>
    </w:p>
    <w:p>
      <w:r>
        <w:rPr>
          <w:rFonts w:ascii="Courier New" w:hAnsi="Courier New"/>
          <w:sz w:val="20"/>
        </w:rPr>
        <w:t xml:space="preserve">      const [recRes, gptRes, missingRes, verdictRes] = await Promise.all([</w:t>
      </w:r>
    </w:p>
    <w:p>
      <w:r>
        <w:rPr>
          <w:rFonts w:ascii="Courier New" w:hAnsi="Courier New"/>
          <w:sz w:val="20"/>
        </w:rPr>
        <w:t xml:space="preserve">        fetch(`/api/records?run_id=${runId}&amp;limit=999999`),</w:t>
      </w:r>
    </w:p>
    <w:p>
      <w:r>
        <w:rPr>
          <w:rFonts w:ascii="Courier New" w:hAnsi="Courier New"/>
          <w:sz w:val="20"/>
        </w:rPr>
        <w:t xml:space="preserve">        fetch(`/api/gpt-results?run_id=${runId}`),</w:t>
      </w:r>
    </w:p>
    <w:p>
      <w:r>
        <w:rPr>
          <w:rFonts w:ascii="Courier New" w:hAnsi="Courier New"/>
          <w:sz w:val="20"/>
        </w:rPr>
        <w:t xml:space="preserve">        fetch(`/api/missing-subtypes?run_id=${runId}`),</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gptData = await gptRes.json();</w:t>
      </w:r>
    </w:p>
    <w:p>
      <w:r>
        <w:rPr>
          <w:rFonts w:ascii="Courier New" w:hAnsi="Courier New"/>
          <w:sz w:val="20"/>
        </w:rPr>
        <w:t xml:space="preserve">      const missingGroups = await missingRes.json().catch(() =&gt; []);</w:t>
      </w:r>
    </w:p>
    <w:p>
      <w:r>
        <w:rPr>
          <w:rFonts w:ascii="Courier New" w:hAnsi="Courier New"/>
          <w:sz w:val="20"/>
        </w:rPr>
        <w:t xml:space="preserve">      const verdictData = await verdictRes.json().catch(() =&gt; ({}));</w:t>
      </w:r>
    </w:p>
    <w:p>
      <w:r>
        <w:rPr>
          <w:rFonts w:ascii="Courier New" w:hAnsi="Courier New"/>
          <w:sz w:val="20"/>
        </w:rPr>
        <w:t xml:space="preserve">      const stats = computeUnknownsLeaderboardStats(recData.data || [], gptData || {});</w:t>
      </w:r>
    </w:p>
    <w:p>
      <w:r>
        <w:rPr>
          <w:rFonts w:ascii="Courier New" w:hAnsi="Courier New"/>
          <w:sz w:val="20"/>
        </w:rPr>
        <w:t xml:space="preserve">      const missingStats = computeMissingSubtypeStats(Array.isArray(missingGroups) ? missingGroups : [], gptData || {});</w:t>
      </w:r>
    </w:p>
    <w:p>
      <w:r>
        <w:rPr>
          <w:rFonts w:ascii="Courier New" w:hAnsi="Courier New"/>
          <w:sz w:val="20"/>
        </w:rPr>
        <w:t xml:space="preserve">      const unknownIds = new Set((recData.data || []).filter(r =&gt; (r.pred_subtype_2 || '') === 'unknown').map(r =&gt; r.request_id));</w:t>
      </w:r>
    </w:p>
    <w:p>
      <w:r>
        <w:rPr>
          <w:rFonts w:ascii="Courier New" w:hAnsi="Courier New"/>
          <w:sz w:val="20"/>
        </w:rPr>
        <w:t xml:space="preserve">      const verdictValues = Object.entries(verdictData || {}).filter(([id]) =&gt; unknownIds.has(id)).map(([, v]) =&gt; v);</w:t>
      </w:r>
    </w:p>
    <w:p>
      <w:r>
        <w:rPr>
          <w:rFonts w:ascii="Courier New" w:hAnsi="Courier New"/>
          <w:sz w:val="20"/>
        </w:rPr>
        <w:t xml:space="preserve">      const retaggedMapped    = verdictValues.filter(v =&gt; v &amp;&amp; v !== 'Missing' &amp;&amp; v !== 'unknown').length;</w:t>
      </w:r>
    </w:p>
    <w:p>
      <w:r>
        <w:rPr>
          <w:rFonts w:ascii="Courier New" w:hAnsi="Courier New"/>
          <w:sz w:val="20"/>
        </w:rPr>
        <w:t xml:space="preserve">      const retaggedSuggested = verdictValues.filter(v =&gt; v === 'Missing').length;</w:t>
      </w:r>
    </w:p>
    <w:p>
      <w:r>
        <w:rPr>
          <w:rFonts w:ascii="Courier New" w:hAnsi="Courier New"/>
          <w:sz w:val="20"/>
        </w:rPr>
        <w:t xml:space="preserve">      const retaggedUnknown   = verdictValues.filter(v =&gt; v === 'unknown').length;</w:t>
      </w:r>
    </w:p>
    <w:p>
      <w:r>
        <w:rPr>
          <w:rFonts w:ascii="Courier New" w:hAnsi="Courier New"/>
          <w:sz w:val="20"/>
        </w:rPr>
        <w:t xml:space="preserve">      setLeaderboard(prev =&gt; prev.map(r =&gt; r.run_id === runId ? {</w:t>
      </w:r>
    </w:p>
    <w:p>
      <w:r>
        <w:rPr>
          <w:rFonts w:ascii="Courier New" w:hAnsi="Courier New"/>
          <w:sz w:val="20"/>
        </w:rPr>
        <w:t xml:space="preserve">        ...r, ...stats, ...missingStats,</w:t>
      </w:r>
    </w:p>
    <w:p>
      <w:r>
        <w:rPr>
          <w:rFonts w:ascii="Courier New" w:hAnsi="Courier New"/>
          <w:sz w:val="20"/>
        </w:rPr>
        <w:t xml:space="preserve">        retagged_count: retaggedMapped + retaggedSuggested + retaggedUnknown,</w:t>
      </w:r>
    </w:p>
    <w:p>
      <w:r>
        <w:rPr>
          <w:rFonts w:ascii="Courier New" w:hAnsi="Courier New"/>
          <w:sz w:val="20"/>
        </w:rPr>
        <w:t xml:space="preserve">        retagged_mapped_count: retaggedMapped,</w:t>
      </w:r>
    </w:p>
    <w:p>
      <w:r>
        <w:rPr>
          <w:rFonts w:ascii="Courier New" w:hAnsi="Courier New"/>
          <w:sz w:val="20"/>
        </w:rPr>
        <w:t xml:space="preserve">        retagged_suggested_count: retaggedSuggested,</w:t>
      </w:r>
    </w:p>
    <w:p>
      <w:r>
        <w:rPr>
          <w:rFonts w:ascii="Courier New" w:hAnsi="Courier New"/>
          <w:sz w:val="20"/>
        </w:rPr>
        <w:t xml:space="preserve">        retagged_unknown_count: retaggedUnknown,</w:t>
      </w:r>
    </w:p>
    <w:p>
      <w:r>
        <w:rPr>
          <w:rFonts w:ascii="Courier New" w:hAnsi="Courier New"/>
          <w:sz w:val="20"/>
        </w:rPr>
        <w:t xml:space="preserve">      } : r));</w:t>
      </w:r>
    </w:p>
    <w:p>
      <w:r>
        <w:rPr>
          <w:rFonts w:ascii="Courier New" w:hAnsi="Courier New"/>
          <w:sz w:val="20"/>
        </w:rPr>
        <w:t xml:space="preserve">    } catch {</w:t>
      </w:r>
    </w:p>
    <w:p>
      <w:r>
        <w:rPr>
          <w:rFonts w:ascii="Courier New" w:hAnsi="Courier New"/>
          <w:sz w:val="20"/>
        </w:rPr>
        <w:t xml:space="preserve">      // no-op</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initial load: benchmarks + all leaderboards ── */</w:t>
      </w:r>
    </w:p>
    <w:p>
      <w:r>
        <w:rPr>
          <w:rFonts w:ascii="Courier New" w:hAnsi="Courier New"/>
          <w:sz w:val="20"/>
        </w:rPr>
        <w:t xml:space="preserve">  useEffect(() =&gt; {</w:t>
      </w:r>
    </w:p>
    <w:p>
      <w:r>
        <w:rPr>
          <w:rFonts w:ascii="Courier New" w:hAnsi="Courier New"/>
          <w:sz w:val="20"/>
        </w:rPr>
        <w:t xml:space="preserve">    const init = async () =&gt; {</w:t>
      </w:r>
    </w:p>
    <w:p>
      <w:r>
        <w:rPr>
          <w:rFonts w:ascii="Courier New" w:hAnsi="Courier New"/>
          <w:sz w:val="20"/>
        </w:rPr>
        <w:t xml:space="preserve">      setLoading(true);</w:t>
      </w:r>
    </w:p>
    <w:p>
      <w:r>
        <w:rPr>
          <w:rFonts w:ascii="Courier New" w:hAnsi="Courier New"/>
          <w:sz w:val="20"/>
        </w:rPr>
        <w:t xml:space="preserve">      try {</w:t>
      </w:r>
    </w:p>
    <w:p>
      <w:r>
        <w:rPr>
          <w:rFonts w:ascii="Courier New" w:hAnsi="Courier New"/>
          <w:sz w:val="20"/>
        </w:rPr>
        <w:t xml:space="preserve">        const bRes  = await fetch('/api/benchmarks');</w:t>
      </w:r>
    </w:p>
    <w:p>
      <w:r>
        <w:rPr>
          <w:rFonts w:ascii="Courier New" w:hAnsi="Courier New"/>
          <w:sz w:val="20"/>
        </w:rPr>
        <w:t xml:space="preserve">        const bData = await bRes.json();</w:t>
      </w:r>
    </w:p>
    <w:p>
      <w:r>
        <w:rPr>
          <w:rFonts w:ascii="Courier New" w:hAnsi="Courier New"/>
          <w:sz w:val="20"/>
        </w:rPr>
        <w:t xml:space="preserve">        setBenchmarks(bData);</w:t>
      </w:r>
    </w:p>
    <w:p>
      <w:r>
        <w:rPr>
          <w:rFonts w:ascii="Courier New" w:hAnsi="Courier New"/>
          <w:sz w:val="20"/>
        </w:rPr>
      </w:r>
    </w:p>
    <w:p>
      <w:r>
        <w:rPr>
          <w:rFonts w:ascii="Courier New" w:hAnsi="Courier New"/>
          <w:sz w:val="20"/>
        </w:rPr>
        <w:t xml:space="preserve">        const lbMap = {};</w:t>
      </w:r>
    </w:p>
    <w:p>
      <w:r>
        <w:rPr>
          <w:rFonts w:ascii="Courier New" w:hAnsi="Courier New"/>
          <w:sz w:val="20"/>
        </w:rPr>
        <w:t xml:space="preserve">        await Promise.all(bData.map(async b =&gt; {</w:t>
      </w:r>
    </w:p>
    <w:p>
      <w:r>
        <w:rPr>
          <w:rFonts w:ascii="Courier New" w:hAnsi="Courier New"/>
          <w:sz w:val="20"/>
        </w:rPr>
        <w:t xml:space="preserve">          const lRes  = await fetch(`/api/leaderboard?benchmark_id=${b.id}`);</w:t>
      </w:r>
    </w:p>
    <w:p>
      <w:r>
        <w:rPr>
          <w:rFonts w:ascii="Courier New" w:hAnsi="Courier New"/>
          <w:sz w:val="20"/>
        </w:rPr>
        <w:t xml:space="preserve">          const lData = await lRes.json();</w:t>
      </w:r>
    </w:p>
    <w:p>
      <w:r>
        <w:rPr>
          <w:rFonts w:ascii="Courier New" w:hAnsi="Courier New"/>
          <w:sz w:val="20"/>
        </w:rPr>
        <w:t xml:space="preserve">          lbMap[b.id] = lData;</w:t>
      </w:r>
    </w:p>
    <w:p>
      <w:r>
        <w:rPr>
          <w:rFonts w:ascii="Courier New" w:hAnsi="Courier New"/>
          <w:sz w:val="20"/>
        </w:rPr>
        <w:t xml:space="preserve">        }));</w:t>
      </w:r>
    </w:p>
    <w:p>
      <w:r>
        <w:rPr>
          <w:rFonts w:ascii="Courier New" w:hAnsi="Courier New"/>
          <w:sz w:val="20"/>
        </w:rPr>
        <w:t xml:space="preserve">        setAllLeaderboards(lbMap);</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init();</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when benchmark selected: set leaderboard + auto-select champion ── */</w:t>
      </w:r>
    </w:p>
    <w:p>
      <w:r>
        <w:rPr>
          <w:rFonts w:ascii="Courier New" w:hAnsi="Courier New"/>
          <w:sz w:val="20"/>
        </w:rPr>
        <w:t xml:space="preserve">  const handleBenchmarkSelect = useCallback(async (benchmark) =&gt; {</w:t>
      </w:r>
    </w:p>
    <w:p>
      <w:r>
        <w:rPr>
          <w:rFonts w:ascii="Courier New" w:hAnsi="Courier New"/>
          <w:sz w:val="20"/>
        </w:rPr>
        <w:t xml:space="preserve">    setSelectedBenchmark(benchmark);</w:t>
      </w:r>
    </w:p>
    <w:p>
      <w:r>
        <w:rPr>
          <w:rFonts w:ascii="Courier New" w:hAnsi="Courier New"/>
          <w:sz w:val="20"/>
        </w:rPr>
        <w:t xml:space="preserve">    const lb = allLeaderboards[benchmark.id] || [];</w:t>
      </w:r>
    </w:p>
    <w:p>
      <w:r>
        <w:rPr>
          <w:rFonts w:ascii="Courier New" w:hAnsi="Courier New"/>
          <w:sz w:val="20"/>
        </w:rPr>
        <w:t xml:space="preserve">    setLeaderboard(lb);</w:t>
      </w:r>
    </w:p>
    <w:p>
      <w:r>
        <w:rPr>
          <w:rFonts w:ascii="Courier New" w:hAnsi="Courier New"/>
          <w:sz w:val="20"/>
        </w:rPr>
        <w:t xml:space="preserve">    const champion = lb[0];</w:t>
      </w:r>
    </w:p>
    <w:p>
      <w:r>
        <w:rPr>
          <w:rFonts w:ascii="Courier New" w:hAnsi="Courier New"/>
          <w:sz w:val="20"/>
        </w:rPr>
        <w:t xml:space="preserve">    setTypeHealth([]);</w:t>
      </w:r>
    </w:p>
    <w:p>
      <w:r>
        <w:rPr>
          <w:rFonts w:ascii="Courier New" w:hAnsi="Courier New"/>
          <w:sz w:val="20"/>
        </w:rPr>
        <w:t xml:space="preserve">    setConfidenceQuality(null);</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setValidationRecords([]);</w:t>
      </w:r>
    </w:p>
    <w:p>
      <w:r>
        <w:rPr>
          <w:rFonts w:ascii="Courier New" w:hAnsi="Courier New"/>
          <w:sz w:val="20"/>
        </w:rPr>
        <w:t xml:space="preserve">    setValidationVerdicts({});</w:t>
      </w:r>
    </w:p>
    <w:p>
      <w:r>
        <w:rPr>
          <w:rFonts w:ascii="Courier New" w:hAnsi="Courier New"/>
          <w:sz w:val="20"/>
        </w:rPr>
        <w:t xml:space="preserve">    setUnknownsGridFilter(EMPTY_UNKNOWNS_GRID_FILTER);</w:t>
      </w:r>
    </w:p>
    <w:p>
      <w:r>
        <w:rPr>
          <w:rFonts w:ascii="Courier New" w:hAnsi="Courier New"/>
          <w:sz w:val="20"/>
        </w:rPr>
        <w:t xml:space="preserve">    setScreen('benchmark');</w:t>
      </w:r>
    </w:p>
    <w:p>
      <w:r>
        <w:rPr>
          <w:rFonts w:ascii="Courier New" w:hAnsi="Courier New"/>
          <w:sz w:val="20"/>
        </w:rPr>
        <w:t xml:space="preserve">    if (champion) {</w:t>
      </w:r>
    </w:p>
    <w:p>
      <w:r>
        <w:rPr>
          <w:rFonts w:ascii="Courier New" w:hAnsi="Courier New"/>
          <w:sz w:val="20"/>
        </w:rPr>
        <w:t xml:space="preserve">      setSelectedRunIds([champion.run_id]);</w:t>
      </w:r>
    </w:p>
    <w:p>
      <w:r>
        <w:rPr>
          <w:rFonts w:ascii="Courier New" w:hAnsi="Courier New"/>
          <w:sz w:val="20"/>
        </w:rPr>
        <w:t xml:space="preserve">      if (benchmark.name !== UNKNOWNS_BENCHMARK_NAME) {</w:t>
      </w:r>
    </w:p>
    <w:p>
      <w:r>
        <w:rPr>
          <w:rFonts w:ascii="Courier New" w:hAnsi="Courier New"/>
          <w:sz w:val="20"/>
        </w:rPr>
        <w:t xml:space="preserve">        // Always re-fetch — useEffect won't fire if the same run_id was already selected</w:t>
      </w:r>
    </w:p>
    <w:p>
      <w:r>
        <w:rPr>
          <w:rFonts w:ascii="Courier New" w:hAnsi="Courier New"/>
          <w:sz w:val="20"/>
        </w:rPr>
        <w:t xml:space="preserve">        const res  = await fetch(`/api/type-health?run_id=${champion.run_id}`);</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setSelectedRunIds([]);</w:t>
      </w:r>
    </w:p>
    <w:p>
      <w:r>
        <w:rPr>
          <w:rFonts w:ascii="Courier New" w:hAnsi="Courier New"/>
          <w:sz w:val="20"/>
        </w:rPr>
        <w:t xml:space="preserve">    }</w:t>
      </w:r>
    </w:p>
    <w:p>
      <w:r>
        <w:rPr>
          <w:rFonts w:ascii="Courier New" w:hAnsi="Courier New"/>
          <w:sz w:val="20"/>
        </w:rPr>
        <w:t xml:space="preserve">  }, [allLeaderboards]);</w:t>
      </w:r>
    </w:p>
    <w:p>
      <w:r>
        <w:rPr>
          <w:rFonts w:ascii="Courier New" w:hAnsi="Courier New"/>
          <w:sz w:val="20"/>
        </w:rPr>
      </w:r>
    </w:p>
    <w:p>
      <w:r>
        <w:rPr>
          <w:rFonts w:ascii="Courier New" w:hAnsi="Courier New"/>
          <w:sz w:val="20"/>
        </w:rPr>
        <w:t xml:space="preserve">  /* ── Unknowns: recompute leaderboard derived stats from GPT subtype outputs ── */</w:t>
      </w:r>
    </w:p>
    <w:p>
      <w:r>
        <w:rPr>
          <w:rFonts w:ascii="Courier New" w:hAnsi="Courier New"/>
          <w:sz w:val="20"/>
        </w:rPr>
        <w:t xml:space="preserve">  useEffect(() =&gt; {</w:t>
      </w:r>
    </w:p>
    <w:p>
      <w:r>
        <w:rPr>
          <w:rFonts w:ascii="Courier New" w:hAnsi="Courier New"/>
          <w:sz w:val="20"/>
        </w:rPr>
        <w:t xml:space="preserve">    if (!isUnknownsBenchmark || !selectedBenchmark) return;</w:t>
      </w:r>
    </w:p>
    <w:p>
      <w:r>
        <w:rPr>
          <w:rFonts w:ascii="Courier New" w:hAnsi="Courier New"/>
          <w:sz w:val="20"/>
        </w:rPr>
      </w:r>
    </w:p>
    <w:p>
      <w:r>
        <w:rPr>
          <w:rFonts w:ascii="Courier New" w:hAnsi="Courier New"/>
          <w:sz w:val="20"/>
        </w:rPr>
        <w:t xml:space="preserve">    const baseRows = allLeaderboards[selectedBenchmark.id] || [];</w:t>
      </w:r>
    </w:p>
    <w:p>
      <w:r>
        <w:rPr>
          <w:rFonts w:ascii="Courier New" w:hAnsi="Courier New"/>
          <w:sz w:val="20"/>
        </w:rPr>
        <w:t xml:space="preserve">    if (baseRows.length === 0) {</w:t>
      </w:r>
    </w:p>
    <w:p>
      <w:r>
        <w:rPr>
          <w:rFonts w:ascii="Courier New" w:hAnsi="Courier New"/>
          <w:sz w:val="20"/>
        </w:rPr>
        <w:t xml:space="preserve">      setLeaderboard([]);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cancelled = false;</w:t>
      </w:r>
    </w:p>
    <w:p>
      <w:r>
        <w:rPr>
          <w:rFonts w:ascii="Courier New" w:hAnsi="Courier New"/>
          <w:sz w:val="20"/>
        </w:rPr>
      </w:r>
    </w:p>
    <w:p>
      <w:r>
        <w:rPr>
          <w:rFonts w:ascii="Courier New" w:hAnsi="Courier New"/>
          <w:sz w:val="20"/>
        </w:rPr>
        <w:t xml:space="preserve">    const loadUnknownsStats = async () =&gt; {</w:t>
      </w:r>
    </w:p>
    <w:p>
      <w:r>
        <w:rPr>
          <w:rFonts w:ascii="Courier New" w:hAnsi="Courier New"/>
          <w:sz w:val="20"/>
        </w:rPr>
        <w:t xml:space="preserve">      const enriched = await Promise.all(baseRows.map(async row =&gt; {</w:t>
      </w:r>
    </w:p>
    <w:p>
      <w:r>
        <w:rPr>
          <w:rFonts w:ascii="Courier New" w:hAnsi="Courier New"/>
          <w:sz w:val="20"/>
        </w:rPr>
        <w:t xml:space="preserve">        try {</w:t>
      </w:r>
    </w:p>
    <w:p>
      <w:r>
        <w:rPr>
          <w:rFonts w:ascii="Courier New" w:hAnsi="Courier New"/>
          <w:sz w:val="20"/>
        </w:rPr>
        <w:t xml:space="preserve">          const [recRes, gptRes, missingRes, verdictRes] = await Promise.all([</w:t>
      </w:r>
    </w:p>
    <w:p>
      <w:r>
        <w:rPr>
          <w:rFonts w:ascii="Courier New" w:hAnsi="Courier New"/>
          <w:sz w:val="20"/>
        </w:rPr>
        <w:t xml:space="preserve">            fetch(`/api/records?run_id=${row.run_id}&amp;limit=999999`),</w:t>
      </w:r>
    </w:p>
    <w:p>
      <w:r>
        <w:rPr>
          <w:rFonts w:ascii="Courier New" w:hAnsi="Courier New"/>
          <w:sz w:val="20"/>
        </w:rPr>
        <w:t xml:space="preserve">            fetch(`/api/gpt-results?run_id=${row.run_id}`),</w:t>
      </w:r>
    </w:p>
    <w:p>
      <w:r>
        <w:rPr>
          <w:rFonts w:ascii="Courier New" w:hAnsi="Courier New"/>
          <w:sz w:val="20"/>
        </w:rPr>
        <w:t xml:space="preserve">            fetch(`/api/missing-subtypes?run_id=${row.run_id}`),</w:t>
      </w:r>
    </w:p>
    <w:p>
      <w:r>
        <w:rPr>
          <w:rFonts w:ascii="Courier New" w:hAnsi="Courier New"/>
          <w:sz w:val="20"/>
        </w:rPr>
        <w:t xml:space="preserve">            fetch(`/api/validation?run_id=${row.run_id}`),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gptData = await gptRes.json();</w:t>
      </w:r>
    </w:p>
    <w:p>
      <w:r>
        <w:rPr>
          <w:rFonts w:ascii="Courier New" w:hAnsi="Courier New"/>
          <w:sz w:val="20"/>
        </w:rPr>
        <w:t xml:space="preserve">          const missingGroups = await missingRes.json().catch(() =&gt; []);</w:t>
      </w:r>
    </w:p>
    <w:p>
      <w:r>
        <w:rPr>
          <w:rFonts w:ascii="Courier New" w:hAnsi="Courier New"/>
          <w:sz w:val="20"/>
        </w:rPr>
        <w:t xml:space="preserve">          const verdictData = await verdictRes.json().catch(() =&gt; ({}));</w:t>
      </w:r>
    </w:p>
    <w:p>
      <w:r>
        <w:rPr>
          <w:rFonts w:ascii="Courier New" w:hAnsi="Courier New"/>
          <w:sz w:val="20"/>
        </w:rPr>
        <w:t xml:space="preserve">          const stats = computeUnknownsLeaderboardStats(recData.data || [], gptData || {});</w:t>
      </w:r>
    </w:p>
    <w:p>
      <w:r>
        <w:rPr>
          <w:rFonts w:ascii="Courier New" w:hAnsi="Courier New"/>
          <w:sz w:val="20"/>
        </w:rPr>
        <w:t xml:space="preserve">          const missingStats = computeMissingSubtypeStats(Array.isArray(missingGroups) ? missingGroups : [], gptData || {});</w:t>
      </w:r>
    </w:p>
    <w:p>
      <w:r>
        <w:rPr>
          <w:rFonts w:ascii="Courier New" w:hAnsi="Courier New"/>
          <w:sz w:val="20"/>
        </w:rPr>
        <w:t xml:space="preserve">          const unknownIds = new Set((recData.data || []).filter(r =&gt; (r.pred_subtype_2 || '') === 'unknown').map(r =&gt; r.request_id));</w:t>
      </w:r>
    </w:p>
    <w:p>
      <w:r>
        <w:rPr>
          <w:rFonts w:ascii="Courier New" w:hAnsi="Courier New"/>
          <w:sz w:val="20"/>
        </w:rPr>
        <w:t xml:space="preserve">          const verdictValues = Object.entries(verdictData || {}).filter(([id]) =&gt; unknownIds.has(id)).map(([, v]) =&gt; v);</w:t>
      </w:r>
    </w:p>
    <w:p>
      <w:r>
        <w:rPr>
          <w:rFonts w:ascii="Courier New" w:hAnsi="Courier New"/>
          <w:sz w:val="20"/>
        </w:rPr>
        <w:t xml:space="preserve">          const retaggedMapped    = verdictValues.filter(v =&gt; v &amp;&amp; v !== 'Missing' &amp;&amp; v !== 'unknown').length;</w:t>
      </w:r>
    </w:p>
    <w:p>
      <w:r>
        <w:rPr>
          <w:rFonts w:ascii="Courier New" w:hAnsi="Courier New"/>
          <w:sz w:val="20"/>
        </w:rPr>
        <w:t xml:space="preserve">          const retaggedSuggested = verdictValues.filter(v =&gt; v === 'Missing').length;</w:t>
      </w:r>
    </w:p>
    <w:p>
      <w:r>
        <w:rPr>
          <w:rFonts w:ascii="Courier New" w:hAnsi="Courier New"/>
          <w:sz w:val="20"/>
        </w:rPr>
        <w:t xml:space="preserve">          const retaggedUnknown   = verdictValues.filter(v =&gt; v === 'unknown').length;</w:t>
      </w:r>
    </w:p>
    <w:p>
      <w:r>
        <w:rPr>
          <w:rFonts w:ascii="Courier New" w:hAnsi="Courier New"/>
          <w:sz w:val="20"/>
        </w:rPr>
        <w:t xml:space="preserve">          return {</w:t>
      </w:r>
    </w:p>
    <w:p>
      <w:r>
        <w:rPr>
          <w:rFonts w:ascii="Courier New" w:hAnsi="Courier New"/>
          <w:sz w:val="20"/>
        </w:rPr>
        <w:t xml:space="preserve">            ...row, ...stats, ...missingStats,</w:t>
      </w:r>
    </w:p>
    <w:p>
      <w:r>
        <w:rPr>
          <w:rFonts w:ascii="Courier New" w:hAnsi="Courier New"/>
          <w:sz w:val="20"/>
        </w:rPr>
        <w:t xml:space="preserve">            retagged_count: retaggedMapped + retaggedSuggested + retaggedUnknown,</w:t>
      </w:r>
    </w:p>
    <w:p>
      <w:r>
        <w:rPr>
          <w:rFonts w:ascii="Courier New" w:hAnsi="Courier New"/>
          <w:sz w:val="20"/>
        </w:rPr>
        <w:t xml:space="preserve">            retagged_mapped_count: retaggedMapped,</w:t>
      </w:r>
    </w:p>
    <w:p>
      <w:r>
        <w:rPr>
          <w:rFonts w:ascii="Courier New" w:hAnsi="Courier New"/>
          <w:sz w:val="20"/>
        </w:rPr>
        <w:t xml:space="preserve">            retagged_suggested_count: retaggedSuggested,</w:t>
      </w:r>
    </w:p>
    <w:p>
      <w:r>
        <w:rPr>
          <w:rFonts w:ascii="Courier New" w:hAnsi="Courier New"/>
          <w:sz w:val="20"/>
        </w:rPr>
        <w:t xml:space="preserve">            retagged_unknown_count: retaggedUnknown,</w:t>
      </w:r>
    </w:p>
    <w:p>
      <w:r>
        <w:rPr>
          <w:rFonts w:ascii="Courier New" w:hAnsi="Courier New"/>
          <w:sz w:val="20"/>
        </w:rPr>
        <w:t xml:space="preserve">          };</w:t>
      </w:r>
    </w:p>
    <w:p>
      <w:r>
        <w:rPr>
          <w:rFonts w:ascii="Courier New" w:hAnsi="Courier New"/>
          <w:sz w:val="20"/>
        </w:rPr>
        <w:t xml:space="preserve">        } catch {</w:t>
      </w:r>
    </w:p>
    <w:p>
      <w:r>
        <w:rPr>
          <w:rFonts w:ascii="Courier New" w:hAnsi="Courier New"/>
          <w:sz w:val="20"/>
        </w:rPr>
        <w:t xml:space="preserve">          return { ...row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(!cancelled) setLeaderboard(enriched);</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loadUnknownsStats();</w:t>
      </w:r>
    </w:p>
    <w:p>
      <w:r>
        <w:rPr>
          <w:rFonts w:ascii="Courier New" w:hAnsi="Courier New"/>
          <w:sz w:val="20"/>
        </w:rPr>
        <w:t xml:space="preserve">    return () =&gt; { cancelled = true; };</w:t>
      </w:r>
    </w:p>
    <w:p>
      <w:r>
        <w:rPr>
          <w:rFonts w:ascii="Courier New" w:hAnsi="Courier New"/>
          <w:sz w:val="20"/>
        </w:rPr>
        <w:t xml:space="preserve">  }, [isUnknownsBenchmark, selectedBenchmark?.id, allLeaderboards]);</w:t>
      </w:r>
    </w:p>
    <w:p>
      <w:r>
        <w:rPr>
          <w:rFonts w:ascii="Courier New" w:hAnsi="Courier New"/>
          <w:sz w:val="20"/>
        </w:rPr>
      </w:r>
    </w:p>
    <w:p>
      <w:r>
        <w:rPr>
          <w:rFonts w:ascii="Courier New" w:hAnsi="Courier New"/>
          <w:sz w:val="20"/>
        </w:rPr>
        <w:t xml:space="preserve">  /* ── load type health when run 1 changes (skip for Unknowns) ── */</w:t>
      </w:r>
    </w:p>
    <w:p>
      <w:r>
        <w:rPr>
          <w:rFonts w:ascii="Courier New" w:hAnsi="Courier New"/>
          <w:sz w:val="20"/>
        </w:rPr>
        <w:t xml:space="preserve">  useEffect(() =&gt; {</w:t>
      </w:r>
    </w:p>
    <w:p>
      <w:r>
        <w:rPr>
          <w:rFonts w:ascii="Courier New" w:hAnsi="Courier New"/>
          <w:sz w:val="20"/>
        </w:rPr>
        <w:t xml:space="preserve">    if (selectedRunIds.length === 0 || isUnknownsBenchmark) return;</w:t>
      </w:r>
    </w:p>
    <w:p>
      <w:r>
        <w:rPr>
          <w:rFonts w:ascii="Courier New" w:hAnsi="Courier New"/>
          <w:sz w:val="20"/>
        </w:rPr>
        <w:t xml:space="preserve">    const load = async () =&gt; {</w:t>
      </w:r>
    </w:p>
    <w:p>
      <w:r>
        <w:rPr>
          <w:rFonts w:ascii="Courier New" w:hAnsi="Courier New"/>
          <w:sz w:val="20"/>
        </w:rPr>
        <w:t xml:space="preserve">      const res  = await fetch(`/api/type-health?run_id=${selectedRunIds[0]}`);</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fetch country-specific subtypes when run changes ── */</w:t>
      </w:r>
    </w:p>
    <w:p>
      <w:r>
        <w:rPr>
          <w:rFonts w:ascii="Courier New" w:hAnsi="Courier New"/>
          <w:sz w:val="20"/>
        </w:rPr>
        <w:t xml:space="preserve">  useEffect(() =&gt; {</w:t>
      </w:r>
    </w:p>
    <w:p>
      <w:r>
        <w:rPr>
          <w:rFonts w:ascii="Courier New" w:hAnsi="Courier New"/>
          <w:sz w:val="20"/>
        </w:rPr>
        <w:t xml:space="preserve">    if (!isUnknownsBenchmark || unknownsCountryCandidates.length === 0) {</w:t>
      </w:r>
    </w:p>
    <w:p>
      <w:r>
        <w:rPr>
          <w:rFonts w:ascii="Courier New" w:hAnsi="Courier New"/>
          <w:sz w:val="20"/>
        </w:rPr>
        <w:t xml:space="preserve">      setCountrySubtypes([]);</w:t>
      </w:r>
    </w:p>
    <w:p>
      <w:r>
        <w:rPr>
          <w:rFonts w:ascii="Courier New" w:hAnsi="Courier New"/>
          <w:sz w:val="20"/>
        </w:rPr>
        <w:t xml:space="preserve">      setUnknownsCountry(null);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cancelled = false;</w:t>
      </w:r>
    </w:p>
    <w:p>
      <w:r>
        <w:rPr>
          <w:rFonts w:ascii="Courier New" w:hAnsi="Courier New"/>
          <w:sz w:val="20"/>
        </w:rPr>
      </w:r>
    </w:p>
    <w:p>
      <w:r>
        <w:rPr>
          <w:rFonts w:ascii="Courier New" w:hAnsi="Courier New"/>
          <w:sz w:val="20"/>
        </w:rPr>
        <w:t xml:space="preserve">    const load = async () =&gt; {</w:t>
      </w:r>
    </w:p>
    <w:p>
      <w:r>
        <w:rPr>
          <w:rFonts w:ascii="Courier New" w:hAnsi="Courier New"/>
          <w:sz w:val="20"/>
        </w:rPr>
        <w:t xml:space="preserve">      for (const candidate of unknownsCountryCandidates) {</w:t>
      </w:r>
    </w:p>
    <w:p>
      <w:r>
        <w:rPr>
          <w:rFonts w:ascii="Courier New" w:hAnsi="Courier New"/>
          <w:sz w:val="20"/>
        </w:rPr>
        <w:t xml:space="preserve">        try {</w:t>
      </w:r>
    </w:p>
    <w:p>
      <w:r>
        <w:rPr>
          <w:rFonts w:ascii="Courier New" w:hAnsi="Courier New"/>
          <w:sz w:val="20"/>
        </w:rPr>
        <w:t xml:space="preserve">          const response = await fetch(`/api/subtypes-by-country?country=${encodeURIComponent(candidate)}`);</w:t>
      </w:r>
    </w:p>
    <w:p>
      <w:r>
        <w:rPr>
          <w:rFonts w:ascii="Courier New" w:hAnsi="Courier New"/>
          <w:sz w:val="20"/>
        </w:rPr>
        <w:t xml:space="preserve">          if (!response.ok) continue;</w:t>
      </w:r>
    </w:p>
    <w:p>
      <w:r>
        <w:rPr>
          <w:rFonts w:ascii="Courier New" w:hAnsi="Courier New"/>
          <w:sz w:val="20"/>
        </w:rPr>
        <w:t xml:space="preserve">          const data = await response.json();</w:t>
      </w:r>
    </w:p>
    <w:p>
      <w:r>
        <w:rPr>
          <w:rFonts w:ascii="Courier New" w:hAnsi="Courier New"/>
          <w:sz w:val="20"/>
        </w:rPr>
        <w:t xml:space="preserve">          if (cancelled) return;</w:t>
      </w:r>
    </w:p>
    <w:p>
      <w:r>
        <w:rPr>
          <w:rFonts w:ascii="Courier New" w:hAnsi="Courier New"/>
          <w:sz w:val="20"/>
        </w:rPr>
        <w:t xml:space="preserve">          if (Array.isArray(data) &amp;&amp; data.length &gt; 0) {</w:t>
      </w:r>
    </w:p>
    <w:p>
      <w:r>
        <w:rPr>
          <w:rFonts w:ascii="Courier New" w:hAnsi="Courier New"/>
          <w:sz w:val="20"/>
        </w:rPr>
        <w:t xml:space="preserve">            setCountrySubtypes(data);</w:t>
      </w:r>
    </w:p>
    <w:p>
      <w:r>
        <w:rPr>
          <w:rFonts w:ascii="Courier New" w:hAnsi="Courier New"/>
          <w:sz w:val="20"/>
        </w:rPr>
        <w:t xml:space="preserve">            setUnknownsCountry(candidate);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 catch {</w:t>
      </w:r>
    </w:p>
    <w:p>
      <w:r>
        <w:rPr>
          <w:rFonts w:ascii="Courier New" w:hAnsi="Courier New"/>
          <w:sz w:val="20"/>
        </w:rPr>
        <w:t xml:space="preserve">          // try next candidate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(!cancelled) {</w:t>
      </w:r>
    </w:p>
    <w:p>
      <w:r>
        <w:rPr>
          <w:rFonts w:ascii="Courier New" w:hAnsi="Courier New"/>
          <w:sz w:val="20"/>
        </w:rPr>
        <w:t xml:space="preserve">        setCountrySubtypes([]);</w:t>
      </w:r>
    </w:p>
    <w:p>
      <w:r>
        <w:rPr>
          <w:rFonts w:ascii="Courier New" w:hAnsi="Courier New"/>
          <w:sz w:val="20"/>
        </w:rPr>
        <w:t xml:space="preserve">        setUnknownsCountry(unknownsCountryCandidates[0]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w:t>
      </w:r>
    </w:p>
    <w:p>
      <w:r>
        <w:rPr>
          <w:rFonts w:ascii="Courier New" w:hAnsi="Courier New"/>
          <w:sz w:val="20"/>
        </w:rPr>
        <w:t xml:space="preserve">    return () =&gt; { cancelled = true; };</w:t>
      </w:r>
    </w:p>
    <w:p>
      <w:r>
        <w:rPr>
          <w:rFonts w:ascii="Courier New" w:hAnsi="Courier New"/>
          <w:sz w:val="20"/>
        </w:rPr>
        <w:t xml:space="preserve">  }, [isUnknownsBenchmark, selectedRunIds[0], unknownsCountryCandidates.join('|')]); // eslint-disable-line react-hooks/exhaustive-deps</w:t>
      </w:r>
    </w:p>
    <w:p>
      <w:r>
        <w:rPr>
          <w:rFonts w:ascii="Courier New" w:hAnsi="Courier New"/>
          <w:sz w:val="20"/>
        </w:rPr>
      </w:r>
    </w:p>
    <w:p>
      <w:r>
        <w:rPr>
          <w:rFonts w:ascii="Courier New" w:hAnsi="Courier New"/>
          <w:sz w:val="20"/>
        </w:rPr>
        <w:t xml:space="preserve">  /* ── Unknowns: load validation records + verdicts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return;</w:t>
      </w:r>
    </w:p>
    <w:p>
      <w:r>
        <w:rPr>
          <w:rFonts w:ascii="Courier New" w:hAnsi="Courier New"/>
          <w:sz w:val="20"/>
        </w:rPr>
        <w:t xml:space="preserve">    const runId = selectedRunIds[0];</w:t>
      </w:r>
    </w:p>
    <w:p>
      <w:r>
        <w:rPr>
          <w:rFonts w:ascii="Courier New" w:hAnsi="Courier New"/>
          <w:sz w:val="20"/>
        </w:rPr>
        <w:t xml:space="preserve">    setUnknownsGridFilter(EMPTY_UNKNOWNS_GRID_FILTER);</w:t>
      </w:r>
    </w:p>
    <w:p>
      <w:r>
        <w:rPr>
          <w:rFonts w:ascii="Courier New" w:hAnsi="Courier New"/>
          <w:sz w:val="20"/>
        </w:rPr>
        <w:t xml:space="preserve">    const load = async () =&gt; {</w:t>
      </w:r>
    </w:p>
    <w:p>
      <w:r>
        <w:rPr>
          <w:rFonts w:ascii="Courier New" w:hAnsi="Courier New"/>
          <w:sz w:val="20"/>
        </w:rPr>
        <w:t xml:space="preserve">      setValidationLoading(true);</w:t>
      </w:r>
    </w:p>
    <w:p>
      <w:r>
        <w:rPr>
          <w:rFonts w:ascii="Courier New" w:hAnsi="Courier New"/>
          <w:sz w:val="20"/>
        </w:rPr>
        <w:t xml:space="preserve">      try {</w:t>
      </w:r>
    </w:p>
    <w:p>
      <w:r>
        <w:rPr>
          <w:rFonts w:ascii="Courier New" w:hAnsi="Courier New"/>
          <w:sz w:val="20"/>
        </w:rPr>
        <w:t xml:space="preserve">        const [recRes, verdRes] = await Promise.all([</w:t>
      </w:r>
    </w:p>
    <w:p>
      <w:r>
        <w:rPr>
          <w:rFonts w:ascii="Courier New" w:hAnsi="Courier New"/>
          <w:sz w:val="20"/>
        </w:rPr>
        <w:t xml:space="preserve">          fetch(`/api/records?run_id=${runId}&amp;limit=999999`),</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verdData = await verdRes.json();</w:t>
      </w:r>
    </w:p>
    <w:p>
      <w:r>
        <w:rPr>
          <w:rFonts w:ascii="Courier New" w:hAnsi="Courier New"/>
          <w:sz w:val="20"/>
        </w:rPr>
        <w:t xml:space="preserve">        const allRecs = recData.data || [];</w:t>
      </w:r>
    </w:p>
    <w:p>
      <w:r>
        <w:rPr>
          <w:rFonts w:ascii="Courier New" w:hAnsi="Courier New"/>
          <w:sz w:val="20"/>
        </w:rPr>
        <w:t xml:space="preserve">        const hasPredSubtype2 = allRecs.some(r =&gt; r.pred_subtype_2);</w:t>
      </w:r>
    </w:p>
    <w:p>
      <w:r>
        <w:rPr>
          <w:rFonts w:ascii="Courier New" w:hAnsi="Courier New"/>
          <w:sz w:val="20"/>
        </w:rPr>
        <w:t xml:space="preserve">        setValidationRecords(hasPredSubtype2</w:t>
      </w:r>
    </w:p>
    <w:p>
      <w:r>
        <w:rPr>
          <w:rFonts w:ascii="Courier New" w:hAnsi="Courier New"/>
          <w:sz w:val="20"/>
        </w:rPr>
        <w:t xml:space="preserve">          ? allRecs.filter(r =&gt; String(r.pred_subtype_2 || '').trim().toLowerCase() === 'unknown')</w:t>
      </w:r>
    </w:p>
    <w:p>
      <w:r>
        <w:rPr>
          <w:rFonts w:ascii="Courier New" w:hAnsi="Courier New"/>
          <w:sz w:val="20"/>
        </w:rPr>
        <w:t xml:space="preserve">          : allRecs);</w:t>
      </w:r>
    </w:p>
    <w:p>
      <w:r>
        <w:rPr>
          <w:rFonts w:ascii="Courier New" w:hAnsi="Courier New"/>
          <w:sz w:val="20"/>
        </w:rPr>
        <w:t xml:space="preserve">        setValidationVerdicts(verdData || {});</w:t>
      </w:r>
    </w:p>
    <w:p>
      <w:r>
        <w:rPr>
          <w:rFonts w:ascii="Courier New" w:hAnsi="Courier New"/>
          <w:sz w:val="20"/>
        </w:rPr>
        <w:t xml:space="preserve">      } finally {</w:t>
      </w:r>
    </w:p>
    <w:p>
      <w:r>
        <w:rPr>
          <w:rFonts w:ascii="Courier New" w:hAnsi="Courier New"/>
          <w:sz w:val="20"/>
        </w:rPr>
        <w:t xml:space="preserve">        setValidationLoading(false);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set single verdict ── */</w:t>
      </w:r>
    </w:p>
    <w:p>
      <w:r>
        <w:rPr>
          <w:rFonts w:ascii="Courier New" w:hAnsi="Courier New"/>
          <w:sz w:val="20"/>
        </w:rPr>
        <w:t xml:space="preserve">  const handleSetVerdict = useCallback(async (requestId, verdict)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if (verdict) next[requestId] = verdict;</w:t>
      </w:r>
    </w:p>
    <w:p>
      <w:r>
        <w:rPr>
          <w:rFonts w:ascii="Courier New" w:hAnsi="Courier New"/>
          <w:sz w:val="20"/>
        </w:rPr>
        <w:t xml:space="preserve">      else delete next[requestId];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 [requestId]: verdict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Keep Unknowns leaderboard derived columns fresh after local edits.</w:t>
      </w:r>
    </w:p>
    <w:p>
      <w:r>
        <w:rPr>
          <w:rFonts w:ascii="Courier New" w:hAnsi="Courier New"/>
          <w:sz w:val="20"/>
        </w:rPr>
        <w:t xml:space="preserve">    if (isUnknownsBenchmark &amp;&amp; selectedBenchmark) {</w:t>
      </w:r>
    </w:p>
    <w:p>
      <w:r>
        <w:rPr>
          <w:rFonts w:ascii="Courier New" w:hAnsi="Courier New"/>
          <w:sz w:val="20"/>
        </w:rPr>
        <w:t xml:space="preserve">      const baseRows = allLeaderboards[selectedBenchmark.id] || [];</w:t>
      </w:r>
    </w:p>
    <w:p>
      <w:r>
        <w:rPr>
          <w:rFonts w:ascii="Courier New" w:hAnsi="Courier New"/>
          <w:sz w:val="20"/>
        </w:rPr>
        <w:t xml:space="preserve">      const target = baseRows.find(r =&gt; r.run_id === runId);</w:t>
      </w:r>
    </w:p>
    <w:p>
      <w:r>
        <w:rPr>
          <w:rFonts w:ascii="Courier New" w:hAnsi="Courier New"/>
          <w:sz w:val="20"/>
        </w:rPr>
        <w:t xml:space="preserve">      if (target) {</w:t>
      </w:r>
    </w:p>
    <w:p>
      <w:r>
        <w:rPr>
          <w:rFonts w:ascii="Courier New" w:hAnsi="Courier New"/>
          <w:sz w:val="20"/>
        </w:rPr>
        <w:t xml:space="preserve">        await refreshUnknownsRunStats(runId);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[selectedRunIds, isUnknownsBenchmark, selectedBenchmark, allLeaderboards, refreshUnknownsRunStats]);</w:t>
      </w:r>
    </w:p>
    <w:p>
      <w:r>
        <w:rPr>
          <w:rFonts w:ascii="Courier New" w:hAnsi="Courier New"/>
          <w:sz w:val="20"/>
        </w:rPr>
      </w:r>
    </w:p>
    <w:p>
      <w:r>
        <w:rPr>
          <w:rFonts w:ascii="Courier New" w:hAnsi="Courier New"/>
          <w:sz w:val="20"/>
        </w:rPr>
        <w:t xml:space="preserve">  /* ── Unknowns: bulk verdict ── */</w:t>
      </w:r>
    </w:p>
    <w:p>
      <w:r>
        <w:rPr>
          <w:rFonts w:ascii="Courier New" w:hAnsi="Courier New"/>
          <w:sz w:val="20"/>
        </w:rPr>
        <w:t xml:space="preserve">  const handleBulkVerdict = useCallback(async (verdictMap)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for (const [reqId, v] of Object.entries(verdictMap)) {</w:t>
      </w:r>
    </w:p>
    <w:p>
      <w:r>
        <w:rPr>
          <w:rFonts w:ascii="Courier New" w:hAnsi="Courier New"/>
          <w:sz w:val="20"/>
        </w:rPr>
        <w:t xml:space="preserve">        if (v) next[reqId] = v;</w:t>
      </w:r>
    </w:p>
    <w:p>
      <w:r>
        <w:rPr>
          <w:rFonts w:ascii="Courier New" w:hAnsi="Courier New"/>
          <w:sz w:val="20"/>
        </w:rPr>
        <w:t xml:space="preserve">        else delete next[reqId];</w:t>
      </w:r>
    </w:p>
    <w:p>
      <w:r>
        <w:rPr>
          <w:rFonts w:ascii="Courier New" w:hAnsi="Courier New"/>
          <w:sz w:val="20"/>
        </w:rPr>
        <w:t xml:space="preserve">      }</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verdictMap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(isUnknownsBenchmark &amp;&amp; selectedBenchmark) {</w:t>
      </w:r>
    </w:p>
    <w:p>
      <w:r>
        <w:rPr>
          <w:rFonts w:ascii="Courier New" w:hAnsi="Courier New"/>
          <w:sz w:val="20"/>
        </w:rPr>
        <w:t xml:space="preserve">      const baseRows = allLeaderboards[selectedBenchmark.id] || [];</w:t>
      </w:r>
    </w:p>
    <w:p>
      <w:r>
        <w:rPr>
          <w:rFonts w:ascii="Courier New" w:hAnsi="Courier New"/>
          <w:sz w:val="20"/>
        </w:rPr>
        <w:t xml:space="preserve">      const target = baseRows.find(r =&gt; r.run_id === runId);</w:t>
      </w:r>
    </w:p>
    <w:p>
      <w:r>
        <w:rPr>
          <w:rFonts w:ascii="Courier New" w:hAnsi="Courier New"/>
          <w:sz w:val="20"/>
        </w:rPr>
        <w:t xml:space="preserve">      if (target) {</w:t>
      </w:r>
    </w:p>
    <w:p>
      <w:r>
        <w:rPr>
          <w:rFonts w:ascii="Courier New" w:hAnsi="Courier New"/>
          <w:sz w:val="20"/>
        </w:rPr>
        <w:t xml:space="preserve">        await refreshUnknownsRunStats(runId);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[selectedRunIds, isUnknownsBenchmark, selectedBenchmark, allLeaderboards, refreshUnknownsRunStats]);</w:t>
      </w:r>
    </w:p>
    <w:p>
      <w:r>
        <w:rPr>
          <w:rFonts w:ascii="Courier New" w:hAnsi="Courier New"/>
          <w:sz w:val="20"/>
        </w:rPr>
      </w:r>
    </w:p>
    <w:p>
      <w:r>
        <w:rPr>
          <w:rFonts w:ascii="Courier New" w:hAnsi="Courier New"/>
          <w:sz w:val="20"/>
        </w:rPr>
        <w:t xml:space="preserve">  /* ── Unknowns: drill-down from TypeHealthGrid using client-side filtered data ── */</w:t>
      </w:r>
    </w:p>
    <w:p>
      <w:r>
        <w:rPr>
          <w:rFonts w:ascii="Courier New" w:hAnsi="Courier New"/>
          <w:sz w:val="20"/>
        </w:rPr>
        <w:t xml:space="preserve">  const handleViewRecordsForUnknowns = useCallback((trueType, trueSubtype, predSubtype) =&gt; {</w:t>
      </w:r>
    </w:p>
    <w:p>
      <w:r>
        <w:rPr>
          <w:rFonts w:ascii="Courier New" w:hAnsi="Courier New"/>
          <w:sz w:val="20"/>
        </w:rPr>
        <w:t xml:space="preserve">    setUnknownsGridFilter({</w:t>
      </w:r>
    </w:p>
    <w:p>
      <w:r>
        <w:rPr>
          <w:rFonts w:ascii="Courier New" w:hAnsi="Courier New"/>
          <w:sz w:val="20"/>
        </w:rPr>
        <w:t xml:space="preserve">      trueType: trueType ?? null,</w:t>
      </w:r>
    </w:p>
    <w:p>
      <w:r>
        <w:rPr>
          <w:rFonts w:ascii="Courier New" w:hAnsi="Courier New"/>
          <w:sz w:val="20"/>
        </w:rPr>
        <w:t xml:space="preserve">      trueSubtype: trueSubtype === undefined ? null : trueSubtype,</w:t>
      </w:r>
    </w:p>
    <w:p>
      <w:r>
        <w:rPr>
          <w:rFonts w:ascii="Courier New" w:hAnsi="Courier New"/>
          <w:sz w:val="20"/>
        </w:rPr>
        <w:t xml:space="preserve">      predSubtype: predSubtype ?? null,</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Unknowns: reset tab when run changes ── */</w:t>
      </w:r>
    </w:p>
    <w:p>
      <w:r>
        <w:rPr>
          <w:rFonts w:ascii="Courier New" w:hAnsi="Courier New"/>
          <w:sz w:val="20"/>
        </w:rPr>
        <w:t xml:space="preserve">  useEffect(() =&gt; {</w:t>
      </w:r>
    </w:p>
    <w:p>
      <w:r>
        <w:rPr>
          <w:rFonts w:ascii="Courier New" w:hAnsi="Courier New"/>
          <w:sz w:val="20"/>
        </w:rPr>
        <w:t xml:space="preserve">    if (!isUnknownsBenchmark) return;</w:t>
      </w:r>
    </w:p>
    <w:p>
      <w:r>
        <w:rPr>
          <w:rFonts w:ascii="Courier New" w:hAnsi="Courier New"/>
          <w:sz w:val="20"/>
        </w:rPr>
        <w:t xml:space="preserve">    setActiveUnknownsTab('validation');</w:t>
      </w:r>
    </w:p>
    <w:p>
      <w:r>
        <w:rPr>
          <w:rFonts w:ascii="Courier New" w:hAnsi="Courier New"/>
          <w:sz w:val="20"/>
        </w:rPr>
        <w:t xml:space="preserve">    setPublishState('idle');</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load missing subtype groups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w:t>
      </w:r>
    </w:p>
    <w:p>
      <w:r>
        <w:rPr>
          <w:rFonts w:ascii="Courier New" w:hAnsi="Courier New"/>
          <w:sz w:val="20"/>
        </w:rPr>
        <w:t xml:space="preserve">      setMissingSubtypeGroups([]);</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setMissingSubtypeGroupsLoading(true);</w:t>
      </w:r>
    </w:p>
    <w:p>
      <w:r>
        <w:rPr>
          <w:rFonts w:ascii="Courier New" w:hAnsi="Courier New"/>
          <w:sz w:val="20"/>
        </w:rPr>
        <w:t xml:space="preserve">      try {</w:t>
      </w:r>
    </w:p>
    <w:p>
      <w:r>
        <w:rPr>
          <w:rFonts w:ascii="Courier New" w:hAnsi="Courier New"/>
          <w:sz w:val="20"/>
        </w:rPr>
        <w:t xml:space="preserve">        const res = await fetch(`/api/missing-subtypes?run_id=${runId}`);</w:t>
      </w:r>
    </w:p>
    <w:p>
      <w:r>
        <w:rPr>
          <w:rFonts w:ascii="Courier New" w:hAnsi="Courier New"/>
          <w:sz w:val="20"/>
        </w:rPr>
        <w:t xml:space="preserve">        const data = await res.json();</w:t>
      </w:r>
    </w:p>
    <w:p>
      <w:r>
        <w:rPr>
          <w:rFonts w:ascii="Courier New" w:hAnsi="Courier New"/>
          <w:sz w:val="20"/>
        </w:rPr>
        <w:t xml:space="preserve">        setMissingSubtypeGroups(Array.isArray(data) ? data : []);</w:t>
      </w:r>
    </w:p>
    <w:p>
      <w:r>
        <w:rPr>
          <w:rFonts w:ascii="Courier New" w:hAnsi="Courier New"/>
          <w:sz w:val="20"/>
        </w:rPr>
        <w:t xml:space="preserve">      } finally {</w:t>
      </w:r>
    </w:p>
    <w:p>
      <w:r>
        <w:rPr>
          <w:rFonts w:ascii="Courier New" w:hAnsi="Courier New"/>
          <w:sz w:val="20"/>
        </w:rPr>
        <w:t xml:space="preserve">        setMissingSubtypeGroupsLoading(false);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save missing subtype decision (optimistic) ── */</w:t>
      </w:r>
    </w:p>
    <w:p>
      <w:r>
        <w:rPr>
          <w:rFonts w:ascii="Courier New" w:hAnsi="Courier New"/>
          <w:sz w:val="20"/>
        </w:rPr>
        <w:t xml:space="preserve">  const handleMissingSubtypeDecision = useCallback(async (requestId, trueSubtype) =&gt; {</w:t>
      </w:r>
    </w:p>
    <w:p>
      <w:r>
        <w:rPr>
          <w:rFonts w:ascii="Courier New" w:hAnsi="Courier New"/>
          <w:sz w:val="20"/>
        </w:rPr>
        <w:t xml:space="preserve">    const runId = selectedRunIds[0];</w:t>
      </w:r>
    </w:p>
    <w:p>
      <w:r>
        <w:rPr>
          <w:rFonts w:ascii="Courier New" w:hAnsi="Courier New"/>
          <w:sz w:val="20"/>
        </w:rPr>
      </w:r>
    </w:p>
    <w:p>
      <w:r>
        <w:rPr>
          <w:rFonts w:ascii="Courier New" w:hAnsi="Courier New"/>
          <w:sz w:val="20"/>
        </w:rPr>
        <w:t xml:space="preserve">    setMissingSubtypeGroups(prev =&gt; prev.map(g =&gt; ({</w:t>
      </w:r>
    </w:p>
    <w:p>
      <w:r>
        <w:rPr>
          <w:rFonts w:ascii="Courier New" w:hAnsi="Courier New"/>
          <w:sz w:val="20"/>
        </w:rPr>
        <w:t xml:space="preserve">      ...g,</w:t>
      </w:r>
    </w:p>
    <w:p>
      <w:r>
        <w:rPr>
          <w:rFonts w:ascii="Courier New" w:hAnsi="Courier New"/>
          <w:sz w:val="20"/>
        </w:rPr>
        <w:t xml:space="preserve">      records: g.records.map(r =&gt;</w:t>
      </w:r>
    </w:p>
    <w:p>
      <w:r>
        <w:rPr>
          <w:rFonts w:ascii="Courier New" w:hAnsi="Courier New"/>
          <w:sz w:val="20"/>
        </w:rPr>
        <w:t xml:space="preserve">        String(r.request_id) === String(requestId)</w:t>
      </w:r>
    </w:p>
    <w:p>
      <w:r>
        <w:rPr>
          <w:rFonts w:ascii="Courier New" w:hAnsi="Courier New"/>
          <w:sz w:val="20"/>
        </w:rPr>
        <w:t xml:space="preserve">          ? { ...r, true_subtype: trueSubtype || null }</w:t>
      </w:r>
    </w:p>
    <w:p>
      <w:r>
        <w:rPr>
          <w:rFonts w:ascii="Courier New" w:hAnsi="Courier New"/>
          <w:sz w:val="20"/>
        </w:rPr>
        <w:t xml:space="preserve">          : 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fetch('/api/missing-subtypes',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request_id: String(requestId), true_subtype: trueSubtype }),</w:t>
      </w:r>
    </w:p>
    <w:p>
      <w:r>
        <w:rPr>
          <w:rFonts w:ascii="Courier New" w:hAnsi="Courier New"/>
          <w:sz w:val="20"/>
        </w:rPr>
        <w:t xml:space="preserve">    });</w:t>
      </w:r>
    </w:p>
    <w:p>
      <w:r>
        <w:rPr>
          <w:rFonts w:ascii="Courier New" w:hAnsi="Courier New"/>
          <w:sz w:val="20"/>
        </w:rPr>
        <w:t xml:space="preserve">    await refreshUnknownsRunStats(runId);</w:t>
      </w:r>
    </w:p>
    <w:p>
      <w:r>
        <w:rPr>
          <w:rFonts w:ascii="Courier New" w:hAnsi="Courier New"/>
          <w:sz w:val="20"/>
        </w:rPr>
        <w:t xml:space="preserve">  }, [selectedRunIds, refreshUnknownsRunStats]);</w:t>
      </w:r>
    </w:p>
    <w:p>
      <w:r>
        <w:rPr>
          <w:rFonts w:ascii="Courier New" w:hAnsi="Courier New"/>
          <w:sz w:val="20"/>
        </w:rPr>
      </w:r>
    </w:p>
    <w:p>
      <w:r>
        <w:rPr>
          <w:rFonts w:ascii="Courier New" w:hAnsi="Courier New"/>
          <w:sz w:val="20"/>
        </w:rPr>
        <w:t xml:space="preserve">  /* ── compare type health: fetch when 2 runs selected, clear otherwise ── */</w:t>
      </w:r>
    </w:p>
    <w:p>
      <w:r>
        <w:rPr>
          <w:rFonts w:ascii="Courier New" w:hAnsi="Courier New"/>
          <w:sz w:val="20"/>
        </w:rPr>
        <w:t xml:space="preserve">  useEffect(() =&gt; {</w:t>
      </w:r>
    </w:p>
    <w:p>
      <w:r>
        <w:rPr>
          <w:rFonts w:ascii="Courier New" w:hAnsi="Courier New"/>
          <w:sz w:val="20"/>
        </w:rPr>
        <w:t xml:space="preserve">    if (selectedRunIds.length &lt; 2) {</w:t>
      </w:r>
    </w:p>
    <w:p>
      <w:r>
        <w:rPr>
          <w:rFonts w:ascii="Courier New" w:hAnsi="Courier New"/>
          <w:sz w:val="20"/>
        </w:rPr>
        <w:t xml:space="preserve">      setTypeHealth2(null);</w:t>
      </w:r>
    </w:p>
    <w:p>
      <w:r>
        <w:rPr>
          <w:rFonts w:ascii="Courier New" w:hAnsi="Courier New"/>
          <w:sz w:val="20"/>
        </w:rPr>
        <w:t xml:space="preserve">      setCompareTypeHealth(null);</w:t>
      </w:r>
    </w:p>
    <w:p>
      <w:r>
        <w:rPr>
          <w:rFonts w:ascii="Courier New" w:hAnsi="Courier New"/>
          <w:sz w:val="20"/>
        </w:rPr>
        <w:t xml:space="preserve">      setCompareFilter(null);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[id1, id2] = selectedRunIds;</w:t>
      </w:r>
    </w:p>
    <w:p>
      <w:r>
        <w:rPr>
          <w:rFonts w:ascii="Courier New" w:hAnsi="Courier New"/>
          <w:sz w:val="20"/>
        </w:rPr>
        <w:t xml:space="preserve">    const load = async () =&gt; {</w:t>
      </w:r>
    </w:p>
    <w:p>
      <w:r>
        <w:rPr>
          <w:rFonts w:ascii="Courier New" w:hAnsi="Courier New"/>
          <w:sz w:val="20"/>
        </w:rPr>
        <w:t xml:space="preserve">      const [th2, cth] = await Promise.all([</w:t>
      </w:r>
    </w:p>
    <w:p>
      <w:r>
        <w:rPr>
          <w:rFonts w:ascii="Courier New" w:hAnsi="Courier New"/>
          <w:sz w:val="20"/>
        </w:rPr>
        <w:t xml:space="preserve">        fetch(`/api/type-health?run_id=${id2}`).then(r =&gt; r.json()),</w:t>
      </w:r>
    </w:p>
    <w:p>
      <w:r>
        <w:rPr>
          <w:rFonts w:ascii="Courier New" w:hAnsi="Courier New"/>
          <w:sz w:val="20"/>
        </w:rPr>
        <w:t xml:space="preserve">        fetch(`/api/compare-type-health?run_id1=${id1}&amp;run_id2=${id2}`).then(r =&gt; r.json()),</w:t>
      </w:r>
    </w:p>
    <w:p>
      <w:r>
        <w:rPr>
          <w:rFonts w:ascii="Courier New" w:hAnsi="Courier New"/>
          <w:sz w:val="20"/>
        </w:rPr>
        <w:t xml:space="preserve">      ]);</w:t>
      </w:r>
    </w:p>
    <w:p>
      <w:r>
        <w:rPr>
          <w:rFonts w:ascii="Courier New" w:hAnsi="Courier New"/>
          <w:sz w:val="20"/>
        </w:rPr>
        <w:t xml:space="preserve">      setTypeHealth2(th2);</w:t>
      </w:r>
    </w:p>
    <w:p>
      <w:r>
        <w:rPr>
          <w:rFonts w:ascii="Courier New" w:hAnsi="Courier New"/>
          <w:sz w:val="20"/>
        </w:rPr>
        <w:t xml:space="preserve">      setCompareTypeHealth(cth);</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selectedRunIds[1]]);</w:t>
      </w:r>
    </w:p>
    <w:p>
      <w:r>
        <w:rPr>
          <w:rFonts w:ascii="Courier New" w:hAnsi="Courier New"/>
          <w:sz w:val="20"/>
        </w:rPr>
      </w:r>
    </w:p>
    <w:p>
      <w:r>
        <w:rPr>
          <w:rFonts w:ascii="Courier New" w:hAnsi="Courier New"/>
          <w:sz w:val="20"/>
        </w:rPr>
        <w:t xml:space="preserve">  /* ── confidence quality (single-run only) ── */</w:t>
      </w:r>
    </w:p>
    <w:p>
      <w:r>
        <w:rPr>
          <w:rFonts w:ascii="Courier New" w:hAnsi="Courier New"/>
          <w:sz w:val="20"/>
        </w:rPr>
        <w:t xml:space="preserve">  useEffect(() =&gt; {</w:t>
      </w:r>
    </w:p>
    <w:p>
      <w:r>
        <w:rPr>
          <w:rFonts w:ascii="Courier New" w:hAnsi="Courier New"/>
          <w:sz w:val="20"/>
        </w:rPr>
        <w:t xml:space="preserve">    if (selectedRunIds.length !== 1 || !selectedRunIds[0]) {</w:t>
      </w:r>
    </w:p>
    <w:p>
      <w:r>
        <w:rPr>
          <w:rFonts w:ascii="Courier New" w:hAnsi="Courier New"/>
          <w:sz w:val="20"/>
        </w:rPr>
        <w:t xml:space="preserve">      setConfidenceQuality(null);</w:t>
      </w:r>
    </w:p>
    <w:p>
      <w:r>
        <w:rPr>
          <w:rFonts w:ascii="Courier New" w:hAnsi="Courier New"/>
          <w:sz w:val="20"/>
        </w:rPr>
        <w:t xml:space="preserve">      setCalibrationPerType([]);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selectedRunIds[0];</w:t>
      </w:r>
    </w:p>
    <w:p>
      <w:r>
        <w:rPr>
          <w:rFonts w:ascii="Courier New" w:hAnsi="Courier New"/>
          <w:sz w:val="20"/>
        </w:rPr>
        <w:t xml:space="preserve">    fetch(`/api/confidence-quality?run_id=${runId}`)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&amp;&amp; !data.error) setConfidenceQuality(data);</w:t>
      </w:r>
    </w:p>
    <w:p>
      <w:r>
        <w:rPr>
          <w:rFonts w:ascii="Courier New" w:hAnsi="Courier New"/>
          <w:sz w:val="20"/>
        </w:rPr>
        <w:t xml:space="preserve">        else setConfidenceQuality(null);</w:t>
      </w:r>
    </w:p>
    <w:p>
      <w:r>
        <w:rPr>
          <w:rFonts w:ascii="Courier New" w:hAnsi="Courier New"/>
          <w:sz w:val="20"/>
        </w:rPr>
        <w:t xml:space="preserve">      })</w:t>
      </w:r>
    </w:p>
    <w:p>
      <w:r>
        <w:rPr>
          <w:rFonts w:ascii="Courier New" w:hAnsi="Courier New"/>
          <w:sz w:val="20"/>
        </w:rPr>
        <w:t xml:space="preserve">      .catch(() =&gt; setConfidenceQuality(null));</w:t>
      </w:r>
    </w:p>
    <w:p>
      <w:r>
        <w:rPr>
          <w:rFonts w:ascii="Courier New" w:hAnsi="Courier New"/>
          <w:sz w:val="20"/>
        </w:rPr>
        <w:t xml:space="preserve">    fetch(`/api/calibration-per-type?run_id=${runId}`)</w:t>
      </w:r>
    </w:p>
    <w:p>
      <w:r>
        <w:rPr>
          <w:rFonts w:ascii="Courier New" w:hAnsi="Courier New"/>
          <w:sz w:val="20"/>
        </w:rPr>
        <w:t xml:space="preserve">      .then(r =&gt; r.json())</w:t>
      </w:r>
    </w:p>
    <w:p>
      <w:r>
        <w:rPr>
          <w:rFonts w:ascii="Courier New" w:hAnsi="Courier New"/>
          <w:sz w:val="20"/>
        </w:rPr>
        <w:t xml:space="preserve">      .then(data =&gt; setCalibrationPerType(Array.isArray(data) ? data : []))</w:t>
      </w:r>
    </w:p>
    <w:p>
      <w:r>
        <w:rPr>
          <w:rFonts w:ascii="Courier New" w:hAnsi="Courier New"/>
          <w:sz w:val="20"/>
        </w:rPr>
        <w:t xml:space="preserve">      .catch(() =&gt; setCalibrationPerType([]));</w:t>
      </w:r>
    </w:p>
    <w:p>
      <w:r>
        <w:rPr>
          <w:rFonts w:ascii="Courier New" w:hAnsi="Courier New"/>
          <w:sz w:val="20"/>
        </w:rPr>
        <w:t xml:space="preserve">  }, [selectedRunIds[0], selectedRunIds[1]]); // eslint-disable-line react-hooks/exhaustive-deps</w:t>
      </w:r>
    </w:p>
    <w:p>
      <w:r>
        <w:rPr>
          <w:rFonts w:ascii="Courier New" w:hAnsi="Courier New"/>
          <w:sz w:val="20"/>
        </w:rPr>
      </w:r>
    </w:p>
    <w:p>
      <w:r>
        <w:rPr>
          <w:rFonts w:ascii="Courier New" w:hAnsi="Courier New"/>
          <w:sz w:val="20"/>
        </w:rPr>
        <w:t xml:space="preserve">  /* ── row click: switch to this run as the only selected run ── */</w:t>
      </w:r>
    </w:p>
    <w:p>
      <w:r>
        <w:rPr>
          <w:rFonts w:ascii="Courier New" w:hAnsi="Courier New"/>
          <w:sz w:val="20"/>
        </w:rPr>
        <w:t xml:space="preserve">  const handleRunSelect = (runId) =&gt; {</w:t>
      </w:r>
    </w:p>
    <w:p>
      <w:r>
        <w:rPr>
          <w:rFonts w:ascii="Courier New" w:hAnsi="Courier New"/>
          <w:sz w:val="20"/>
        </w:rPr>
        <w:t xml:space="preserve">    setSelectedRunIds(prev =&gt; prev[0] === runId ? prev : [runId]);</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setUnknownsGridFilter(EMPTY_UNKNOWNS_GRID_FILTER);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compare checkbox toggle (up to 2 runs) ── */</w:t>
      </w:r>
    </w:p>
    <w:p>
      <w:r>
        <w:rPr>
          <w:rFonts w:ascii="Courier New" w:hAnsi="Courier New"/>
          <w:sz w:val="20"/>
        </w:rPr>
        <w:t xml:space="preserve">  const handleRunToggle = (runId) =&gt; {</w:t>
      </w:r>
    </w:p>
    <w:p>
      <w:r>
        <w:rPr>
          <w:rFonts w:ascii="Courier New" w:hAnsi="Courier New"/>
          <w:sz w:val="20"/>
        </w:rPr>
        <w:t xml:space="preserve">    setSelectedRunIds(prev =&gt; {</w:t>
      </w:r>
    </w:p>
    <w:p>
      <w:r>
        <w:rPr>
          <w:rFonts w:ascii="Courier New" w:hAnsi="Courier New"/>
          <w:sz w:val="20"/>
        </w:rPr>
        <w:t xml:space="preserve">      if (prev.includes(runId)) {</w:t>
      </w:r>
    </w:p>
    <w:p>
      <w:r>
        <w:rPr>
          <w:rFonts w:ascii="Courier New" w:hAnsi="Courier New"/>
          <w:sz w:val="20"/>
        </w:rPr>
        <w:t xml:space="preserve">        const next = prev.filter(id =&gt; id !== runId);</w:t>
      </w:r>
    </w:p>
    <w:p>
      <w:r>
        <w:rPr>
          <w:rFonts w:ascii="Courier New" w:hAnsi="Courier New"/>
          <w:sz w:val="20"/>
        </w:rPr>
        <w:t xml:space="preserve">        return next.length &gt; 0 ? next : prev; // always keep at least 1</w:t>
      </w:r>
    </w:p>
    <w:p>
      <w:r>
        <w:rPr>
          <w:rFonts w:ascii="Courier New" w:hAnsi="Courier New"/>
          <w:sz w:val="20"/>
        </w:rPr>
        <w:t xml:space="preserve">      }</w:t>
      </w:r>
    </w:p>
    <w:p>
      <w:r>
        <w:rPr>
          <w:rFonts w:ascii="Courier New" w:hAnsi="Courier New"/>
          <w:sz w:val="20"/>
        </w:rPr>
        <w:t xml:space="preserve">      if (prev.length &lt; 2) return [...prev, runId];</w:t>
      </w:r>
    </w:p>
    <w:p>
      <w:r>
        <w:rPr>
          <w:rFonts w:ascii="Courier New" w:hAnsi="Courier New"/>
          <w:sz w:val="20"/>
        </w:rPr>
        <w:t xml:space="preserve">      return prev;</w:t>
      </w:r>
    </w:p>
    <w:p>
      <w:r>
        <w:rPr>
          <w:rFonts w:ascii="Courier New" w:hAnsi="Courier New"/>
          <w:sz w:val="20"/>
        </w:rPr>
        <w:t xml:space="preserve">    });</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setUnknownsGridFilter(EMPTY_UNKNOWNS_GRID_FILTER);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auto-show all records when a single run is selected (skip for Unknowns) ── */</w:t>
      </w:r>
    </w:p>
    <w:p>
      <w:r>
        <w:rPr>
          <w:rFonts w:ascii="Courier New" w:hAnsi="Courier New"/>
          <w:sz w:val="20"/>
        </w:rPr>
        <w:t xml:space="preserve">  useEffect(() =&gt; {</w:t>
      </w:r>
    </w:p>
    <w:p>
      <w:r>
        <w:rPr>
          <w:rFonts w:ascii="Courier New" w:hAnsi="Courier New"/>
          <w:sz w:val="20"/>
        </w:rPr>
        <w:t xml:space="preserve">    if (selectedRunIds.length !== 1 || !selectedRunIds[0] || isUnknownsBenchmark)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setRecordQuery({ runId, runId2: null,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 null, null, 50, correctnessFilter.size &gt; 0 ? correctnessFilter :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 eslint-disable-line react-hooks/exhaustive-deps</w:t>
      </w:r>
    </w:p>
    <w:p>
      <w:r>
        <w:rPr>
          <w:rFonts w:ascii="Courier New" w:hAnsi="Courier New"/>
          <w:sz w:val="20"/>
        </w:rPr>
      </w:r>
    </w:p>
    <w:p>
      <w:r>
        <w:rPr>
          <w:rFonts w:ascii="Courier New" w:hAnsi="Courier New"/>
          <w:sz w:val="20"/>
        </w:rPr>
        <w:t xml:space="preserve">  /* ── record fetch ── */</w:t>
      </w:r>
    </w:p>
    <w:p>
      <w:r>
        <w:rPr>
          <w:rFonts w:ascii="Courier New" w:hAnsi="Courier New"/>
          <w:sz w:val="20"/>
        </w:rPr>
        <w:t xml:space="preserve">  // run1PredSubtype / run2PredSubtype are for compare-mode transition matrix cell filtering</w:t>
      </w:r>
    </w:p>
    <w:p>
      <w:r>
        <w:rPr>
          <w:rFonts w:ascii="Courier New" w:hAnsi="Courier New"/>
          <w:sz w:val="20"/>
        </w:rPr>
        <w:t xml:space="preserve">  const fetchRecords = useCallback(async (runId1, trueType, trueSubtype, limit = 50, filter = null, runId2 = null, predSubtype = null, cmpFilter = null, run1PredSubtype = null, run2PredSubtype = null, run1PredType = null, run2PredType = null) =&gt; {</w:t>
      </w:r>
    </w:p>
    <w:p>
      <w:r>
        <w:rPr>
          <w:rFonts w:ascii="Courier New" w:hAnsi="Courier New"/>
          <w:sz w:val="20"/>
        </w:rPr>
        <w:t xml:space="preserve">    // filter can be a Set or a string</w:t>
      </w:r>
    </w:p>
    <w:p>
      <w:r>
        <w:rPr>
          <w:rFonts w:ascii="Courier New" w:hAnsi="Courier New"/>
          <w:sz w:val="20"/>
        </w:rPr>
        <w:t xml:space="preserve">    const filterStr = filter instanceof Set ? [...filter].join(',') : filter;</w:t>
      </w:r>
    </w:p>
    <w:p>
      <w:r>
        <w:rPr>
          <w:rFonts w:ascii="Courier New" w:hAnsi="Courier New"/>
          <w:sz w:val="20"/>
        </w:rPr>
        <w:t xml:space="preserve">    let url = runId2</w:t>
      </w:r>
    </w:p>
    <w:p>
      <w:r>
        <w:rPr>
          <w:rFonts w:ascii="Courier New" w:hAnsi="Courier New"/>
          <w:sz w:val="20"/>
        </w:rPr>
        <w:t xml:space="preserve">      ? `/api/records?run_id1=${runId1}&amp;run_id2=${runId2}&amp;limit=${limit}`</w:t>
      </w:r>
    </w:p>
    <w:p>
      <w:r>
        <w:rPr>
          <w:rFonts w:ascii="Courier New" w:hAnsi="Courier New"/>
          <w:sz w:val="20"/>
        </w:rPr>
        <w:t xml:space="preserve">      : `/api/records?run_id=${runId1}&amp;limit=${limit}`;</w:t>
      </w:r>
    </w:p>
    <w:p>
      <w:r>
        <w:rPr>
          <w:rFonts w:ascii="Courier New" w:hAnsi="Courier New"/>
          <w:sz w:val="20"/>
        </w:rPr>
        <w:t xml:space="preserve">    if (trueType)         url += `&amp;true_type=${encodeURIComponent(trueType)}`;</w:t>
      </w:r>
    </w:p>
    <w:p>
      <w:r>
        <w:rPr>
          <w:rFonts w:ascii="Courier New" w:hAnsi="Courier New"/>
          <w:sz w:val="20"/>
        </w:rPr>
        <w:t xml:space="preserve">    if (trueSubtype)      url += `&amp;true_subtype=${encodeURIComponent(trueSubtype)}`;</w:t>
      </w:r>
    </w:p>
    <w:p>
      <w:r>
        <w:rPr>
          <w:rFonts w:ascii="Courier New" w:hAnsi="Courier New"/>
          <w:sz w:val="20"/>
        </w:rPr>
        <w:t xml:space="preserve">    if (run1PredSubtype)  url += `&amp;run1_pred_subtype=${encodeURIComponent(run1PredSubtype)}`;</w:t>
      </w:r>
    </w:p>
    <w:p>
      <w:r>
        <w:rPr>
          <w:rFonts w:ascii="Courier New" w:hAnsi="Courier New"/>
          <w:sz w:val="20"/>
        </w:rPr>
        <w:t xml:space="preserve">    if (run2PredSubtype)  url += `&amp;run2_pred_subtype=${encodeURIComponent(run2PredSubtype)}`;</w:t>
      </w:r>
    </w:p>
    <w:p>
      <w:r>
        <w:rPr>
          <w:rFonts w:ascii="Courier New" w:hAnsi="Courier New"/>
          <w:sz w:val="20"/>
        </w:rPr>
        <w:t xml:space="preserve">    if (run1PredType)     url += `&amp;run1_pred_type=${encodeURIComponent(run1PredType)}`;</w:t>
      </w:r>
    </w:p>
    <w:p>
      <w:r>
        <w:rPr>
          <w:rFonts w:ascii="Courier New" w:hAnsi="Courier New"/>
          <w:sz w:val="20"/>
        </w:rPr>
        <w:t xml:space="preserve">    if (run2PredType)     url += `&amp;run2_pred_type=${encodeURIComponent(run2PredType)}`;</w:t>
      </w:r>
    </w:p>
    <w:p>
      <w:r>
        <w:rPr>
          <w:rFonts w:ascii="Courier New" w:hAnsi="Courier New"/>
          <w:sz w:val="20"/>
        </w:rPr>
        <w:t xml:space="preserve">    if (!runId2 &amp;&amp; predSubtype) {</w:t>
      </w:r>
    </w:p>
    <w:p>
      <w:r>
        <w:rPr>
          <w:rFonts w:ascii="Courier New" w:hAnsi="Courier New"/>
          <w:sz w:val="20"/>
        </w:rPr>
        <w:t xml:space="preserve">      // '__cross_type__' is a sentinel meaning filter=cross_type</w:t>
      </w:r>
    </w:p>
    <w:p>
      <w:r>
        <w:rPr>
          <w:rFonts w:ascii="Courier New" w:hAnsi="Courier New"/>
          <w:sz w:val="20"/>
        </w:rPr>
        <w:t xml:space="preserve">      const resolvedFilter = predSubtype === '__cross_type__' ? 'cross_type' : filterStr;</w:t>
      </w:r>
    </w:p>
    <w:p>
      <w:r>
        <w:rPr>
          <w:rFonts w:ascii="Courier New" w:hAnsi="Courier New"/>
          <w:sz w:val="20"/>
        </w:rPr>
        <w:t xml:space="preserve">      url += `&amp;pred_subtype=${encodeURIComponent(predSubtype)}`;</w:t>
      </w:r>
    </w:p>
    <w:p>
      <w:r>
        <w:rPr>
          <w:rFonts w:ascii="Courier New" w:hAnsi="Courier New"/>
          <w:sz w:val="20"/>
        </w:rPr>
        <w:t xml:space="preserve">      if (resolvedFilter) url += `&amp;filter=${resolvedFilter}`;</w:t>
      </w:r>
    </w:p>
    <w:p>
      <w:r>
        <w:rPr>
          <w:rFonts w:ascii="Courier New" w:hAnsi="Courier New"/>
          <w:sz w:val="20"/>
        </w:rPr>
        <w:t xml:space="preserve">    } else if (!runId2 &amp;&amp; filterStr) {</w:t>
      </w:r>
    </w:p>
    <w:p>
      <w:r>
        <w:rPr>
          <w:rFonts w:ascii="Courier New" w:hAnsi="Courier New"/>
          <w:sz w:val="20"/>
        </w:rPr>
        <w:t xml:space="preserve">      url += `&amp;filter=${filterStr}`;</w:t>
      </w:r>
    </w:p>
    <w:p>
      <w:r>
        <w:rPr>
          <w:rFonts w:ascii="Courier New" w:hAnsi="Courier New"/>
          <w:sz w:val="20"/>
        </w:rPr>
        <w:t xml:space="preserve">    }</w:t>
      </w:r>
    </w:p>
    <w:p>
      <w:r>
        <w:rPr>
          <w:rFonts w:ascii="Courier New" w:hAnsi="Courier New"/>
          <w:sz w:val="20"/>
        </w:rPr>
        <w:t xml:space="preserve">    if (cmpFilter) url += `&amp;compare_filter=${cmpFilter}`;</w:t>
      </w:r>
    </w:p>
    <w:p>
      <w:r>
        <w:rPr>
          <w:rFonts w:ascii="Courier New" w:hAnsi="Courier New"/>
          <w:sz w:val="20"/>
        </w:rPr>
        <w:t xml:space="preserve">    const res = await fetch(url);</w:t>
      </w:r>
    </w:p>
    <w:p>
      <w:r>
        <w:rPr>
          <w:rFonts w:ascii="Courier New" w:hAnsi="Courier New"/>
          <w:sz w:val="20"/>
        </w:rPr>
        <w:t xml:space="preserve">    return res.json();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handleViewRecords = useCallback(async (trueType, trueSubtype, predSubtype = null, run1PredSubtype = null, run2PredSubtype = null, run1PredType = null, run2PredType = null)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const isCompare = !!runId2;</w:t>
      </w:r>
    </w:p>
    <w:p>
      <w:r>
        <w:rPr>
          <w:rFonts w:ascii="Courier New" w:hAnsi="Courier New"/>
          <w:sz w:val="20"/>
        </w:rPr>
        <w:t xml:space="preserve">    const isTypeLookup = !!(run1PredType || run2PredType);</w:t>
      </w:r>
    </w:p>
    <w:p>
      <w:r>
        <w:rPr>
          <w:rFonts w:ascii="Courier New" w:hAnsi="Courier New"/>
          <w:sz w:val="20"/>
        </w:rPr>
        <w:t xml:space="preserve">    setRecordQuery({ runId: runId1, runId2, trueType, trueSubtype, predSubtype, run1PredSubtype, run2PredSubtype, run1PredType, run2PredType });</w:t>
      </w:r>
    </w:p>
    <w:p>
      <w:r>
        <w:rPr>
          <w:rFonts w:ascii="Courier New" w:hAnsi="Courier New"/>
          <w:sz w:val="20"/>
        </w:rPr>
        <w:t xml:space="preserve">    setRecordsExpanded(true);</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runId1, trueType, trueSubtype, 50,</w:t>
      </w:r>
    </w:p>
    <w:p>
      <w:r>
        <w:rPr>
          <w:rFonts w:ascii="Courier New" w:hAnsi="Courier New"/>
          <w:sz w:val="20"/>
        </w:rPr>
        <w:t xml:space="preserve">        isCompare ? null : (correctnessFilter.size &gt; 0 ? correctnessFilter : null),</w:t>
      </w:r>
    </w:p>
    <w:p>
      <w:r>
        <w:rPr>
          <w:rFonts w:ascii="Courier New" w:hAnsi="Courier New"/>
          <w:sz w:val="20"/>
        </w:rPr>
        <w:t xml:space="preserve">        runId2, isCompare ? null : predSubtype,</w:t>
      </w:r>
    </w:p>
    <w:p>
      <w:r>
        <w:rPr>
          <w:rFonts w:ascii="Courier New" w:hAnsi="Courier New"/>
          <w:sz w:val="20"/>
        </w:rPr>
        <w:t xml:space="preserve">        (isCompare &amp;&amp; !isTypeLookup) ? compareFilter : null,</w:t>
      </w:r>
    </w:p>
    <w:p>
      <w:r>
        <w:rPr>
          <w:rFonts w:ascii="Courier New" w:hAnsi="Courier New"/>
          <w:sz w:val="20"/>
        </w:rPr>
        <w:t xml:space="preserve">        isCompare ? run1PredSubtype : null,</w:t>
      </w:r>
    </w:p>
    <w:p>
      <w:r>
        <w:rPr>
          <w:rFonts w:ascii="Courier New" w:hAnsi="Courier New"/>
          <w:sz w:val="20"/>
        </w:rPr>
        <w:t xml:space="preserve">        isCompare ? run2PredSubtype : null,</w:t>
      </w:r>
    </w:p>
    <w:p>
      <w:r>
        <w:rPr>
          <w:rFonts w:ascii="Courier New" w:hAnsi="Courier New"/>
          <w:sz w:val="20"/>
        </w:rPr>
        <w:t xml:space="preserve">        isCompare ? run1PredType : null,</w:t>
      </w:r>
    </w:p>
    <w:p>
      <w:r>
        <w:rPr>
          <w:rFonts w:ascii="Courier New" w:hAnsi="Courier New"/>
          <w:sz w:val="20"/>
        </w:rPr>
        <w:t xml:space="preserve">        isCompare ? run2PredType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 scroll to records after async render</w:t>
      </w:r>
    </w:p>
    <w:p>
      <w:r>
        <w:rPr>
          <w:rFonts w:ascii="Courier New" w:hAnsi="Courier New"/>
          <w:sz w:val="20"/>
        </w:rPr>
        <w:t xml:space="preserve">    setTimeout(() =&gt; recordsRef.current?.scrollIntoView({ behavior: 'smooth', block: 'start' }), 100);</w:t>
      </w:r>
    </w:p>
    <w:p>
      <w:r>
        <w:rPr>
          <w:rFonts w:ascii="Courier New" w:hAnsi="Courier New"/>
          <w:sz w:val="20"/>
        </w:rPr>
        <w:t xml:space="preserve">  }, [selectedRunIds, fetchRecords, correctnessFilter, compareFilter]);</w:t>
      </w:r>
    </w:p>
    <w:p>
      <w:r>
        <w:rPr>
          <w:rFonts w:ascii="Courier New" w:hAnsi="Courier New"/>
          <w:sz w:val="20"/>
        </w:rPr>
      </w:r>
    </w:p>
    <w:p>
      <w:r>
        <w:rPr>
          <w:rFonts w:ascii="Courier New" w:hAnsi="Courier New"/>
          <w:sz w:val="20"/>
        </w:rPr>
        <w:t xml:space="preserve">  /* for RowLevelTable export: fetch all records without limit */</w:t>
      </w:r>
    </w:p>
    <w:p>
      <w:r>
        <w:rPr>
          <w:rFonts w:ascii="Courier New" w:hAnsi="Courier New"/>
          <w:sz w:val="20"/>
        </w:rPr>
        <w:t xml:space="preserve">  const handleExportRecords = useCallback(async () =&gt; {</w:t>
      </w:r>
    </w:p>
    <w:p>
      <w:r>
        <w:rPr>
          <w:rFonts w:ascii="Courier New" w:hAnsi="Courier New"/>
          <w:sz w:val="20"/>
        </w:rPr>
        <w:t xml:space="preserve">    if (!recordQuery) return { data: [], pagination: { total: 0 } };</w:t>
      </w:r>
    </w:p>
    <w:p>
      <w:r>
        <w:rPr>
          <w:rFonts w:ascii="Courier New" w:hAnsi="Courier New"/>
          <w:sz w:val="20"/>
        </w:rPr>
        <w:t xml:space="preserve">    const isCompare = !!recordQuery.runId2;</w:t>
      </w:r>
    </w:p>
    <w:p>
      <w:r>
        <w:rPr>
          <w:rFonts w:ascii="Courier New" w:hAnsi="Courier New"/>
          <w:sz w:val="20"/>
        </w:rPr>
        <w:t xml:space="preserve">    const isTypeLookup = !!(recordQuery.run1PredType || recordQuery.run2PredType);</w:t>
      </w:r>
    </w:p>
    <w:p>
      <w:r>
        <w:rPr>
          <w:rFonts w:ascii="Courier New" w:hAnsi="Courier New"/>
          <w:sz w:val="20"/>
        </w:rPr>
        <w:t xml:space="preserve">    return fetchRecords(</w:t>
      </w:r>
    </w:p>
    <w:p>
      <w:r>
        <w:rPr>
          <w:rFonts w:ascii="Courier New" w:hAnsi="Courier New"/>
          <w:sz w:val="20"/>
        </w:rPr>
        <w:t xml:space="preserve">      recordQuery.runId, recordQuery.trueType, recordQuery.trueSubtype, 999999,</w:t>
      </w:r>
    </w:p>
    <w:p>
      <w:r>
        <w:rPr>
          <w:rFonts w:ascii="Courier New" w:hAnsi="Courier New"/>
          <w:sz w:val="20"/>
        </w:rPr>
        <w:t xml:space="preserve">      isCompare ? null : (correctnessFilter.size &gt; 0 ? correctnessFilter : null),</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&amp;&amp; !isTypeLookup)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isCompare ? (recordQuery.run1PredType ?? null) : null,</w:t>
      </w:r>
    </w:p>
    <w:p>
      <w:r>
        <w:rPr>
          <w:rFonts w:ascii="Courier New" w:hAnsi="Courier New"/>
          <w:sz w:val="20"/>
        </w:rPr>
        <w:t xml:space="preserve">      isCompare ? (recordQuery.run2PredType ?? null) : null,</w:t>
      </w:r>
    </w:p>
    <w:p>
      <w:r>
        <w:rPr>
          <w:rFonts w:ascii="Courier New" w:hAnsi="Courier New"/>
          <w:sz w:val="20"/>
        </w:rPr>
        <w:t xml:space="preserve">    );</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re-fetch when correctness filter changes while in single-run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fetchRecords(recordQuery.runId, recordQuery.trueType, recordQuery.trueSubtype, 50, correctnessFilter.size &gt; 0 ? correctnessFilter : null, null, recordQuery.predSubtype ?? null,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[correctnessFilter]); // eslint-disable-line react-hooks/exhaustive-deps</w:t>
      </w:r>
    </w:p>
    <w:p>
      <w:r>
        <w:rPr>
          <w:rFonts w:ascii="Courier New" w:hAnsi="Courier New"/>
          <w:sz w:val="20"/>
        </w:rPr>
      </w:r>
    </w:p>
    <w:p>
      <w:r>
        <w:rPr>
          <w:rFonts w:ascii="Courier New" w:hAnsi="Courier New"/>
          <w:sz w:val="20"/>
        </w:rPr>
        <w:t xml:space="preserve">  /* re-fetch when compare filter changes while in compare mode (skip type-level cell queries)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if (recordQuery.run1PredType || recordQuery.run2PredType)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 null,</w:t>
      </w:r>
    </w:p>
    <w:p>
      <w:r>
        <w:rPr>
          <w:rFonts w:ascii="Courier New" w:hAnsi="Courier New"/>
          <w:sz w:val="20"/>
        </w:rPr>
        <w:t xml:space="preserve">          recordQuery.runId2,</w:t>
      </w:r>
    </w:p>
    <w:p>
      <w:r>
        <w:rPr>
          <w:rFonts w:ascii="Courier New" w:hAnsi="Courier New"/>
          <w:sz w:val="20"/>
        </w:rPr>
        <w:t xml:space="preserve">          null, compareFilter,</w:t>
      </w:r>
    </w:p>
    <w:p>
      <w:r>
        <w:rPr>
          <w:rFonts w:ascii="Courier New" w:hAnsi="Courier New"/>
          <w:sz w:val="20"/>
        </w:rPr>
        <w:t xml:space="preserve">          recordQuery.run1PredSubtype ?? null,</w:t>
      </w:r>
    </w:p>
    <w:p>
      <w:r>
        <w:rPr>
          <w:rFonts w:ascii="Courier New" w:hAnsi="Courier New"/>
          <w:sz w:val="20"/>
        </w:rPr>
        <w:t xml:space="preserve">          recordQuery.run2PredSubtype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[compareFilter]); // eslint-disable-line react-hooks/exhaustive-deps</w:t>
      </w:r>
    </w:p>
    <w:p>
      <w:r>
        <w:rPr>
          <w:rFonts w:ascii="Courier New" w:hAnsi="Courier New"/>
          <w:sz w:val="20"/>
        </w:rPr>
      </w:r>
    </w:p>
    <w:p>
      <w:r>
        <w:rPr>
          <w:rFonts w:ascii="Courier New" w:hAnsi="Courier New"/>
          <w:sz w:val="20"/>
        </w:rPr>
        <w:t xml:space="preserve">  /* ── run names for summary bar ── */</w:t>
      </w:r>
    </w:p>
    <w:p>
      <w:r>
        <w:rPr>
          <w:rFonts w:ascii="Courier New" w:hAnsi="Courier New"/>
          <w:sz w:val="20"/>
        </w:rPr>
        <w:t xml:space="preserve">  const run1Entry = leaderboard.find(e =&gt; e.run_id === selectedRunIds[0]);</w:t>
      </w:r>
    </w:p>
    <w:p>
      <w:r>
        <w:rPr>
          <w:rFonts w:ascii="Courier New" w:hAnsi="Courier New"/>
          <w:sz w:val="20"/>
        </w:rPr>
        <w:t xml:space="preserve">  const run2Entry = leaderboard.find(e =&gt; e.run_id === selectedRunIds[1]);</w:t>
      </w:r>
    </w:p>
    <w:p>
      <w:r>
        <w:rPr>
          <w:rFonts w:ascii="Courier New" w:hAnsi="Courier New"/>
          <w:sz w:val="20"/>
        </w:rPr>
        <w:t xml:space="preserve">  const run1Name  = run1Entry?.run_name ?? '';</w:t>
      </w:r>
    </w:p>
    <w:p>
      <w:r>
        <w:rPr>
          <w:rFonts w:ascii="Courier New" w:hAnsi="Courier New"/>
          <w:sz w:val="20"/>
        </w:rPr>
        <w:t xml:space="preserve">  const run2Name  = run2Entry?.run_name ?? '';</w:t>
      </w:r>
    </w:p>
    <w:p>
      <w:r>
        <w:rPr>
          <w:rFonts w:ascii="Courier New" w:hAnsi="Courier New"/>
          <w:sz w:val="20"/>
        </w:rPr>
      </w:r>
    </w:p>
    <w:p>
      <w:r>
        <w:rPr>
          <w:rFonts w:ascii="Courier New" w:hAnsi="Courier New"/>
          <w:sz w:val="20"/>
        </w:rPr>
        <w:t xml:space="preserve">  /* derived: for Unknowns, compute live from verdicts; for others use API-fetched state */</w:t>
      </w:r>
    </w:p>
    <w:p>
      <w:r>
        <w:rPr>
          <w:rFonts w:ascii="Courier New" w:hAnsi="Courier New"/>
          <w:sz w:val="20"/>
        </w:rPr>
        <w:t xml:space="preserve">  const displayTypeHealth = isUnknownsBenchmark</w:t>
      </w:r>
    </w:p>
    <w:p>
      <w:r>
        <w:rPr>
          <w:rFonts w:ascii="Courier New" w:hAnsi="Courier New"/>
          <w:sz w:val="20"/>
        </w:rPr>
        <w:t xml:space="preserve">    ? computeUnknownsTypeHealth(validationRecords, validationVerdicts, countrySubtypes)</w:t>
      </w:r>
    </w:p>
    <w:p>
      <w:r>
        <w:rPr>
          <w:rFonts w:ascii="Courier New" w:hAnsi="Courier New"/>
          <w:sz w:val="20"/>
        </w:rPr>
        <w:t xml:space="preserve">    : typeHealth;</w:t>
      </w:r>
    </w:p>
    <w:p>
      <w:r>
        <w:rPr>
          <w:rFonts w:ascii="Courier New" w:hAnsi="Courier New"/>
          <w:sz w:val="20"/>
        </w:rPr>
      </w:r>
    </w:p>
    <w:p>
      <w:r>
        <w:rPr>
          <w:rFonts w:ascii="Courier New" w:hAnsi="Courier New"/>
          <w:sz w:val="20"/>
        </w:rPr>
        <w:t xml:space="preserve">  const recordsRef = useRef(null);</w:t>
      </w:r>
    </w:p>
    <w:p>
      <w:r>
        <w:rPr>
          <w:rFonts w:ascii="Courier New" w:hAnsi="Courier New"/>
          <w:sz w:val="20"/>
        </w:rPr>
        <w:t xml:space="preserve">  const recordsHeaderRef = useRef(null);</w:t>
      </w:r>
    </w:p>
    <w:p>
      <w:r>
        <w:rPr>
          <w:rFonts w:ascii="Courier New" w:hAnsi="Courier New"/>
          <w:sz w:val="20"/>
        </w:rPr>
      </w:r>
    </w:p>
    <w:p>
      <w:r>
        <w:rPr>
          <w:rFonts w:ascii="Courier New" w:hAnsi="Courier New"/>
          <w:sz w:val="20"/>
        </w:rPr>
        <w:t xml:space="preserve">  /* measure records-section-header height and expose as CSS var */</w:t>
      </w:r>
    </w:p>
    <w:p>
      <w:r>
        <w:rPr>
          <w:rFonts w:ascii="Courier New" w:hAnsi="Courier New"/>
          <w:sz w:val="20"/>
        </w:rPr>
        <w:t xml:space="preserve">  useLayoutEffect(() =&gt; {</w:t>
      </w:r>
    </w:p>
    <w:p>
      <w:r>
        <w:rPr>
          <w:rFonts w:ascii="Courier New" w:hAnsi="Courier New"/>
          <w:sz w:val="20"/>
        </w:rPr>
        <w:t xml:space="preserve">    const el = recordsHeaderRef.current;</w:t>
      </w:r>
    </w:p>
    <w:p>
      <w:r>
        <w:rPr>
          <w:rFonts w:ascii="Courier New" w:hAnsi="Courier New"/>
          <w:sz w:val="20"/>
        </w:rPr>
        <w:t xml:space="preserve">    const container = recordsRef.current;</w:t>
      </w:r>
    </w:p>
    <w:p>
      <w:r>
        <w:rPr>
          <w:rFonts w:ascii="Courier New" w:hAnsi="Courier New"/>
          <w:sz w:val="20"/>
        </w:rPr>
        <w:t xml:space="preserve">    if (!el || !container) return;</w:t>
      </w:r>
    </w:p>
    <w:p>
      <w:r>
        <w:rPr>
          <w:rFonts w:ascii="Courier New" w:hAnsi="Courier New"/>
          <w:sz w:val="20"/>
        </w:rPr>
        <w:t xml:space="preserve">    const h = el.getBoundingClientRect().height;</w:t>
      </w:r>
    </w:p>
    <w:p>
      <w:r>
        <w:rPr>
          <w:rFonts w:ascii="Courier New" w:hAnsi="Courier New"/>
          <w:sz w:val="20"/>
        </w:rPr>
        <w:t xml:space="preserve">    container.style.setProperty('--records-header-h',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recordsTitle = recordQuery</w:t>
      </w:r>
    </w:p>
    <w:p>
      <w:r>
        <w:rPr>
          <w:rFonts w:ascii="Courier New" w:hAnsi="Courier New"/>
          <w:sz w:val="20"/>
        </w:rPr>
        <w:t xml:space="preserve">    ? (() =&gt; {</w:t>
      </w:r>
    </w:p>
    <w:p>
      <w:r>
        <w:rPr>
          <w:rFonts w:ascii="Courier New" w:hAnsi="Courier New"/>
          <w:sz w:val="20"/>
        </w:rPr>
        <w:t xml:space="preserve">        // Type transition matrix cell click</w:t>
      </w:r>
    </w:p>
    <w:p>
      <w:r>
        <w:rPr>
          <w:rFonts w:ascii="Courier New" w:hAnsi="Courier New"/>
          <w:sz w:val="20"/>
        </w:rPr>
        <w:t xml:space="preserve">        if (recordQuery.run1PredType || recordQuery.run2PredType) {</w:t>
      </w:r>
    </w:p>
    <w:p>
      <w:r>
        <w:rPr>
          <w:rFonts w:ascii="Courier New" w:hAnsi="Courier New"/>
          <w:sz w:val="20"/>
        </w:rPr>
        <w:t xml:space="preserve">          const r1 = recordQuery.run1PredType || '…';</w:t>
      </w:r>
    </w:p>
    <w:p>
      <w:r>
        <w:rPr>
          <w:rFonts w:ascii="Courier New" w:hAnsi="Courier New"/>
          <w:sz w:val="20"/>
        </w:rPr>
        <w:t xml:space="preserve">          const r2 = recordQuery.run2PredType || '…';</w:t>
      </w:r>
    </w:p>
    <w:p>
      <w:r>
        <w:rPr>
          <w:rFonts w:ascii="Courier New" w:hAnsi="Courier New"/>
          <w:sz w:val="20"/>
        </w:rPr>
        <w:t xml:space="preserve">          return `${run1Name || 'Run 1'}: ${r1} → ${run2Name || 'Run 2'}: ${r2} (type)`;</w:t>
      </w:r>
    </w:p>
    <w:p>
      <w:r>
        <w:rPr>
          <w:rFonts w:ascii="Courier New" w:hAnsi="Courier New"/>
          <w:sz w:val="20"/>
        </w:rPr>
        <w:t xml:space="preserve">        }</w:t>
      </w:r>
    </w:p>
    <w:p>
      <w:r>
        <w:rPr>
          <w:rFonts w:ascii="Courier New" w:hAnsi="Courier New"/>
          <w:sz w:val="20"/>
        </w:rPr>
        <w:t xml:space="preserve">        // Compare mode with subtype transition matrix preds</w:t>
      </w:r>
    </w:p>
    <w:p>
      <w:r>
        <w:rPr>
          <w:rFonts w:ascii="Courier New" w:hAnsi="Courier New"/>
          <w:sz w:val="20"/>
        </w:rPr>
        <w:t xml:space="preserve">        if (recordQuery.run1PredSubtype || recordQuery.run2PredSubtype) {</w:t>
      </w:r>
    </w:p>
    <w:p>
      <w:r>
        <w:rPr>
          <w:rFonts w:ascii="Courier New" w:hAnsi="Courier New"/>
          <w:sz w:val="20"/>
        </w:rPr>
        <w:t xml:space="preserve">          const typeLabel = recordQuery.trueType ? `${recordQuery.trueType} › ` : '';</w:t>
      </w:r>
    </w:p>
    <w:p>
      <w:r>
        <w:rPr>
          <w:rFonts w:ascii="Courier New" w:hAnsi="Courier New"/>
          <w:sz w:val="20"/>
        </w:rPr>
        <w:t xml:space="preserve">          const r1 = recordQuery.run1PredSubtype || '…';</w:t>
      </w:r>
    </w:p>
    <w:p>
      <w:r>
        <w:rPr>
          <w:rFonts w:ascii="Courier New" w:hAnsi="Courier New"/>
          <w:sz w:val="20"/>
        </w:rPr>
        <w:t xml:space="preserve">          const r2 = recordQuery.run2PredSubtype || '…';</w:t>
      </w:r>
    </w:p>
    <w:p>
      <w:r>
        <w:rPr>
          <w:rFonts w:ascii="Courier New" w:hAnsi="Courier New"/>
          <w:sz w:val="20"/>
        </w:rPr>
        <w:t xml:space="preserve">          return `${typeLabel}${run1Name || 'Run 1'}: ${r1} / ${run2Name || 'Run 2'}: ${r2}`;</w:t>
      </w:r>
    </w:p>
    <w:p>
      <w:r>
        <w:rPr>
          <w:rFonts w:ascii="Courier New" w:hAnsi="Courier New"/>
          <w:sz w:val="20"/>
        </w:rPr>
        <w:t xml:space="preserve">        }</w:t>
      </w:r>
    </w:p>
    <w:p>
      <w:r>
        <w:rPr>
          <w:rFonts w:ascii="Courier New" w:hAnsi="Courier New"/>
          <w:sz w:val="20"/>
        </w:rPr>
        <w:t xml:space="preserve">        const base = recordQuery.trueSubtype</w:t>
      </w:r>
    </w:p>
    <w:p>
      <w:r>
        <w:rPr>
          <w:rFonts w:ascii="Courier New" w:hAnsi="Courier New"/>
          <w:sz w:val="20"/>
        </w:rPr>
        <w:t xml:space="preserve">          ? `${recordQuery.trueType} › ${recordQuery.trueSubtype}`</w:t>
      </w:r>
    </w:p>
    <w:p>
      <w:r>
        <w:rPr>
          <w:rFonts w:ascii="Courier New" w:hAnsi="Courier New"/>
          <w:sz w:val="20"/>
        </w:rPr>
        <w:t xml:space="preserve">          : recordQuery.trueType</w:t>
      </w:r>
    </w:p>
    <w:p>
      <w:r>
        <w:rPr>
          <w:rFonts w:ascii="Courier New" w:hAnsi="Courier New"/>
          <w:sz w:val="20"/>
        </w:rPr>
        <w:t xml:space="preserve">            ? `All ${recordQuery.trueType} records`</w:t>
      </w:r>
    </w:p>
    <w:p>
      <w:r>
        <w:rPr>
          <w:rFonts w:ascii="Courier New" w:hAnsi="Courier New"/>
          <w:sz w:val="20"/>
        </w:rPr>
        <w:t xml:space="preserve">            : 'All records';</w:t>
      </w:r>
    </w:p>
    <w:p>
      <w:r>
        <w:rPr>
          <w:rFonts w:ascii="Courier New" w:hAnsi="Courier New"/>
          <w:sz w:val="20"/>
        </w:rPr>
        <w:t xml:space="preserve">        if (!recordQuery.predSubtype) return base;</w:t>
      </w:r>
    </w:p>
    <w:p>
      <w:r>
        <w:rPr>
          <w:rFonts w:ascii="Courier New" w:hAnsi="Courier New"/>
          <w:sz w:val="20"/>
        </w:rPr>
        <w:t xml:space="preserve">        if (recordQuery.predSubtype === '__cross_type__') return `${base} → cross-type`;</w:t>
      </w:r>
    </w:p>
    <w:p>
      <w:r>
        <w:rPr>
          <w:rFonts w:ascii="Courier New" w:hAnsi="Courier New"/>
          <w:sz w:val="20"/>
        </w:rPr>
        <w:t xml:space="preserve">        return `${base} → ${recordQuery.predSubtype}`;</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render ── */</w:t>
      </w:r>
    </w:p>
    <w:p>
      <w:r>
        <w:rPr>
          <w:rFonts w:ascii="Courier New" w:hAnsi="Courier New"/>
          <w:sz w:val="20"/>
        </w:rPr>
        <w:t xml:space="preserve">  if (loading &amp;&amp; benchmarks.length === 0) {</w:t>
      </w:r>
    </w:p>
    <w:p>
      <w:r>
        <w:rPr>
          <w:rFonts w:ascii="Courier New" w:hAnsi="Courier New"/>
          <w:sz w:val="20"/>
        </w:rPr>
        <w:t xml:space="preserve">    return &lt;div className="app-loading"&gt;Loading…&lt;/div&gt;;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className="app"&gt;</w:t>
      </w:r>
    </w:p>
    <w:p>
      <w:r>
        <w:rPr>
          <w:rFonts w:ascii="Courier New" w:hAnsi="Courier New"/>
          <w:sz w:val="20"/>
        </w:rPr>
        <w:t xml:space="preserve">      &lt;header className="app-header"&gt;</w:t>
      </w:r>
    </w:p>
    <w:p>
      <w:r>
        <w:rPr>
          <w:rFonts w:ascii="Courier New" w:hAnsi="Courier New"/>
          <w:sz w:val="20"/>
        </w:rPr>
        <w:t xml:space="preserve">        &lt;div className="app-header-left"&gt;</w:t>
      </w:r>
    </w:p>
    <w:p>
      <w:r>
        <w:rPr>
          <w:rFonts w:ascii="Courier New" w:hAnsi="Courier New"/>
          <w:sz w:val="20"/>
        </w:rPr>
        <w:t xml:space="preserve">          &lt;span className="app-logo"&gt;Magellan&lt;/span&gt;</w:t>
      </w:r>
    </w:p>
    <w:p>
      <w:r>
        <w:rPr>
          <w:rFonts w:ascii="Courier New" w:hAnsi="Courier New"/>
          <w:sz w:val="20"/>
        </w:rPr>
        <w:t xml:space="preserve">          {screen === 'benchmark' &amp;&amp; selectedBenchmark &amp;&amp; (</w:t>
      </w:r>
    </w:p>
    <w:p>
      <w:r>
        <w:rPr>
          <w:rFonts w:ascii="Courier New" w:hAnsi="Courier New"/>
          <w:sz w:val="20"/>
        </w:rPr>
        <w:t xml:space="preserve">            &lt;&gt;</w:t>
      </w:r>
    </w:p>
    <w:p>
      <w:r>
        <w:rPr>
          <w:rFonts w:ascii="Courier New" w:hAnsi="Courier New"/>
          <w:sz w:val="20"/>
        </w:rPr>
        <w:t xml:space="preserve">              &lt;span className="app-header-sep"&gt;/&lt;/span&gt;</w:t>
      </w:r>
    </w:p>
    <w:p>
      <w:r>
        <w:rPr>
          <w:rFonts w:ascii="Courier New" w:hAnsi="Courier New"/>
          <w:sz w:val="20"/>
        </w:rPr>
        <w:t xml:space="preserve">              &lt;button className="app-header-back" onClick={() =&gt; setScreen('gallery')}&gt;</w:t>
      </w:r>
    </w:p>
    <w:p>
      <w:r>
        <w:rPr>
          <w:rFonts w:ascii="Courier New" w:hAnsi="Courier New"/>
          <w:sz w:val="20"/>
        </w:rPr>
        <w:t xml:space="preserve">                Benchmarks</w:t>
      </w:r>
    </w:p>
    <w:p>
      <w:r>
        <w:rPr>
          <w:rFonts w:ascii="Courier New" w:hAnsi="Courier New"/>
          <w:sz w:val="20"/>
        </w:rPr>
        <w:t xml:space="preserve">              &lt;/button&gt;</w:t>
      </w:r>
    </w:p>
    <w:p>
      <w:r>
        <w:rPr>
          <w:rFonts w:ascii="Courier New" w:hAnsi="Courier New"/>
          <w:sz w:val="20"/>
        </w:rPr>
        <w:t xml:space="preserve">              &lt;span className="app-header-sep"&gt;/&lt;/span&gt;</w:t>
      </w:r>
    </w:p>
    <w:p>
      <w:r>
        <w:rPr>
          <w:rFonts w:ascii="Courier New" w:hAnsi="Courier New"/>
          <w:sz w:val="20"/>
        </w:rPr>
        <w:t xml:space="preserve">              &lt;span className="app-header-current"&gt;{selectedBenchmark.name}&lt;/span&gt;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{screen === 'gallery' &amp;&amp; (</w:t>
      </w:r>
    </w:p>
    <w:p>
      <w:r>
        <w:rPr>
          <w:rFonts w:ascii="Courier New" w:hAnsi="Courier New"/>
          <w:sz w:val="20"/>
        </w:rPr>
        <w:t xml:space="preserve">        &lt;BenchmarkGallery</w:t>
      </w:r>
    </w:p>
    <w:p>
      <w:r>
        <w:rPr>
          <w:rFonts w:ascii="Courier New" w:hAnsi="Courier New"/>
          <w:sz w:val="20"/>
        </w:rPr>
        <w:t xml:space="preserve">          benchmarks={benchmarks}</w:t>
      </w:r>
    </w:p>
    <w:p>
      <w:r>
        <w:rPr>
          <w:rFonts w:ascii="Courier New" w:hAnsi="Courier New"/>
          <w:sz w:val="20"/>
        </w:rPr>
        <w:t xml:space="preserve">          allLeaderboards={allLeaderboards}</w:t>
      </w:r>
    </w:p>
    <w:p>
      <w:r>
        <w:rPr>
          <w:rFonts w:ascii="Courier New" w:hAnsi="Courier New"/>
          <w:sz w:val="20"/>
        </w:rPr>
        <w:t xml:space="preserve">          onSelect={handleBenchmarkSelect}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{screen === 'benchmark' &amp;&amp; (</w:t>
      </w:r>
    </w:p>
    <w:p>
      <w:r>
        <w:rPr>
          <w:rFonts w:ascii="Courier New" w:hAnsi="Courier New"/>
          <w:sz w:val="20"/>
        </w:rPr>
        <w:t xml:space="preserve">        &lt;div className="benchmark-screen"&gt;</w:t>
      </w:r>
    </w:p>
    <w:p>
      <w:r>
        <w:rPr>
          <w:rFonts w:ascii="Courier New" w:hAnsi="Courier New"/>
          <w:sz w:val="20"/>
        </w:rPr>
        <w:t xml:space="preserve">          &lt;LeaderboardWidget</w:t>
      </w:r>
    </w:p>
    <w:p>
      <w:r>
        <w:rPr>
          <w:rFonts w:ascii="Courier New" w:hAnsi="Courier New"/>
          <w:sz w:val="20"/>
        </w:rPr>
        <w:t xml:space="preserve">            data={leaderboard}</w:t>
      </w:r>
    </w:p>
    <w:p>
      <w:r>
        <w:rPr>
          <w:rFonts w:ascii="Courier New" w:hAnsi="Courier New"/>
          <w:sz w:val="20"/>
        </w:rPr>
        <w:t xml:space="preserve">            selectedRuns={selectedRunIds}</w:t>
      </w:r>
    </w:p>
    <w:p>
      <w:r>
        <w:rPr>
          <w:rFonts w:ascii="Courier New" w:hAnsi="Courier New"/>
          <w:sz w:val="20"/>
        </w:rPr>
        <w:t xml:space="preserve">            onRunSelect={handleRunSelect}</w:t>
      </w:r>
    </w:p>
    <w:p>
      <w:r>
        <w:rPr>
          <w:rFonts w:ascii="Courier New" w:hAnsi="Courier New"/>
          <w:sz w:val="20"/>
        </w:rPr>
        <w:t xml:space="preserve">            onRunToggle={isUnknownsBenchmark ? undefined : handleRunToggle}</w:t>
      </w:r>
    </w:p>
    <w:p>
      <w:r>
        <w:rPr>
          <w:rFonts w:ascii="Courier New" w:hAnsi="Courier New"/>
          <w:sz w:val="20"/>
        </w:rPr>
        <w:t xml:space="preserve">            isUnknowns={isUnknownsBenchmark}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{displayTypeHealth.length &gt; 0 &amp;&amp; !isUnknownsBenchmark &amp;&amp; (</w:t>
      </w:r>
    </w:p>
    <w:p>
      <w:r>
        <w:rPr>
          <w:rFonts w:ascii="Courier New" w:hAnsi="Courier New"/>
          <w:sz w:val="20"/>
        </w:rPr>
        <w:t xml:space="preserve">            &lt;TypeHealthGrid</w:t>
      </w:r>
    </w:p>
    <w:p>
      <w:r>
        <w:rPr>
          <w:rFonts w:ascii="Courier New" w:hAnsi="Courier New"/>
          <w:sz w:val="20"/>
        </w:rPr>
        <w:t xml:space="preserve">              typeHealth={displayTypeHealth}</w:t>
      </w:r>
    </w:p>
    <w:p>
      <w:r>
        <w:rPr>
          <w:rFonts w:ascii="Courier New" w:hAnsi="Courier New"/>
          <w:sz w:val="20"/>
        </w:rPr>
        <w:t xml:space="preserve">              confidenceQuality={confidenceQuality}</w:t>
      </w:r>
    </w:p>
    <w:p>
      <w:r>
        <w:rPr>
          <w:rFonts w:ascii="Courier New" w:hAnsi="Courier New"/>
          <w:sz w:val="20"/>
        </w:rPr>
        <w:t xml:space="preserve">              calibrationPerType={calibrationPerType}</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runId={selectedRunIds[0]}</w:t>
      </w:r>
    </w:p>
    <w:p>
      <w:r>
        <w:rPr>
          <w:rFonts w:ascii="Courier New" w:hAnsi="Courier New"/>
          <w:sz w:val="20"/>
        </w:rPr>
        <w:t xml:space="preserve">              runId2={selectedRunIds[1]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onViewRecords={isUnknownsBenchmark ? handleViewRecordsForUnknowns : handleViewRecords}</w:t>
      </w:r>
    </w:p>
    <w:p>
      <w:r>
        <w:rPr>
          <w:rFonts w:ascii="Courier New" w:hAnsi="Courier New"/>
          <w:sz w:val="20"/>
        </w:rPr>
        <w:t xml:space="preserve">              activeSubtype={isUnknownsBenchmark ? unknownsGridFilter.trueSubtype : (recordQuery?.trueSubtype ?? null)}</w:t>
      </w:r>
    </w:p>
    <w:p>
      <w:r>
        <w:rPr>
          <w:rFonts w:ascii="Courier New" w:hAnsi="Courier New"/>
          <w:sz w:val="20"/>
        </w:rPr>
        <w:t xml:space="preserve">              correctnessFilter={correctnessFilter}</w:t>
      </w:r>
    </w:p>
    <w:p>
      <w:r>
        <w:rPr>
          <w:rFonts w:ascii="Courier New" w:hAnsi="Courier New"/>
          <w:sz w:val="20"/>
        </w:rPr>
        <w:t xml:space="preserve">              onCorrectnessFilter={v =&gt; setCorrectnessFilter(prev =&gt; {</w:t>
      </w:r>
    </w:p>
    <w:p>
      <w:r>
        <w:rPr>
          <w:rFonts w:ascii="Courier New" w:hAnsi="Courier New"/>
          <w:sz w:val="20"/>
        </w:rPr>
        <w:t xml:space="preserve">                const next = new Set(prev);</w:t>
      </w:r>
    </w:p>
    <w:p>
      <w:r>
        <w:rPr>
          <w:rFonts w:ascii="Courier New" w:hAnsi="Courier New"/>
          <w:sz w:val="20"/>
        </w:rPr>
        <w:t xml:space="preserve">                if (next.has(v)) next.delete(v); else next.add(v);</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compareFilter={compareFilter}</w:t>
      </w:r>
    </w:p>
    <w:p>
      <w:r>
        <w:rPr>
          <w:rFonts w:ascii="Courier New" w:hAnsi="Courier New"/>
          <w:sz w:val="20"/>
        </w:rPr>
        <w:t xml:space="preserve">              onCompareFilter={v =&gt; setCompareFilter(prev =&gt; prev === v ? null : v)}</w:t>
      </w:r>
    </w:p>
    <w:p>
      <w:r>
        <w:rPr>
          <w:rFonts w:ascii="Courier New" w:hAnsi="Courier New"/>
          <w:sz w:val="20"/>
        </w:rPr>
        <w:t xml:space="preserve">              isUnknowns={isUnknownsBenchmark}</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selectedRunIds.length &gt; 0 &amp;&amp; (() =&gt; {</w:t>
      </w:r>
    </w:p>
    <w:p>
      <w:r>
        <w:rPr>
          <w:rFonts w:ascii="Courier New" w:hAnsi="Courier New"/>
          <w:sz w:val="20"/>
        </w:rPr>
        <w:t xml:space="preserve">            const missingCount = missingSubtypeGroups.reduce((sum, g) =&gt; sum + (g.records?.length || 0), 0);</w:t>
      </w:r>
    </w:p>
    <w:p>
      <w:r>
        <w:rPr>
          <w:rFonts w:ascii="Courier New" w:hAnsi="Courier New"/>
          <w:sz w:val="20"/>
        </w:rPr>
        <w:t xml:space="preserve">            return (</w:t>
      </w:r>
    </w:p>
    <w:p>
      <w:r>
        <w:rPr>
          <w:rFonts w:ascii="Courier New" w:hAnsi="Courier New"/>
          <w:sz w:val="20"/>
        </w:rPr>
        <w:t xml:space="preserve">              &lt;div className="unknowns-view"&gt;</w:t>
      </w:r>
    </w:p>
    <w:p>
      <w:r>
        <w:rPr>
          <w:rFonts w:ascii="Courier New" w:hAnsi="Courier New"/>
          <w:sz w:val="20"/>
        </w:rPr>
        <w:t xml:space="preserve">                &lt;div className="unknowns-view-header"&gt;</w:t>
      </w:r>
    </w:p>
    <w:p>
      <w:r>
        <w:rPr>
          <w:rFonts w:ascii="Courier New" w:hAnsi="Courier New"/>
          <w:sz w:val="20"/>
        </w:rPr>
        <w:t xml:space="preserve">                  &lt;h2 className="unknowns-view-country"&gt;{unknownsCountry ?? run1Name}&lt;/h2&gt;</w:t>
      </w:r>
    </w:p>
    <w:p>
      <w:r>
        <w:rPr>
          <w:rFonts w:ascii="Courier New" w:hAnsi="Courier New"/>
          <w:sz w:val="20"/>
        </w:rPr>
        <w:t xml:space="preserve">                  &lt;div className="unknowns-view-tabs"&gt;                    &lt;button</w:t>
      </w:r>
    </w:p>
    <w:p>
      <w:r>
        <w:rPr>
          <w:rFonts w:ascii="Courier New" w:hAnsi="Courier New"/>
          <w:sz w:val="20"/>
        </w:rPr>
        <w:t xml:space="preserve">                      className={`unknowns-tab${activeUnknownsTab === 'validation' ? ' active' : ''}`}</w:t>
      </w:r>
    </w:p>
    <w:p>
      <w:r>
        <w:rPr>
          <w:rFonts w:ascii="Courier New" w:hAnsi="Courier New"/>
          <w:sz w:val="20"/>
        </w:rPr>
        <w:t xml:space="preserve">                      onClick={() =&gt; setActiveUnknownsTab('validation')}</w:t>
      </w:r>
    </w:p>
    <w:p>
      <w:r>
        <w:rPr>
          <w:rFonts w:ascii="Courier New" w:hAnsi="Courier New"/>
          <w:sz w:val="20"/>
        </w:rPr>
        <w:t xml:space="preserve">                    &gt;</w:t>
      </w:r>
    </w:p>
    <w:p>
      <w:r>
        <w:rPr>
          <w:rFonts w:ascii="Courier New" w:hAnsi="Courier New"/>
          <w:sz w:val="20"/>
        </w:rPr>
        <w:t xml:space="preserve">                      Unknown Validation</w:t>
      </w:r>
    </w:p>
    <w:p>
      <w:r>
        <w:rPr>
          <w:rFonts w:ascii="Courier New" w:hAnsi="Courier New"/>
          <w:sz w:val="20"/>
        </w:rPr>
        <w:t xml:space="preserve">                      &lt;span className="unknowns-tab-count"&gt;{validationRecords.length}&lt;/span&gt;</w:t>
      </w:r>
    </w:p>
    <w:p>
      <w:r>
        <w:rPr>
          <w:rFonts w:ascii="Courier New" w:hAnsi="Courier New"/>
          <w:sz w:val="20"/>
        </w:rPr>
        <w:t xml:space="preserve">                      &lt;span className="unknowns-tab-info" title="Records where the classifier returned no confident subtype (stage 2 = unknown). Use GPT to judge whether each is truly unknown or a fixable classifier error."&gt;ⓘ&lt;/span&gt;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className={`unknowns-tab${activeUnknownsTab === 'missing' ? ' active' : ''}`}</w:t>
      </w:r>
    </w:p>
    <w:p>
      <w:r>
        <w:rPr>
          <w:rFonts w:ascii="Courier New" w:hAnsi="Courier New"/>
          <w:sz w:val="20"/>
        </w:rPr>
        <w:t xml:space="preserve">                      onClick={() =&gt; setActiveUnknownsTab('missing')}</w:t>
      </w:r>
    </w:p>
    <w:p>
      <w:r>
        <w:rPr>
          <w:rFonts w:ascii="Courier New" w:hAnsi="Courier New"/>
          <w:sz w:val="20"/>
        </w:rPr>
        <w:t xml:space="preserve">                    &gt;</w:t>
      </w:r>
    </w:p>
    <w:p>
      <w:r>
        <w:rPr>
          <w:rFonts w:ascii="Courier New" w:hAnsi="Courier New"/>
          <w:sz w:val="20"/>
        </w:rPr>
        <w:t xml:space="preserve">                      Missing Subtypes</w:t>
      </w:r>
    </w:p>
    <w:p>
      <w:r>
        <w:rPr>
          <w:rFonts w:ascii="Courier New" w:hAnsi="Courier New"/>
          <w:sz w:val="20"/>
        </w:rPr>
        <w:t xml:space="preserve">                      &lt;span className="unknowns-tab-count"&gt;{missingCount}&lt;/span&gt;</w:t>
      </w:r>
    </w:p>
    <w:p>
      <w:r>
        <w:rPr>
          <w:rFonts w:ascii="Courier New" w:hAnsi="Courier New"/>
          <w:sz w:val="20"/>
        </w:rPr>
        <w:t xml:space="preserve">                      &lt;span className="unknowns-tab-info" title="Records where the classifier suggested a subtype not in the country's allowed list. Review grouped candidates and decide: accept as a new subtype, map to an existing one, or reject."&gt;ⓘ&lt;/span&gt;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 style={{ marginLeft: 'auto', marginBottom: 6, display: 'flex', gap: 6 }}&gt;</w:t>
      </w:r>
    </w:p>
    <w:p>
      <w:r>
        <w:rPr>
          <w:rFonts w:ascii="Courier New" w:hAnsi="Courier New"/>
          <w:sz w:val="20"/>
        </w:rPr>
        <w:t xml:space="preserve">                    &lt;a</w:t>
      </w:r>
    </w:p>
    <w:p>
      <w:r>
        <w:rPr>
          <w:rFonts w:ascii="Courier New" w:hAnsi="Courier New"/>
          <w:sz w:val="20"/>
        </w:rPr>
        <w:t xml:space="preserve">                      className="export-csv-btn"</w:t>
      </w:r>
    </w:p>
    <w:p>
      <w:r>
        <w:rPr>
          <w:rFonts w:ascii="Courier New" w:hAnsi="Courier New"/>
          <w:sz w:val="20"/>
        </w:rPr>
        <w:t xml:space="preserve">                      href={`/api/export-csv?run_id=${selectedRunIds[0]}`}</w:t>
      </w:r>
    </w:p>
    <w:p>
      <w:r>
        <w:rPr>
          <w:rFonts w:ascii="Courier New" w:hAnsi="Courier New"/>
          <w:sz w:val="20"/>
        </w:rPr>
        <w:t xml:space="preserve">                      download</w:t>
      </w:r>
    </w:p>
    <w:p>
      <w:r>
        <w:rPr>
          <w:rFonts w:ascii="Courier New" w:hAnsi="Courier New"/>
          <w:sz w:val="20"/>
        </w:rPr>
        <w:t xml:space="preserve">                      title="Download full run as CSV with updated true_subtype values"</w:t>
      </w:r>
    </w:p>
    <w:p>
      <w:r>
        <w:rPr>
          <w:rFonts w:ascii="Courier New" w:hAnsi="Courier New"/>
          <w:sz w:val="20"/>
        </w:rPr>
        <w:t xml:space="preserve">                    &gt;</w:t>
      </w:r>
    </w:p>
    <w:p>
      <w:r>
        <w:rPr>
          <w:rFonts w:ascii="Courier New" w:hAnsi="Courier New"/>
          <w:sz w:val="20"/>
        </w:rPr>
        <w:t xml:space="preserve">                      Export CSV</w:t>
      </w:r>
    </w:p>
    <w:p>
      <w:r>
        <w:rPr>
          <w:rFonts w:ascii="Courier New" w:hAnsi="Courier New"/>
          <w:sz w:val="20"/>
        </w:rPr>
        <w:t xml:space="preserve">                    &lt;/a&gt;</w:t>
      </w:r>
    </w:p>
    <w:p>
      <w:r>
        <w:rPr>
          <w:rFonts w:ascii="Courier New" w:hAnsi="Courier New"/>
          <w:sz w:val="20"/>
        </w:rPr>
        <w:t xml:space="preserve">                    &lt;button</w:t>
      </w:r>
    </w:p>
    <w:p>
      <w:r>
        <w:rPr>
          <w:rFonts w:ascii="Courier New" w:hAnsi="Courier New"/>
          <w:sz w:val="20"/>
        </w:rPr>
        <w:t xml:space="preserve">                      className={`export-csv-btn${publishState === 'loading' ? ' loading' : ''}`}</w:t>
      </w:r>
    </w:p>
    <w:p>
      <w:r>
        <w:rPr>
          <w:rFonts w:ascii="Courier New" w:hAnsi="Courier New"/>
          <w:sz w:val="20"/>
        </w:rPr>
        <w:t xml:space="preserve">                      disabled={publishState === 'loading'}</w:t>
      </w:r>
    </w:p>
    <w:p>
      <w:r>
        <w:rPr>
          <w:rFonts w:ascii="Courier New" w:hAnsi="Courier New"/>
          <w:sz w:val="20"/>
        </w:rPr>
        <w:t xml:space="preserve">                      title="Copy this run to Postgres as {name}_retagged"</w:t>
      </w:r>
    </w:p>
    <w:p>
      <w:r>
        <w:rPr>
          <w:rFonts w:ascii="Courier New" w:hAnsi="Courier New"/>
          <w:sz w:val="20"/>
        </w:rPr>
        <w:t xml:space="preserve">                      onClick={async () =&gt; {</w:t>
      </w:r>
    </w:p>
    <w:p>
      <w:r>
        <w:rPr>
          <w:rFonts w:ascii="Courier New" w:hAnsi="Courier New"/>
          <w:sz w:val="20"/>
        </w:rPr>
        <w:t xml:space="preserve">                        setPublishState('loading');</w:t>
      </w:r>
    </w:p>
    <w:p>
      <w:r>
        <w:rPr>
          <w:rFonts w:ascii="Courier New" w:hAnsi="Courier New"/>
          <w:sz w:val="20"/>
        </w:rPr>
        <w:t xml:space="preserve">                        try {</w:t>
      </w:r>
    </w:p>
    <w:p>
      <w:r>
        <w:rPr>
          <w:rFonts w:ascii="Courier New" w:hAnsi="Courier New"/>
          <w:sz w:val="20"/>
        </w:rPr>
        <w:t xml:space="preserve">                          const r = await fetch('/api/publish-retagged',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 run_id: selectedRunIds[0] }),</w:t>
      </w:r>
    </w:p>
    <w:p>
      <w:r>
        <w:rPr>
          <w:rFonts w:ascii="Courier New" w:hAnsi="Courier New"/>
          <w:sz w:val="20"/>
        </w:rPr>
        <w:t xml:space="preserve">                          });</w:t>
      </w:r>
    </w:p>
    <w:p>
      <w:r>
        <w:rPr>
          <w:rFonts w:ascii="Courier New" w:hAnsi="Courier New"/>
          <w:sz w:val="20"/>
        </w:rPr>
        <w:t xml:space="preserve">                          const d = await r.json();</w:t>
      </w:r>
    </w:p>
    <w:p>
      <w:r>
        <w:rPr>
          <w:rFonts w:ascii="Courier New" w:hAnsi="Courier New"/>
          <w:sz w:val="20"/>
        </w:rPr>
        <w:t xml:space="preserve">                          if (!r.ok) throw new Error(d.error || 'Failed');</w:t>
      </w:r>
    </w:p>
    <w:p>
      <w:r>
        <w:rPr>
          <w:rFonts w:ascii="Courier New" w:hAnsi="Courier New"/>
          <w:sz w:val="20"/>
        </w:rPr>
        <w:t xml:space="preserve">                          setPublishState('done');</w:t>
      </w:r>
    </w:p>
    <w:p>
      <w:r>
        <w:rPr>
          <w:rFonts w:ascii="Courier New" w:hAnsi="Courier New"/>
          <w:sz w:val="20"/>
        </w:rPr>
        <w:t xml:space="preserve">                          setTimeout(() =&gt; setPublishState('idle'), 3000);</w:t>
      </w:r>
    </w:p>
    <w:p>
      <w:r>
        <w:rPr>
          <w:rFonts w:ascii="Courier New" w:hAnsi="Courier New"/>
          <w:sz w:val="20"/>
        </w:rPr>
        <w:t xml:space="preserve">                        } catch (e) {</w:t>
      </w:r>
    </w:p>
    <w:p>
      <w:r>
        <w:rPr>
          <w:rFonts w:ascii="Courier New" w:hAnsi="Courier New"/>
          <w:sz w:val="20"/>
        </w:rPr>
        <w:t xml:space="preserve">                          setPublishState('error');</w:t>
      </w:r>
    </w:p>
    <w:p>
      <w:r>
        <w:rPr>
          <w:rFonts w:ascii="Courier New" w:hAnsi="Courier New"/>
          <w:sz w:val="20"/>
        </w:rPr>
        <w:t xml:space="preserve">                          setTimeout(() =&gt; setPublishState('idle'), 4000);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{publishState === 'loading' ? 'Publishing…'</w:t>
      </w:r>
    </w:p>
    <w:p>
      <w:r>
        <w:rPr>
          <w:rFonts w:ascii="Courier New" w:hAnsi="Courier New"/>
          <w:sz w:val="20"/>
        </w:rPr>
        <w:t xml:space="preserve">                        : publishState === 'done'    ? 'Published ✓'</w:t>
      </w:r>
    </w:p>
    <w:p>
      <w:r>
        <w:rPr>
          <w:rFonts w:ascii="Courier New" w:hAnsi="Courier New"/>
          <w:sz w:val="20"/>
        </w:rPr>
        <w:t xml:space="preserve">                        : publishState === 'error'   ? 'Error ✗'</w:t>
      </w:r>
    </w:p>
    <w:p>
      <w:r>
        <w:rPr>
          <w:rFonts w:ascii="Courier New" w:hAnsi="Courier New"/>
          <w:sz w:val="20"/>
        </w:rPr>
        <w:t xml:space="preserve">                        : 'Publish Retagged'}</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{activeUnknownsTab === 'validation' &amp;&amp; (</w:t>
      </w:r>
    </w:p>
    <w:p>
      <w:r>
        <w:rPr>
          <w:rFonts w:ascii="Courier New" w:hAnsi="Courier New"/>
          <w:sz w:val="20"/>
        </w:rPr>
        <w:t xml:space="preserve">                  &lt;&gt;</w:t>
      </w:r>
    </w:p>
    <w:p>
      <w:r>
        <w:rPr>
          <w:rFonts w:ascii="Courier New" w:hAnsi="Courier New"/>
          <w:sz w:val="20"/>
        </w:rPr>
        <w:t xml:space="preserve">                    {validationLoading &amp;&amp; &lt;div className="viewer-loading"&gt;Loading records…&lt;/div&gt;}</w:t>
      </w:r>
    </w:p>
    <w:p>
      <w:r>
        <w:rPr>
          <w:rFonts w:ascii="Courier New" w:hAnsi="Courier New"/>
          <w:sz w:val="20"/>
        </w:rPr>
        <w:t xml:space="preserve">                    {!validationLoading &amp;&amp; (</w:t>
      </w:r>
    </w:p>
    <w:p>
      <w:r>
        <w:rPr>
          <w:rFonts w:ascii="Courier New" w:hAnsi="Courier New"/>
          <w:sz w:val="20"/>
        </w:rPr>
        <w:t xml:space="preserve">                      &lt;ValidationPanel</w:t>
      </w:r>
    </w:p>
    <w:p>
      <w:r>
        <w:rPr>
          <w:rFonts w:ascii="Courier New" w:hAnsi="Courier New"/>
          <w:sz w:val="20"/>
        </w:rPr>
        <w:t xml:space="preserve">                        runId={selectedRunIds[0]}</w:t>
      </w:r>
    </w:p>
    <w:p>
      <w:r>
        <w:rPr>
          <w:rFonts w:ascii="Courier New" w:hAnsi="Courier New"/>
          <w:sz w:val="20"/>
        </w:rPr>
        <w:t xml:space="preserve">                        runName={run1Name}</w:t>
      </w:r>
    </w:p>
    <w:p>
      <w:r>
        <w:rPr>
          <w:rFonts w:ascii="Courier New" w:hAnsi="Courier New"/>
          <w:sz w:val="20"/>
        </w:rPr>
        <w:t xml:space="preserve">                        country={unknownsCountry}</w:t>
      </w:r>
    </w:p>
    <w:p>
      <w:r>
        <w:rPr>
          <w:rFonts w:ascii="Courier New" w:hAnsi="Courier New"/>
          <w:sz w:val="20"/>
        </w:rPr>
        <w:t xml:space="preserve">                        countrySubtypes={countrySubtypes}</w:t>
      </w:r>
    </w:p>
    <w:p>
      <w:r>
        <w:rPr>
          <w:rFonts w:ascii="Courier New" w:hAnsi="Courier New"/>
          <w:sz w:val="20"/>
        </w:rPr>
        <w:t xml:space="preserve">                        records={validationRecords}</w:t>
      </w:r>
    </w:p>
    <w:p>
      <w:r>
        <w:rPr>
          <w:rFonts w:ascii="Courier New" w:hAnsi="Courier New"/>
          <w:sz w:val="20"/>
        </w:rPr>
        <w:t xml:space="preserve">                        verdicts={validationVerdicts}</w:t>
      </w:r>
    </w:p>
    <w:p>
      <w:r>
        <w:rPr>
          <w:rFonts w:ascii="Courier New" w:hAnsi="Courier New"/>
          <w:sz w:val="20"/>
        </w:rPr>
        <w:t xml:space="preserve">                        gridFilter={unknownsGridFilter}</w:t>
      </w:r>
    </w:p>
    <w:p>
      <w:r>
        <w:rPr>
          <w:rFonts w:ascii="Courier New" w:hAnsi="Courier New"/>
          <w:sz w:val="20"/>
        </w:rPr>
        <w:t xml:space="preserve">                        onClearGridFilter={() =&gt; setUnknownsGridFilter(EMPTY_UNKNOWNS_GRID_FILTER)}</w:t>
      </w:r>
    </w:p>
    <w:p>
      <w:r>
        <w:rPr>
          <w:rFonts w:ascii="Courier New" w:hAnsi="Courier New"/>
          <w:sz w:val="20"/>
        </w:rPr>
        <w:t xml:space="preserve">                        onSetVerdict={handleSetVerdict}</w:t>
      </w:r>
    </w:p>
    <w:p>
      <w:r>
        <w:rPr>
          <w:rFonts w:ascii="Courier New" w:hAnsi="Courier New"/>
          <w:sz w:val="20"/>
        </w:rPr>
        <w:t xml:space="preserve">                        onBulkVerdict={handleBulkVerdict}</w:t>
      </w:r>
    </w:p>
    <w:p>
      <w:r>
        <w:rPr>
          <w:rFonts w:ascii="Courier New" w:hAnsi="Courier New"/>
          <w:sz w:val="20"/>
        </w:rPr>
        <w:t xml:space="preserve">                        onGptResultsUpdated={() =&gt; refreshUnknownsRunStats(selectedRunIds[0])}</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{activeUnknownsTab === 'missing' &amp;&amp; (</w:t>
      </w:r>
    </w:p>
    <w:p>
      <w:r>
        <w:rPr>
          <w:rFonts w:ascii="Courier New" w:hAnsi="Courier New"/>
          <w:sz w:val="20"/>
        </w:rPr>
        <w:t xml:space="preserve">                  &lt;MissingSubtypesTab</w:t>
      </w:r>
    </w:p>
    <w:p>
      <w:r>
        <w:rPr>
          <w:rFonts w:ascii="Courier New" w:hAnsi="Courier New"/>
          <w:sz w:val="20"/>
        </w:rPr>
        <w:t xml:space="preserve">                    runId={selectedRunIds[0]}</w:t>
      </w:r>
    </w:p>
    <w:p>
      <w:r>
        <w:rPr>
          <w:rFonts w:ascii="Courier New" w:hAnsi="Courier New"/>
          <w:sz w:val="20"/>
        </w:rPr>
        <w:t xml:space="preserve">                    groups={missingSubtypeGroups}</w:t>
      </w:r>
    </w:p>
    <w:p>
      <w:r>
        <w:rPr>
          <w:rFonts w:ascii="Courier New" w:hAnsi="Courier New"/>
          <w:sz w:val="20"/>
        </w:rPr>
        <w:t xml:space="preserve">                    loading={missingSubtypeGroupsLoading}</w:t>
      </w:r>
    </w:p>
    <w:p>
      <w:r>
        <w:rPr>
          <w:rFonts w:ascii="Courier New" w:hAnsi="Courier New"/>
          <w:sz w:val="20"/>
        </w:rPr>
        <w:t xml:space="preserve">                    countrySubtypes={countrySubtypes}</w:t>
      </w:r>
    </w:p>
    <w:p>
      <w:r>
        <w:rPr>
          <w:rFonts w:ascii="Courier New" w:hAnsi="Courier New"/>
          <w:sz w:val="20"/>
        </w:rPr>
        <w:t xml:space="preserve">                    onDecision={handleMissingSubtypeDecision}</w:t>
      </w:r>
    </w:p>
    <w:p>
      <w:r>
        <w:rPr>
          <w:rFonts w:ascii="Courier New" w:hAnsi="Courier New"/>
          <w:sz w:val="20"/>
        </w:rPr>
        <w:t xml:space="preserve">                    onGptResult={(requestId, isNew) =&gt; {</w:t>
      </w:r>
    </w:p>
    <w:p>
      <w:r>
        <w:rPr>
          <w:rFonts w:ascii="Courier New" w:hAnsi="Courier New"/>
          <w:sz w:val="20"/>
        </w:rPr>
        <w:t xml:space="preserve">                      if (!isNew) return;</w:t>
      </w:r>
    </w:p>
    <w:p>
      <w:r>
        <w:rPr>
          <w:rFonts w:ascii="Courier New" w:hAnsi="Courier New"/>
          <w:sz w:val="20"/>
        </w:rPr>
        <w:t xml:space="preserve">                      setLeaderboard(prev =&gt; prev.map(r =&gt;</w:t>
      </w:r>
    </w:p>
    <w:p>
      <w:r>
        <w:rPr>
          <w:rFonts w:ascii="Courier New" w:hAnsi="Courier New"/>
          <w:sz w:val="20"/>
        </w:rPr>
        <w:t xml:space="preserve">                        r.run_id === selectedRunIds[0]</w:t>
      </w:r>
    </w:p>
    <w:p>
      <w:r>
        <w:rPr>
          <w:rFonts w:ascii="Courier New" w:hAnsi="Courier New"/>
          <w:sz w:val="20"/>
        </w:rPr>
        <w:t xml:space="preserve">                          ? { ...r, missing_candidates_unreviewed: Math.max(0, (r.missing_candidates_unreviewed || 0) - 1) }</w:t>
      </w:r>
    </w:p>
    <w:p>
      <w:r>
        <w:rPr>
          <w:rFonts w:ascii="Courier New" w:hAnsi="Courier New"/>
          <w:sz w:val="20"/>
        </w:rPr>
        <w:t xml:space="preserve">                          : 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(recordQuery || recordsLoading) &amp;&amp; (</w:t>
      </w:r>
    </w:p>
    <w:p>
      <w:r>
        <w:rPr>
          <w:rFonts w:ascii="Courier New" w:hAnsi="Courier New"/>
          <w:sz w:val="20"/>
        </w:rPr>
        <w:t xml:space="preserve">            &lt;section className={`collapsible-section records-section ${recordsExpanded ? 'is-open' : 'is-closed'}`} ref={recordsRef}&gt;</w:t>
      </w:r>
    </w:p>
    <w:p>
      <w:r>
        <w:rPr>
          <w:rFonts w:ascii="Courier New" w:hAnsi="Courier New"/>
          <w:sz w:val="20"/>
        </w:rPr>
        <w:t xml:space="preserve">              &lt;button</w:t>
      </w:r>
    </w:p>
    <w:p>
      <w:r>
        <w:rPr>
          <w:rFonts w:ascii="Courier New" w:hAnsi="Courier New"/>
          <w:sz w:val="20"/>
        </w:rPr>
        <w:t xml:space="preserve">                className="collapsible-section-header records-section-collapse-header"</w:t>
      </w:r>
    </w:p>
    <w:p>
      <w:r>
        <w:rPr>
          <w:rFonts w:ascii="Courier New" w:hAnsi="Courier New"/>
          <w:sz w:val="20"/>
        </w:rPr>
        <w:t xml:space="preserve">                ref={recordsHeaderRef}</w:t>
      </w:r>
    </w:p>
    <w:p>
      <w:r>
        <w:rPr>
          <w:rFonts w:ascii="Courier New" w:hAnsi="Courier New"/>
          <w:sz w:val="20"/>
        </w:rPr>
        <w:t xml:space="preserve">                onClick={() =&gt; setRecordsExpanded(prev =&gt; !prev)}</w:t>
      </w:r>
    </w:p>
    <w:p>
      <w:r>
        <w:rPr>
          <w:rFonts w:ascii="Courier New" w:hAnsi="Courier New"/>
          <w:sz w:val="20"/>
        </w:rPr>
        <w:t xml:space="preserve">                aria-expanded={recordsExpanded}</w:t>
      </w:r>
    </w:p>
    <w:p>
      <w:r>
        <w:rPr>
          <w:rFonts w:ascii="Courier New" w:hAnsi="Courier New"/>
          <w:sz w:val="20"/>
        </w:rPr>
        <w:t xml:space="preserve">              &gt;</w:t>
      </w:r>
    </w:p>
    <w:p>
      <w:r>
        <w:rPr>
          <w:rFonts w:ascii="Courier New" w:hAnsi="Courier New"/>
          <w:sz w:val="20"/>
        </w:rPr>
        <w:t xml:space="preserve">                &lt;span className="collapsible-section-titlewrap"&gt;</w:t>
      </w:r>
    </w:p>
    <w:p>
      <w:r>
        <w:rPr>
          <w:rFonts w:ascii="Courier New" w:hAnsi="Courier New"/>
          <w:sz w:val="20"/>
        </w:rPr>
        <w:t xml:space="preserve">                  &lt;span className="collapsible-section-title"&gt;Record Details&lt;/span&gt;</w:t>
      </w:r>
    </w:p>
    <w:p>
      <w:r>
        <w:rPr>
          <w:rFonts w:ascii="Courier New" w:hAnsi="Courier New"/>
          <w:sz w:val="20"/>
        </w:rPr>
        <w:t xml:space="preserve">                  &lt;span className="collapsible-section-subtitle"&gt;Individual classified records — expand a row to see full attributes and metadata&lt;/span&gt;</w:t>
      </w:r>
    </w:p>
    <w:p>
      <w:r>
        <w:rPr>
          <w:rFonts w:ascii="Courier New" w:hAnsi="Courier New"/>
          <w:sz w:val="20"/>
        </w:rPr>
        <w:t xml:space="preserve">                &lt;/span&gt;</w:t>
      </w:r>
    </w:p>
    <w:p>
      <w:r>
        <w:rPr>
          <w:rFonts w:ascii="Courier New" w:hAnsi="Courier New"/>
          <w:sz w:val="20"/>
        </w:rPr>
        <w:t xml:space="preserve">                &lt;span className="collapsible-section-icon" aria-hidden="true"&gt;{recordsExpanded ? '▾' : '▸'}&lt;/span&gt;</w:t>
      </w:r>
    </w:p>
    <w:p>
      <w:r>
        <w:rPr>
          <w:rFonts w:ascii="Courier New" w:hAnsi="Courier New"/>
          <w:sz w:val="20"/>
        </w:rPr>
        <w:t xml:space="preserve">              &lt;/button&gt;</w:t>
      </w:r>
    </w:p>
    <w:p>
      <w:r>
        <w:rPr>
          <w:rFonts w:ascii="Courier New" w:hAnsi="Courier New"/>
          <w:sz w:val="20"/>
        </w:rPr>
        <w:t xml:space="preserve">              {recordsExpanded &amp;&amp; (</w:t>
      </w:r>
    </w:p>
    <w:p>
      <w:r>
        <w:rPr>
          <w:rFonts w:ascii="Courier New" w:hAnsi="Courier New"/>
          <w:sz w:val="20"/>
        </w:rPr>
        <w:t xml:space="preserve">                &lt;div className="collapsible-section-body records-section-body"&gt;</w:t>
      </w:r>
    </w:p>
    <w:p>
      <w:r>
        <w:rPr>
          <w:rFonts w:ascii="Courier New" w:hAnsi="Courier New"/>
          <w:sz w:val="20"/>
        </w:rPr>
        <w:t xml:space="preserve">                  &lt;div className="records-section-toolbar"&gt;</w:t>
      </w:r>
    </w:p>
    <w:p>
      <w:r>
        <w:rPr>
          <w:rFonts w:ascii="Courier New" w:hAnsi="Courier New"/>
          <w:sz w:val="20"/>
        </w:rPr>
        <w:t xml:space="preserve">                    &lt;div className="records-section-titleblock"&gt;</w:t>
      </w:r>
    </w:p>
    <w:p>
      <w:r>
        <w:rPr>
          <w:rFonts w:ascii="Courier New" w:hAnsi="Courier New"/>
          <w:sz w:val="20"/>
        </w:rPr>
        <w:t xml:space="preserve">                      &lt;span className="records-section-kicker"&gt;{recordsTitle}&lt;/span&gt;</w:t>
      </w:r>
    </w:p>
    <w:p>
      <w:r>
        <w:rPr>
          <w:rFonts w:ascii="Courier New" w:hAnsi="Courier New"/>
          <w:sz w:val="20"/>
        </w:rPr>
        <w:t xml:space="preserve">                    &lt;/div&gt;</w:t>
      </w:r>
    </w:p>
    <w:p>
      <w:r>
        <w:rPr>
          <w:rFonts w:ascii="Courier New" w:hAnsi="Courier New"/>
          <w:sz w:val="20"/>
        </w:rPr>
        <w:t xml:space="preserve">                    &lt;button className="btn-close-viewer" onClick={() =&gt; {</w:t>
      </w:r>
    </w:p>
    <w:p>
      <w:r>
        <w:rPr>
          <w:rFonts w:ascii="Courier New" w:hAnsi="Courier New"/>
          <w:sz w:val="20"/>
        </w:rPr>
        <w:t xml:space="preserve">                      setCorrectnessFilter(new Set());</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if (!isUnknownsBenchmark)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setRecordQuery({ runId: runId1, runId2,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fetchRecords(runId1, null, null, 50, null, runId2)</w:t>
      </w:r>
    </w:p>
    <w:p>
      <w:r>
        <w:rPr>
          <w:rFonts w:ascii="Courier New" w:hAnsi="Courier New"/>
          <w:sz w:val="20"/>
        </w:rPr>
        <w:t xml:space="preserve">                          .then(data =&gt; setRecordsData(data))</w:t>
      </w:r>
    </w:p>
    <w:p>
      <w:r>
        <w:rPr>
          <w:rFonts w:ascii="Courier New" w:hAnsi="Courier New"/>
          <w:sz w:val="20"/>
        </w:rPr>
        <w:t xml:space="preserve">                          .finally(() =&gt; setRecordsLoading(false));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Show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{recordsLoading &amp;&amp; &lt;div className="viewer-loading"&gt;Loading records…&lt;/div&gt;}</w:t>
      </w:r>
    </w:p>
    <w:p>
      <w:r>
        <w:rPr>
          <w:rFonts w:ascii="Courier New" w:hAnsi="Courier New"/>
          <w:sz w:val="20"/>
        </w:rPr>
        <w:t xml:space="preserve">                  {!recordsLoading &amp;&amp; recordsData &amp;&amp; (</w:t>
      </w:r>
    </w:p>
    <w:p>
      <w:r>
        <w:rPr>
          <w:rFonts w:ascii="Courier New" w:hAnsi="Courier New"/>
          <w:sz w:val="20"/>
        </w:rPr>
        <w:t xml:space="preserve">                    &lt;RowLevelTable</w:t>
      </w:r>
    </w:p>
    <w:p>
      <w:r>
        <w:rPr>
          <w:rFonts w:ascii="Courier New" w:hAnsi="Courier New"/>
          <w:sz w:val="20"/>
        </w:rPr>
        <w:t xml:space="preserve">                      data={recordsData}</w:t>
      </w:r>
    </w:p>
    <w:p>
      <w:r>
        <w:rPr>
          <w:rFonts w:ascii="Courier New" w:hAnsi="Courier New"/>
          <w:sz w:val="20"/>
        </w:rPr>
        <w:t xml:space="preserve">                      runId={recordQuery?.runId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showRun2Columns={!!recordQuery?.runId2}</w:t>
      </w:r>
    </w:p>
    <w:p>
      <w:r>
        <w:rPr>
          <w:rFonts w:ascii="Courier New" w:hAnsi="Courier New"/>
          <w:sz w:val="20"/>
        </w:rPr>
        <w:t xml:space="preserve">                      onExport={handleExportRecords}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&lt;/section&gt;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extractCountryName(runName) {</w:t>
      </w:r>
    </w:p>
    <w:p>
      <w:r>
        <w:rPr>
          <w:rFonts w:ascii="Courier New" w:hAnsi="Courier New"/>
          <w:sz w:val="20"/>
        </w:rPr>
        <w:t xml:space="preserve">  if (!runName) return runName;</w:t>
      </w:r>
    </w:p>
    <w:p>
      <w:r>
        <w:rPr>
          <w:rFonts w:ascii="Courier New" w:hAnsi="Courier New"/>
          <w:sz w:val="20"/>
        </w:rPr>
        <w:t xml:space="preserve">  // strip datetime prefix like "20261230-1445-"</w:t>
      </w:r>
    </w:p>
    <w:p>
      <w:r>
        <w:rPr>
          <w:rFonts w:ascii="Courier New" w:hAnsi="Courier New"/>
          <w:sz w:val="20"/>
        </w:rPr>
        <w:t xml:space="preserve">  let s = runName.replace(/^\d{8}-\d{4}-/, '');</w:t>
      </w:r>
    </w:p>
    <w:p>
      <w:r>
        <w:rPr>
          <w:rFonts w:ascii="Courier New" w:hAnsi="Courier New"/>
          <w:sz w:val="20"/>
        </w:rPr>
        <w:t xml:space="preserve">  // strip leading "N_" or "N-" numeric prefix</w:t>
      </w:r>
    </w:p>
    <w:p>
      <w:r>
        <w:rPr>
          <w:rFonts w:ascii="Courier New" w:hAnsi="Courier New"/>
          <w:sz w:val="20"/>
        </w:rPr>
        <w:t xml:space="preserve">  s = s.replace(/^\d+[-_]/, '');</w:t>
      </w:r>
    </w:p>
    <w:p>
      <w:r>
        <w:rPr>
          <w:rFonts w:ascii="Courier New" w:hAnsi="Courier New"/>
          <w:sz w:val="20"/>
        </w:rPr>
        <w:t xml:space="preserve">  // capitalise first letter</w:t>
      </w:r>
    </w:p>
    <w:p>
      <w:r>
        <w:rPr>
          <w:rFonts w:ascii="Courier New" w:hAnsi="Courier New"/>
          <w:sz w:val="20"/>
        </w:rPr>
        <w:t xml:space="preserve">  return s.charAt(0).toUpperCase() + s.slice(1);</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isUnknowns = false }) {</w:t>
      </w:r>
    </w:p>
    <w:p>
      <w:r>
        <w:rPr>
          <w:rFonts w:ascii="Courier New" w:hAnsi="Courier New"/>
          <w:sz w:val="20"/>
        </w:rPr>
        <w:t xml:space="preserve">  // Define columns based on benchmark type</w:t>
      </w:r>
    </w:p>
    <w:p>
      <w:r>
        <w:rPr>
          <w:rFonts w:ascii="Courier New" w:hAnsi="Courier New"/>
          <w:sz w:val="20"/>
        </w:rPr>
        <w:t xml:space="preserve">  const getDefaultColumns = () =&gt; {</w:t>
      </w:r>
    </w:p>
    <w:p>
      <w:r>
        <w:rPr>
          <w:rFonts w:ascii="Courier New" w:hAnsi="Courier New"/>
          <w:sz w:val="20"/>
        </w:rPr>
        <w:t xml:space="preserve">    if (isUnknowns) {</w:t>
      </w:r>
    </w:p>
    <w:p>
      <w:r>
        <w:rPr>
          <w:rFonts w:ascii="Courier New" w:hAnsi="Courier New"/>
          <w:sz w:val="20"/>
        </w:rPr>
        <w:t xml:space="preserve">      return [</w:t>
      </w:r>
    </w:p>
    <w:p>
      <w:r>
        <w:rPr>
          <w:rFonts w:ascii="Courier New" w:hAnsi="Courier New"/>
          <w:sz w:val="20"/>
        </w:rPr>
        <w:t xml:space="preserve">        { key: 'run_name', label: 'Run', width: 160 },</w:t>
      </w:r>
    </w:p>
    <w:p>
      <w:r>
        <w:rPr>
          <w:rFonts w:ascii="Courier New" w:hAnsi="Courier New"/>
          <w:sz w:val="20"/>
        </w:rPr>
        <w:t xml:space="preserve">        { key: 'model_version', label: 'Model', width: 120 },</w:t>
      </w:r>
    </w:p>
    <w:p>
      <w:r>
        <w:rPr>
          <w:rFonts w:ascii="Courier New" w:hAnsi="Courier New"/>
          <w:sz w:val="20"/>
        </w:rPr>
        <w:t xml:space="preserve">        { key: 'benchmark_length', label: 'Total', width: 80 },</w:t>
      </w:r>
    </w:p>
    <w:p>
      <w:r>
        <w:rPr>
          <w:rFonts w:ascii="Courier New" w:hAnsi="Courier New"/>
          <w:sz w:val="20"/>
        </w:rPr>
        <w:t xml:space="preserve">        { key: 'unknowns_count', label: 'Unknowns', width: 80 },</w:t>
      </w:r>
    </w:p>
    <w:p>
      <w:r>
        <w:rPr>
          <w:rFonts w:ascii="Courier New" w:hAnsi="Courier New"/>
          <w:sz w:val="20"/>
        </w:rPr>
        <w:t xml:space="preserve">        { key: 'missing_count', label: 'Missing', width: 80 },</w:t>
      </w:r>
    </w:p>
    <w:p>
      <w:r>
        <w:rPr>
          <w:rFonts w:ascii="Courier New" w:hAnsi="Courier New"/>
          <w:sz w:val="20"/>
        </w:rPr>
        <w:t xml:space="preserve">        { key: 'real_unknown_count', label: 'Real Unknown', width: 100 },</w:t>
      </w:r>
    </w:p>
    <w:p>
      <w:r>
        <w:rPr>
          <w:rFonts w:ascii="Courier New" w:hAnsi="Courier New"/>
          <w:sz w:val="20"/>
        </w:rPr>
        <w:t xml:space="preserve">        { key: 'real_missing_count', label: 'Real Missing', width: 100 },</w:t>
      </w:r>
    </w:p>
    <w:p>
      <w:r>
        <w:rPr>
          <w:rFonts w:ascii="Courier New" w:hAnsi="Courier New"/>
          <w:sz w:val="20"/>
        </w:rPr>
        <w:t xml:space="preserve">        { key: 'false_unknown_count', label: 'False Unknown', width: 110 },</w:t>
      </w:r>
    </w:p>
    <w:p>
      <w:r>
        <w:rPr>
          <w:rFonts w:ascii="Courier New" w:hAnsi="Courier New"/>
          <w:sz w:val="20"/>
        </w:rPr>
        <w:t xml:space="preserve">        { key: 'false_missing_count', label: 'False Missing', width: 110 },</w:t>
      </w:r>
    </w:p>
    <w:p>
      <w:r>
        <w:rPr>
          <w:rFonts w:ascii="Courier New" w:hAnsi="Courier New"/>
          <w:sz w:val="20"/>
        </w:rPr>
        <w:t xml:space="preserve">        { key: 'reviewed_count', label: 'Reviewed', width: 80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 key: 'select', label: 'Compare', width: 70, tooltip: 'Check up to 2 runs to view a transition matrix' },</w:t>
      </w:r>
    </w:p>
    <w:p>
      <w:r>
        <w:rPr>
          <w:rFonts w:ascii="Courier New" w:hAnsi="Courier New"/>
          <w:sz w:val="20"/>
        </w:rPr>
        <w:t xml:space="preserve">      { key: 'run_name', label: 'Run', width: 220, tooltip: 'Run identifier' },</w:t>
      </w:r>
    </w:p>
    <w:p>
      <w:r>
        <w:rPr>
          <w:rFonts w:ascii="Courier New" w:hAnsi="Courier New"/>
          <w:sz w:val="20"/>
        </w:rPr>
        <w:t xml:space="preserve">      { key: 'model_version', label: 'Model Version', width: 180, tooltip: 'Model or configuration used for this run' },</w:t>
      </w:r>
    </w:p>
    <w:p>
      <w:r>
        <w:rPr>
          <w:rFonts w:ascii="Courier New" w:hAnsi="Courier New"/>
          <w:sz w:val="20"/>
        </w:rPr>
        <w:t xml:space="preserve">      { key: 'subtype_weighted_f1', label: 'Subtype Weighted F1', width: 140, tooltip: 'Weighted F1 score at the subtype level — primary ranking metric' },</w:t>
      </w:r>
    </w:p>
    <w:p>
      <w:r>
        <w:rPr>
          <w:rFonts w:ascii="Courier New" w:hAnsi="Courier New"/>
          <w:sz w:val="20"/>
        </w:rPr>
        <w:t xml:space="preserve">      { key: 'type_weighted_f1', label: 'Type Weighted F1', width: 140, tooltip: 'Weighted F1 score at the type level' },</w:t>
      </w:r>
    </w:p>
    <w:p>
      <w:r>
        <w:rPr>
          <w:rFonts w:ascii="Courier New" w:hAnsi="Courier New"/>
          <w:sz w:val="20"/>
        </w:rPr>
        <w:t xml:space="preserve">      { key: 'benchmark_length', label: 'Benchmark Size', width: 120, tooltip: 'Number of records in this run'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'subtype_weighted_f1', direction: 'desc'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&lt;div className="leaderboard-title-block"&gt;</w:t>
      </w:r>
    </w:p>
    <w:p>
      <w:r>
        <w:rPr>
          <w:rFonts w:ascii="Courier New" w:hAnsi="Courier New"/>
          <w:sz w:val="20"/>
        </w:rPr>
        <w:t xml:space="preserve">        &lt;h2&gt;Leaderboard&lt;/h2&gt;</w:t>
      </w:r>
    </w:p>
    <w:p>
      <w:r>
        <w:rPr>
          <w:rFonts w:ascii="Courier New" w:hAnsi="Courier New"/>
          <w:sz w:val="20"/>
        </w:rPr>
        <w:t xml:space="preserve">        &lt;span className="leaderboard-desc"&gt;Ranked model runs by weighted F1. Click a row to inspect, check two to compare.&lt;/span&gt;</w:t>
      </w:r>
    </w:p>
    <w:p>
      <w:r>
        <w:rPr>
          <w:rFonts w:ascii="Courier New" w:hAnsi="Courier New"/>
          <w:sz w:val="20"/>
        </w:rPr>
        <w:t xml:space="preserve">      &lt;/div&gt;</w:t>
      </w:r>
    </w:p>
    <w:p>
      <w:r>
        <w:rPr>
          <w:rFonts w:ascii="Courier New" w:hAnsi="Courier New"/>
          <w:sz w:val="20"/>
        </w:rPr>
        <w:t xml:space="preserve">      &lt;div className="leaderboard-table-wrapper"&gt;</w:t>
      </w:r>
    </w:p>
    <w:p>
      <w:r>
        <w:rPr>
          <w:rFonts w:ascii="Courier New" w:hAnsi="Courier New"/>
          <w:sz w:val="20"/>
        </w:rPr>
        <w:t xml:space="preserve">      {isUnknowns ? (</w:t>
      </w:r>
    </w:p>
    <w:p>
      <w:r>
        <w:rPr>
          <w:rFonts w:ascii="Courier New" w:hAnsi="Courier New"/>
          <w:sz w:val="20"/>
        </w:rPr>
        <w:t xml:space="preserve">        &lt;table className="leaderboard-table unknowns-leaderboard-table"&gt;</w:t>
      </w:r>
    </w:p>
    <w:p>
      <w:r>
        <w:rPr>
          <w:rFonts w:ascii="Courier New" w:hAnsi="Courier New"/>
          <w:sz w:val="20"/>
        </w:rPr>
        <w:t xml:space="preserve">          &lt;thead&gt;</w:t>
      </w:r>
    </w:p>
    <w:p>
      <w:r>
        <w:rPr>
          <w:rFonts w:ascii="Courier New" w:hAnsi="Courier New"/>
          <w:sz w:val="20"/>
        </w:rPr>
        <w:t xml:space="preserve">            &lt;tr className="unknowns-leaderboard-group-row"&gt;</w:t>
      </w:r>
    </w:p>
    <w:p>
      <w:r>
        <w:rPr>
          <w:rFonts w:ascii="Courier New" w:hAnsi="Courier New"/>
          <w:sz w:val="20"/>
        </w:rPr>
        <w:t xml:space="preserve">              &lt;th rowSpan={3} style={{ width: 180 }}&gt;Country&lt;/th&gt;</w:t>
      </w:r>
    </w:p>
    <w:p>
      <w:r>
        <w:rPr>
          <w:rFonts w:ascii="Courier New" w:hAnsi="Courier New"/>
          <w:sz w:val="20"/>
        </w:rPr>
        <w:t xml:space="preserve">              &lt;th colSpan={6} className="unknowns-leaderboard-group-header unknowns-group-validation"&gt;Unknown Validation&lt;/th&gt;</w:t>
      </w:r>
    </w:p>
    <w:p>
      <w:r>
        <w:rPr>
          <w:rFonts w:ascii="Courier New" w:hAnsi="Courier New"/>
          <w:sz w:val="20"/>
        </w:rPr>
        <w:t xml:space="preserve">              &lt;th colSpan={6} className="unknowns-leaderboard-group-header unknowns-group-missing"&gt;Missing Subtypes&lt;/th&gt;</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rowSpan={2} style={{ width: 70 }} title="Total unknown-validation records in this run"&gt;Total&lt;/th&gt;</w:t>
      </w:r>
    </w:p>
    <w:p>
      <w:r>
        <w:rPr>
          <w:rFonts w:ascii="Courier New" w:hAnsi="Courier New"/>
          <w:sz w:val="20"/>
        </w:rPr>
        <w:t xml:space="preserve">              &lt;th rowSpan={2} style={{ width: 90 }} title="Records that have received a GPT verdict"&gt;GPT Reviewed&lt;/th&gt;</w:t>
      </w:r>
    </w:p>
    <w:p>
      <w:r>
        <w:rPr>
          <w:rFonts w:ascii="Courier New" w:hAnsi="Courier New"/>
          <w:sz w:val="20"/>
        </w:rPr>
        <w:t xml:space="preserve">              &lt;th rowSpan={2} style={{ width: 75 }} title="Records not yet assigned a true subtype"&gt;Untagged&lt;/th&gt;</w:t>
      </w:r>
    </w:p>
    <w:p>
      <w:r>
        <w:rPr>
          <w:rFonts w:ascii="Courier New" w:hAnsi="Courier New"/>
          <w:sz w:val="20"/>
        </w:rPr>
        <w:t xml:space="preserve">              &lt;th colSpan={3} className="unknowns-retagged-subheader"&gt;Retagged&lt;/th&gt;</w:t>
      </w:r>
    </w:p>
    <w:p>
      <w:r>
        <w:rPr>
          <w:rFonts w:ascii="Courier New" w:hAnsi="Courier New"/>
          <w:sz w:val="20"/>
        </w:rPr>
        <w:t xml:space="preserve">              &lt;th rowSpan={2} style={{ width: 70 }} title="Total missing-subtype records across all candidate groups"&gt;Total&lt;/th&gt;</w:t>
      </w:r>
    </w:p>
    <w:p>
      <w:r>
        <w:rPr>
          <w:rFonts w:ascii="Courier New" w:hAnsi="Courier New"/>
          <w:sz w:val="20"/>
        </w:rPr>
        <w:t xml:space="preserve">              &lt;th rowSpan={2} style={{ width: 90 }} title="Records with a GPT verdict out of total"&gt;GPT Reviewed&lt;/th&gt;</w:t>
      </w:r>
    </w:p>
    <w:p>
      <w:r>
        <w:rPr>
          <w:rFonts w:ascii="Courier New" w:hAnsi="Courier New"/>
          <w:sz w:val="20"/>
        </w:rPr>
        <w:t xml:space="preserve">              &lt;th rowSpan={2} style={{ width: 75 }} title="Records not yet assigned a true subtype"&gt;Untagged&lt;/th&gt;</w:t>
      </w:r>
    </w:p>
    <w:p>
      <w:r>
        <w:rPr>
          <w:rFonts w:ascii="Courier New" w:hAnsi="Courier New"/>
          <w:sz w:val="20"/>
        </w:rPr>
        <w:t xml:space="preserve">              &lt;th colSpan={3} className="unknowns-retagged-subheader"&gt;Retagged&lt;/th&gt;</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style={{ width: 70 }} title="Tagged with an existing allowed subtype" className="th-existing"&gt;Existing&lt;/th&gt;</w:t>
      </w:r>
    </w:p>
    <w:p>
      <w:r>
        <w:rPr>
          <w:rFonts w:ascii="Courier New" w:hAnsi="Courier New"/>
          <w:sz w:val="20"/>
        </w:rPr>
        <w:t xml:space="preserve">              &lt;th style={{ width: 70 }} title="Tagged as a genuinely missing subtype" className="th-missing"&gt;Missing&lt;/th&gt;</w:t>
      </w:r>
    </w:p>
    <w:p>
      <w:r>
        <w:rPr>
          <w:rFonts w:ascii="Courier New" w:hAnsi="Courier New"/>
          <w:sz w:val="20"/>
        </w:rPr>
        <w:t xml:space="preserve">              &lt;th style={{ width: 70 }} title="Tagged as truly unknown" className="th-unknown"&gt;Unknown&lt;/th&gt;</w:t>
      </w:r>
    </w:p>
    <w:p>
      <w:r>
        <w:rPr>
          <w:rFonts w:ascii="Courier New" w:hAnsi="Courier New"/>
          <w:sz w:val="20"/>
        </w:rPr>
        <w:t xml:space="preserve">              &lt;th style={{ width: 70 }} title="Tagged with an existing allowed subtype" className="th-existing"&gt;Existing&lt;/th&gt;</w:t>
      </w:r>
    </w:p>
    <w:p>
      <w:r>
        <w:rPr>
          <w:rFonts w:ascii="Courier New" w:hAnsi="Courier New"/>
          <w:sz w:val="20"/>
        </w:rPr>
        <w:t xml:space="preserve">              &lt;th style={{ width: 70 }} title="Tagged as a genuinely missing subtype" className="th-missing"&gt;Missing&lt;/th&gt;</w:t>
      </w:r>
    </w:p>
    <w:p>
      <w:r>
        <w:rPr>
          <w:rFonts w:ascii="Courier New" w:hAnsi="Courier New"/>
          <w:sz w:val="20"/>
        </w:rPr>
        <w:t xml:space="preserve">              &lt;th style={{ width: 70 }} title="Tagged as truly unknown" className="th-unknown"&gt;Unknown&lt;/th&gt;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=&gt; {</w:t>
      </w:r>
    </w:p>
    <w:p>
      <w:r>
        <w:rPr>
          <w:rFonts w:ascii="Courier New" w:hAnsi="Courier New"/>
          <w:sz w:val="20"/>
        </w:rPr>
        <w:t xml:space="preserve">              const date = parseRunDate(row.run_name);</w:t>
      </w:r>
    </w:p>
    <w:p>
      <w:r>
        <w:rPr>
          <w:rFonts w:ascii="Courier New" w:hAnsi="Courier New"/>
          <w:sz w:val="20"/>
        </w:rPr>
        <w:t xml:space="preserve">              const country = extractCountryName(row.run_name);</w:t>
      </w:r>
    </w:p>
    <w:p>
      <w:r>
        <w:rPr>
          <w:rFonts w:ascii="Courier New" w:hAnsi="Courier New"/>
          <w:sz w:val="20"/>
        </w:rPr>
        <w:t xml:space="preserve">              const total = row.benchmark_length || 0;</w:t>
      </w:r>
    </w:p>
    <w:p>
      <w:r>
        <w:rPr>
          <w:rFonts w:ascii="Courier New" w:hAnsi="Courier New"/>
          <w:sz w:val="20"/>
        </w:rPr>
        <w:t xml:space="preserve">              const reviewed = row.reviewed_count || 0;</w:t>
      </w:r>
    </w:p>
    <w:p>
      <w:r>
        <w:rPr>
          <w:rFonts w:ascii="Courier New" w:hAnsi="Courier New"/>
          <w:sz w:val="20"/>
        </w:rPr>
        <w:t xml:space="preserve">              const isSelected = selectedRuns[0] === row.run_id;</w:t>
      </w:r>
    </w:p>
    <w:p>
      <w:r>
        <w:rPr>
          <w:rFonts w:ascii="Courier New" w:hAnsi="Courier New"/>
          <w:sz w:val="20"/>
        </w:rPr>
        <w:t xml:space="preserve">              return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isSelected ? 'selected selected-run1'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'pointer' }}</w:t>
      </w:r>
    </w:p>
    <w:p>
      <w:r>
        <w:rPr>
          <w:rFonts w:ascii="Courier New" w:hAnsi="Courier New"/>
          <w:sz w:val="20"/>
        </w:rPr>
        <w:t xml:space="preserve">                &gt;</w:t>
      </w:r>
    </w:p>
    <w:p>
      <w:r>
        <w:rPr>
          <w:rFonts w:ascii="Courier New" w:hAnsi="Courier New"/>
          <w:sz w:val="20"/>
        </w:rPr>
        <w:t xml:space="preserve">                  &lt;td className="unknowns-country-cell"&gt;</w:t>
      </w:r>
    </w:p>
    <w:p>
      <w:r>
        <w:rPr>
          <w:rFonts w:ascii="Courier New" w:hAnsi="Courier New"/>
          <w:sz w:val="20"/>
        </w:rPr>
        <w:t xml:space="preserve">                    &lt;span className="unknowns-country-name"&gt;{country}&lt;/span&gt;</w:t>
      </w:r>
    </w:p>
    <w:p>
      <w:r>
        <w:rPr>
          <w:rFonts w:ascii="Courier New" w:hAnsi="Courier New"/>
          <w:sz w:val="20"/>
        </w:rPr>
        <w:t xml:space="preserve">                    {date &amp;&amp; &lt;span className="unknowns-run-date"&gt;{date.toISOString().slice(0, 10)}&lt;/span&gt;}</w:t>
      </w:r>
    </w:p>
    <w:p>
      <w:r>
        <w:rPr>
          <w:rFonts w:ascii="Courier New" w:hAnsi="Courier New"/>
          <w:sz w:val="20"/>
        </w:rPr>
        <w:t xml:space="preserve">                  &lt;/td&gt;</w:t>
      </w:r>
    </w:p>
    <w:p>
      <w:r>
        <w:rPr>
          <w:rFonts w:ascii="Courier New" w:hAnsi="Courier New"/>
          <w:sz w:val="20"/>
        </w:rPr>
        <w:t xml:space="preserve">                  &lt;td className="metric"&gt;{total}&lt;/td&gt;</w:t>
      </w:r>
    </w:p>
    <w:p>
      <w:r>
        <w:rPr>
          <w:rFonts w:ascii="Courier New" w:hAnsi="Courier New"/>
          <w:sz w:val="20"/>
        </w:rPr>
        <w:t xml:space="preserve">                  &lt;td className="metric"&gt;{reviewed}&lt;/td&gt;</w:t>
      </w:r>
    </w:p>
    <w:p>
      <w:r>
        <w:rPr>
          <w:rFonts w:ascii="Courier New" w:hAnsi="Courier New"/>
          <w:sz w:val="20"/>
        </w:rPr>
        <w:t xml:space="preserve">                  &lt;td className="metric"&gt;{total - (row.retagged_mapped_count ?? 0) - (row.retagged_suggested_count ?? 0) - (row.retagged_unknown_count ?? 0)}&lt;/td&gt;</w:t>
      </w:r>
    </w:p>
    <w:p>
      <w:r>
        <w:rPr>
          <w:rFonts w:ascii="Courier New" w:hAnsi="Courier New"/>
          <w:sz w:val="20"/>
        </w:rPr>
        <w:t xml:space="preserve">                  &lt;td className="metric metric-existing"&gt;{row.retagged_mapped_count ?? 0}&lt;/td&gt;</w:t>
      </w:r>
    </w:p>
    <w:p>
      <w:r>
        <w:rPr>
          <w:rFonts w:ascii="Courier New" w:hAnsi="Courier New"/>
          <w:sz w:val="20"/>
        </w:rPr>
        <w:t xml:space="preserve">                  &lt;td className="metric metric-missing"&gt;{row.retagged_suggested_count ?? 0}&lt;/td&gt;</w:t>
      </w:r>
    </w:p>
    <w:p>
      <w:r>
        <w:rPr>
          <w:rFonts w:ascii="Courier New" w:hAnsi="Courier New"/>
          <w:sz w:val="20"/>
        </w:rPr>
        <w:t xml:space="preserve">                  &lt;td className="metric metric-unknown"&gt;{row.retagged_unknown_count ?? 0}&lt;/td&gt;</w:t>
      </w:r>
    </w:p>
    <w:p>
      <w:r>
        <w:rPr>
          <w:rFonts w:ascii="Courier New" w:hAnsi="Courier New"/>
          <w:sz w:val="20"/>
        </w:rPr>
        <w:t xml:space="preserve">                  &lt;td className="metric"&gt;{row.missing_candidates_total ?? '—'}&lt;/td&gt;</w:t>
      </w:r>
    </w:p>
    <w:p>
      <w:r>
        <w:rPr>
          <w:rFonts w:ascii="Courier New" w:hAnsi="Courier New"/>
          <w:sz w:val="20"/>
        </w:rPr>
        <w:t xml:space="preserve">                  &lt;td className={`metric${(row.missing_candidates_unreviewed || 0) &gt; 0 ? ' metric-warning' : ''}`}&gt;</w:t>
      </w:r>
    </w:p>
    <w:p>
      <w:r>
        <w:rPr>
          <w:rFonts w:ascii="Courier New" w:hAnsi="Courier New"/>
          <w:sz w:val="20"/>
        </w:rPr>
        <w:t xml:space="preserve">                    {row.missing_candidates_total != null</w:t>
      </w:r>
    </w:p>
    <w:p>
      <w:r>
        <w:rPr>
          <w:rFonts w:ascii="Courier New" w:hAnsi="Courier New"/>
          <w:sz w:val="20"/>
        </w:rPr>
        <w:t xml:space="preserve">                      ? `${(row.missing_candidates_total ?? 0) - (row.missing_candidates_unreviewed ?? 0)}`</w:t>
      </w:r>
    </w:p>
    <w:p>
      <w:r>
        <w:rPr>
          <w:rFonts w:ascii="Courier New" w:hAnsi="Courier New"/>
          <w:sz w:val="20"/>
        </w:rPr>
        <w:t xml:space="preserve">                      : '—'}</w:t>
      </w:r>
    </w:p>
    <w:p>
      <w:r>
        <w:rPr>
          <w:rFonts w:ascii="Courier New" w:hAnsi="Courier New"/>
          <w:sz w:val="20"/>
        </w:rPr>
        <w:t xml:space="preserve">                  &lt;/td&gt;</w:t>
      </w:r>
    </w:p>
    <w:p>
      <w:r>
        <w:rPr>
          <w:rFonts w:ascii="Courier New" w:hAnsi="Courier New"/>
          <w:sz w:val="20"/>
        </w:rPr>
        <w:t xml:space="preserve">                  &lt;td className="metric"&gt;</w:t>
      </w:r>
    </w:p>
    <w:p>
      <w:r>
        <w:rPr>
          <w:rFonts w:ascii="Courier New" w:hAnsi="Courier New"/>
          <w:sz w:val="20"/>
        </w:rPr>
        <w:t xml:space="preserve">                    {row.missing_candidates_total != null</w:t>
      </w:r>
    </w:p>
    <w:p>
      <w:r>
        <w:rPr>
          <w:rFonts w:ascii="Courier New" w:hAnsi="Courier New"/>
          <w:sz w:val="20"/>
        </w:rPr>
        <w:t xml:space="preserve">                      ? (row.missing_candidates_total ?? 0) - (row.missing_candidates_accepted ?? 0) - (row.missing_candidates_mapped ?? 0) - (row.missing_candidates_unknown ?? 0)</w:t>
      </w:r>
    </w:p>
    <w:p>
      <w:r>
        <w:rPr>
          <w:rFonts w:ascii="Courier New" w:hAnsi="Courier New"/>
          <w:sz w:val="20"/>
        </w:rPr>
        <w:t xml:space="preserve">                      : '—'}</w:t>
      </w:r>
    </w:p>
    <w:p>
      <w:r>
        <w:rPr>
          <w:rFonts w:ascii="Courier New" w:hAnsi="Courier New"/>
          <w:sz w:val="20"/>
        </w:rPr>
        <w:t xml:space="preserve">                  &lt;/td&gt;</w:t>
      </w:r>
    </w:p>
    <w:p>
      <w:r>
        <w:rPr>
          <w:rFonts w:ascii="Courier New" w:hAnsi="Courier New"/>
          <w:sz w:val="20"/>
        </w:rPr>
        <w:t xml:space="preserve">                  &lt;td className="metric metric-existing"&gt;{row.missing_candidates_accepted ?? '—'}&lt;/td&gt;</w:t>
      </w:r>
    </w:p>
    <w:p>
      <w:r>
        <w:rPr>
          <w:rFonts w:ascii="Courier New" w:hAnsi="Courier New"/>
          <w:sz w:val="20"/>
        </w:rPr>
        <w:t xml:space="preserve">                  &lt;td className="metric metric-missing"&gt;{row.missing_candidates_mapped ?? '—'}&lt;/td&gt;</w:t>
      </w:r>
    </w:p>
    <w:p>
      <w:r>
        <w:rPr>
          <w:rFonts w:ascii="Courier New" w:hAnsi="Courier New"/>
          <w:sz w:val="20"/>
        </w:rPr>
        <w:t xml:space="preserve">                  &lt;td className="metric metric-unknown"&gt;{row.missing_candidates_unknown ??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title={col.tooltip || undefined}</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row.table_exists !== false &amp;&amp; onRunSelect &amp;&amp; onRunSelect(row.run_id)}</w:t>
      </w:r>
    </w:p>
    <w:p>
      <w:r>
        <w:rPr>
          <w:rFonts w:ascii="Courier New" w:hAnsi="Courier New"/>
          <w:sz w:val="20"/>
        </w:rPr>
        <w:t xml:space="preserve">                className={[</w:t>
      </w:r>
    </w:p>
    <w:p>
      <w:r>
        <w:rPr>
          <w:rFonts w:ascii="Courier New" w:hAnsi="Courier New"/>
          <w:sz w:val="20"/>
        </w:rPr>
        <w:t xml:space="preserve">                  selectedRuns[0] === row.run_id ? 'selected selected-run1' :</w:t>
      </w:r>
    </w:p>
    <w:p>
      <w:r>
        <w:rPr>
          <w:rFonts w:ascii="Courier New" w:hAnsi="Courier New"/>
          <w:sz w:val="20"/>
        </w:rPr>
        <w:t xml:space="preserve">                  selectedRuns[1] === row.run_id ? 'selected selected-run2'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if (!onRunToggle) return &lt;td key={`${row.run_id}-${col.key}`} /&gt;;</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'subtype_weighted_f1':</w:t>
      </w:r>
    </w:p>
    <w:p>
      <w:r>
        <w:rPr>
          <w:rFonts w:ascii="Courier New" w:hAnsi="Courier New"/>
          <w:sz w:val="20"/>
        </w:rPr>
        <w:t xml:space="preserve">                      return &lt;td key={`${row.run_id}-${col.key}`} className="metric"&gt;{(parseFloat(row.subtype_weighted_f1) * 100).toFixed(1)}%&lt;/td&gt;;</w:t>
      </w:r>
    </w:p>
    <w:p>
      <w:r>
        <w:rPr>
          <w:rFonts w:ascii="Courier New" w:hAnsi="Courier New"/>
          <w:sz w:val="20"/>
        </w:rPr>
        <w:t xml:space="preserve">                    case 'type_weighted_f1':</w:t>
      </w:r>
    </w:p>
    <w:p>
      <w:r>
        <w:rPr>
          <w:rFonts w:ascii="Courier New" w:hAnsi="Courier New"/>
          <w:sz w:val="20"/>
        </w:rPr>
        <w:t xml:space="preserve">                      return &lt;td key={`${row.run_id}-${col.key}`} className="metric"&gt;{(parseFloat(row.type_weighted_f1 ?? 0)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className="leaderboard-hint"&gt;</w:t>
      </w:r>
    </w:p>
    <w:p>
      <w:r>
        <w:rPr>
          <w:rFonts w:ascii="Courier New" w:hAnsi="Courier New"/>
          <w:sz w:val="20"/>
        </w:rPr>
        <w:t xml:space="preserve">        {isUnknowns</w:t>
      </w:r>
    </w:p>
    <w:p>
      <w:r>
        <w:rPr>
          <w:rFonts w:ascii="Courier New" w:hAnsi="Courier New"/>
          <w:sz w:val="20"/>
        </w:rPr>
        <w:t xml:space="preserve">          ? 'Click a row to review records and manage missing subtype decisions for that country.'</w:t>
      </w:r>
    </w:p>
    <w:p>
      <w:r>
        <w:rPr>
          <w:rFonts w:ascii="Courier New" w:hAnsi="Courier New"/>
          <w:sz w:val="20"/>
        </w:rPr>
        <w:t xml:space="preserve">          : &lt;&gt;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client/src/components/MissingSubtypesTab.jsx</w:t>
      </w:r>
    </w:p>
    <w:p>
      <w:r>
        <w:rPr>
          <w:rFonts w:ascii="Courier New" w:hAnsi="Courier New"/>
          <w:sz w:val="20"/>
        </w:rPr>
        <w:t>import React, { useState, useEffect, useRef } from 'react';</w:t>
      </w:r>
    </w:p>
    <w:p>
      <w:r>
        <w:rPr>
          <w:rFonts w:ascii="Courier New" w:hAnsi="Courier New"/>
          <w:sz w:val="20"/>
        </w:rPr>
      </w:r>
    </w:p>
    <w:p>
      <w:r>
        <w:rPr>
          <w:rFonts w:ascii="Courier New" w:hAnsi="Courier New"/>
          <w:sz w:val="20"/>
        </w:rPr>
        <w:t>/* ── GPT helpers (mirrored from ValidationPanel) ────────────────────────── */</w:t>
      </w:r>
    </w:p>
    <w:p>
      <w:r>
        <w:rPr>
          <w:rFonts w:ascii="Courier New" w:hAnsi="Courier New"/>
          <w:sz w:val="20"/>
        </w:rPr>
        <w:t>const GPT_VERDICT_CONFIG = {</w:t>
      </w:r>
    </w:p>
    <w:p>
      <w:r>
        <w:rPr>
          <w:rFonts w:ascii="Courier New" w:hAnsi="Courier New"/>
          <w:sz w:val="20"/>
        </w:rPr>
        <w:t xml:space="preserve">  truly_unknown:        { label: 'Truly Unknown', cls: 'gpt-verdict-truly-unknown' },</w:t>
      </w:r>
    </w:p>
    <w:p>
      <w:r>
        <w:rPr>
          <w:rFonts w:ascii="Courier New" w:hAnsi="Courier New"/>
          <w:sz w:val="20"/>
        </w:rPr>
        <w:t xml:space="preserve">  wrong_subtype:        { label: 'Valid Subtype',  cls: 'gpt-verdict-wrong-subtype' },</w:t>
      </w:r>
    </w:p>
    <w:p>
      <w:r>
        <w:rPr>
          <w:rFonts w:ascii="Courier New" w:hAnsi="Courier New"/>
          <w:sz w:val="20"/>
        </w:rPr>
        <w:t xml:space="preserve">  missing_but_mappable: { label: 'Close Subtype',  cls: 'gpt-verdict-mappable' },</w:t>
      </w:r>
    </w:p>
    <w:p>
      <w:r>
        <w:rPr>
          <w:rFonts w:ascii="Courier New" w:hAnsi="Courier New"/>
          <w:sz w:val="20"/>
        </w:rPr>
        <w:t xml:space="preserve">  true_missing_subtype: { label: 'True Missing',   cls: 'gpt-verdict-true-missing' },</w:t>
      </w:r>
    </w:p>
    <w:p>
      <w:r>
        <w:rPr>
          <w:rFonts w:ascii="Courier New" w:hAnsi="Courier New"/>
          <w:sz w:val="20"/>
        </w:rPr>
        <w:t>};</w:t>
      </w:r>
    </w:p>
    <w:p>
      <w:r>
        <w:rPr>
          <w:rFonts w:ascii="Courier New" w:hAnsi="Courier New"/>
          <w:sz w:val="20"/>
        </w:rPr>
      </w:r>
    </w:p>
    <w:p>
      <w:r>
        <w:rPr>
          <w:rFonts w:ascii="Courier New" w:hAnsi="Courier New"/>
          <w:sz w:val="20"/>
        </w:rPr>
        <w:t>function GptVerdictBadge({ gpt }) {</w:t>
      </w:r>
    </w:p>
    <w:p>
      <w:r>
        <w:rPr>
          <w:rFonts w:ascii="Courier New" w:hAnsi="Courier New"/>
          <w:sz w:val="20"/>
        </w:rPr>
        <w:t xml:space="preserve">  if (!gpt) return &lt;span className="gpt-verdict-badge gpt-verdict-unreviewed"&gt;Unreviewed&lt;/span&gt;;</w:t>
      </w:r>
    </w:p>
    <w:p>
      <w:r>
        <w:rPr>
          <w:rFonts w:ascii="Courier New" w:hAnsi="Courier New"/>
          <w:sz w:val="20"/>
        </w:rPr>
        <w:t xml:space="preserve">  if (gpt.error) return &lt;span className="gpt-verdict-badge gpt-verdict-error" title={gpt.error}&gt;Error&lt;/span&gt;;</w:t>
      </w:r>
    </w:p>
    <w:p>
      <w:r>
        <w:rPr>
          <w:rFonts w:ascii="Courier New" w:hAnsi="Courier New"/>
          <w:sz w:val="20"/>
        </w:rPr>
        <w:t xml:space="preserve">  const cfg = GPT_VERDICT_CONFIG[gpt.decision];</w:t>
      </w:r>
    </w:p>
    <w:p>
      <w:r>
        <w:rPr>
          <w:rFonts w:ascii="Courier New" w:hAnsi="Courier New"/>
          <w:sz w:val="20"/>
        </w:rPr>
        <w:t xml:space="preserve">  const badge = cfg</w:t>
      </w:r>
    </w:p>
    <w:p>
      <w:r>
        <w:rPr>
          <w:rFonts w:ascii="Courier New" w:hAnsi="Courier New"/>
          <w:sz w:val="20"/>
        </w:rPr>
        <w:t xml:space="preserve">    ? &lt;span className={`gpt-verdict-badge ${cfg.cls}`}&gt;{cfg.label}&lt;/span&gt;</w:t>
      </w:r>
    </w:p>
    <w:p>
      <w:r>
        <w:rPr>
          <w:rFonts w:ascii="Courier New" w:hAnsi="Courier New"/>
          <w:sz w:val="20"/>
        </w:rPr>
        <w:t xml:space="preserve">    : &lt;span className="gpt-verdict-badge gpt-verdict-unreviewed"&gt;{gpt.decision || 'Unreviewed'}&lt;/span&gt;;</w:t>
      </w:r>
    </w:p>
    <w:p>
      <w:r>
        <w:rPr>
          <w:rFonts w:ascii="Courier New" w:hAnsi="Courier New"/>
          <w:sz w:val="20"/>
        </w:rPr>
        <w:t xml:space="preserve">  const reason = gpt.reason || gpt.text || '';</w:t>
      </w:r>
    </w:p>
    <w:p>
      <w:r>
        <w:rPr>
          <w:rFonts w:ascii="Courier New" w:hAnsi="Courier New"/>
          <w:sz w:val="20"/>
        </w:rPr>
        <w:t xml:space="preserve">  return (</w:t>
      </w:r>
    </w:p>
    <w:p>
      <w:r>
        <w:rPr>
          <w:rFonts w:ascii="Courier New" w:hAnsi="Courier New"/>
          <w:sz w:val="20"/>
        </w:rPr>
        <w:t xml:space="preserve">    &lt;div className="gpt-verdict-cell"&gt;</w:t>
      </w:r>
    </w:p>
    <w:p>
      <w:r>
        <w:rPr>
          <w:rFonts w:ascii="Courier New" w:hAnsi="Courier New"/>
          <w:sz w:val="20"/>
        </w:rPr>
        <w:t xml:space="preserve">      {badge}</w:t>
      </w:r>
    </w:p>
    <w:p>
      <w:r>
        <w:rPr>
          <w:rFonts w:ascii="Courier New" w:hAnsi="Courier New"/>
          <w:sz w:val="20"/>
        </w:rPr>
        <w:t xml:space="preserve">      {reason &amp;&amp; &lt;div className="gpt-verdict-reason"&gt;{reason}&lt;/div&gt;}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normalizeGptResult(value) {</w:t>
      </w:r>
    </w:p>
    <w:p>
      <w:r>
        <w:rPr>
          <w:rFonts w:ascii="Courier New" w:hAnsi="Courier New"/>
          <w:sz w:val="20"/>
        </w:rPr>
        <w:t xml:space="preserve">  if (!value) return null;</w:t>
      </w:r>
    </w:p>
    <w:p>
      <w:r>
        <w:rPr>
          <w:rFonts w:ascii="Courier New" w:hAnsi="Courier New"/>
          <w:sz w:val="20"/>
        </w:rPr>
        <w:t xml:space="preserve">  let parsedReasoning = null;</w:t>
      </w:r>
    </w:p>
    <w:p>
      <w:r>
        <w:rPr>
          <w:rFonts w:ascii="Courier New" w:hAnsi="Courier New"/>
          <w:sz w:val="20"/>
        </w:rPr>
        <w:t xml:space="preserve">  if (typeof value.reasoning === 'string' &amp;&amp; value.reasoning.trim().startsWith('{')) {</w:t>
      </w:r>
    </w:p>
    <w:p>
      <w:r>
        <w:rPr>
          <w:rFonts w:ascii="Courier New" w:hAnsi="Courier New"/>
          <w:sz w:val="20"/>
        </w:rPr>
        <w:t xml:space="preserve">    try { parsedReasoning = JSON.parse(value.reasoning); } catch {}</w:t>
      </w:r>
    </w:p>
    <w:p>
      <w:r>
        <w:rPr>
          <w:rFonts w:ascii="Courier New" w:hAnsi="Courier New"/>
          <w:sz w:val="20"/>
        </w:rPr>
        <w:t xml:space="preserve">  }</w:t>
      </w:r>
    </w:p>
    <w:p>
      <w:r>
        <w:rPr>
          <w:rFonts w:ascii="Courier New" w:hAnsi="Courier New"/>
          <w:sz w:val="20"/>
        </w:rPr>
        <w:t xml:space="preserve">  const decision = value.decision || value.subtype || parsedReasoning?.decision || value.verdict || null;</w:t>
      </w:r>
    </w:p>
    <w:p>
      <w:r>
        <w:rPr>
          <w:rFonts w:ascii="Courier New" w:hAnsi="Courier New"/>
          <w:sz w:val="20"/>
        </w:rPr>
        <w:t xml:space="preserve">  return {</w:t>
      </w:r>
    </w:p>
    <w:p>
      <w:r>
        <w:rPr>
          <w:rFonts w:ascii="Courier New" w:hAnsi="Courier New"/>
          <w:sz w:val="20"/>
        </w:rPr>
        <w:t xml:space="preserve">    text: value.text || '',</w:t>
      </w:r>
    </w:p>
    <w:p>
      <w:r>
        <w:rPr>
          <w:rFonts w:ascii="Courier New" w:hAnsi="Courier New"/>
          <w:sz w:val="20"/>
        </w:rPr>
        <w:t xml:space="preserve">    subtype: decision,</w:t>
      </w:r>
    </w:p>
    <w:p>
      <w:r>
        <w:rPr>
          <w:rFonts w:ascii="Courier New" w:hAnsi="Courier New"/>
          <w:sz w:val="20"/>
        </w:rPr>
        <w:t xml:space="preserve">    decision,</w:t>
      </w:r>
    </w:p>
    <w:p>
      <w:r>
        <w:rPr>
          <w:rFonts w:ascii="Courier New" w:hAnsi="Courier New"/>
          <w:sz w:val="20"/>
        </w:rPr>
        <w:t xml:space="preserve">    mappedAllowedSubtype: value.mapped_allowed_subtype || parsedReasoning?.mapped_allowed_subtype || '',</w:t>
      </w:r>
    </w:p>
    <w:p>
      <w:r>
        <w:rPr>
          <w:rFonts w:ascii="Courier New" w:hAnsi="Courier New"/>
          <w:sz w:val="20"/>
        </w:rPr>
        <w:t xml:space="preserve">    suggestedMissingSubtype: value.suggested_missing_subtype || parsedReasoning?.suggested_missing_subtype || '',</w:t>
      </w:r>
    </w:p>
    <w:p>
      <w:r>
        <w:rPr>
          <w:rFonts w:ascii="Courier New" w:hAnsi="Courier New"/>
          <w:sz w:val="20"/>
        </w:rPr>
        <w:t xml:space="preserve">    reason: value.reason || parsedReasoning?.reasoning || value.reasoning || '',</w:t>
      </w:r>
    </w:p>
    <w:p>
      <w:r>
        <w:rPr>
          <w:rFonts w:ascii="Courier New" w:hAnsi="Courier New"/>
          <w:sz w:val="20"/>
        </w:rPr>
        <w:t xml:space="preserve">    error: value.error ||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toLegacyYesNo(decision, predictedStatus) {</w:t>
      </w:r>
    </w:p>
    <w:p>
      <w:r>
        <w:rPr>
          <w:rFonts w:ascii="Courier New" w:hAnsi="Courier New"/>
          <w:sz w:val="20"/>
        </w:rPr>
        <w:t xml:space="preserve">  const d = String(decision || '').trim();</w:t>
      </w:r>
    </w:p>
    <w:p>
      <w:r>
        <w:rPr>
          <w:rFonts w:ascii="Courier New" w:hAnsi="Courier New"/>
          <w:sz w:val="20"/>
        </w:rPr>
        <w:t xml:space="preserve">  const status = String(predictedStatus || '').trim().toLowerCase();</w:t>
      </w:r>
    </w:p>
    <w:p>
      <w:r>
        <w:rPr>
          <w:rFonts w:ascii="Courier New" w:hAnsi="Courier New"/>
          <w:sz w:val="20"/>
        </w:rPr>
        <w:t xml:space="preserve">  if (d === 'yes' || d === 'no') return d;</w:t>
      </w:r>
    </w:p>
    <w:p>
      <w:r>
        <w:rPr>
          <w:rFonts w:ascii="Courier New" w:hAnsi="Courier New"/>
          <w:sz w:val="20"/>
        </w:rPr>
        <w:t xml:space="preserve">  if (status === 'missing') return d === 'true_missing_subtype' ? 'yes' : 'no';</w:t>
      </w:r>
    </w:p>
    <w:p>
      <w:r>
        <w:rPr>
          <w:rFonts w:ascii="Courier New" w:hAnsi="Courier New"/>
          <w:sz w:val="20"/>
        </w:rPr>
        <w:t xml:space="preserve">  return 'no';</w:t>
      </w:r>
    </w:p>
    <w:p>
      <w:r>
        <w:rPr>
          <w:rFonts w:ascii="Courier New" w:hAnsi="Courier New"/>
          <w:sz w:val="20"/>
        </w:rPr>
        <w:t>}</w:t>
      </w:r>
    </w:p>
    <w:p>
      <w:r>
        <w:rPr>
          <w:rFonts w:ascii="Courier New" w:hAnsi="Courier New"/>
          <w:sz w:val="20"/>
        </w:rPr>
      </w:r>
    </w:p>
    <w:p>
      <w:r>
        <w:rPr>
          <w:rFonts w:ascii="Courier New" w:hAnsi="Courier New"/>
          <w:sz w:val="20"/>
        </w:rPr>
        <w:t>function getGptSubtype(result) {</w:t>
      </w:r>
    </w:p>
    <w:p>
      <w:r>
        <w:rPr>
          <w:rFonts w:ascii="Courier New" w:hAnsi="Courier New"/>
          <w:sz w:val="20"/>
        </w:rPr>
        <w:t xml:space="preserve">  if (!result) return '';</w:t>
      </w:r>
    </w:p>
    <w:p>
      <w:r>
        <w:rPr>
          <w:rFonts w:ascii="Courier New" w:hAnsi="Courier New"/>
          <w:sz w:val="20"/>
        </w:rPr>
        <w:t xml:space="preserve">  if (result.decision === 'truly_unknown') return 'unknown';</w:t>
      </w:r>
    </w:p>
    <w:p>
      <w:r>
        <w:rPr>
          <w:rFonts w:ascii="Courier New" w:hAnsi="Courier New"/>
          <w:sz w:val="20"/>
        </w:rPr>
        <w:t xml:space="preserve">  return String(result.mappedAllowedSubtype || result.suggestedMissingSubtype || '').trim();</w:t>
      </w:r>
    </w:p>
    <w:p>
      <w:r>
        <w:rPr>
          <w:rFonts w:ascii="Courier New" w:hAnsi="Courier New"/>
          <w:sz w:val="20"/>
        </w:rPr>
        <w:t>}</w:t>
      </w:r>
    </w:p>
    <w:p>
      <w:r>
        <w:rPr>
          <w:rFonts w:ascii="Courier New" w:hAnsi="Courier New"/>
          <w:sz w:val="20"/>
        </w:rPr>
      </w:r>
    </w:p>
    <w:p>
      <w:r>
        <w:rPr>
          <w:rFonts w:ascii="Courier New" w:hAnsi="Courier New"/>
          <w:sz w:val="20"/>
        </w:rPr>
        <w:t>function getGptSubtypeSource(result) {</w:t>
      </w:r>
    </w:p>
    <w:p>
      <w:r>
        <w:rPr>
          <w:rFonts w:ascii="Courier New" w:hAnsi="Courier New"/>
          <w:sz w:val="20"/>
        </w:rPr>
        <w:t xml:space="preserve">  if (!result) return 'none';</w:t>
      </w:r>
    </w:p>
    <w:p>
      <w:r>
        <w:rPr>
          <w:rFonts w:ascii="Courier New" w:hAnsi="Courier New"/>
          <w:sz w:val="20"/>
        </w:rPr>
        <w:t xml:space="preserve">  if (result.decision === 'truly_unknown') return 'truly-unknown';</w:t>
      </w:r>
    </w:p>
    <w:p>
      <w:r>
        <w:rPr>
          <w:rFonts w:ascii="Courier New" w:hAnsi="Courier New"/>
          <w:sz w:val="20"/>
        </w:rPr>
        <w:t xml:space="preserve">  const mapped = String(result.mappedAllowedSubtype || '').trim();</w:t>
      </w:r>
    </w:p>
    <w:p>
      <w:r>
        <w:rPr>
          <w:rFonts w:ascii="Courier New" w:hAnsi="Courier New"/>
          <w:sz w:val="20"/>
        </w:rPr>
        <w:t xml:space="preserve">  if (mapped.toLowerCase() === 'unknown') return 'truly-unknown';</w:t>
      </w:r>
    </w:p>
    <w:p>
      <w:r>
        <w:rPr>
          <w:rFonts w:ascii="Courier New" w:hAnsi="Courier New"/>
          <w:sz w:val="20"/>
        </w:rPr>
        <w:t xml:space="preserve">  if (mapped) return 'mapped';</w:t>
      </w:r>
    </w:p>
    <w:p>
      <w:r>
        <w:rPr>
          <w:rFonts w:ascii="Courier New" w:hAnsi="Courier New"/>
          <w:sz w:val="20"/>
        </w:rPr>
        <w:t xml:space="preserve">  if (String(result.suggestedMissingSubtype || '').trim()) return 'suggested';</w:t>
      </w:r>
    </w:p>
    <w:p>
      <w:r>
        <w:rPr>
          <w:rFonts w:ascii="Courier New" w:hAnsi="Courier New"/>
          <w:sz w:val="20"/>
        </w:rPr>
        <w:t xml:space="preserve">  return 'none';</w:t>
      </w:r>
    </w:p>
    <w:p>
      <w:r>
        <w:rPr>
          <w:rFonts w:ascii="Courier New" w:hAnsi="Courier New"/>
          <w:sz w:val="20"/>
        </w:rPr>
        <w:t>}</w:t>
      </w:r>
    </w:p>
    <w:p>
      <w:r>
        <w:rPr>
          <w:rFonts w:ascii="Courier New" w:hAnsi="Courier New"/>
          <w:sz w:val="20"/>
        </w:rPr>
      </w:r>
    </w:p>
    <w:p>
      <w:r>
        <w:rPr>
          <w:rFonts w:ascii="Courier New" w:hAnsi="Courier New"/>
          <w:sz w:val="20"/>
        </w:rPr>
        <w:t>/* ── Per-record true_subtype badge ───────────────────────────────────────── */</w:t>
      </w:r>
    </w:p>
    <w:p>
      <w:r>
        <w:rPr>
          <w:rFonts w:ascii="Courier New" w:hAnsi="Courier New"/>
          <w:sz w:val="20"/>
        </w:rPr>
        <w:t>function TrueSubtypeBadge({ trueSubtype }) {</w:t>
      </w:r>
    </w:p>
    <w:p>
      <w:r>
        <w:rPr>
          <w:rFonts w:ascii="Courier New" w:hAnsi="Courier New"/>
          <w:sz w:val="20"/>
        </w:rPr>
        <w:t xml:space="preserve">  if (!trueSubtype) return &lt;span className="missing-decision-badge missing-decision-unreviewed"&gt;Untagged&lt;/span&gt;;</w:t>
      </w:r>
    </w:p>
    <w:p>
      <w:r>
        <w:rPr>
          <w:rFonts w:ascii="Courier New" w:hAnsi="Courier New"/>
          <w:sz w:val="20"/>
        </w:rPr>
        <w:t xml:space="preserve">  if (trueSubtype === 'Missing') return &lt;span className="missing-decision-badge missing-decision-mapped"&gt;Missing&lt;/span&gt;;</w:t>
      </w:r>
    </w:p>
    <w:p>
      <w:r>
        <w:rPr>
          <w:rFonts w:ascii="Courier New" w:hAnsi="Courier New"/>
          <w:sz w:val="20"/>
        </w:rPr>
        <w:t xml:space="preserve">  if (trueSubtype === 'unknown') return &lt;span className="missing-decision-badge missing-decision-unknown"&gt;Unknown&lt;/span&gt;;</w:t>
      </w:r>
    </w:p>
    <w:p>
      <w:r>
        <w:rPr>
          <w:rFonts w:ascii="Courier New" w:hAnsi="Courier New"/>
          <w:sz w:val="20"/>
        </w:rPr>
        <w:t xml:space="preserve">  return &lt;span className="missing-decision-badge missing-decision-accepted"&gt;{trueSubtype}&lt;/span&gt;;</w:t>
      </w:r>
    </w:p>
    <w:p>
      <w:r>
        <w:rPr>
          <w:rFonts w:ascii="Courier New" w:hAnsi="Courier New"/>
          <w:sz w:val="20"/>
        </w:rPr>
        <w:t>}</w:t>
      </w:r>
    </w:p>
    <w:p>
      <w:r>
        <w:rPr>
          <w:rFonts w:ascii="Courier New" w:hAnsi="Courier New"/>
          <w:sz w:val="20"/>
        </w:rPr>
      </w:r>
    </w:p>
    <w:p>
      <w:r>
        <w:rPr>
          <w:rFonts w:ascii="Courier New" w:hAnsi="Courier New"/>
          <w:sz w:val="20"/>
        </w:rPr>
        <w:t>/* ── Per-record decision controls (Accept GPT / Map / Missing) ──────────── */</w:t>
      </w:r>
    </w:p>
    <w:p>
      <w:r>
        <w:rPr>
          <w:rFonts w:ascii="Courier New" w:hAnsi="Courier New"/>
          <w:sz w:val="20"/>
        </w:rPr>
        <w:t>function RecordDecisionControls({ record, gpt, countrySubtypes, onDecision }) {</w:t>
      </w:r>
    </w:p>
    <w:p>
      <w:r>
        <w:rPr>
          <w:rFonts w:ascii="Courier New" w:hAnsi="Courier New"/>
          <w:sz w:val="20"/>
        </w:rPr>
        <w:t xml:space="preserve">  const [mappingOpen, setMappingOpen] = useState(false);</w:t>
      </w:r>
    </w:p>
    <w:p>
      <w:r>
        <w:rPr>
          <w:rFonts w:ascii="Courier New" w:hAnsi="Courier New"/>
          <w:sz w:val="20"/>
        </w:rPr>
        <w:t xml:space="preserve">  const [mapQuery, setMapQuery]       = useState('');</w:t>
      </w:r>
    </w:p>
    <w:p>
      <w:r>
        <w:rPr>
          <w:rFonts w:ascii="Courier New" w:hAnsi="Courier New"/>
          <w:sz w:val="20"/>
        </w:rPr>
        <w:t xml:space="preserve">  const dropdownRef = useRef(null);</w:t>
      </w:r>
    </w:p>
    <w:p>
      <w:r>
        <w:rPr>
          <w:rFonts w:ascii="Courier New" w:hAnsi="Courier New"/>
          <w:sz w:val="20"/>
        </w:rPr>
      </w:r>
    </w:p>
    <w:p>
      <w:r>
        <w:rPr>
          <w:rFonts w:ascii="Courier New" w:hAnsi="Courier New"/>
          <w:sz w:val="20"/>
        </w:rPr>
        <w:t xml:space="preserve">  const currentSubtype = record.true_subtype || null;</w:t>
      </w:r>
    </w:p>
    <w:p>
      <w:r>
        <w:rPr>
          <w:rFonts w:ascii="Courier New" w:hAnsi="Courier New"/>
          <w:sz w:val="20"/>
        </w:rPr>
        <w:t xml:space="preserve">  const gptMapped      = gpt ? String(gpt.mappedAllowedSubtype || '').trim() : '';</w:t>
      </w:r>
    </w:p>
    <w:p>
      <w:r>
        <w:rPr>
          <w:rFonts w:ascii="Courier New" w:hAnsi="Courier New"/>
          <w:sz w:val="20"/>
        </w:rPr>
        <w:t xml:space="preserve">  const allowedSet     = new Set((countrySubtypes || []).map(o =&gt; o.subtype).filter(Boolean));</w:t>
      </w:r>
    </w:p>
    <w:p>
      <w:r>
        <w:rPr>
          <w:rFonts w:ascii="Courier New" w:hAnsi="Courier New"/>
          <w:sz w:val="20"/>
        </w:rPr>
        <w:t xml:space="preserve">  let gptSuggestedVerdict = '';</w:t>
      </w:r>
    </w:p>
    <w:p>
      <w:r>
        <w:rPr>
          <w:rFonts w:ascii="Courier New" w:hAnsi="Courier New"/>
          <w:sz w:val="20"/>
        </w:rPr>
        <w:t xml:space="preserve">  if (gpt) {</w:t>
      </w:r>
    </w:p>
    <w:p>
      <w:r>
        <w:rPr>
          <w:rFonts w:ascii="Courier New" w:hAnsi="Courier New"/>
          <w:sz w:val="20"/>
        </w:rPr>
        <w:t xml:space="preserve">    if (gpt.decision === 'truly_unknown' || gptMapped.toLowerCase() === 'unknown') {</w:t>
      </w:r>
    </w:p>
    <w:p>
      <w:r>
        <w:rPr>
          <w:rFonts w:ascii="Courier New" w:hAnsi="Courier New"/>
          <w:sz w:val="20"/>
        </w:rPr>
        <w:t xml:space="preserve">      gptSuggestedVerdict = 'unknown';</w:t>
      </w:r>
    </w:p>
    <w:p>
      <w:r>
        <w:rPr>
          <w:rFonts w:ascii="Courier New" w:hAnsi="Courier New"/>
          <w:sz w:val="20"/>
        </w:rPr>
        <w:t xml:space="preserve">    } else if (gptMapped &amp;&amp; allowedSet.has(gptMapped)) {</w:t>
      </w:r>
    </w:p>
    <w:p>
      <w:r>
        <w:rPr>
          <w:rFonts w:ascii="Courier New" w:hAnsi="Courier New"/>
          <w:sz w:val="20"/>
        </w:rPr>
        <w:t xml:space="preserve">      gptSuggestedVerdict = gptMapped;</w:t>
      </w:r>
    </w:p>
    <w:p>
      <w:r>
        <w:rPr>
          <w:rFonts w:ascii="Courier New" w:hAnsi="Courier New"/>
          <w:sz w:val="20"/>
        </w:rPr>
        <w:t xml:space="preserve">    } else if (String(gpt.suggestedMissingSubtype || '').trim()) {</w:t>
      </w:r>
    </w:p>
    <w:p>
      <w:r>
        <w:rPr>
          <w:rFonts w:ascii="Courier New" w:hAnsi="Courier New"/>
          <w:sz w:val="20"/>
        </w:rPr>
        <w:t xml:space="preserve">      gptSuggestedVerdict = 'Missing';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gptIsValid     = Boolean(gptSuggestedVerdict);</w:t>
      </w:r>
    </w:p>
    <w:p>
      <w:r>
        <w:rPr>
          <w:rFonts w:ascii="Courier New" w:hAnsi="Courier New"/>
          <w:sz w:val="20"/>
        </w:rPr>
      </w:r>
    </w:p>
    <w:p>
      <w:r>
        <w:rPr>
          <w:rFonts w:ascii="Courier New" w:hAnsi="Courier New"/>
          <w:sz w:val="20"/>
        </w:rPr>
        <w:t xml:space="preserve">  const subtypeOptions  = [...allowedSet];</w:t>
      </w:r>
    </w:p>
    <w:p>
      <w:r>
        <w:rPr>
          <w:rFonts w:ascii="Courier New" w:hAnsi="Courier New"/>
          <w:sz w:val="20"/>
        </w:rPr>
        <w:t xml:space="preserve">  const filteredOptions = mapQuery</w:t>
      </w:r>
    </w:p>
    <w:p>
      <w:r>
        <w:rPr>
          <w:rFonts w:ascii="Courier New" w:hAnsi="Courier New"/>
          <w:sz w:val="20"/>
        </w:rPr>
        <w:t xml:space="preserve">    ? subtypeOptions.filter(s =&gt; s.toLowerCase().includes(mapQuery.toLowerCase()))</w:t>
      </w:r>
    </w:p>
    <w:p>
      <w:r>
        <w:rPr>
          <w:rFonts w:ascii="Courier New" w:hAnsi="Courier New"/>
          <w:sz w:val="20"/>
        </w:rPr>
        <w:t xml:space="preserve">    : subtypeOptions;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(!mappingOpen) return;</w:t>
      </w:r>
    </w:p>
    <w:p>
      <w:r>
        <w:rPr>
          <w:rFonts w:ascii="Courier New" w:hAnsi="Courier New"/>
          <w:sz w:val="20"/>
        </w:rPr>
        <w:t xml:space="preserve">    const handler = (e) =&gt; {</w:t>
      </w:r>
    </w:p>
    <w:p>
      <w:r>
        <w:rPr>
          <w:rFonts w:ascii="Courier New" w:hAnsi="Courier New"/>
          <w:sz w:val="20"/>
        </w:rPr>
        <w:t xml:space="preserve">      if (dropdownRef.current &amp;&amp; !dropdownRef.current.contains(e.target)) {</w:t>
      </w:r>
    </w:p>
    <w:p>
      <w:r>
        <w:rPr>
          <w:rFonts w:ascii="Courier New" w:hAnsi="Courier New"/>
          <w:sz w:val="20"/>
        </w:rPr>
        <w:t xml:space="preserve">        setMappingOpen(false);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document.addEventListener('mousedown', handler);</w:t>
      </w:r>
    </w:p>
    <w:p>
      <w:r>
        <w:rPr>
          <w:rFonts w:ascii="Courier New" w:hAnsi="Courier New"/>
          <w:sz w:val="20"/>
        </w:rPr>
        <w:t xml:space="preserve">    return () =&gt; document.removeEventListener('mousedown', handler);</w:t>
      </w:r>
    </w:p>
    <w:p>
      <w:r>
        <w:rPr>
          <w:rFonts w:ascii="Courier New" w:hAnsi="Courier New"/>
          <w:sz w:val="20"/>
        </w:rPr>
        <w:t xml:space="preserve">  }, [mappingOpen]);</w:t>
      </w:r>
    </w:p>
    <w:p>
      <w:r>
        <w:rPr>
          <w:rFonts w:ascii="Courier New" w:hAnsi="Courier New"/>
          <w:sz w:val="20"/>
        </w:rPr>
      </w:r>
    </w:p>
    <w:p>
      <w:r>
        <w:rPr>
          <w:rFonts w:ascii="Courier New" w:hAnsi="Courier New"/>
          <w:sz w:val="20"/>
        </w:rPr>
        <w:t xml:space="preserve">  const handleAcceptGpt = () =&gt; {</w:t>
      </w:r>
    </w:p>
    <w:p>
      <w:r>
        <w:rPr>
          <w:rFonts w:ascii="Courier New" w:hAnsi="Courier New"/>
          <w:sz w:val="20"/>
        </w:rPr>
        <w:t xml:space="preserve">    onDecision(record.request_id, currentSubtype === gptSuggestedVerdict ? null : gptSuggestedVerdict);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handleMap = (subtype) =&gt; {</w:t>
      </w:r>
    </w:p>
    <w:p>
      <w:r>
        <w:rPr>
          <w:rFonts w:ascii="Courier New" w:hAnsi="Courier New"/>
          <w:sz w:val="20"/>
        </w:rPr>
        <w:t xml:space="preserve">    onDecision(record.request_id, subtype);</w:t>
      </w:r>
    </w:p>
    <w:p>
      <w:r>
        <w:rPr>
          <w:rFonts w:ascii="Courier New" w:hAnsi="Courier New"/>
          <w:sz w:val="20"/>
        </w:rPr>
        <w:t xml:space="preserve">    setMappingOpen(false);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handleMissing = () =&gt; {</w:t>
      </w:r>
    </w:p>
    <w:p>
      <w:r>
        <w:rPr>
          <w:rFonts w:ascii="Courier New" w:hAnsi="Courier New"/>
          <w:sz w:val="20"/>
        </w:rPr>
        <w:t xml:space="preserve">    onDecision(record.request_id, currentSubtype === 'Missing' ? null : 'Missing');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handleUnknown = () =&gt; {</w:t>
      </w:r>
    </w:p>
    <w:p>
      <w:r>
        <w:rPr>
          <w:rFonts w:ascii="Courier New" w:hAnsi="Courier New"/>
          <w:sz w:val="20"/>
        </w:rPr>
        <w:t xml:space="preserve">    onDecision(record.request_id, currentSubtype === 'unknown' ? null : 'unknown');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isGptActive      = gptIsValid &amp;&amp; currentSubtype === gptSuggestedVerdict;</w:t>
      </w:r>
    </w:p>
    <w:p>
      <w:r>
        <w:rPr>
          <w:rFonts w:ascii="Courier New" w:hAnsi="Courier New"/>
          <w:sz w:val="20"/>
        </w:rPr>
        <w:t xml:space="preserve">  const isMissingActive  = currentSubtype === 'Missing';</w:t>
      </w:r>
    </w:p>
    <w:p>
      <w:r>
        <w:rPr>
          <w:rFonts w:ascii="Courier New" w:hAnsi="Courier New"/>
          <w:sz w:val="20"/>
        </w:rPr>
        <w:t xml:space="preserve">  const isUnknownActive  = currentSubtype === 'unknown';</w:t>
      </w:r>
    </w:p>
    <w:p>
      <w:r>
        <w:rPr>
          <w:rFonts w:ascii="Courier New" w:hAnsi="Courier New"/>
          <w:sz w:val="20"/>
        </w:rPr>
        <w:t xml:space="preserve">  const isMappedActive   = Boolean(currentSubtype &amp;&amp; currentSubtype !== 'Missing' &amp;&amp; currentSubtype !== 'unknown' &amp;&amp; !isGptActive);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className="missing-group-actions missing-record-actions"&gt;</w:t>
      </w:r>
    </w:p>
    <w:p>
      <w:r>
        <w:rPr>
          <w:rFonts w:ascii="Courier New" w:hAnsi="Courier New"/>
          <w:sz w:val="20"/>
        </w:rPr>
        <w:t xml:space="preserve">      &lt;button</w:t>
      </w:r>
    </w:p>
    <w:p>
      <w:r>
        <w:rPr>
          <w:rFonts w:ascii="Courier New" w:hAnsi="Courier New"/>
          <w:sz w:val="20"/>
        </w:rPr>
        <w:t xml:space="preserve">        className={`missing-action missing-action-accept${isGptActive ? ' active' : ''}`}</w:t>
      </w:r>
    </w:p>
    <w:p>
      <w:r>
        <w:rPr>
          <w:rFonts w:ascii="Courier New" w:hAnsi="Courier New"/>
          <w:sz w:val="20"/>
        </w:rPr>
        <w:t xml:space="preserve">        disabled={!gptIsValid}</w:t>
      </w:r>
    </w:p>
    <w:p>
      <w:r>
        <w:rPr>
          <w:rFonts w:ascii="Courier New" w:hAnsi="Courier New"/>
          <w:sz w:val="20"/>
        </w:rPr>
        <w:t xml:space="preserve">        onClick={handleAcceptGpt}</w:t>
      </w:r>
    </w:p>
    <w:p>
      <w:r>
        <w:rPr>
          <w:rFonts w:ascii="Courier New" w:hAnsi="Courier New"/>
          <w:sz w:val="20"/>
        </w:rPr>
        <w:t xml:space="preserve">        title={gptIsValid</w:t>
      </w:r>
    </w:p>
    <w:p>
      <w:r>
        <w:rPr>
          <w:rFonts w:ascii="Courier New" w:hAnsi="Courier New"/>
          <w:sz w:val="20"/>
        </w:rPr>
        <w:t xml:space="preserve">          ? `Accept GPT: ${gptSuggestedVerdict === 'unknown' ? 'unknown (weak signal)' : gptSuggestedVerdict === 'Missing' ? `missing – "${String(gpt.suggestedMissingSubtype || '').trim()}"` : gptSuggestedVerdict}`</w:t>
      </w:r>
    </w:p>
    <w:p>
      <w:r>
        <w:rPr>
          <w:rFonts w:ascii="Courier New" w:hAnsi="Courier New"/>
          <w:sz w:val="20"/>
        </w:rPr>
        <w:t xml:space="preserve">          : 'No GPT review available'}</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&lt;div className="missing-action-map-wrap" ref={dropdownRef}&gt;</w:t>
      </w:r>
    </w:p>
    <w:p>
      <w:r>
        <w:rPr>
          <w:rFonts w:ascii="Courier New" w:hAnsi="Courier New"/>
          <w:sz w:val="20"/>
        </w:rPr>
        <w:t xml:space="preserve">        &lt;button</w:t>
      </w:r>
    </w:p>
    <w:p>
      <w:r>
        <w:rPr>
          <w:rFonts w:ascii="Courier New" w:hAnsi="Courier New"/>
          <w:sz w:val="20"/>
        </w:rPr>
        <w:t xml:space="preserve">          className={`missing-action missing-action-map${isMappedActive ? ' active' : ''}`}</w:t>
      </w:r>
    </w:p>
    <w:p>
      <w:r>
        <w:rPr>
          <w:rFonts w:ascii="Courier New" w:hAnsi="Courier New"/>
          <w:sz w:val="20"/>
        </w:rPr>
        <w:t xml:space="preserve">          onClick={() =&gt; setMappingOpen(o =&gt; !o)}</w:t>
      </w:r>
    </w:p>
    <w:p>
      <w:r>
        <w:rPr>
          <w:rFonts w:ascii="Courier New" w:hAnsi="Courier New"/>
          <w:sz w:val="20"/>
        </w:rPr>
        <w:t xml:space="preserve">          title="Map to existing subtype"</w:t>
      </w:r>
    </w:p>
    <w:p>
      <w:r>
        <w:rPr>
          <w:rFonts w:ascii="Courier New" w:hAnsi="Courier New"/>
          <w:sz w:val="20"/>
        </w:rPr>
        <w:t xml:space="preserve">        &gt;</w:t>
      </w:r>
    </w:p>
    <w:p>
      <w:r>
        <w:rPr>
          <w:rFonts w:ascii="Courier New" w:hAnsi="Courier New"/>
          <w:sz w:val="20"/>
        </w:rPr>
        <w:t xml:space="preserve">          Map {mappingOpen ? '▲' : '▼'}</w:t>
      </w:r>
    </w:p>
    <w:p>
      <w:r>
        <w:rPr>
          <w:rFonts w:ascii="Courier New" w:hAnsi="Courier New"/>
          <w:sz w:val="20"/>
        </w:rPr>
        <w:t xml:space="preserve">        &lt;/button&gt;</w:t>
      </w:r>
    </w:p>
    <w:p>
      <w:r>
        <w:rPr>
          <w:rFonts w:ascii="Courier New" w:hAnsi="Courier New"/>
          <w:sz w:val="20"/>
        </w:rPr>
        <w:t xml:space="preserve">        {mappingOpen &amp;&amp; (</w:t>
      </w:r>
    </w:p>
    <w:p>
      <w:r>
        <w:rPr>
          <w:rFonts w:ascii="Courier New" w:hAnsi="Courier New"/>
          <w:sz w:val="20"/>
        </w:rPr>
        <w:t xml:space="preserve">          &lt;div className="missing-map-dropdown"&gt;</w:t>
      </w:r>
    </w:p>
    <w:p>
      <w:r>
        <w:rPr>
          <w:rFonts w:ascii="Courier New" w:hAnsi="Courier New"/>
          <w:sz w:val="20"/>
        </w:rPr>
        <w:t xml:space="preserve">            &lt;input</w:t>
      </w:r>
    </w:p>
    <w:p>
      <w:r>
        <w:rPr>
          <w:rFonts w:ascii="Courier New" w:hAnsi="Courier New"/>
          <w:sz w:val="20"/>
        </w:rPr>
        <w:t xml:space="preserve">              className="missing-map-search"</w:t>
      </w:r>
    </w:p>
    <w:p>
      <w:r>
        <w:rPr>
          <w:rFonts w:ascii="Courier New" w:hAnsi="Courier New"/>
          <w:sz w:val="20"/>
        </w:rPr>
        <w:t xml:space="preserve">              placeholder="Search subtype…"</w:t>
      </w:r>
    </w:p>
    <w:p>
      <w:r>
        <w:rPr>
          <w:rFonts w:ascii="Courier New" w:hAnsi="Courier New"/>
          <w:sz w:val="20"/>
        </w:rPr>
        <w:t xml:space="preserve">              value={mapQuery}</w:t>
      </w:r>
    </w:p>
    <w:p>
      <w:r>
        <w:rPr>
          <w:rFonts w:ascii="Courier New" w:hAnsi="Courier New"/>
          <w:sz w:val="20"/>
        </w:rPr>
        <w:t xml:space="preserve">              onChange={e =&gt; setMapQuery(e.target.value)}</w:t>
      </w:r>
    </w:p>
    <w:p>
      <w:r>
        <w:rPr>
          <w:rFonts w:ascii="Courier New" w:hAnsi="Courier New"/>
          <w:sz w:val="20"/>
        </w:rPr>
        <w:t xml:space="preserve">              autoFocus</w:t>
      </w:r>
    </w:p>
    <w:p>
      <w:r>
        <w:rPr>
          <w:rFonts w:ascii="Courier New" w:hAnsi="Courier New"/>
          <w:sz w:val="20"/>
        </w:rPr>
        <w:t xml:space="preserve">            /&gt;</w:t>
      </w:r>
    </w:p>
    <w:p>
      <w:r>
        <w:rPr>
          <w:rFonts w:ascii="Courier New" w:hAnsi="Courier New"/>
          <w:sz w:val="20"/>
        </w:rPr>
        <w:t xml:space="preserve">            &lt;ul className="missing-map-list"&gt;</w:t>
      </w:r>
    </w:p>
    <w:p>
      <w:r>
        <w:rPr>
          <w:rFonts w:ascii="Courier New" w:hAnsi="Courier New"/>
          <w:sz w:val="20"/>
        </w:rPr>
        <w:t xml:space="preserve">              {filteredOptions.map(s =&gt; (</w:t>
      </w:r>
    </w:p>
    <w:p>
      <w:r>
        <w:rPr>
          <w:rFonts w:ascii="Courier New" w:hAnsi="Courier New"/>
          <w:sz w:val="20"/>
        </w:rPr>
        <w:t xml:space="preserve">                &lt;li</w:t>
      </w:r>
    </w:p>
    <w:p>
      <w:r>
        <w:rPr>
          <w:rFonts w:ascii="Courier New" w:hAnsi="Courier New"/>
          <w:sz w:val="20"/>
        </w:rPr>
        <w:t xml:space="preserve">                  key={s}</w:t>
      </w:r>
    </w:p>
    <w:p>
      <w:r>
        <w:rPr>
          <w:rFonts w:ascii="Courier New" w:hAnsi="Courier New"/>
          <w:sz w:val="20"/>
        </w:rPr>
        <w:t xml:space="preserve">                  className={`missing-map-option${currentSubtype === s ? ' selected' : ''}`}</w:t>
      </w:r>
    </w:p>
    <w:p>
      <w:r>
        <w:rPr>
          <w:rFonts w:ascii="Courier New" w:hAnsi="Courier New"/>
          <w:sz w:val="20"/>
        </w:rPr>
        <w:t xml:space="preserve">                  onMouseDown={e =&gt; { e.preventDefault(); handleMap(s); }}</w:t>
      </w:r>
    </w:p>
    <w:p>
      <w:r>
        <w:rPr>
          <w:rFonts w:ascii="Courier New" w:hAnsi="Courier New"/>
          <w:sz w:val="20"/>
        </w:rPr>
        <w:t xml:space="preserve">                &gt;</w:t>
      </w:r>
    </w:p>
    <w:p>
      <w:r>
        <w:rPr>
          <w:rFonts w:ascii="Courier New" w:hAnsi="Courier New"/>
          <w:sz w:val="20"/>
        </w:rPr>
        <w:t xml:space="preserve">                  {s}</w:t>
      </w:r>
    </w:p>
    <w:p>
      <w:r>
        <w:rPr>
          <w:rFonts w:ascii="Courier New" w:hAnsi="Courier New"/>
          <w:sz w:val="20"/>
        </w:rPr>
        <w:t xml:space="preserve">                &lt;/li&gt;</w:t>
      </w:r>
    </w:p>
    <w:p>
      <w:r>
        <w:rPr>
          <w:rFonts w:ascii="Courier New" w:hAnsi="Courier New"/>
          <w:sz w:val="20"/>
        </w:rPr>
        <w:t xml:space="preserve">              ))}</w:t>
      </w:r>
    </w:p>
    <w:p>
      <w:r>
        <w:rPr>
          <w:rFonts w:ascii="Courier New" w:hAnsi="Courier New"/>
          <w:sz w:val="20"/>
        </w:rPr>
        <w:t xml:space="preserve">              {filteredOptions.length === 0 &amp;&amp; (</w:t>
      </w:r>
    </w:p>
    <w:p>
      <w:r>
        <w:rPr>
          <w:rFonts w:ascii="Courier New" w:hAnsi="Courier New"/>
          <w:sz w:val="20"/>
        </w:rPr>
        <w:t xml:space="preserve">                &lt;li className="missing-map-option missing-map-empty"&gt;No matches&lt;/li&gt;</w:t>
      </w:r>
    </w:p>
    <w:p>
      <w:r>
        <w:rPr>
          <w:rFonts w:ascii="Courier New" w:hAnsi="Courier New"/>
          <w:sz w:val="20"/>
        </w:rPr>
        <w:t xml:space="preserve">              )}</w:t>
      </w:r>
    </w:p>
    <w:p>
      <w:r>
        <w:rPr>
          <w:rFonts w:ascii="Courier New" w:hAnsi="Courier New"/>
          <w:sz w:val="20"/>
        </w:rPr>
        <w:t xml:space="preserve">            &lt;/ul&gt;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&lt;button</w:t>
      </w:r>
    </w:p>
    <w:p>
      <w:r>
        <w:rPr>
          <w:rFonts w:ascii="Courier New" w:hAnsi="Courier New"/>
          <w:sz w:val="20"/>
        </w:rPr>
        <w:t xml:space="preserve">        className={`missing-action missing-action-missing${isMissingActive ? ' active' : ''}`}</w:t>
      </w:r>
    </w:p>
    <w:p>
      <w:r>
        <w:rPr>
          <w:rFonts w:ascii="Courier New" w:hAnsi="Courier New"/>
          <w:sz w:val="20"/>
        </w:rPr>
        <w:t xml:space="preserve">        onClick={handleMissing}</w:t>
      </w:r>
    </w:p>
    <w:p>
      <w:r>
        <w:rPr>
          <w:rFonts w:ascii="Courier New" w:hAnsi="Courier New"/>
          <w:sz w:val="20"/>
        </w:rPr>
        <w:t xml:space="preserve">        title="Tag as genuinely missing subtype"</w:t>
      </w:r>
    </w:p>
    <w:p>
      <w:r>
        <w:rPr>
          <w:rFonts w:ascii="Courier New" w:hAnsi="Courier New"/>
          <w:sz w:val="20"/>
        </w:rPr>
        <w:t xml:space="preserve">      &gt;</w:t>
      </w:r>
    </w:p>
    <w:p>
      <w:r>
        <w:rPr>
          <w:rFonts w:ascii="Courier New" w:hAnsi="Courier New"/>
          <w:sz w:val="20"/>
        </w:rPr>
        <w:t xml:space="preserve">        Missing</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&lt;button</w:t>
      </w:r>
    </w:p>
    <w:p>
      <w:r>
        <w:rPr>
          <w:rFonts w:ascii="Courier New" w:hAnsi="Courier New"/>
          <w:sz w:val="20"/>
        </w:rPr>
        <w:t xml:space="preserve">        className={`missing-action missing-action-unknown${isUnknownActive ? ' active' : ''}`}</w:t>
      </w:r>
    </w:p>
    <w:p>
      <w:r>
        <w:rPr>
          <w:rFonts w:ascii="Courier New" w:hAnsi="Courier New"/>
          <w:sz w:val="20"/>
        </w:rPr>
        <w:t xml:space="preserve">        onClick={handleUnknown}</w:t>
      </w:r>
    </w:p>
    <w:p>
      <w:r>
        <w:rPr>
          <w:rFonts w:ascii="Courier New" w:hAnsi="Courier New"/>
          <w:sz w:val="20"/>
        </w:rPr>
        <w:t xml:space="preserve">        title="Tag as truly unknown"</w:t>
      </w:r>
    </w:p>
    <w:p>
      <w:r>
        <w:rPr>
          <w:rFonts w:ascii="Courier New" w:hAnsi="Courier New"/>
          <w:sz w:val="20"/>
        </w:rPr>
        <w:t xml:space="preserve">      &gt;</w:t>
      </w:r>
    </w:p>
    <w:p>
      <w:r>
        <w:rPr>
          <w:rFonts w:ascii="Courier New" w:hAnsi="Courier New"/>
          <w:sz w:val="20"/>
        </w:rPr>
        <w:t xml:space="preserve">        Unknown</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Main component ──────────────────────────────────────────────────────── */</w:t>
      </w:r>
    </w:p>
    <w:p>
      <w:r>
        <w:rPr>
          <w:rFonts w:ascii="Courier New" w:hAnsi="Courier New"/>
          <w:sz w:val="20"/>
        </w:rPr>
        <w:t>const EMPTY_COL_FILTERS = { request_id: '', attributes: '', metadata: '', pred_subtype_1: '' };</w:t>
      </w:r>
    </w:p>
    <w:p>
      <w:r>
        <w:rPr>
          <w:rFonts w:ascii="Courier New" w:hAnsi="Courier New"/>
          <w:sz w:val="20"/>
        </w:rPr>
      </w:r>
    </w:p>
    <w:p>
      <w:r>
        <w:rPr>
          <w:rFonts w:ascii="Courier New" w:hAnsi="Courier New"/>
          <w:sz w:val="20"/>
        </w:rPr>
        <w:t>export default function MissingSubtypesTab({ runId, groups, loading, countrySubtypes, onDecision, onGptResult }) {</w:t>
      </w:r>
    </w:p>
    <w:p>
      <w:r>
        <w:rPr>
          <w:rFonts w:ascii="Courier New" w:hAnsi="Courier New"/>
          <w:sz w:val="20"/>
        </w:rPr>
        <w:t xml:space="preserve">  const [statusFilter, setStatusFilter] = useState('all');</w:t>
      </w:r>
    </w:p>
    <w:p>
      <w:r>
        <w:rPr>
          <w:rFonts w:ascii="Courier New" w:hAnsi="Courier New"/>
          <w:sz w:val="20"/>
        </w:rPr>
        <w:t xml:space="preserve">  const [colFilters, setColFilters]     = useState(EMPTY_COL_FILTERS);</w:t>
      </w:r>
    </w:p>
    <w:p>
      <w:r>
        <w:rPr>
          <w:rFonts w:ascii="Courier New" w:hAnsi="Courier New"/>
          <w:sz w:val="20"/>
        </w:rPr>
        <w:t xml:space="preserve">  const setColFilter = (col, val) =&gt; setColFilters(prev =&gt; ({ ...prev, [col]: val }));</w:t>
      </w:r>
    </w:p>
    <w:p>
      <w:r>
        <w:rPr>
          <w:rFonts w:ascii="Courier New" w:hAnsi="Courier New"/>
          <w:sz w:val="20"/>
        </w:rPr>
        <w:t xml:space="preserve">  const [rowHeight, setRowHeight] = useState('3');</w:t>
      </w:r>
    </w:p>
    <w:p>
      <w:r>
        <w:rPr>
          <w:rFonts w:ascii="Courier New" w:hAnsi="Courier New"/>
          <w:sz w:val="20"/>
        </w:rPr>
        <w:t xml:space="preserve">  const [gptRunning, setGptRunning] = useState(false);</w:t>
      </w:r>
    </w:p>
    <w:p>
      <w:r>
        <w:rPr>
          <w:rFonts w:ascii="Courier New" w:hAnsi="Courier New"/>
          <w:sz w:val="20"/>
        </w:rPr>
        <w:t xml:space="preserve">  const [gptProgress, setGptProgress] = useState({ done: 0, total: 0 });</w:t>
      </w:r>
    </w:p>
    <w:p>
      <w:r>
        <w:rPr>
          <w:rFonts w:ascii="Courier New" w:hAnsi="Courier New"/>
          <w:sz w:val="20"/>
        </w:rPr>
        <w:t xml:space="preserve">  const gptCancelledRef = useRef(false);</w:t>
      </w:r>
    </w:p>
    <w:p>
      <w:r>
        <w:rPr>
          <w:rFonts w:ascii="Courier New" w:hAnsi="Courier New"/>
          <w:sz w:val="20"/>
        </w:rPr>
        <w:t xml:space="preserve">  const ROW_HEIGHT_OPTIONS = ['1', '2', '3', 'Auto'];</w:t>
      </w:r>
    </w:p>
    <w:p>
      <w:r>
        <w:rPr>
          <w:rFonts w:ascii="Courier New" w:hAnsi="Courier New"/>
          <w:sz w:val="20"/>
        </w:rPr>
        <w:t xml:space="preserve">  const [gptResults, setGptResults] = useState({});</w:t>
      </w:r>
    </w:p>
    <w:p>
      <w:r>
        <w:rPr>
          <w:rFonts w:ascii="Courier New" w:hAnsi="Courier New"/>
          <w:sz w:val="20"/>
        </w:rPr>
        <w:t xml:space="preserve">  const [askGptLoading, setAskGptLoading] = useState({});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setGptResults({});</w:t>
      </w:r>
    </w:p>
    <w:p>
      <w:r>
        <w:rPr>
          <w:rFonts w:ascii="Courier New" w:hAnsi="Courier New"/>
          <w:sz w:val="20"/>
        </w:rPr>
        <w:t xml:space="preserve">    setColFilters(EMPTY_COL_FILTERS);</w:t>
      </w:r>
    </w:p>
    <w:p>
      <w:r>
        <w:rPr>
          <w:rFonts w:ascii="Courier New" w:hAnsi="Courier New"/>
          <w:sz w:val="20"/>
        </w:rPr>
        <w:t xml:space="preserve">    if (!runId) return;</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 typeof data !== 'object') return;</w:t>
      </w:r>
    </w:p>
    <w:p>
      <w:r>
        <w:rPr>
          <w:rFonts w:ascii="Courier New" w:hAnsi="Courier New"/>
          <w:sz w:val="20"/>
        </w:rPr>
        <w:t xml:space="preserve">        const mapped = {};</w:t>
      </w:r>
    </w:p>
    <w:p>
      <w:r>
        <w:rPr>
          <w:rFonts w:ascii="Courier New" w:hAnsi="Courier New"/>
          <w:sz w:val="20"/>
        </w:rPr>
        <w:t xml:space="preserve">        Object.entries(data).forEach(([requestId, value]) =&gt; {</w:t>
      </w:r>
    </w:p>
    <w:p>
      <w:r>
        <w:rPr>
          <w:rFonts w:ascii="Courier New" w:hAnsi="Courier New"/>
          <w:sz w:val="20"/>
        </w:rPr>
        <w:t xml:space="preserve">          mapped[requestId] = normalizeGptResult(value);</w:t>
      </w:r>
    </w:p>
    <w:p>
      <w:r>
        <w:rPr>
          <w:rFonts w:ascii="Courier New" w:hAnsi="Courier New"/>
          <w:sz w:val="20"/>
        </w:rPr>
        <w:t xml:space="preserve">        });</w:t>
      </w:r>
    </w:p>
    <w:p>
      <w:r>
        <w:rPr>
          <w:rFonts w:ascii="Courier New" w:hAnsi="Courier New"/>
          <w:sz w:val="20"/>
        </w:rPr>
        <w:t xml:space="preserve">        setGptResults(mapped);</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const askGptForRecord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const allowedSubtypes = (countrySubtypes || []).map(o =&gt; o.subtype).filter(Boolean);</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judge_mode: true,</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predicted_status: 'missing',</w:t>
      </w:r>
    </w:p>
    <w:p>
      <w:r>
        <w:rPr>
          <w:rFonts w:ascii="Courier New" w:hAnsi="Courier New"/>
          <w:sz w:val="20"/>
        </w:rPr>
        <w:t xml:space="preserve">          pred_type: record.pred_type || '',</w:t>
      </w:r>
    </w:p>
    <w:p>
      <w:r>
        <w:rPr>
          <w:rFonts w:ascii="Courier New" w:hAnsi="Courier New"/>
          <w:sz w:val="20"/>
        </w:rPr>
        <w:t xml:space="preserve">          pred_subtype: record.pred_subtype || '',</w:t>
      </w:r>
    </w:p>
    <w:p>
      <w:r>
        <w:rPr>
          <w:rFonts w:ascii="Courier New" w:hAnsi="Courier New"/>
          <w:sz w:val="20"/>
        </w:rPr>
        <w:t xml:space="preserve">          stage2_subtype: 'missing',</w:t>
      </w:r>
    </w:p>
    <w:p>
      <w:r>
        <w:rPr>
          <w:rFonts w:ascii="Courier New" w:hAnsi="Courier New"/>
          <w:sz w:val="20"/>
        </w:rPr>
        <w:t xml:space="preserve">          candidate_subtype: record.pred_subtype_1 || '',</w:t>
      </w:r>
    </w:p>
    <w:p>
      <w:r>
        <w:rPr>
          <w:rFonts w:ascii="Courier New" w:hAnsi="Courier New"/>
          <w:sz w:val="20"/>
        </w:rPr>
        <w:t xml:space="preserve">          missing_subtype: record.missing_subtype || '',</w:t>
      </w:r>
    </w:p>
    <w:p>
      <w:r>
        <w:rPr>
          <w:rFonts w:ascii="Courier New" w:hAnsi="Courier New"/>
          <w:sz w:val="20"/>
        </w:rPr>
        <w:t xml:space="preserve">          allowed_subtypes: allowedSubtypes,</w:t>
      </w:r>
    </w:p>
    <w:p>
      <w:r>
        <w:rPr>
          <w:rFonts w:ascii="Courier New" w:hAnsi="Courier New"/>
          <w:sz w:val="20"/>
        </w:rPr>
        <w:t xml:space="preserve">          nearest_subtypes: record.fewshots || record.feshots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if (data.error) throw new Error(data.error);</w:t>
      </w:r>
    </w:p>
    <w:p>
      <w:r>
        <w:rPr>
          <w:rFonts w:ascii="Courier New" w:hAnsi="Courier New"/>
          <w:sz w:val="20"/>
        </w:rPr>
        <w:t xml:space="preserve">      result = {</w:t>
      </w:r>
    </w:p>
    <w:p>
      <w:r>
        <w:rPr>
          <w:rFonts w:ascii="Courier New" w:hAnsi="Courier New"/>
          <w:sz w:val="20"/>
        </w:rPr>
        <w:t xml:space="preserve">        text: data.text || '',</w:t>
      </w:r>
    </w:p>
    <w:p>
      <w:r>
        <w:rPr>
          <w:rFonts w:ascii="Courier New" w:hAnsi="Courier New"/>
          <w:sz w:val="20"/>
        </w:rPr>
        <w:t xml:space="preserve">        subtype: data.decision || data.subtype || data.verdict || null,</w:t>
      </w:r>
    </w:p>
    <w:p>
      <w:r>
        <w:rPr>
          <w:rFonts w:ascii="Courier New" w:hAnsi="Courier New"/>
          <w:sz w:val="20"/>
        </w:rPr>
        <w:t xml:space="preserve">        decision: data.decision || data.subtype || data.verdict || null,</w:t>
      </w:r>
    </w:p>
    <w:p>
      <w:r>
        <w:rPr>
          <w:rFonts w:ascii="Courier New" w:hAnsi="Courier New"/>
          <w:sz w:val="20"/>
        </w:rPr>
        <w:t xml:space="preserve">        mappedAllowedSubtype: data.mapped_allowed_subtype || '',</w:t>
      </w:r>
    </w:p>
    <w:p>
      <w:r>
        <w:rPr>
          <w:rFonts w:ascii="Courier New" w:hAnsi="Courier New"/>
          <w:sz w:val="20"/>
        </w:rPr>
        <w:t xml:space="preserve">        suggestedMissingSubtype: data.suggested_missing_subtype || '',</w:t>
      </w:r>
    </w:p>
    <w:p>
      <w:r>
        <w:rPr>
          <w:rFonts w:ascii="Courier New" w:hAnsi="Courier New"/>
          <w:sz w:val="20"/>
        </w:rPr>
        <w:t xml:space="preserve">        reason: data.reason || data.reasoning || '',</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result = {</w:t>
      </w:r>
    </w:p>
    <w:p>
      <w:r>
        <w:rPr>
          <w:rFonts w:ascii="Courier New" w:hAnsi="Courier New"/>
          <w:sz w:val="20"/>
        </w:rPr>
        <w:t xml:space="preserve">        text: '', subtype: null, decision: null,</w:t>
      </w:r>
    </w:p>
    <w:p>
      <w:r>
        <w:rPr>
          <w:rFonts w:ascii="Courier New" w:hAnsi="Courier New"/>
          <w:sz w:val="20"/>
        </w:rPr>
        <w:t xml:space="preserve">        mappedAllowedSubtype: '', suggestedMissingSubtype: '',</w:t>
      </w:r>
    </w:p>
    <w:p>
      <w:r>
        <w:rPr>
          <w:rFonts w:ascii="Courier New" w:hAnsi="Courier New"/>
          <w:sz w:val="20"/>
        </w:rPr>
        <w:t xml:space="preserve">        reason: '', error: err.message || '(error)',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wasAlreadyReviewed = Boolean(gptResults[requestId]);</w:t>
      </w:r>
    </w:p>
    <w:p>
      <w:r>
        <w:rPr>
          <w:rFonts w:ascii="Courier New" w:hAnsi="Courier New"/>
          <w:sz w:val="20"/>
        </w:rPr>
        <w:t xml:space="preserve">    setGptResults(prev =&gt; ({ ...prev, [requestId]: result }));</w:t>
      </w:r>
    </w:p>
    <w:p>
      <w:r>
        <w:rPr>
          <w:rFonts w:ascii="Courier New" w:hAnsi="Courier New"/>
          <w:sz w:val="20"/>
        </w:rPr>
        <w:t xml:space="preserve">    if (onGptResult) onGptResult(requestId, !wasAlreadyReviewed);</w:t>
      </w:r>
    </w:p>
    <w:p>
      <w:r>
        <w:rPr>
          <w:rFonts w:ascii="Courier New" w:hAnsi="Courier New"/>
          <w:sz w:val="20"/>
        </w:rPr>
      </w:r>
    </w:p>
    <w:p>
      <w:r>
        <w:rPr>
          <w:rFonts w:ascii="Courier New" w:hAnsi="Courier New"/>
          <w:sz w:val="20"/>
        </w:rPr>
        <w:t xml:space="preserve">    const legacyVerdict = toLegacyYesNo(result.decision, 'missing');</w:t>
      </w:r>
    </w:p>
    <w:p>
      <w:r>
        <w:rPr>
          <w:rFonts w:ascii="Courier New" w:hAnsi="Courier New"/>
          <w:sz w:val="20"/>
        </w:rPr>
        <w:t xml:space="preserve">    const structuredReasoning = JSON.stringify({</w:t>
      </w:r>
    </w:p>
    <w:p>
      <w:r>
        <w:rPr>
          <w:rFonts w:ascii="Courier New" w:hAnsi="Courier New"/>
          <w:sz w:val="20"/>
        </w:rPr>
        <w:t xml:space="preserve">      decision: result.decision || '',</w:t>
      </w:r>
    </w:p>
    <w:p>
      <w:r>
        <w:rPr>
          <w:rFonts w:ascii="Courier New" w:hAnsi="Courier New"/>
          <w:sz w:val="20"/>
        </w:rPr>
        <w:t xml:space="preserve">      mapped_allowed_subtype: result.mappedAllowedSubtype || '',</w:t>
      </w:r>
    </w:p>
    <w:p>
      <w:r>
        <w:rPr>
          <w:rFonts w:ascii="Courier New" w:hAnsi="Courier New"/>
          <w:sz w:val="20"/>
        </w:rPr>
        <w:t xml:space="preserve">      suggested_missing_subtype: result.suggestedMissingSubtype || '',</w:t>
      </w:r>
    </w:p>
    <w:p>
      <w:r>
        <w:rPr>
          <w:rFonts w:ascii="Courier New" w:hAnsi="Courier New"/>
          <w:sz w:val="20"/>
        </w:rPr>
        <w:t xml:space="preserve">      reasoning: result.text || result.reason || (result.error ? `Error: ${result.error}`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run_id: runId,</w:t>
      </w:r>
    </w:p>
    <w:p>
      <w:r>
        <w:rPr>
          <w:rFonts w:ascii="Courier New" w:hAnsi="Courier New"/>
          <w:sz w:val="20"/>
        </w:rPr>
        <w:t xml:space="preserve">        results: { [requestId]: { verdict: legacyVerdict, reasoning: structuredReasoning } },</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askGptAll = async (recordsToProcess) =&gt; {</w:t>
      </w:r>
    </w:p>
    <w:p>
      <w:r>
        <w:rPr>
          <w:rFonts w:ascii="Courier New" w:hAnsi="Courier New"/>
          <w:sz w:val="20"/>
        </w:rPr>
        <w:t xml:space="preserve">    gptCancelledRef.current = false;</w:t>
      </w:r>
    </w:p>
    <w:p>
      <w:r>
        <w:rPr>
          <w:rFonts w:ascii="Courier New" w:hAnsi="Courier New"/>
          <w:sz w:val="20"/>
        </w:rPr>
        <w:t xml:space="preserve">    const pending = recordsToProcess.filter(r =&gt; !gptResults[r.request_id]);</w:t>
      </w:r>
    </w:p>
    <w:p>
      <w:r>
        <w:rPr>
          <w:rFonts w:ascii="Courier New" w:hAnsi="Courier New"/>
          <w:sz w:val="20"/>
        </w:rPr>
        <w:t xml:space="preserve">    if (pending.length === 0) return;</w:t>
      </w:r>
    </w:p>
    <w:p>
      <w:r>
        <w:rPr>
          <w:rFonts w:ascii="Courier New" w:hAnsi="Courier New"/>
          <w:sz w:val="20"/>
        </w:rPr>
        <w:t xml:space="preserve">    setGptRunning(true);</w:t>
      </w:r>
    </w:p>
    <w:p>
      <w:r>
        <w:rPr>
          <w:rFonts w:ascii="Courier New" w:hAnsi="Courier New"/>
          <w:sz w:val="20"/>
        </w:rPr>
        <w:t xml:space="preserve">    setGptProgress({ done: 0, total: pending.length });</w:t>
      </w:r>
    </w:p>
    <w:p>
      <w:r>
        <w:rPr>
          <w:rFonts w:ascii="Courier New" w:hAnsi="Courier New"/>
          <w:sz w:val="20"/>
        </w:rPr>
        <w:t xml:space="preserve">    for (const record of pending) {</w:t>
      </w:r>
    </w:p>
    <w:p>
      <w:r>
        <w:rPr>
          <w:rFonts w:ascii="Courier New" w:hAnsi="Courier New"/>
          <w:sz w:val="20"/>
        </w:rPr>
        <w:t xml:space="preserve">      if (gptCancelledRef.current) break;</w:t>
      </w:r>
    </w:p>
    <w:p>
      <w:r>
        <w:rPr>
          <w:rFonts w:ascii="Courier New" w:hAnsi="Courier New"/>
          <w:sz w:val="20"/>
        </w:rPr>
        <w:t xml:space="preserve">      await askGptForRecord(record);</w:t>
      </w:r>
    </w:p>
    <w:p>
      <w:r>
        <w:rPr>
          <w:rFonts w:ascii="Courier New" w:hAnsi="Courier New"/>
          <w:sz w:val="20"/>
        </w:rPr>
        <w:t xml:space="preserve">      setGptProgress(prev =&gt; ({ ...prev, done: prev.done + 1 }));</w:t>
      </w:r>
    </w:p>
    <w:p>
      <w:r>
        <w:rPr>
          <w:rFonts w:ascii="Courier New" w:hAnsi="Courier New"/>
          <w:sz w:val="20"/>
        </w:rPr>
        <w:t xml:space="preserve">    }</w:t>
      </w:r>
    </w:p>
    <w:p>
      <w:r>
        <w:rPr>
          <w:rFonts w:ascii="Courier New" w:hAnsi="Courier New"/>
          <w:sz w:val="20"/>
        </w:rPr>
        <w:t xml:space="preserve">    setGptRunning(false);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handleBulkAcceptGpt = (recordsToProcess) =&gt; {</w:t>
      </w:r>
    </w:p>
    <w:p>
      <w:r>
        <w:rPr>
          <w:rFonts w:ascii="Courier New" w:hAnsi="Courier New"/>
          <w:sz w:val="20"/>
        </w:rPr>
        <w:t xml:space="preserve">    const allowedSet = new Set((countrySubtypes || []).map(o =&gt; o.subtype).filter(Boolean));</w:t>
      </w:r>
    </w:p>
    <w:p>
      <w:r>
        <w:rPr>
          <w:rFonts w:ascii="Courier New" w:hAnsi="Courier New"/>
          <w:sz w:val="20"/>
        </w:rPr>
        <w:t xml:space="preserve">    recordsToProcess.forEach(r =&gt; {</w:t>
      </w:r>
    </w:p>
    <w:p>
      <w:r>
        <w:rPr>
          <w:rFonts w:ascii="Courier New" w:hAnsi="Courier New"/>
          <w:sz w:val="20"/>
        </w:rPr>
        <w:t xml:space="preserve">      const gpt = gptResults[r.request_id];</w:t>
      </w:r>
    </w:p>
    <w:p>
      <w:r>
        <w:rPr>
          <w:rFonts w:ascii="Courier New" w:hAnsi="Courier New"/>
          <w:sz w:val="20"/>
        </w:rPr>
        <w:t xml:space="preserve">      if (!gpt) return;</w:t>
      </w:r>
    </w:p>
    <w:p>
      <w:r>
        <w:rPr>
          <w:rFonts w:ascii="Courier New" w:hAnsi="Courier New"/>
          <w:sz w:val="20"/>
        </w:rPr>
        <w:t xml:space="preserve">      const gptMapped = String(gpt.mappedAllowedSubtype || '').trim();</w:t>
      </w:r>
    </w:p>
    <w:p>
      <w:r>
        <w:rPr>
          <w:rFonts w:ascii="Courier New" w:hAnsi="Courier New"/>
          <w:sz w:val="20"/>
        </w:rPr>
        <w:t xml:space="preserve">      let suggested = '';</w:t>
      </w:r>
    </w:p>
    <w:p>
      <w:r>
        <w:rPr>
          <w:rFonts w:ascii="Courier New" w:hAnsi="Courier New"/>
          <w:sz w:val="20"/>
        </w:rPr>
        <w:t xml:space="preserve">      if (gpt.decision === 'truly_unknown' || gptMapped.toLowerCase() === 'unknown') {</w:t>
      </w:r>
    </w:p>
    <w:p>
      <w:r>
        <w:rPr>
          <w:rFonts w:ascii="Courier New" w:hAnsi="Courier New"/>
          <w:sz w:val="20"/>
        </w:rPr>
        <w:t xml:space="preserve">        suggested = 'unknown';</w:t>
      </w:r>
    </w:p>
    <w:p>
      <w:r>
        <w:rPr>
          <w:rFonts w:ascii="Courier New" w:hAnsi="Courier New"/>
          <w:sz w:val="20"/>
        </w:rPr>
        <w:t xml:space="preserve">      } else if (gptMapped &amp;&amp; allowedSet.has(gptMapped)) {</w:t>
      </w:r>
    </w:p>
    <w:p>
      <w:r>
        <w:rPr>
          <w:rFonts w:ascii="Courier New" w:hAnsi="Courier New"/>
          <w:sz w:val="20"/>
        </w:rPr>
        <w:t xml:space="preserve">        suggested = gptMapped;</w:t>
      </w:r>
    </w:p>
    <w:p>
      <w:r>
        <w:rPr>
          <w:rFonts w:ascii="Courier New" w:hAnsi="Courier New"/>
          <w:sz w:val="20"/>
        </w:rPr>
        <w:t xml:space="preserve">      } else if (String(gpt.suggestedMissingSubtype || '').trim()) {</w:t>
      </w:r>
    </w:p>
    <w:p>
      <w:r>
        <w:rPr>
          <w:rFonts w:ascii="Courier New" w:hAnsi="Courier New"/>
          <w:sz w:val="20"/>
        </w:rPr>
        <w:t xml:space="preserve">        suggested = 'Missing';</w:t>
      </w:r>
    </w:p>
    <w:p>
      <w:r>
        <w:rPr>
          <w:rFonts w:ascii="Courier New" w:hAnsi="Courier New"/>
          <w:sz w:val="20"/>
        </w:rPr>
        <w:t xml:space="preserve">      }</w:t>
      </w:r>
    </w:p>
    <w:p>
      <w:r>
        <w:rPr>
          <w:rFonts w:ascii="Courier New" w:hAnsi="Courier New"/>
          <w:sz w:val="20"/>
        </w:rPr>
        <w:t xml:space="preserve">      if (suggested &amp;&amp; r.true_subtype !== suggested) onDecision(r.request_id, suggested);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return &lt;div className="viewer-loading"&gt;Loading missing subtypes…&lt;/div&gt;;</w:t>
      </w:r>
    </w:p>
    <w:p>
      <w:r>
        <w:rPr>
          <w:rFonts w:ascii="Courier New" w:hAnsi="Courier New"/>
          <w:sz w:val="20"/>
        </w:rPr>
        <w:t xml:space="preserve">  if (!groups || groups.length === 0) {</w:t>
      </w:r>
    </w:p>
    <w:p>
      <w:r>
        <w:rPr>
          <w:rFonts w:ascii="Courier New" w:hAnsi="Courier New"/>
          <w:sz w:val="20"/>
        </w:rPr>
        <w:t xml:space="preserve">    return &lt;div className="missing-empty"&gt;No missing subtype candidates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allRecords = groups.flatMap(g =&gt; g.records);</w:t>
      </w:r>
    </w:p>
    <w:p>
      <w:r>
        <w:rPr>
          <w:rFonts w:ascii="Courier New" w:hAnsi="Courier New"/>
          <w:sz w:val="20"/>
        </w:rPr>
        <w:t xml:space="preserve">  const totalRecords       = allRecords.length;</w:t>
      </w:r>
    </w:p>
    <w:p>
      <w:r>
        <w:rPr>
          <w:rFonts w:ascii="Courier New" w:hAnsi="Courier New"/>
          <w:sz w:val="20"/>
        </w:rPr>
        <w:t xml:space="preserve">  const gptReviewedCount   = allRecords.filter(r =&gt; gptResults[r.request_id]).length;</w:t>
      </w:r>
    </w:p>
    <w:p>
      <w:r>
        <w:rPr>
          <w:rFonts w:ascii="Courier New" w:hAnsi="Courier New"/>
          <w:sz w:val="20"/>
        </w:rPr>
        <w:t xml:space="preserve">  const gptUnreviewedCount = totalRecords - gptReviewedCount;</w:t>
      </w:r>
    </w:p>
    <w:p>
      <w:r>
        <w:rPr>
          <w:rFonts w:ascii="Courier New" w:hAnsi="Courier New"/>
          <w:sz w:val="20"/>
        </w:rPr>
        <w:t xml:space="preserve">  const taggedCount        = allRecords.filter(r =&gt; r.true_subtype &amp;&amp; r.true_subtype !== 'Missing').length;</w:t>
      </w:r>
    </w:p>
    <w:p>
      <w:r>
        <w:rPr>
          <w:rFonts w:ascii="Courier New" w:hAnsi="Courier New"/>
          <w:sz w:val="20"/>
        </w:rPr>
        <w:t xml:space="preserve">  const missingTaggedCount = allRecords.filter(r =&gt; r.true_subtype === 'Missing').length;</w:t>
      </w:r>
    </w:p>
    <w:p>
      <w:r>
        <w:rPr>
          <w:rFonts w:ascii="Courier New" w:hAnsi="Courier New"/>
          <w:sz w:val="20"/>
        </w:rPr>
        <w:t xml:space="preserve">  const humanDecidedCount  = taggedCount + missingTaggedCount;</w:t>
      </w:r>
    </w:p>
    <w:p>
      <w:r>
        <w:rPr>
          <w:rFonts w:ascii="Courier New" w:hAnsi="Courier New"/>
          <w:sz w:val="20"/>
        </w:rPr>
      </w:r>
    </w:p>
    <w:p>
      <w:r>
        <w:rPr>
          <w:rFonts w:ascii="Courier New" w:hAnsi="Courier New"/>
          <w:sz w:val="20"/>
        </w:rPr>
        <w:t xml:space="preserve">  const filtered = allRecords.filter(r =&gt; {</w:t>
      </w:r>
    </w:p>
    <w:p>
      <w:r>
        <w:rPr>
          <w:rFonts w:ascii="Courier New" w:hAnsi="Courier New"/>
          <w:sz w:val="20"/>
        </w:rPr>
        <w:t xml:space="preserve">    if (statusFilter === 'all')        return true;</w:t>
      </w:r>
    </w:p>
    <w:p>
      <w:r>
        <w:rPr>
          <w:rFonts w:ascii="Courier New" w:hAnsi="Courier New"/>
          <w:sz w:val="20"/>
        </w:rPr>
        <w:t xml:space="preserve">    if (statusFilter === 'unreviewed') return !gptResults[r.request_id];</w:t>
      </w:r>
    </w:p>
    <w:p>
      <w:r>
        <w:rPr>
          <w:rFonts w:ascii="Courier New" w:hAnsi="Courier New"/>
          <w:sz w:val="20"/>
        </w:rPr>
        <w:t xml:space="preserve">    if (statusFilter === 'tagged')     return r.true_subtype &amp;&amp; r.true_subtype !== 'Missing';</w:t>
      </w:r>
    </w:p>
    <w:p>
      <w:r>
        <w:rPr>
          <w:rFonts w:ascii="Courier New" w:hAnsi="Courier New"/>
          <w:sz w:val="20"/>
        </w:rPr>
        <w:t xml:space="preserve">    if (statusFilter === 'missing')    return r.true_subtype === 'Missing';</w:t>
      </w:r>
    </w:p>
    <w:p>
      <w:r>
        <w:rPr>
          <w:rFonts w:ascii="Courier New" w:hAnsi="Courier New"/>
          <w:sz w:val="20"/>
        </w:rPr>
        <w:t xml:space="preserve">    return true;</w:t>
      </w:r>
    </w:p>
    <w:p>
      <w:r>
        <w:rPr>
          <w:rFonts w:ascii="Courier New" w:hAnsi="Courier New"/>
          <w:sz w:val="20"/>
        </w:rPr>
        <w:t xml:space="preserve">  }).filter(r =&gt; {</w:t>
      </w:r>
    </w:p>
    <w:p>
      <w:r>
        <w:rPr>
          <w:rFonts w:ascii="Courier New" w:hAnsi="Courier New"/>
          <w:sz w:val="20"/>
        </w:rPr>
        <w:t xml:space="preserve">    if (colFilters.request_id    &amp;&amp; !r.request_id.toLowerCase().includes(colFilters.request_id.toLowerCase())) return false;</w:t>
      </w:r>
    </w:p>
    <w:p>
      <w:r>
        <w:rPr>
          <w:rFonts w:ascii="Courier New" w:hAnsi="Courier New"/>
          <w:sz w:val="20"/>
        </w:rPr>
        <w:t xml:space="preserve">    if (colFilters.attributes    &amp;&amp; !JSON.stringify(r.attributes || '').toLowerCase().includes(colFilters.attributes.toLowerCase())) return false;</w:t>
      </w:r>
    </w:p>
    <w:p>
      <w:r>
        <w:rPr>
          <w:rFonts w:ascii="Courier New" w:hAnsi="Courier New"/>
          <w:sz w:val="20"/>
        </w:rPr>
        <w:t xml:space="preserve">    if (colFilters.metadata      &amp;&amp; !JSON.stringify(r.metadata || '').toLowerCase().includes(colFilters.metadata.toLowerCase())) return false;</w:t>
      </w:r>
    </w:p>
    <w:p>
      <w:r>
        <w:rPr>
          <w:rFonts w:ascii="Courier New" w:hAnsi="Courier New"/>
          <w:sz w:val="20"/>
        </w:rPr>
        <w:t xml:space="preserve">    if (colFilters.pred_subtype_1 &amp;&amp; !String(r.pred_subtype_1 || '').toLowerCase().includes(colFilters.pred_subtype_1.toLowerCase())) return false;</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tabs = [</w:t>
      </w:r>
    </w:p>
    <w:p>
      <w:r>
        <w:rPr>
          <w:rFonts w:ascii="Courier New" w:hAnsi="Courier New"/>
          <w:sz w:val="20"/>
        </w:rPr>
        <w:t xml:space="preserve">    { key: 'all',        label: 'All',       count: totalRecords },</w:t>
      </w:r>
    </w:p>
    <w:p>
      <w:r>
        <w:rPr>
          <w:rFonts w:ascii="Courier New" w:hAnsi="Courier New"/>
          <w:sz w:val="20"/>
        </w:rPr>
        <w:t xml:space="preserve">    { key: 'unreviewed', label: 'Unreviewed', count: gptUnreviewedCount },</w:t>
      </w:r>
    </w:p>
    <w:p>
      <w:r>
        <w:rPr>
          <w:rFonts w:ascii="Courier New" w:hAnsi="Courier New"/>
          <w:sz w:val="20"/>
        </w:rPr>
        <w:t xml:space="preserve">    { key: 'tagged',     label: 'Tagged',     count: taggedCount },</w:t>
      </w:r>
    </w:p>
    <w:p>
      <w:r>
        <w:rPr>
          <w:rFonts w:ascii="Courier New" w:hAnsi="Courier New"/>
          <w:sz w:val="20"/>
        </w:rPr>
        <w:t xml:space="preserve">    { key: 'missing',    label: 'Missing',    count: missingTaggedCount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 = (val) =&gt; {</w:t>
      </w:r>
    </w:p>
    <w:p>
      <w:r>
        <w:rPr>
          <w:rFonts w:ascii="Courier New" w:hAnsi="Courier New"/>
          <w:sz w:val="20"/>
        </w:rPr>
        <w:t xml:space="preserve">    if (!val) return &lt;span className="json-empty"&gt;(empty)&lt;/span&gt;;</w:t>
      </w:r>
    </w:p>
    <w:p>
      <w:r>
        <w:rPr>
          <w:rFonts w:ascii="Courier New" w:hAnsi="Courier New"/>
          <w:sz w:val="20"/>
        </w:rPr>
        <w:t xml:space="preserve">    const obj = typeof val === 'string'</w:t>
      </w:r>
    </w:p>
    <w:p>
      <w:r>
        <w:rPr>
          <w:rFonts w:ascii="Courier New" w:hAnsi="Courier New"/>
          <w:sz w:val="20"/>
        </w:rPr>
        <w:t xml:space="preserve">      ? (() =&gt; { try { return JSON.parse(val); } catch { return val; } })()</w:t>
      </w:r>
    </w:p>
    <w:p>
      <w:r>
        <w:rPr>
          <w:rFonts w:ascii="Courier New" w:hAnsi="Courier New"/>
          <w:sz w:val="20"/>
        </w:rPr>
        <w:t xml:space="preserve">      : val;</w:t>
      </w:r>
    </w:p>
    <w:p>
      <w:r>
        <w:rPr>
          <w:rFonts w:ascii="Courier New" w:hAnsi="Courier New"/>
          <w:sz w:val="20"/>
        </w:rPr>
        <w:t xml:space="preserve">    return &lt;pre className="json-pretty"&gt;{typeof obj === 'object' ? JSON.stringify(obj, null, 2) : String(obj)}&lt;/pre&gt;;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className="missing-subtypes-tab"&gt;</w:t>
      </w:r>
    </w:p>
    <w:p>
      <w:r>
        <w:rPr>
          <w:rFonts w:ascii="Courier New" w:hAnsi="Courier New"/>
          <w:sz w:val="20"/>
        </w:rPr>
        <w:t xml:space="preserve">      &lt;div className="missing-subtypes-header"&gt;</w:t>
      </w:r>
    </w:p>
    <w:p>
      <w:r>
        <w:rPr>
          <w:rFonts w:ascii="Courier New" w:hAnsi="Courier New"/>
          <w:sz w:val="20"/>
        </w:rPr>
        <w:t xml:space="preserve">        &lt;div className="missing-verdict-tabs"&gt;</w:t>
      </w:r>
    </w:p>
    <w:p>
      <w:r>
        <w:rPr>
          <w:rFonts w:ascii="Courier New" w:hAnsi="Courier New"/>
          <w:sz w:val="20"/>
        </w:rPr>
        <w:t xml:space="preserve">          {tabs.map(t =&gt; (</w:t>
      </w:r>
    </w:p>
    <w:p>
      <w:r>
        <w:rPr>
          <w:rFonts w:ascii="Courier New" w:hAnsi="Courier New"/>
          <w:sz w:val="20"/>
        </w:rPr>
        <w:t xml:space="preserve">            &lt;button</w:t>
      </w:r>
    </w:p>
    <w:p>
      <w:r>
        <w:rPr>
          <w:rFonts w:ascii="Courier New" w:hAnsi="Courier New"/>
          <w:sz w:val="20"/>
        </w:rPr>
        <w:t xml:space="preserve">              key={t.key}</w:t>
      </w:r>
    </w:p>
    <w:p>
      <w:r>
        <w:rPr>
          <w:rFonts w:ascii="Courier New" w:hAnsi="Courier New"/>
          <w:sz w:val="20"/>
        </w:rPr>
        <w:t xml:space="preserve">              className={`missing-verdict-tab${statusFilter === t.key ? ' active' : ''}`}</w:t>
      </w:r>
    </w:p>
    <w:p>
      <w:r>
        <w:rPr>
          <w:rFonts w:ascii="Courier New" w:hAnsi="Courier New"/>
          <w:sz w:val="20"/>
        </w:rPr>
        <w:t xml:space="preserve">              onClick={() =&gt; setStatusFilter(t.key)}</w:t>
      </w:r>
    </w:p>
    <w:p>
      <w:r>
        <w:rPr>
          <w:rFonts w:ascii="Courier New" w:hAnsi="Courier New"/>
          <w:sz w:val="20"/>
        </w:rPr>
        <w:t xml:space="preserve">            &gt;</w:t>
      </w:r>
    </w:p>
    <w:p>
      <w:r>
        <w:rPr>
          <w:rFonts w:ascii="Courier New" w:hAnsi="Courier New"/>
          <w:sz w:val="20"/>
        </w:rPr>
        <w:t xml:space="preserve">              {t.label} &lt;span className="missing-verdict-tab-count"&gt;{t.count}&lt;/span&gt;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className="validation-retag-stats"&gt;</w:t>
      </w:r>
    </w:p>
    <w:p>
      <w:r>
        <w:rPr>
          <w:rFonts w:ascii="Courier New" w:hAnsi="Courier New"/>
          <w:sz w:val="20"/>
        </w:rPr>
        <w:t xml:space="preserve">          &lt;span className="validation-progress"&gt;{gptReviewedCount}/{totalRecords} reviewed&lt;/span&gt;</w:t>
      </w:r>
    </w:p>
    <w:p>
      <w:r>
        <w:rPr>
          <w:rFonts w:ascii="Courier New" w:hAnsi="Courier New"/>
          <w:sz w:val="20"/>
        </w:rPr>
        <w:t xml:space="preserve">          &lt;span className="validation-progress"&gt;{humanDecidedCount}/{totalRecords} retagged&lt;/span&gt;</w:t>
      </w:r>
    </w:p>
    <w:p>
      <w:r>
        <w:rPr>
          <w:rFonts w:ascii="Courier New" w:hAnsi="Courier New"/>
          <w:sz w:val="20"/>
        </w:rPr>
        <w:t xml:space="preserve">        &lt;/div&gt;</w:t>
      </w:r>
    </w:p>
    <w:p>
      <w:r>
        <w:rPr>
          <w:rFonts w:ascii="Courier New" w:hAnsi="Courier New"/>
          <w:sz w:val="20"/>
        </w:rPr>
        <w:t xml:space="preserve">        &lt;div className="gpt-subtype-legend"&gt;</w:t>
      </w:r>
    </w:p>
    <w:p>
      <w:r>
        <w:rPr>
          <w:rFonts w:ascii="Courier New" w:hAnsi="Courier New"/>
          <w:sz w:val="20"/>
        </w:rPr>
        <w:t xml:space="preserve">          &lt;span className="gpt-subtype-pill is-mapped"&gt;existing&lt;/span&gt;</w:t>
      </w:r>
    </w:p>
    <w:p>
      <w:r>
        <w:rPr>
          <w:rFonts w:ascii="Courier New" w:hAnsi="Courier New"/>
          <w:sz w:val="20"/>
        </w:rPr>
        <w:t xml:space="preserve">          &lt;span className="gpt-subtype-pill is-suggested"&gt;missing&lt;/span&gt;</w:t>
      </w:r>
    </w:p>
    <w:p>
      <w:r>
        <w:rPr>
          <w:rFonts w:ascii="Courier New" w:hAnsi="Courier New"/>
          <w:sz w:val="20"/>
        </w:rPr>
        <w:t xml:space="preserve">          &lt;span className="gpt-subtype-pill is-truly-unknown"&gt;unknown&lt;/span&gt;</w:t>
      </w:r>
    </w:p>
    <w:p>
      <w:r>
        <w:rPr>
          <w:rFonts w:ascii="Courier New" w:hAnsi="Courier New"/>
          <w:sz w:val="20"/>
        </w:rPr>
        <w:t xml:space="preserve">        &lt;/div&gt;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w:t>
      </w:r>
    </w:p>
    <w:p>
      <w:r>
        <w:rPr>
          <w:rFonts w:ascii="Courier New" w:hAnsi="Courier New"/>
          <w:sz w:val="20"/>
        </w:rPr>
        <w:t xml:space="preserve">          className="export-csv-btn ask-gpt-btn"</w:t>
      </w:r>
    </w:p>
    <w:p>
      <w:r>
        <w:rPr>
          <w:rFonts w:ascii="Courier New" w:hAnsi="Courier New"/>
          <w:sz w:val="20"/>
        </w:rPr>
        <w:t xml:space="preserve">          onClick={() =&gt; handleBulkAcceptGpt(filtered)}</w:t>
      </w:r>
    </w:p>
    <w:p>
      <w:r>
        <w:rPr>
          <w:rFonts w:ascii="Courier New" w:hAnsi="Courier New"/>
          <w:sz w:val="20"/>
        </w:rPr>
        <w:t xml:space="preserve">          disabled={gptRunning || !filtered.some(r =&gt; gptResults[r.request_id])}</w:t>
      </w:r>
    </w:p>
    <w:p>
      <w:r>
        <w:rPr>
          <w:rFonts w:ascii="Courier New" w:hAnsi="Courier New"/>
          <w:sz w:val="20"/>
        </w:rPr>
        <w:t xml:space="preserve">          title="Accept GPT suggestions for all reviewed records"</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className={`validation-table-wrap row-height-${rowHeight.toLowerCase()}`}&gt;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style={{ width: 120 }}&gt;Request ID&lt;/th&gt;</w:t>
      </w:r>
    </w:p>
    <w:p>
      <w:r>
        <w:rPr>
          <w:rFonts w:ascii="Courier New" w:hAnsi="Courier New"/>
          <w:sz w:val="20"/>
        </w:rPr>
        <w:t xml:space="preserve">              &lt;th style={{ width: 200 }}&gt;Attributes&lt;/th&gt;</w:t>
      </w:r>
    </w:p>
    <w:p>
      <w:r>
        <w:rPr>
          <w:rFonts w:ascii="Courier New" w:hAnsi="Courier New"/>
          <w:sz w:val="20"/>
        </w:rPr>
        <w:t xml:space="preserve">              &lt;th style={{ width: 200 }}&gt;Metadata&lt;/th&gt;</w:t>
      </w:r>
    </w:p>
    <w:p>
      <w:r>
        <w:rPr>
          <w:rFonts w:ascii="Courier New" w:hAnsi="Courier New"/>
          <w:sz w:val="20"/>
        </w:rPr>
        <w:t xml:space="preserve">              &lt;th style={{ width: 150 }}&gt;Pred Subtype 1&lt;/th&gt;</w:t>
      </w:r>
    </w:p>
    <w:p>
      <w:r>
        <w:rPr>
          <w:rFonts w:ascii="Courier New" w:hAnsi="Courier New"/>
          <w:sz w:val="20"/>
        </w:rPr>
        <w:t xml:space="preserve">              &lt;th style={{ width: 120 }}&gt;Pred Subtype 2&lt;/th&gt;</w:t>
      </w:r>
    </w:p>
    <w:p>
      <w:r>
        <w:rPr>
          <w:rFonts w:ascii="Courier New" w:hAnsi="Courier New"/>
          <w:sz w:val="20"/>
        </w:rPr>
        <w:t xml:space="preserve">              &lt;th style={{ width: 220 }}&gt;GPT Verdict&lt;/th&gt;</w:t>
      </w:r>
    </w:p>
    <w:p>
      <w:r>
        <w:rPr>
          <w:rFonts w:ascii="Courier New" w:hAnsi="Courier New"/>
          <w:sz w:val="20"/>
        </w:rPr>
        <w:t xml:space="preserve">              &lt;th style={{ width: 140 }}&gt;GPT Subtype&lt;/th&gt;</w:t>
      </w:r>
    </w:p>
    <w:p>
      <w:r>
        <w:rPr>
          <w:rFonts w:ascii="Courier New" w:hAnsi="Courier New"/>
          <w:sz w:val="20"/>
        </w:rPr>
        <w:t xml:space="preserve">              &lt;th style={{ width: 280 }}&gt;True Subtype&lt;/th&gt;</w:t>
      </w:r>
    </w:p>
    <w:p>
      <w:r>
        <w:rPr>
          <w:rFonts w:ascii="Courier New" w:hAnsi="Courier New"/>
          <w:sz w:val="20"/>
        </w:rPr>
        <w:t xml:space="preserve">            &lt;/tr&gt;</w:t>
      </w:r>
    </w:p>
    <w:p>
      <w:r>
        <w:rPr>
          <w:rFonts w:ascii="Courier New" w:hAnsi="Courier New"/>
          <w:sz w:val="20"/>
        </w:rPr>
        <w:t xml:space="preserve">            &lt;tr className="col-filter-row"&gt;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&lt;th&gt;&lt;input className="col-filter-input" placeholder="filter…" value={colFilters.pred_subtype_1} onChange={e =&gt; setColFilter('pred_subtype_1', e.target.value)} /&gt;&lt;/th&gt;</w:t>
      </w:r>
    </w:p>
    <w:p>
      <w:r>
        <w:rPr>
          <w:rFonts w:ascii="Courier New" w:hAnsi="Courier New"/>
          <w:sz w:val="20"/>
        </w:rPr>
        <w:t xml:space="preserve">              &lt;th /&gt;&lt;th /&gt;&lt;th /&gt;&lt;th /&gt;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{filtered.map(r =&gt; {</w:t>
      </w:r>
    </w:p>
    <w:p>
      <w:r>
        <w:rPr>
          <w:rFonts w:ascii="Courier New" w:hAnsi="Courier New"/>
          <w:sz w:val="20"/>
        </w:rPr>
        <w:t xml:space="preserve">              const gpt = gptResults[r.request_id];</w:t>
      </w:r>
    </w:p>
    <w:p>
      <w:r>
        <w:rPr>
          <w:rFonts w:ascii="Courier New" w:hAnsi="Courier New"/>
          <w:sz w:val="20"/>
        </w:rPr>
        <w:t xml:space="preserve">              return (</w:t>
      </w:r>
    </w:p>
    <w:p>
      <w:r>
        <w:rPr>
          <w:rFonts w:ascii="Courier New" w:hAnsi="Courier New"/>
          <w:sz w:val="20"/>
        </w:rPr>
        <w:t xml:space="preserve">                &lt;tr key={r.request_id}&gt;</w:t>
      </w:r>
    </w:p>
    <w:p>
      <w:r>
        <w:rPr>
          <w:rFonts w:ascii="Courier New" w:hAnsi="Courier New"/>
          <w:sz w:val="20"/>
        </w:rPr>
        <w:t xml:space="preserve">                  &lt;td className="cell-request-id"&gt;{r.request_id}&lt;/td&gt;</w:t>
      </w:r>
    </w:p>
    <w:p>
      <w:r>
        <w:rPr>
          <w:rFonts w:ascii="Courier New" w:hAnsi="Courier New"/>
          <w:sz w:val="20"/>
        </w:rPr>
        <w:t xml:space="preserve">                  &lt;td className="cell-json"&gt;{renderJson(r.attributes)}&lt;/td&gt;</w:t>
      </w:r>
    </w:p>
    <w:p>
      <w:r>
        <w:rPr>
          <w:rFonts w:ascii="Courier New" w:hAnsi="Courier New"/>
          <w:sz w:val="20"/>
        </w:rPr>
        <w:t xml:space="preserve">                  &lt;td className="cell-json"&gt;{renderJson(r.metadata)}&lt;/td&gt;</w:t>
      </w:r>
    </w:p>
    <w:p>
      <w:r>
        <w:rPr>
          <w:rFonts w:ascii="Courier New" w:hAnsi="Courier New"/>
          <w:sz w:val="20"/>
        </w:rPr>
        <w:t xml:space="preserve">                  &lt;td&gt;&lt;strong&gt;{r.pred_subtype_1 || '—'}&lt;/strong&gt;&lt;/td&gt;</w:t>
      </w:r>
    </w:p>
    <w:p>
      <w:r>
        <w:rPr>
          <w:rFonts w:ascii="Courier New" w:hAnsi="Courier New"/>
          <w:sz w:val="20"/>
        </w:rPr>
        <w:t xml:space="preserve">                  &lt;td&gt;&lt;span className="gpt-verdict-badge gpt-verdict-unreviewed"&gt;{r.pred_subtype_2 || 'missing'}&lt;/span&gt;&lt;/td&gt;</w:t>
      </w:r>
    </w:p>
    <w:p>
      <w:r>
        <w:rPr>
          <w:rFonts w:ascii="Courier New" w:hAnsi="Courier New"/>
          <w:sz w:val="20"/>
        </w:rPr>
        <w:t xml:space="preserve">                  &lt;td className="cell-gpt-verdict"&gt;</w:t>
      </w:r>
    </w:p>
    <w:p>
      <w:r>
        <w:rPr>
          <w:rFonts w:ascii="Courier New" w:hAnsi="Courier New"/>
          <w:sz w:val="20"/>
        </w:rPr>
        <w:t xml:space="preserve">                    &lt;GptVerdictBadge gpt={gpt} /&gt;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disabled={Boolean(askGptLoading[r.request_id])}</w:t>
      </w:r>
    </w:p>
    <w:p>
      <w:r>
        <w:rPr>
          <w:rFonts w:ascii="Courier New" w:hAnsi="Courier New"/>
          <w:sz w:val="20"/>
        </w:rPr>
        <w:t xml:space="preserve">                      onClick={() =&gt; askGptForRecord(r)}</w:t>
      </w:r>
    </w:p>
    <w:p>
      <w:r>
        <w:rPr>
          <w:rFonts w:ascii="Courier New" w:hAnsi="Courier New"/>
          <w:sz w:val="20"/>
        </w:rPr>
        <w:t xml:space="preserve">                    &gt;</w:t>
      </w:r>
    </w:p>
    <w:p>
      <w:r>
        <w:rPr>
          <w:rFonts w:ascii="Courier New" w:hAnsi="Courier New"/>
          <w:sz w:val="20"/>
        </w:rPr>
        <w:t xml:space="preserve">                      {askGptLoading[r.request_id] ? 'Asking…' : 'Ask GPT'}</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{getGptSubtype(gpt) ? (</w:t>
      </w:r>
    </w:p>
    <w:p>
      <w:r>
        <w:rPr>
          <w:rFonts w:ascii="Courier New" w:hAnsi="Courier New"/>
          <w:sz w:val="20"/>
        </w:rPr>
        <w:t xml:space="preserve">                      &lt;span className={`gpt-subtype-pill is-${getGptSubtypeSource(gpt)}`}&gt;</w:t>
      </w:r>
    </w:p>
    <w:p>
      <w:r>
        <w:rPr>
          <w:rFonts w:ascii="Courier New" w:hAnsi="Courier New"/>
          <w:sz w:val="20"/>
        </w:rPr>
        <w:t xml:space="preserve">                        {getGptSubtype(gpt)}</w:t>
      </w:r>
    </w:p>
    <w:p>
      <w:r>
        <w:rPr>
          <w:rFonts w:ascii="Courier New" w:hAnsi="Courier New"/>
          <w:sz w:val="20"/>
        </w:rPr>
        <w:t xml:space="preserve">                      &lt;/span&gt;</w:t>
      </w:r>
    </w:p>
    <w:p>
      <w:r>
        <w:rPr>
          <w:rFonts w:ascii="Courier New" w:hAnsi="Courier New"/>
          <w:sz w:val="20"/>
        </w:rPr>
        <w:t xml:space="preserve">                    ) : (</w:t>
      </w:r>
    </w:p>
    <w:p>
      <w:r>
        <w:rPr>
          <w:rFonts w:ascii="Courier New" w:hAnsi="Courier New"/>
          <w:sz w:val="20"/>
        </w:rPr>
        <w:t xml:space="preserve">                      &lt;span className="gpt-subtype-pill is-empty"&gt;—&lt;/span&gt;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className="cell-missing-decision"&gt;</w:t>
      </w:r>
    </w:p>
    <w:p>
      <w:r>
        <w:rPr>
          <w:rFonts w:ascii="Courier New" w:hAnsi="Courier New"/>
          <w:sz w:val="20"/>
        </w:rPr>
        <w:t xml:space="preserve">                    &lt;TrueSubtypeBadge trueSubtype={r.true_subtype} /&gt;</w:t>
      </w:r>
    </w:p>
    <w:p>
      <w:r>
        <w:rPr>
          <w:rFonts w:ascii="Courier New" w:hAnsi="Courier New"/>
          <w:sz w:val="20"/>
        </w:rPr>
        <w:t xml:space="preserve">                    &lt;RecordDecisionControls</w:t>
      </w:r>
    </w:p>
    <w:p>
      <w:r>
        <w:rPr>
          <w:rFonts w:ascii="Courier New" w:hAnsi="Courier New"/>
          <w:sz w:val="20"/>
        </w:rPr>
        <w:t xml:space="preserve">                      record={r}</w:t>
      </w:r>
    </w:p>
    <w:p>
      <w:r>
        <w:rPr>
          <w:rFonts w:ascii="Courier New" w:hAnsi="Courier New"/>
          <w:sz w:val="20"/>
        </w:rPr>
        <w:t xml:space="preserve">                      gpt={gpt}</w:t>
      </w:r>
    </w:p>
    <w:p>
      <w:r>
        <w:rPr>
          <w:rFonts w:ascii="Courier New" w:hAnsi="Courier New"/>
          <w:sz w:val="20"/>
        </w:rPr>
        <w:t xml:space="preserve">                      countrySubtypes={countrySubtypes}</w:t>
      </w:r>
    </w:p>
    <w:p>
      <w:r>
        <w:rPr>
          <w:rFonts w:ascii="Courier New" w:hAnsi="Courier New"/>
          <w:sz w:val="20"/>
        </w:rPr>
        <w:t xml:space="preserve">                      onDecision={onDecision}</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{filtered.length === 0 &amp;&amp; (</w:t>
      </w:r>
    </w:p>
    <w:p>
      <w:r>
        <w:rPr>
          <w:rFonts w:ascii="Courier New" w:hAnsi="Courier New"/>
          <w:sz w:val="20"/>
        </w:rPr>
        <w:t xml:space="preserve">              &lt;tr&gt;&lt;td colSpan={8} className="missing-empty"&gt;No records in this filter.&lt;/td&gt;&lt;/tr&gt;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client/src/components/RecordViewer.jsx</w:t>
      </w:r>
    </w:p>
    <w:p>
      <w:r>
        <w:rPr>
          <w:rFonts w:ascii="Courier New" w:hAnsi="Courier New"/>
          <w:sz w:val="20"/>
        </w:rPr>
        <w:t>import React, { useEffect, useMemo } from 'react';</w:t>
      </w:r>
    </w:p>
    <w:p>
      <w:r>
        <w:rPr>
          <w:rFonts w:ascii="Courier New" w:hAnsi="Courier New"/>
          <w:sz w:val="20"/>
        </w:rPr>
      </w:r>
    </w:p>
    <w:p>
      <w:r>
        <w:rPr>
          <w:rFonts w:ascii="Courier New" w:hAnsi="Courier New"/>
          <w:sz w:val="20"/>
        </w:rPr>
        <w:t>/* ── helpers ─────────────────────────────────────────────── */</w:t>
      </w:r>
    </w:p>
    <w:p>
      <w:r>
        <w:rPr>
          <w:rFonts w:ascii="Courier New" w:hAnsi="Courier New"/>
          <w:sz w:val="20"/>
        </w:rPr>
        <w:t>function labelClass(record) {</w:t>
      </w:r>
    </w:p>
    <w:p>
      <w:r>
        <w:rPr>
          <w:rFonts w:ascii="Courier New" w:hAnsi="Courier New"/>
          <w:sz w:val="20"/>
        </w:rPr>
        <w:t xml:space="preserve">  if (record.pred_subtype === record.true_subtype) return 'label-correct';</w:t>
      </w:r>
    </w:p>
    <w:p>
      <w:r>
        <w:rPr>
          <w:rFonts w:ascii="Courier New" w:hAnsi="Courier New"/>
          <w:sz w:val="20"/>
        </w:rPr>
        <w:t xml:space="preserve">  if (record.pred_type    !== record.true_type)    return 'label-cross-type';</w:t>
      </w:r>
    </w:p>
    <w:p>
      <w:r>
        <w:rPr>
          <w:rFonts w:ascii="Courier New" w:hAnsi="Courier New"/>
          <w:sz w:val="20"/>
        </w:rPr>
        <w:t xml:space="preserve">  return 'label-same-type';</w:t>
      </w:r>
    </w:p>
    <w:p>
      <w:r>
        <w:rPr>
          <w:rFonts w:ascii="Courier New" w:hAnsi="Courier New"/>
          <w:sz w:val="20"/>
        </w:rPr>
        <w:t>}</w:t>
      </w:r>
    </w:p>
    <w:p>
      <w:r>
        <w:rPr>
          <w:rFonts w:ascii="Courier New" w:hAnsi="Courier New"/>
          <w:sz w:val="20"/>
        </w:rPr>
      </w:r>
    </w:p>
    <w:p>
      <w:r>
        <w:rPr>
          <w:rFonts w:ascii="Courier New" w:hAnsi="Courier New"/>
          <w:sz w:val="20"/>
        </w:rPr>
        <w:t>function labelSeverityText(record) {</w:t>
      </w:r>
    </w:p>
    <w:p>
      <w:r>
        <w:rPr>
          <w:rFonts w:ascii="Courier New" w:hAnsi="Courier New"/>
          <w:sz w:val="20"/>
        </w:rPr>
        <w:t xml:space="preserve">  if (record.pred_subtype === record.true_subtype) return null;</w:t>
      </w:r>
    </w:p>
    <w:p>
      <w:r>
        <w:rPr>
          <w:rFonts w:ascii="Courier New" w:hAnsi="Courier New"/>
          <w:sz w:val="20"/>
        </w:rPr>
        <w:t xml:space="preserve">  if (record.pred_type !== record.true_type) return 'Cross-type error';</w:t>
      </w:r>
    </w:p>
    <w:p>
      <w:r>
        <w:rPr>
          <w:rFonts w:ascii="Courier New" w:hAnsi="Courier New"/>
          <w:sz w:val="20"/>
        </w:rPr>
        <w:t xml:space="preserve">  return 'Same-type error';</w:t>
      </w:r>
    </w:p>
    <w:p>
      <w:r>
        <w:rPr>
          <w:rFonts w:ascii="Courier New" w:hAnsi="Courier New"/>
          <w:sz w:val="20"/>
        </w:rPr>
        <w:t>}</w:t>
      </w:r>
    </w:p>
    <w:p>
      <w:r>
        <w:rPr>
          <w:rFonts w:ascii="Courier New" w:hAnsi="Courier New"/>
          <w:sz w:val="20"/>
        </w:rPr>
      </w:r>
    </w:p>
    <w:p>
      <w:r>
        <w:rPr>
          <w:rFonts w:ascii="Courier New" w:hAnsi="Courier New"/>
          <w:sz w:val="20"/>
        </w:rPr>
        <w:t>function renderVal(v) {</w:t>
      </w:r>
    </w:p>
    <w:p>
      <w:r>
        <w:rPr>
          <w:rFonts w:ascii="Courier New" w:hAnsi="Courier New"/>
          <w:sz w:val="20"/>
        </w:rPr>
        <w:t xml:space="preserve">  if (v === null || v === undefined) return '—';</w:t>
      </w:r>
    </w:p>
    <w:p>
      <w:r>
        <w:rPr>
          <w:rFonts w:ascii="Courier New" w:hAnsi="Courier New"/>
          <w:sz w:val="20"/>
        </w:rPr>
        <w:t xml:space="preserve">  let val = v;</w:t>
      </w:r>
    </w:p>
    <w:p>
      <w:r>
        <w:rPr>
          <w:rFonts w:ascii="Courier New" w:hAnsi="Courier New"/>
          <w:sz w:val="20"/>
        </w:rPr>
        <w:t xml:space="preserve">  if (typeof val === 'string') {</w:t>
      </w:r>
    </w:p>
    <w:p>
      <w:r>
        <w:rPr>
          <w:rFonts w:ascii="Courier New" w:hAnsi="Courier New"/>
          <w:sz w:val="20"/>
        </w:rPr>
        <w:t xml:space="preserve">    try { val = JSON.parse(val); } catch {</w:t>
      </w:r>
    </w:p>
    <w:p>
      <w:r>
        <w:rPr>
          <w:rFonts w:ascii="Courier New" w:hAnsi="Courier New"/>
          <w:sz w:val="20"/>
        </w:rPr>
        <w:t xml:space="preserve">      try { val = JSON.parse(val.replace(/'/g,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(Array.isArray(val)) return val.join(', ');</w:t>
      </w:r>
    </w:p>
    <w:p>
      <w:r>
        <w:rPr>
          <w:rFonts w:ascii="Courier New" w:hAnsi="Courier New"/>
          <w:sz w:val="20"/>
        </w:rPr>
        <w:t xml:space="preserve">  if (typeof val === 'object') return &lt;pre className="json-pretty"&gt;{JSON.stringify(val, null, 2)}&lt;/pre&gt;;</w:t>
      </w:r>
    </w:p>
    <w:p>
      <w:r>
        <w:rPr>
          <w:rFonts w:ascii="Courier New" w:hAnsi="Courier New"/>
          <w:sz w:val="20"/>
        </w:rPr>
        <w:t xml:space="preserve">  return String(val);</w:t>
      </w:r>
    </w:p>
    <w:p>
      <w:r>
        <w:rPr>
          <w:rFonts w:ascii="Courier New" w:hAnsi="Courier New"/>
          <w:sz w:val="20"/>
        </w:rPr>
        <w:t>}</w:t>
      </w:r>
    </w:p>
    <w:p>
      <w:r>
        <w:rPr>
          <w:rFonts w:ascii="Courier New" w:hAnsi="Courier New"/>
          <w:sz w:val="20"/>
        </w:rPr>
      </w:r>
    </w:p>
    <w:p>
      <w:r>
        <w:rPr>
          <w:rFonts w:ascii="Courier New" w:hAnsi="Courier New"/>
          <w:sz w:val="20"/>
        </w:rPr>
        <w:t>/* ── FieldTable ── 3-column: Field | Original | English ──── */</w:t>
      </w:r>
    </w:p>
    <w:p>
      <w:r>
        <w:rPr>
          <w:rFonts w:ascii="Courier New" w:hAnsi="Courier New"/>
          <w:sz w:val="20"/>
        </w:rPr>
        <w:t>function FieldTable({ orig, en, sectionLabel }) {</w:t>
      </w:r>
    </w:p>
    <w:p>
      <w:r>
        <w:rPr>
          <w:rFonts w:ascii="Courier New" w:hAnsi="Courier New"/>
          <w:sz w:val="20"/>
        </w:rPr>
        <w:t xml:space="preserve">  const allKeys = Array.from(</w:t>
      </w:r>
    </w:p>
    <w:p>
      <w:r>
        <w:rPr>
          <w:rFonts w:ascii="Courier New" w:hAnsi="Courier New"/>
          <w:sz w:val="20"/>
        </w:rPr>
        <w:t xml:space="preserve">    new Set([...Object.keys(orig || {}), ...Object.keys(en || {})])</w:t>
      </w:r>
    </w:p>
    <w:p>
      <w:r>
        <w:rPr>
          <w:rFonts w:ascii="Courier New" w:hAnsi="Courier New"/>
          <w:sz w:val="20"/>
        </w:rPr>
        <w:t xml:space="preserve">  ).filter(k =&gt; {</w:t>
      </w:r>
    </w:p>
    <w:p>
      <w:r>
        <w:rPr>
          <w:rFonts w:ascii="Courier New" w:hAnsi="Courier New"/>
          <w:sz w:val="20"/>
        </w:rPr>
        <w:t xml:space="preserve">    const v = orig?.[k] ?? en?.[k];</w:t>
      </w:r>
    </w:p>
    <w:p>
      <w:r>
        <w:rPr>
          <w:rFonts w:ascii="Courier New" w:hAnsi="Courier New"/>
          <w:sz w:val="20"/>
        </w:rPr>
        <w:t xml:space="preserve">    return v !== null &amp;&amp; v !== undefined &amp;&amp; v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(!allKeys.length)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&lt;&gt;</w:t>
      </w:r>
    </w:p>
    <w:p>
      <w:r>
        <w:rPr>
          <w:rFonts w:ascii="Courier New" w:hAnsi="Courier New"/>
          <w:sz w:val="20"/>
        </w:rPr>
        <w:t xml:space="preserve">      &lt;tr className="field-table-section-row"&gt;</w:t>
      </w:r>
    </w:p>
    <w:p>
      <w:r>
        <w:rPr>
          <w:rFonts w:ascii="Courier New" w:hAnsi="Courier New"/>
          <w:sz w:val="20"/>
        </w:rPr>
        <w:t xml:space="preserve">        &lt;td colSpan={3}&gt;{sectionLabel}&lt;/td&gt;</w:t>
      </w:r>
    </w:p>
    <w:p>
      <w:r>
        <w:rPr>
          <w:rFonts w:ascii="Courier New" w:hAnsi="Courier New"/>
          <w:sz w:val="20"/>
        </w:rPr>
        <w:t xml:space="preserve">      &lt;/tr&gt;</w:t>
      </w:r>
    </w:p>
    <w:p>
      <w:r>
        <w:rPr>
          <w:rFonts w:ascii="Courier New" w:hAnsi="Courier New"/>
          <w:sz w:val="20"/>
        </w:rPr>
        <w:t xml:space="preserve">      {allKeys.map(k =&gt; (</w:t>
      </w:r>
    </w:p>
    <w:p>
      <w:r>
        <w:rPr>
          <w:rFonts w:ascii="Courier New" w:hAnsi="Courier New"/>
          <w:sz w:val="20"/>
        </w:rPr>
        <w:t xml:space="preserve">        &lt;tr key={k}&gt;</w:t>
      </w:r>
    </w:p>
    <w:p>
      <w:r>
        <w:rPr>
          <w:rFonts w:ascii="Courier New" w:hAnsi="Courier New"/>
          <w:sz w:val="20"/>
        </w:rPr>
        <w:t xml:space="preserve">          &lt;td className="ft-key"&gt;{k}&lt;/td&gt;</w:t>
      </w:r>
    </w:p>
    <w:p>
      <w:r>
        <w:rPr>
          <w:rFonts w:ascii="Courier New" w:hAnsi="Courier New"/>
          <w:sz w:val="20"/>
        </w:rPr>
        <w:t xml:space="preserve">          &lt;td className="ft-val"&gt;{renderVal(orig?.[k])}&lt;/td&gt;</w:t>
      </w:r>
    </w:p>
    <w:p>
      <w:r>
        <w:rPr>
          <w:rFonts w:ascii="Courier New" w:hAnsi="Courier New"/>
          <w:sz w:val="20"/>
        </w:rPr>
        <w:t xml:space="preserve">          &lt;td className="ft-val ft-en"&gt;{renderVal(en?.[k])}&lt;/td&gt;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RecordCard ──────────────────────────────────────────── */</w:t>
      </w:r>
    </w:p>
    <w:p>
      <w:r>
        <w:rPr>
          <w:rFonts w:ascii="Courier New" w:hAnsi="Courier New"/>
          <w:sz w:val="20"/>
        </w:rPr>
        <w:t>function RecordCard({ record, index }) {</w:t>
      </w:r>
    </w:p>
    <w:p>
      <w:r>
        <w:rPr>
          <w:rFonts w:ascii="Courier New" w:hAnsi="Courier New"/>
          <w:sz w:val="20"/>
        </w:rPr>
        <w:t xml:space="preserve">  const cls = labelClass(record);</w:t>
      </w:r>
    </w:p>
    <w:p>
      <w:r>
        <w:rPr>
          <w:rFonts w:ascii="Courier New" w:hAnsi="Courier New"/>
          <w:sz w:val="20"/>
        </w:rPr>
        <w:t xml:space="preserve">  const severityText = labelSeverityText(record);</w:t>
      </w:r>
    </w:p>
    <w:p>
      <w:r>
        <w:rPr>
          <w:rFonts w:ascii="Courier New" w:hAnsi="Courier New"/>
          <w:sz w:val="20"/>
        </w:rPr>
        <w:t xml:space="preserve">  const confidence = record.metadata?.confidence ?? record.en_metadata?.confidence;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className={`record-card record-card-open ${cls}`}&gt;</w:t>
      </w:r>
    </w:p>
    <w:p>
      <w:r>
        <w:rPr>
          <w:rFonts w:ascii="Courier New" w:hAnsi="Courier New"/>
          <w:sz w:val="20"/>
        </w:rPr>
        <w:t xml:space="preserve">      {/* ── label row ── */}</w:t>
      </w:r>
    </w:p>
    <w:p>
      <w:r>
        <w:rPr>
          <w:rFonts w:ascii="Courier New" w:hAnsi="Courier New"/>
          <w:sz w:val="20"/>
        </w:rPr>
        <w:t xml:space="preserve">      &lt;div className="record-card-header record-card-header-static"&gt;</w:t>
      </w:r>
    </w:p>
    <w:p>
      <w:r>
        <w:rPr>
          <w:rFonts w:ascii="Courier New" w:hAnsi="Courier New"/>
          <w:sz w:val="20"/>
        </w:rPr>
        <w:t xml:space="preserve">        &lt;span className="record-index"&gt;#{index + 1}&lt;/span&gt;</w:t>
      </w:r>
    </w:p>
    <w:p>
      <w:r>
        <w:rPr>
          <w:rFonts w:ascii="Courier New" w:hAnsi="Courier New"/>
          <w:sz w:val="20"/>
        </w:rPr>
        <w:t xml:space="preserve">        &lt;div className="record-labels"&gt;</w:t>
      </w:r>
    </w:p>
    <w:p>
      <w:r>
        <w:rPr>
          <w:rFonts w:ascii="Courier New" w:hAnsi="Courier New"/>
          <w:sz w:val="20"/>
        </w:rPr>
        <w:t xml:space="preserve">          &lt;div className="true-label"&gt;</w:t>
      </w:r>
    </w:p>
    <w:p>
      <w:r>
        <w:rPr>
          <w:rFonts w:ascii="Courier New" w:hAnsi="Courier New"/>
          <w:sz w:val="20"/>
        </w:rPr>
        <w:t xml:space="preserve">            &lt;span className="label-dim"&gt;True&lt;/span&gt;</w:t>
      </w:r>
    </w:p>
    <w:p>
      <w:r>
        <w:rPr>
          <w:rFonts w:ascii="Courier New" w:hAnsi="Courier New"/>
          <w:sz w:val="20"/>
        </w:rPr>
        <w:t xml:space="preserve">            &lt;span className="label-type"&gt;{record.true_type}&lt;/span&gt;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className="label-subtype"&gt;{record.true_subtype}&lt;/span&gt;</w:t>
      </w:r>
    </w:p>
    <w:p>
      <w:r>
        <w:rPr>
          <w:rFonts w:ascii="Courier New" w:hAnsi="Courier New"/>
          <w:sz w:val="20"/>
        </w:rPr>
        <w:t xml:space="preserve">          &lt;/div&gt;</w:t>
      </w:r>
    </w:p>
    <w:p>
      <w:r>
        <w:rPr>
          <w:rFonts w:ascii="Courier New" w:hAnsi="Courier New"/>
          <w:sz w:val="20"/>
        </w:rPr>
        <w:t xml:space="preserve">          &lt;div className={`pred-label pred-label-${cls}`}&gt;</w:t>
      </w:r>
    </w:p>
    <w:p>
      <w:r>
        <w:rPr>
          <w:rFonts w:ascii="Courier New" w:hAnsi="Courier New"/>
          <w:sz w:val="20"/>
        </w:rPr>
        <w:t xml:space="preserve">            &lt;span className="label-dim"&gt;Predicted&lt;/span&gt;</w:t>
      </w:r>
    </w:p>
    <w:p>
      <w:r>
        <w:rPr>
          <w:rFonts w:ascii="Courier New" w:hAnsi="Courier New"/>
          <w:sz w:val="20"/>
        </w:rPr>
        <w:t xml:space="preserve">            &lt;span className="label-type"&gt;{record.pred_type}&lt;/span&gt;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className="label-subtype"&gt;{record.pred_subtype}&lt;/span&gt;</w:t>
      </w:r>
    </w:p>
    <w:p>
      <w:r>
        <w:rPr>
          <w:rFonts w:ascii="Courier New" w:hAnsi="Courier New"/>
          <w:sz w:val="20"/>
        </w:rPr>
        <w:t xml:space="preserve">            {severityText &amp;&amp; &lt;span className={`severity-badge severity-${cls}`}&gt;{severityText}&lt;/span&gt;}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className="record-card-meta"&gt;</w:t>
      </w:r>
    </w:p>
    <w:p>
      <w:r>
        <w:rPr>
          <w:rFonts w:ascii="Courier New" w:hAnsi="Courier New"/>
          <w:sz w:val="20"/>
        </w:rPr>
        <w:t xml:space="preserve">          {confidence &amp;&amp; (</w:t>
      </w:r>
    </w:p>
    <w:p>
      <w:r>
        <w:rPr>
          <w:rFonts w:ascii="Courier New" w:hAnsi="Courier New"/>
          <w:sz w:val="20"/>
        </w:rPr>
        <w:t xml:space="preserve">            &lt;span className="confidence-chip"&gt;{parseFloat(confidence).toFixed(0)}% conf&lt;/span&gt;</w:t>
      </w:r>
    </w:p>
    <w:p>
      <w:r>
        <w:rPr>
          <w:rFonts w:ascii="Courier New" w:hAnsi="Courier New"/>
          <w:sz w:val="20"/>
        </w:rPr>
        <w:t xml:space="preserve">          )}</w:t>
      </w:r>
    </w:p>
    <w:p>
      <w:r>
        <w:rPr>
          <w:rFonts w:ascii="Courier New" w:hAnsi="Courier New"/>
          <w:sz w:val="20"/>
        </w:rPr>
        <w:t xml:space="preserve">          {record.metadata?.region &amp;&amp; &lt;span className="meta-chip"&gt;{record.metadata.region}&lt;/span&gt;}</w:t>
      </w:r>
    </w:p>
    <w:p>
      <w:r>
        <w:rPr>
          <w:rFonts w:ascii="Courier New" w:hAnsi="Courier New"/>
          <w:sz w:val="20"/>
        </w:rPr>
        <w:t xml:space="preserve">          {record.metadata?.status  &amp;&amp; &lt;span className="meta-chip"&gt;{record.metadata.status}&lt;/span&gt;}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unified 3-column table ── */}</w:t>
      </w:r>
    </w:p>
    <w:p>
      <w:r>
        <w:rPr>
          <w:rFonts w:ascii="Courier New" w:hAnsi="Courier New"/>
          <w:sz w:val="20"/>
        </w:rPr>
        <w:t xml:space="preserve">      &lt;table className="field-table"&gt;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className="ft-head-key"&gt;Field&lt;/th&gt;</w:t>
      </w:r>
    </w:p>
    <w:p>
      <w:r>
        <w:rPr>
          <w:rFonts w:ascii="Courier New" w:hAnsi="Courier New"/>
          <w:sz w:val="20"/>
        </w:rPr>
        <w:t xml:space="preserve">            &lt;th className="ft-head-val"&gt;Original&lt;/th&gt;</w:t>
      </w:r>
    </w:p>
    <w:p>
      <w:r>
        <w:rPr>
          <w:rFonts w:ascii="Courier New" w:hAnsi="Courier New"/>
          <w:sz w:val="20"/>
        </w:rPr>
        <w:t xml:space="preserve">            &lt;th className="ft-head-val"&gt;English&lt;/th&gt;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&lt;FieldTable</w:t>
      </w:r>
    </w:p>
    <w:p>
      <w:r>
        <w:rPr>
          <w:rFonts w:ascii="Courier New" w:hAnsi="Courier New"/>
          <w:sz w:val="20"/>
        </w:rPr>
        <w:t xml:space="preserve">            orig={record.attributes}</w:t>
      </w:r>
    </w:p>
    <w:p>
      <w:r>
        <w:rPr>
          <w:rFonts w:ascii="Courier New" w:hAnsi="Courier New"/>
          <w:sz w:val="20"/>
        </w:rPr>
        <w:t xml:space="preserve">            en={record.en_attributes}</w:t>
      </w:r>
    </w:p>
    <w:p>
      <w:r>
        <w:rPr>
          <w:rFonts w:ascii="Courier New" w:hAnsi="Courier New"/>
          <w:sz w:val="20"/>
        </w:rPr>
        <w:t xml:space="preserve">            sectionLabel="Attributes"</w:t>
      </w:r>
    </w:p>
    <w:p>
      <w:r>
        <w:rPr>
          <w:rFonts w:ascii="Courier New" w:hAnsi="Courier New"/>
          <w:sz w:val="20"/>
        </w:rPr>
        <w:t xml:space="preserve">          /&gt;</w:t>
      </w:r>
    </w:p>
    <w:p>
      <w:r>
        <w:rPr>
          <w:rFonts w:ascii="Courier New" w:hAnsi="Courier New"/>
          <w:sz w:val="20"/>
        </w:rPr>
        <w:t xml:space="preserve">          &lt;FieldTable</w:t>
      </w:r>
    </w:p>
    <w:p>
      <w:r>
        <w:rPr>
          <w:rFonts w:ascii="Courier New" w:hAnsi="Courier New"/>
          <w:sz w:val="20"/>
        </w:rPr>
        <w:t xml:space="preserve">            orig={record.metadata}</w:t>
      </w:r>
    </w:p>
    <w:p>
      <w:r>
        <w:rPr>
          <w:rFonts w:ascii="Courier New" w:hAnsi="Courier New"/>
          <w:sz w:val="20"/>
        </w:rPr>
        <w:t xml:space="preserve">            en={record.en_metadata}</w:t>
      </w:r>
    </w:p>
    <w:p>
      <w:r>
        <w:rPr>
          <w:rFonts w:ascii="Courier New" w:hAnsi="Courier New"/>
          <w:sz w:val="20"/>
        </w:rPr>
        <w:t xml:space="preserve">            sectionLabel="Metadata"</w:t>
      </w:r>
    </w:p>
    <w:p>
      <w:r>
        <w:rPr>
          <w:rFonts w:ascii="Courier New" w:hAnsi="Courier New"/>
          <w:sz w:val="20"/>
        </w:rPr>
        <w:t xml:space="preserve">          /&gt;</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BreakdownBar ────────────────────────────────────────── */</w:t>
      </w:r>
    </w:p>
    <w:p>
      <w:r>
        <w:rPr>
          <w:rFonts w:ascii="Courier New" w:hAnsi="Courier New"/>
          <w:sz w:val="20"/>
        </w:rPr>
        <w:t>function BreakdownBar({ records }) {</w:t>
      </w:r>
    </w:p>
    <w:p>
      <w:r>
        <w:rPr>
          <w:rFonts w:ascii="Courier New" w:hAnsi="Courier New"/>
          <w:sz w:val="20"/>
        </w:rPr>
        <w:t xml:space="preserve">  const { correct, sameType, crossType } = useMemo(() =&gt; {</w:t>
      </w:r>
    </w:p>
    <w:p>
      <w:r>
        <w:rPr>
          <w:rFonts w:ascii="Courier New" w:hAnsi="Courier New"/>
          <w:sz w:val="20"/>
        </w:rPr>
        <w:t xml:space="preserve">    let correct = 0, sameType = 0, crossType = 0;</w:t>
      </w:r>
    </w:p>
    <w:p>
      <w:r>
        <w:rPr>
          <w:rFonts w:ascii="Courier New" w:hAnsi="Courier New"/>
          <w:sz w:val="20"/>
        </w:rPr>
        <w:t xml:space="preserve">    records.forEach(r =&gt; {</w:t>
      </w:r>
    </w:p>
    <w:p>
      <w:r>
        <w:rPr>
          <w:rFonts w:ascii="Courier New" w:hAnsi="Courier New"/>
          <w:sz w:val="20"/>
        </w:rPr>
        <w:t xml:space="preserve">      if (r.pred_subtype === r.true_subtype) correct++;</w:t>
      </w:r>
    </w:p>
    <w:p>
      <w:r>
        <w:rPr>
          <w:rFonts w:ascii="Courier New" w:hAnsi="Courier New"/>
          <w:sz w:val="20"/>
        </w:rPr>
        <w:t xml:space="preserve">      else if (r.pred_type !== r.true_type)  crossType++;</w:t>
      </w:r>
    </w:p>
    <w:p>
      <w:r>
        <w:rPr>
          <w:rFonts w:ascii="Courier New" w:hAnsi="Courier New"/>
          <w:sz w:val="20"/>
        </w:rPr>
        <w:t xml:space="preserve">      else                                   sameType++;</w:t>
      </w:r>
    </w:p>
    <w:p>
      <w:r>
        <w:rPr>
          <w:rFonts w:ascii="Courier New" w:hAnsi="Courier New"/>
          <w:sz w:val="20"/>
        </w:rPr>
        <w:t xml:space="preserve">    });</w:t>
      </w:r>
    </w:p>
    <w:p>
      <w:r>
        <w:rPr>
          <w:rFonts w:ascii="Courier New" w:hAnsi="Courier New"/>
          <w:sz w:val="20"/>
        </w:rPr>
        <w:t xml:space="preserve">    return { correct, sameType, crossType };</w:t>
      </w:r>
    </w:p>
    <w:p>
      <w:r>
        <w:rPr>
          <w:rFonts w:ascii="Courier New" w:hAnsi="Courier New"/>
          <w:sz w:val="20"/>
        </w:rPr>
        <w:t xml:space="preserve">  }, [records]);</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if (total === 0)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className="breakdown-bar"&gt;</w:t>
      </w:r>
    </w:p>
    <w:p>
      <w:r>
        <w:rPr>
          <w:rFonts w:ascii="Courier New" w:hAnsi="Courier New"/>
          <w:sz w:val="20"/>
        </w:rPr>
        <w:t xml:space="preserve">      &lt;div className="breakdown-stats"&gt;</w:t>
      </w:r>
    </w:p>
    <w:p>
      <w:r>
        <w:rPr>
          <w:rFonts w:ascii="Courier New" w:hAnsi="Courier New"/>
          <w:sz w:val="20"/>
        </w:rPr>
        <w:t xml:space="preserve">        {correct &gt; 0 &amp;&amp; (</w:t>
      </w:r>
    </w:p>
    <w:p>
      <w:r>
        <w:rPr>
          <w:rFonts w:ascii="Courier New" w:hAnsi="Courier New"/>
          <w:sz w:val="20"/>
        </w:rPr>
        <w:t xml:space="preserve">          &lt;span className="breakdown-stat stat-correct-color"&gt;</w:t>
      </w:r>
    </w:p>
    <w:p>
      <w:r>
        <w:rPr>
          <w:rFonts w:ascii="Courier New" w:hAnsi="Courier New"/>
          <w:sz w:val="20"/>
        </w:rPr>
        <w:t xml:space="preserve">            &lt;span className="breakdown-dot dot-correct" /&gt;</w:t>
      </w:r>
    </w:p>
    <w:p>
      <w:r>
        <w:rPr>
          <w:rFonts w:ascii="Courier New" w:hAnsi="Courier New"/>
          <w:sz w:val="20"/>
        </w:rPr>
        <w:t xml:space="preserve">            {correct} correct ({(correct/total*100).toFixed(0)}%)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{sameType &gt; 0 &amp;&amp; (</w:t>
      </w:r>
    </w:p>
    <w:p>
      <w:r>
        <w:rPr>
          <w:rFonts w:ascii="Courier New" w:hAnsi="Courier New"/>
          <w:sz w:val="20"/>
        </w:rPr>
        <w:t xml:space="preserve">          &lt;span className="breakdown-stat stat-warn-color"&gt;</w:t>
      </w:r>
    </w:p>
    <w:p>
      <w:r>
        <w:rPr>
          <w:rFonts w:ascii="Courier New" w:hAnsi="Courier New"/>
          <w:sz w:val="20"/>
        </w:rPr>
        <w:t xml:space="preserve">            &lt;span className="breakdown-dot dot-same-type" /&gt;</w:t>
      </w:r>
    </w:p>
    <w:p>
      <w:r>
        <w:rPr>
          <w:rFonts w:ascii="Courier New" w:hAnsi="Courier New"/>
          <w:sz w:val="20"/>
        </w:rPr>
        <w:t xml:space="preserve">            {sameType} same-type wrong ({(sameType/total*100).toFixed(0)}%)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{crossType &gt; 0 &amp;&amp; (</w:t>
      </w:r>
    </w:p>
    <w:p>
      <w:r>
        <w:rPr>
          <w:rFonts w:ascii="Courier New" w:hAnsi="Courier New"/>
          <w:sz w:val="20"/>
        </w:rPr>
        <w:t xml:space="preserve">          &lt;span className="breakdown-stat stat-danger-color"&gt;</w:t>
      </w:r>
    </w:p>
    <w:p>
      <w:r>
        <w:rPr>
          <w:rFonts w:ascii="Courier New" w:hAnsi="Courier New"/>
          <w:sz w:val="20"/>
        </w:rPr>
        <w:t xml:space="preserve">            &lt;span className="breakdown-dot dot-cross-type" /&gt;</w:t>
      </w:r>
    </w:p>
    <w:p>
      <w:r>
        <w:rPr>
          <w:rFonts w:ascii="Courier New" w:hAnsi="Courier New"/>
          <w:sz w:val="20"/>
        </w:rPr>
        <w:t xml:space="preserve">            {crossType} cross-type ({(crossType/total*100).toFixed(0)}%)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className="breakdown-track"&gt;</w:t>
      </w:r>
    </w:p>
    <w:p>
      <w:r>
        <w:rPr>
          <w:rFonts w:ascii="Courier New" w:hAnsi="Courier New"/>
          <w:sz w:val="20"/>
        </w:rPr>
        <w:t xml:space="preserve">        &lt;div className="breakdown-fill fill-correct"    style={{ width: `${correct/total*100}%` }} /&gt;</w:t>
      </w:r>
    </w:p>
    <w:p>
      <w:r>
        <w:rPr>
          <w:rFonts w:ascii="Courier New" w:hAnsi="Courier New"/>
          <w:sz w:val="20"/>
        </w:rPr>
        <w:t xml:space="preserve">        &lt;div className="breakdown-fill fill-same-type"  style={{ width: `${sameType/total*100}%` }} /&gt;</w:t>
      </w:r>
    </w:p>
    <w:p>
      <w:r>
        <w:rPr>
          <w:rFonts w:ascii="Courier New" w:hAnsi="Courier New"/>
          <w:sz w:val="20"/>
        </w:rPr>
        <w:t xml:space="preserve">        &lt;div className="breakdown-fill fill-cross-type" style={{ width: `${crossType/total*100}%`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RecordViewer (inline) ───────────────────────────────── */</w:t>
      </w:r>
    </w:p>
    <w:p>
      <w:r>
        <w:rPr>
          <w:rFonts w:ascii="Courier New" w:hAnsi="Courier New"/>
          <w:sz w:val="20"/>
        </w:rPr>
        <w:t>function RecordViewer({ title, records, total, loading, onClose }) {</w:t>
      </w:r>
    </w:p>
    <w:p>
      <w:r>
        <w:rPr>
          <w:rFonts w:ascii="Courier New" w:hAnsi="Courier New"/>
          <w:sz w:val="20"/>
        </w:rPr>
        <w:t xml:space="preserve">  return (</w:t>
      </w:r>
    </w:p>
    <w:p>
      <w:r>
        <w:rPr>
          <w:rFonts w:ascii="Courier New" w:hAnsi="Courier New"/>
          <w:sz w:val="20"/>
        </w:rPr>
        <w:t xml:space="preserve">    &lt;div className="records-section"&gt;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&lt;span&gt;{title}&lt;/span&gt;</w:t>
      </w:r>
    </w:p>
    <w:p>
      <w:r>
        <w:rPr>
          <w:rFonts w:ascii="Courier New" w:hAnsi="Courier New"/>
          <w:sz w:val="20"/>
        </w:rPr>
        <w:t xml:space="preserve">          {total !== undefined &amp;&amp; (</w:t>
      </w:r>
    </w:p>
    <w:p>
      <w:r>
        <w:rPr>
          <w:rFonts w:ascii="Courier New" w:hAnsi="Courier New"/>
          <w:sz w:val="20"/>
        </w:rPr>
        <w:t xml:space="preserve">            &lt;span className="record-viewer-count"&gt;{total.toLocaleString()} records&lt;/span&gt;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className="btn-close-viewer" onClick={onClose}&gt;✕ Clear&lt;/button&gt;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{!loading &amp;&amp; records &amp;&amp; records.length &gt; 0 &amp;&amp; (</w:t>
      </w:r>
    </w:p>
    <w:p>
      <w:r>
        <w:rPr>
          <w:rFonts w:ascii="Courier New" w:hAnsi="Courier New"/>
          <w:sz w:val="20"/>
        </w:rPr>
        <w:t xml:space="preserve">        &lt;BreakdownBar records={records}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className="records-list"&gt;</w:t>
      </w:r>
    </w:p>
    <w:p>
      <w:r>
        <w:rPr>
          <w:rFonts w:ascii="Courier New" w:hAnsi="Courier New"/>
          <w:sz w:val="20"/>
        </w:rPr>
        <w:t xml:space="preserve">        {loading &amp;&amp; &lt;div className="viewer-loading"&gt;Loading records…&lt;/div&gt;}</w:t>
      </w:r>
    </w:p>
    <w:p>
      <w:r>
        <w:rPr>
          <w:rFonts w:ascii="Courier New" w:hAnsi="Courier New"/>
          <w:sz w:val="20"/>
        </w:rPr>
      </w:r>
    </w:p>
    <w:p>
      <w:r>
        <w:rPr>
          <w:rFonts w:ascii="Courier New" w:hAnsi="Courier New"/>
          <w:sz w:val="20"/>
        </w:rPr>
        <w:t xml:space="preserve">        {!loading &amp;&amp; records &amp;&amp; records.length === 0 &amp;&amp; (</w:t>
      </w:r>
    </w:p>
    <w:p>
      <w:r>
        <w:rPr>
          <w:rFonts w:ascii="Courier New" w:hAnsi="Courier New"/>
          <w:sz w:val="20"/>
        </w:rPr>
        <w:t xml:space="preserve">          &lt;div className="viewer-empty"&gt;No records found.&lt;/div&gt;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{!loading &amp;&amp; records &amp;&amp; records.map((r, i) =&gt; (</w:t>
      </w:r>
    </w:p>
    <w:p>
      <w:r>
        <w:rPr>
          <w:rFonts w:ascii="Courier New" w:hAnsi="Courier New"/>
          <w:sz w:val="20"/>
        </w:rPr>
        <w:t xml:space="preserve">          &lt;RecordCard key={r.id ?? i} record={r} index={i}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RecordViewer;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parseJsonValue(raw)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w:t>
      </w:r>
    </w:p>
    <w:p>
      <w:r>
        <w:rPr>
          <w:rFonts w:ascii="Courier New" w:hAnsi="Courier New"/>
          <w:sz w:val="20"/>
        </w:rPr>
        <w:t>}</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parseJsonValue(record.attributes);</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parseJsonValue(record.metadata);</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t>const NON_FILTER_SORT_KEYS = new Set(['ask_gpt']);</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runId = null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 label: 'LLM', colspan: 1,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 key: 'ask_gpt', label: 'Ask GPT', width: 260,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 key: 'ask_gpt', label: 'Ask GPT', width: 260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 label: 'LLM', colspan: 1,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 key: 'ask_gpt', label: 'Ask GPT', width: 260,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 key: 'ask_gpt', label: 'Ask GPT', width: 260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(!runId) {</w:t>
      </w:r>
    </w:p>
    <w:p>
      <w:r>
        <w:rPr>
          <w:rFonts w:ascii="Courier New" w:hAnsi="Courier New"/>
          <w:sz w:val="20"/>
        </w:rPr>
        <w:t xml:space="preserve">      setAskGptByRequest({});</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.then(saved =&gt; {</w:t>
      </w:r>
    </w:p>
    <w:p>
      <w:r>
        <w:rPr>
          <w:rFonts w:ascii="Courier New" w:hAnsi="Courier New"/>
          <w:sz w:val="20"/>
        </w:rPr>
        <w:t xml:space="preserve">        const mapped = {};</w:t>
      </w:r>
    </w:p>
    <w:p>
      <w:r>
        <w:rPr>
          <w:rFonts w:ascii="Courier New" w:hAnsi="Courier New"/>
          <w:sz w:val="20"/>
        </w:rPr>
        <w:t xml:space="preserve">        Object.entries(saved || {}).forEach(([requestId, value]) =&gt; {</w:t>
      </w:r>
    </w:p>
    <w:p>
      <w:r>
        <w:rPr>
          <w:rFonts w:ascii="Courier New" w:hAnsi="Courier New"/>
          <w:sz w:val="20"/>
        </w:rPr>
        <w:t xml:space="preserve">          mapped[requestId] = {</w:t>
      </w:r>
    </w:p>
    <w:p>
      <w:r>
        <w:rPr>
          <w:rFonts w:ascii="Courier New" w:hAnsi="Courier New"/>
          <w:sz w:val="20"/>
        </w:rPr>
        <w:t xml:space="preserve">            text: '',</w:t>
      </w:r>
    </w:p>
    <w:p>
      <w:r>
        <w:rPr>
          <w:rFonts w:ascii="Courier New" w:hAnsi="Courier New"/>
          <w:sz w:val="20"/>
        </w:rPr>
        <w:t xml:space="preserve">            subtype: value?.verdict || null,</w:t>
      </w:r>
    </w:p>
    <w:p>
      <w:r>
        <w:rPr>
          <w:rFonts w:ascii="Courier New" w:hAnsi="Courier New"/>
          <w:sz w:val="20"/>
        </w:rPr>
        <w:t xml:space="preserve">            reason: value?.reasoning || null,</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setAskGptByRequest(mapped);</w:t>
      </w:r>
    </w:p>
    <w:p>
      <w:r>
        <w:rPr>
          <w:rFonts w:ascii="Courier New" w:hAnsi="Courier New"/>
          <w:sz w:val="20"/>
        </w:rPr>
        <w:t xml:space="preserve">      })</w:t>
      </w:r>
    </w:p>
    <w:p>
      <w:r>
        <w:rPr>
          <w:rFonts w:ascii="Courier New" w:hAnsi="Courier New"/>
          <w:sz w:val="20"/>
        </w:rPr>
        <w:t xml:space="preserve">      .catch(() =&gt; setAskGptByRequest({}));</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[askGptByRequest, setAskGptByRequest] = useState({});</w:t>
      </w:r>
    </w:p>
    <w:p>
      <w:r>
        <w:rPr>
          <w:rFonts w:ascii="Courier New" w:hAnsi="Courier New"/>
          <w:sz w:val="20"/>
        </w:rPr>
        <w:t xml:space="preserve">  const [askGptLoading, setAskGptLoading] = useState({});</w:t>
      </w:r>
    </w:p>
    <w:p>
      <w:r>
        <w:rPr>
          <w:rFonts w:ascii="Courier New" w:hAnsi="Courier New"/>
          <w:sz w:val="20"/>
        </w:rPr>
        <w:t xml:space="preserve">  const tableRef = useRef(null);</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 expose toolbar height as CSS custom property for sticky thead stacking */</w:t>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mergedData = data.data;</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[...mergedData];</w:t>
      </w:r>
    </w:p>
    <w:p>
      <w:r>
        <w:rPr>
          <w:rFonts w:ascii="Courier New" w:hAnsi="Courier New"/>
          <w:sz w:val="20"/>
        </w:rPr>
        <w:t xml:space="preserve">    return [...mergedData].sort((a,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const text = JSON.stringify(obj, null, 2);</w:t>
      </w:r>
    </w:p>
    <w:p>
      <w:r>
        <w:rPr>
          <w:rFonts w:ascii="Courier New" w:hAnsi="Courier New"/>
          <w:sz w:val="20"/>
        </w:rPr>
        <w:t xml:space="preserve">    const doFallback = () =&gt; {</w:t>
      </w:r>
    </w:p>
    <w:p>
      <w:r>
        <w:rPr>
          <w:rFonts w:ascii="Courier New" w:hAnsi="Courier New"/>
          <w:sz w:val="20"/>
        </w:rPr>
        <w:t xml:space="preserve">      const ta = document.createElement('textarea');</w:t>
      </w:r>
    </w:p>
    <w:p>
      <w:r>
        <w:rPr>
          <w:rFonts w:ascii="Courier New" w:hAnsi="Courier New"/>
          <w:sz w:val="20"/>
        </w:rPr>
        <w:t xml:space="preserve">      ta.value = text;</w:t>
      </w:r>
    </w:p>
    <w:p>
      <w:r>
        <w:rPr>
          <w:rFonts w:ascii="Courier New" w:hAnsi="Courier New"/>
          <w:sz w:val="20"/>
        </w:rPr>
        <w:t xml:space="preserve">      ta.style.cssText = 'position:fixed;top:0;left:0;opacity:0';</w:t>
      </w:r>
    </w:p>
    <w:p>
      <w:r>
        <w:rPr>
          <w:rFonts w:ascii="Courier New" w:hAnsi="Courier New"/>
          <w:sz w:val="20"/>
        </w:rPr>
        <w:t xml:space="preserve">      document.body.appendChild(ta);</w:t>
      </w:r>
    </w:p>
    <w:p>
      <w:r>
        <w:rPr>
          <w:rFonts w:ascii="Courier New" w:hAnsi="Courier New"/>
          <w:sz w:val="20"/>
        </w:rPr>
        <w:t xml:space="preserve">      ta.focus();</w:t>
      </w:r>
    </w:p>
    <w:p>
      <w:r>
        <w:rPr>
          <w:rFonts w:ascii="Courier New" w:hAnsi="Courier New"/>
          <w:sz w:val="20"/>
        </w:rPr>
        <w:t xml:space="preserve">      ta.select();</w:t>
      </w:r>
    </w:p>
    <w:p>
      <w:r>
        <w:rPr>
          <w:rFonts w:ascii="Courier New" w:hAnsi="Courier New"/>
          <w:sz w:val="20"/>
        </w:rPr>
        <w:t xml:space="preserve">      try {</w:t>
      </w:r>
    </w:p>
    <w:p>
      <w:r>
        <w:rPr>
          <w:rFonts w:ascii="Courier New" w:hAnsi="Courier New"/>
          <w:sz w:val="20"/>
        </w:rPr>
        <w:t xml:space="preserve">        document.execCommand('copy');</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 catch {</w:t>
      </w:r>
    </w:p>
    <w:p>
      <w:r>
        <w:rPr>
          <w:rFonts w:ascii="Courier New" w:hAnsi="Courier New"/>
          <w:sz w:val="20"/>
        </w:rPr>
        <w:t xml:space="preserve">        setToast(`Failed to copy ${label}`);</w:t>
      </w:r>
    </w:p>
    <w:p>
      <w:r>
        <w:rPr>
          <w:rFonts w:ascii="Courier New" w:hAnsi="Courier New"/>
          <w:sz w:val="20"/>
        </w:rPr>
        <w:t xml:space="preserve">      }</w:t>
      </w:r>
    </w:p>
    <w:p>
      <w:r>
        <w:rPr>
          <w:rFonts w:ascii="Courier New" w:hAnsi="Courier New"/>
          <w:sz w:val="20"/>
        </w:rPr>
        <w:t xml:space="preserve">      document.body.removeChild(ta);</w:t>
      </w:r>
    </w:p>
    <w:p>
      <w:r>
        <w:rPr>
          <w:rFonts w:ascii="Courier New" w:hAnsi="Courier New"/>
          <w:sz w:val="20"/>
        </w:rPr>
        <w:t xml:space="preserve">    };</w:t>
      </w:r>
    </w:p>
    <w:p>
      <w:r>
        <w:rPr>
          <w:rFonts w:ascii="Courier New" w:hAnsi="Courier New"/>
          <w:sz w:val="20"/>
        </w:rPr>
        <w:t xml:space="preserve">    if (navigator.clipboard &amp;&amp; window.isSecureContext) {</w:t>
      </w:r>
    </w:p>
    <w:p>
      <w:r>
        <w:rPr>
          <w:rFonts w:ascii="Courier New" w:hAnsi="Courier New"/>
          <w:sz w:val="20"/>
        </w:rPr>
        <w:t xml:space="preserve">      navigator.clipboard.writeText(text).then(()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}).catch(doFallback);</w:t>
      </w:r>
    </w:p>
    <w:p>
      <w:r>
        <w:rPr>
          <w:rFonts w:ascii="Courier New" w:hAnsi="Courier New"/>
          <w:sz w:val="20"/>
        </w:rPr>
        <w:t xml:space="preserve">    } else {</w:t>
      </w:r>
    </w:p>
    <w:p>
      <w:r>
        <w:rPr>
          <w:rFonts w:ascii="Courier New" w:hAnsi="Courier New"/>
          <w:sz w:val="20"/>
        </w:rPr>
        <w:t xml:space="preserve">      doFallback();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leave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getAskText = (requestId) =&gt; {</w:t>
      </w:r>
    </w:p>
    <w:p>
      <w:r>
        <w:rPr>
          <w:rFonts w:ascii="Courier New" w:hAnsi="Courier New"/>
          <w:sz w:val="20"/>
        </w:rPr>
        <w:t xml:space="preserve">    const v = askGptByRequest[requestId];</w:t>
      </w:r>
    </w:p>
    <w:p>
      <w:r>
        <w:rPr>
          <w:rFonts w:ascii="Courier New" w:hAnsi="Courier New"/>
          <w:sz w:val="20"/>
        </w:rPr>
        <w:t xml:space="preserve">    if (!v) return 'Prompt output will appear here';</w:t>
      </w:r>
    </w:p>
    <w:p>
      <w:r>
        <w:rPr>
          <w:rFonts w:ascii="Courier New" w:hAnsi="Courier New"/>
          <w:sz w:val="20"/>
        </w:rPr>
        <w:t xml:space="preserve">    if (v.error) return `Error: ${v.error}`;</w:t>
      </w:r>
    </w:p>
    <w:p>
      <w:r>
        <w:rPr>
          <w:rFonts w:ascii="Courier New" w:hAnsi="Courier New"/>
          <w:sz w:val="20"/>
        </w:rPr>
        <w:t xml:space="preserve">    if (v.subtype) {</w:t>
      </w:r>
    </w:p>
    <w:p>
      <w:r>
        <w:rPr>
          <w:rFonts w:ascii="Courier New" w:hAnsi="Courier New"/>
          <w:sz w:val="20"/>
        </w:rPr>
        <w:t xml:space="preserve">      const subtype = v.subtype ? `SUBTYPE: ${v.subtype}` : '';</w:t>
      </w:r>
    </w:p>
    <w:p>
      <w:r>
        <w:rPr>
          <w:rFonts w:ascii="Courier New" w:hAnsi="Courier New"/>
          <w:sz w:val="20"/>
        </w:rPr>
        <w:t xml:space="preserve">      const reason = v.reason ? `REASON: ${v.reason}` : '';</w:t>
      </w:r>
    </w:p>
    <w:p>
      <w:r>
        <w:rPr>
          <w:rFonts w:ascii="Courier New" w:hAnsi="Courier New"/>
          <w:sz w:val="20"/>
        </w:rPr>
        <w:t xml:space="preserve">      return [subtype, reason].filter(Boolean).join(' | ');</w:t>
      </w:r>
    </w:p>
    <w:p>
      <w:r>
        <w:rPr>
          <w:rFonts w:ascii="Courier New" w:hAnsi="Courier New"/>
          <w:sz w:val="20"/>
        </w:rPr>
        <w:t xml:space="preserve">    }</w:t>
      </w:r>
    </w:p>
    <w:p>
      <w:r>
        <w:rPr>
          <w:rFonts w:ascii="Courier New" w:hAnsi="Courier New"/>
          <w:sz w:val="20"/>
        </w:rPr>
        <w:t xml:space="preserve">    if (v.reason) return v.reason;</w:t>
      </w:r>
    </w:p>
    <w:p>
      <w:r>
        <w:rPr>
          <w:rFonts w:ascii="Courier New" w:hAnsi="Courier New"/>
          <w:sz w:val="20"/>
        </w:rPr>
        <w:t xml:space="preserve">    return v.text || 'No response text';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handleAskGpt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payload = await res.json();</w:t>
      </w:r>
    </w:p>
    <w:p>
      <w:r>
        <w:rPr>
          <w:rFonts w:ascii="Courier New" w:hAnsi="Courier New"/>
          <w:sz w:val="20"/>
        </w:rPr>
        <w:t xml:space="preserve">      if (!res.ok || payload.error) {</w:t>
      </w:r>
    </w:p>
    <w:p>
      <w:r>
        <w:rPr>
          <w:rFonts w:ascii="Courier New" w:hAnsi="Courier New"/>
          <w:sz w:val="20"/>
        </w:rPr>
        <w:t xml:space="preserve">        throw new Error(payload.error || `Request failed (${res.status})`);</w:t>
      </w:r>
    </w:p>
    <w:p>
      <w:r>
        <w:rPr>
          <w:rFonts w:ascii="Courier New" w:hAnsi="Courier New"/>
          <w:sz w:val="20"/>
        </w:rPr>
        <w:t xml:space="preserve">      }</w:t>
      </w:r>
    </w:p>
    <w:p>
      <w:r>
        <w:rPr>
          <w:rFonts w:ascii="Courier New" w:hAnsi="Courier New"/>
          <w:sz w:val="20"/>
        </w:rPr>
        <w:t xml:space="preserve">      setAskGptByRequest(prev =&gt; ({</w:t>
      </w:r>
    </w:p>
    <w:p>
      <w:r>
        <w:rPr>
          <w:rFonts w:ascii="Courier New" w:hAnsi="Courier New"/>
          <w:sz w:val="20"/>
        </w:rPr>
        <w:t xml:space="preserve">        ...prev,</w:t>
      </w:r>
    </w:p>
    <w:p>
      <w:r>
        <w:rPr>
          <w:rFonts w:ascii="Courier New" w:hAnsi="Courier New"/>
          <w:sz w:val="20"/>
        </w:rPr>
        <w:t xml:space="preserve">        [requestId]: {</w:t>
      </w:r>
    </w:p>
    <w:p>
      <w:r>
        <w:rPr>
          <w:rFonts w:ascii="Courier New" w:hAnsi="Courier New"/>
          <w:sz w:val="20"/>
        </w:rPr>
        <w:t xml:space="preserve">          text: payload.text || '',</w:t>
      </w:r>
    </w:p>
    <w:p>
      <w:r>
        <w:rPr>
          <w:rFonts w:ascii="Courier New" w:hAnsi="Courier New"/>
          <w:sz w:val="20"/>
        </w:rPr>
        <w:t xml:space="preserve">          subtype: payload.subtype || null,</w:t>
      </w:r>
    </w:p>
    <w:p>
      <w:r>
        <w:rPr>
          <w:rFonts w:ascii="Courier New" w:hAnsi="Courier New"/>
          <w:sz w:val="20"/>
        </w:rPr>
        <w:t xml:space="preserve">          reason: payload.reason || null,</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(runId) {</w:t>
      </w:r>
    </w:p>
    <w:p>
      <w:r>
        <w:rPr>
          <w:rFonts w:ascii="Courier New" w:hAnsi="Courier New"/>
          <w:sz w:val="20"/>
        </w:rPr>
        <w:t xml:space="preserve">        const persisted = {</w:t>
      </w:r>
    </w:p>
    <w:p>
      <w:r>
        <w:rPr>
          <w:rFonts w:ascii="Courier New" w:hAnsi="Courier New"/>
          <w:sz w:val="20"/>
        </w:rPr>
        <w:t xml:space="preserve">          verdict: payload.subtype || '',</w:t>
      </w:r>
    </w:p>
    <w:p>
      <w:r>
        <w:rPr>
          <w:rFonts w:ascii="Courier New" w:hAnsi="Courier New"/>
          <w:sz w:val="20"/>
        </w:rPr>
        <w:t xml:space="preserve">          reasoning: payload.reason || payload.text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runId, results: { [requestId]: persisted }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setAskGptByRequest(prev =&gt; ({</w:t>
      </w:r>
    </w:p>
    <w:p>
      <w:r>
        <w:rPr>
          <w:rFonts w:ascii="Courier New" w:hAnsi="Courier New"/>
          <w:sz w:val="20"/>
        </w:rPr>
        <w:t xml:space="preserve">        ...prev,</w:t>
      </w:r>
    </w:p>
    <w:p>
      <w:r>
        <w:rPr>
          <w:rFonts w:ascii="Courier New" w:hAnsi="Courier New"/>
          <w:sz w:val="20"/>
        </w:rPr>
        <w:t xml:space="preserve">        [requestId]: {</w:t>
      </w:r>
    </w:p>
    <w:p>
      <w:r>
        <w:rPr>
          <w:rFonts w:ascii="Courier New" w:hAnsi="Courier New"/>
          <w:sz w:val="20"/>
        </w:rPr>
        <w:t xml:space="preserve">          text: '',</w:t>
      </w:r>
    </w:p>
    <w:p>
      <w:r>
        <w:rPr>
          <w:rFonts w:ascii="Courier New" w:hAnsi="Courier New"/>
          <w:sz w:val="20"/>
        </w:rPr>
        <w:t xml:space="preserve">          subtype: null,</w:t>
      </w:r>
    </w:p>
    <w:p>
      <w:r>
        <w:rPr>
          <w:rFonts w:ascii="Courier New" w:hAnsi="Courier New"/>
          <w:sz w:val="20"/>
        </w:rPr>
        <w:t xml:space="preserve">          reason: null,</w:t>
      </w:r>
    </w:p>
    <w:p>
      <w:r>
        <w:rPr>
          <w:rFonts w:ascii="Courier New" w:hAnsi="Courier New"/>
          <w:sz w:val="20"/>
        </w:rPr>
        <w:t xml:space="preserve">          error: err.message || 'Failed to ask GPT',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 ref={panelRef}&gt;</w:t>
      </w:r>
    </w:p>
    <w:p>
      <w:r>
        <w:rPr>
          <w:rFonts w:ascii="Courier New" w:hAnsi="Courier New"/>
          <w:sz w:val="20"/>
        </w:rPr>
        <w:t xml:space="preserve">      &lt;div className="table-toolbar" ref={toolbarRef}&gt;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&amp;&amp; !NON_FILTER_SORT_KEYS.has(col.key))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&amp;&amp; !NON_FILTER_SORT_KEYS.has(col.key)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run1CorrectnessCls = record.true_subtype === record.pred_subtype ? 'badge-correct' : record.true_type !== record.pred_type ? 'badge-incorrect' : 'badge-same-type';</w:t>
      </w:r>
    </w:p>
    <w:p>
      <w:r>
        <w:rPr>
          <w:rFonts w:ascii="Courier New" w:hAnsi="Courier New"/>
          <w:sz w:val="20"/>
        </w:rPr>
        <w:t xml:space="preserve">                      const run2CorrectnessCls = record.true_subtype === record.run2_pred_subtype ? 'badge-correct' : record.true_type !== record.run2_pred_type ? 'badge-incorrect' : 'badge-same-type';</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${run1CorrectnessCls}`} title={`${run1Name}: ${run1CorrectnessCls === 'badge-correct' ? 'Correct' : run1CorrectnessCls === 'badge-same-type' ? 'Same-type wrong' : 'Cross-type wrong'}`} /&gt;</w:t>
      </w:r>
    </w:p>
    <w:p>
      <w:r>
        <w:rPr>
          <w:rFonts w:ascii="Courier New" w:hAnsi="Courier New"/>
          <w:sz w:val="20"/>
        </w:rPr>
        <w:t xml:space="preserve">                                &lt;span className={`correctness-badge ${run2CorrectnessCls}`} title={`${run2Name}: ${run2CorrectnessCls === 'badge-correct' ? 'Correct' : run2CorrectnessCls === 'badge-same-type' ? 'Same-type wrong' : 'Cross-type wrong'}`}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${run1CorrectnessCls}`} title={run1CorrectnessCls === 'badge-correct' ? 'Correct' : run1CorrectnessCls === 'badge-same-type' ? 'Same-type wrong' : 'Cross-type wrong'}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case 'ask_gpt': {</w:t>
      </w:r>
    </w:p>
    <w:p>
      <w:r>
        <w:rPr>
          <w:rFonts w:ascii="Courier New" w:hAnsi="Courier New"/>
          <w:sz w:val="20"/>
        </w:rPr>
        <w:t xml:space="preserve">                      const loading = !!askGptLoading[record.request_id];</w:t>
      </w:r>
    </w:p>
    <w:p>
      <w:r>
        <w:rPr>
          <w:rFonts w:ascii="Courier New" w:hAnsi="Courier New"/>
          <w:sz w:val="20"/>
        </w:rPr>
        <w:t xml:space="preserve">                      return (</w:t>
      </w:r>
    </w:p>
    <w:p>
      <w:r>
        <w:rPr>
          <w:rFonts w:ascii="Courier New" w:hAnsi="Courier New"/>
          <w:sz w:val="20"/>
        </w:rPr>
        <w:t xml:space="preserve">                        &lt;td key={`${record.id}-ask_gpt`} className="ask-gpt-td"&gt;</w:t>
      </w:r>
    </w:p>
    <w:p>
      <w:r>
        <w:rPr>
          <w:rFonts w:ascii="Courier New" w:hAnsi="Courier New"/>
          <w:sz w:val="20"/>
        </w:rPr>
        <w:t xml:space="preserve">                          &lt;div className="ask-gpt-cell"&gt;</w:t>
      </w:r>
    </w:p>
    <w:p>
      <w:r>
        <w:rPr>
          <w:rFonts w:ascii="Courier New" w:hAnsi="Courier New"/>
          <w:sz w:val="20"/>
        </w:rPr>
        <w:t xml:space="preserve">                            &lt;div className="ask-gpt-placeholder"&gt;{getAskText(record.request_id)}&lt;/div&gt;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disabled={loading}</w:t>
      </w:r>
    </w:p>
    <w:p>
      <w:r>
        <w:rPr>
          <w:rFonts w:ascii="Courier New" w:hAnsi="Courier New"/>
          <w:sz w:val="20"/>
        </w:rPr>
        <w:t xml:space="preserve">                              onClick={(e) =&gt; {</w:t>
      </w:r>
    </w:p>
    <w:p>
      <w:r>
        <w:rPr>
          <w:rFonts w:ascii="Courier New" w:hAnsi="Courier New"/>
          <w:sz w:val="20"/>
        </w:rPr>
        <w:t xml:space="preserve">                                e.stopPropagation();</w:t>
      </w:r>
    </w:p>
    <w:p>
      <w:r>
        <w:rPr>
          <w:rFonts w:ascii="Courier New" w:hAnsi="Courier New"/>
          <w:sz w:val="20"/>
        </w:rPr>
        <w:t xml:space="preserve">                                handleAskGpt(record);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{loading ? 'Asking…' : 'Ask GPT'}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t xml:space="preserve">  const [dirFilter, setDirFilter] = useState(null);         // null | 'improved' | 'regressed' | 'lateral'</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filterTransitions = (transitions) =&gt;</w:t>
      </w:r>
    </w:p>
    <w:p>
      <w:r>
        <w:rPr>
          <w:rFonts w:ascii="Courier New" w:hAnsi="Courier New"/>
          <w:sz w:val="20"/>
        </w:rPr>
        <w:t xml:space="preserve">    dirFilter ? transitions.filter(t =&gt; t[dirFilter] &gt; 0) : transitions;</w:t>
      </w:r>
    </w:p>
    <w:p>
      <w:r>
        <w:rPr>
          <w:rFonts w:ascii="Courier New" w:hAnsi="Courier New"/>
          <w:sz w:val="20"/>
        </w:rPr>
      </w:r>
    </w:p>
    <w:p>
      <w:r>
        <w:rPr>
          <w:rFonts w:ascii="Courier New" w:hAnsi="Courier New"/>
          <w:sz w:val="20"/>
        </w:rPr>
        <w:t xml:space="preserve">  const filterRecords = (records) =&gt; {</w:t>
      </w:r>
    </w:p>
    <w:p>
      <w:r>
        <w:rPr>
          <w:rFonts w:ascii="Courier New" w:hAnsi="Courier New"/>
          <w:sz w:val="20"/>
        </w:rPr>
        <w:t xml:space="preserve">    if (!dirFilter) return records;</w:t>
      </w:r>
    </w:p>
    <w:p>
      <w:r>
        <w:rPr>
          <w:rFonts w:ascii="Courier New" w:hAnsi="Courier New"/>
          <w:sz w:val="20"/>
        </w:rPr>
        <w:t xml:space="preserve">    return records.filter(r =&gt; {</w:t>
      </w:r>
    </w:p>
    <w:p>
      <w:r>
        <w:rPr>
          <w:rFonts w:ascii="Courier New" w:hAnsi="Courier New"/>
          <w:sz w:val="20"/>
        </w:rPr>
        <w:t xml:space="preserve">      const improved  = r.run2_pred_subtype === r.true_subtype &amp;&amp; r.pred_subtype !== r.true_subtype;</w:t>
      </w:r>
    </w:p>
    <w:p>
      <w:r>
        <w:rPr>
          <w:rFonts w:ascii="Courier New" w:hAnsi="Courier New"/>
          <w:sz w:val="20"/>
        </w:rPr>
        <w:t xml:space="preserve">      const regressed = r.pred_subtype       === r.true_subtype &amp;&amp; r.run2_pred_subtype !== r.true_subtype;</w:t>
      </w:r>
    </w:p>
    <w:p>
      <w:r>
        <w:rPr>
          <w:rFonts w:ascii="Courier New" w:hAnsi="Courier New"/>
          <w:sz w:val="20"/>
        </w:rPr>
        <w:t xml:space="preserve">      if (dirFilter === 'improved')  return improved;</w:t>
      </w:r>
    </w:p>
    <w:p>
      <w:r>
        <w:rPr>
          <w:rFonts w:ascii="Courier New" w:hAnsi="Courier New"/>
          <w:sz w:val="20"/>
        </w:rPr>
        <w:t xml:space="preserve">      if (dirFilter === 'regressed') return regressed;</w:t>
      </w:r>
    </w:p>
    <w:p>
      <w:r>
        <w:rPr>
          <w:rFonts w:ascii="Courier New" w:hAnsi="Courier New"/>
          <w:sz w:val="20"/>
        </w:rPr>
        <w:t xml:space="preserve">      return !improved &amp;&amp; !regressed; // 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visibleCrossGroups  = dirFilter ? crossTypeGroups.filter(g =&gt; g[dirFilter] &gt; 0)  : crossTypeGroups;</w:t>
      </w:r>
    </w:p>
    <w:p>
      <w:r>
        <w:rPr>
          <w:rFonts w:ascii="Courier New" w:hAnsi="Courier New"/>
          <w:sz w:val="20"/>
        </w:rPr>
        <w:t xml:space="preserve">  const visibleWithinGroups = dirFilter ? withinTypeGroups.filter(g =&gt; g[dirFilter] &gt; 0) : withinTypeGroups;</w:t>
      </w:r>
    </w:p>
    <w:p>
      <w:r>
        <w:rPr>
          <w:rFonts w:ascii="Courier New" w:hAnsi="Courier New"/>
          <w:sz w:val="20"/>
        </w:rPr>
        <w:t xml:space="preserve">  const totalCross  = visibleCrossGroups.reduce((s, g)  =&gt; s + (dirFilter ? g[dirFilter] : g.total), 0);</w:t>
      </w:r>
    </w:p>
    <w:p>
      <w:r>
        <w:rPr>
          <w:rFonts w:ascii="Courier New" w:hAnsi="Courier New"/>
          <w:sz w:val="20"/>
        </w:rPr>
        <w:t xml:space="preserve">  const totalWithin = visibleWithinGroups.reduce((s, g) =&gt; s + (dirFilter ? g[dirFilter]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&lt;span className="direction-counts"&gt;</w:t>
      </w:r>
    </w:p>
    <w:p>
      <w:r>
        <w:rPr>
          <w:rFonts w:ascii="Courier New" w:hAnsi="Courier New"/>
          <w:sz w:val="20"/>
        </w:rPr>
        <w:t xml:space="preserve">          {summary.improved &gt; 0 &amp;&amp; (</w:t>
      </w:r>
    </w:p>
    <w:p>
      <w:r>
        <w:rPr>
          <w:rFonts w:ascii="Courier New" w:hAnsi="Courier New"/>
          <w:sz w:val="20"/>
        </w:rPr>
        <w:t xml:space="preserve">            &lt;span</w:t>
      </w:r>
    </w:p>
    <w:p>
      <w:r>
        <w:rPr>
          <w:rFonts w:ascii="Courier New" w:hAnsi="Courier New"/>
          <w:sz w:val="20"/>
        </w:rPr>
        <w:t xml:space="preserve">              className={`dir-improved dir-filter-btn${dirFilter === 'improved' ? ' dir-filter-active' : ''}`}</w:t>
      </w:r>
    </w:p>
    <w:p>
      <w:r>
        <w:rPr>
          <w:rFonts w:ascii="Courier New" w:hAnsi="Courier New"/>
          <w:sz w:val="20"/>
        </w:rPr>
        <w:t xml:space="preserve">              title="Filter: run 2 newly correct"</w:t>
      </w:r>
    </w:p>
    <w:p>
      <w:r>
        <w:rPr>
          <w:rFonts w:ascii="Courier New" w:hAnsi="Courier New"/>
          <w:sz w:val="20"/>
        </w:rPr>
        <w:t xml:space="preserve">              onClick={() =&gt; setDirFilter(dirFilter === 'improved' ? null : 'improved')}</w:t>
      </w:r>
    </w:p>
    <w:p>
      <w:r>
        <w:rPr>
          <w:rFonts w:ascii="Courier New" w:hAnsi="Courier New"/>
          <w:sz w:val="20"/>
        </w:rPr>
        <w:t xml:space="preserve">            &gt;↑{summary.improved}&lt;/span&gt;</w:t>
      </w:r>
    </w:p>
    <w:p>
      <w:r>
        <w:rPr>
          <w:rFonts w:ascii="Courier New" w:hAnsi="Courier New"/>
          <w:sz w:val="20"/>
        </w:rPr>
        <w:t xml:space="preserve">          )}</w:t>
      </w:r>
    </w:p>
    <w:p>
      <w:r>
        <w:rPr>
          <w:rFonts w:ascii="Courier New" w:hAnsi="Courier New"/>
          <w:sz w:val="20"/>
        </w:rPr>
        <w:t xml:space="preserve">          {summary.regressed &gt; 0 &amp;&amp; (</w:t>
      </w:r>
    </w:p>
    <w:p>
      <w:r>
        <w:rPr>
          <w:rFonts w:ascii="Courier New" w:hAnsi="Courier New"/>
          <w:sz w:val="20"/>
        </w:rPr>
        <w:t xml:space="preserve">            &lt;span</w:t>
      </w:r>
    </w:p>
    <w:p>
      <w:r>
        <w:rPr>
          <w:rFonts w:ascii="Courier New" w:hAnsi="Courier New"/>
          <w:sz w:val="20"/>
        </w:rPr>
        <w:t xml:space="preserve">              className={`dir-regressed dir-filter-btn${dirFilter === 'regressed' ? ' dir-filter-active' : ''}`}</w:t>
      </w:r>
    </w:p>
    <w:p>
      <w:r>
        <w:rPr>
          <w:rFonts w:ascii="Courier New" w:hAnsi="Courier New"/>
          <w:sz w:val="20"/>
        </w:rPr>
        <w:t xml:space="preserve">              title="Filter: run 1 correct, run 2 regressed"</w:t>
      </w:r>
    </w:p>
    <w:p>
      <w:r>
        <w:rPr>
          <w:rFonts w:ascii="Courier New" w:hAnsi="Courier New"/>
          <w:sz w:val="20"/>
        </w:rPr>
        <w:t xml:space="preserve">              onClick={() =&gt; setDirFilter(dirFilter === 'regressed' ? null : 'regressed')}</w:t>
      </w:r>
    </w:p>
    <w:p>
      <w:r>
        <w:rPr>
          <w:rFonts w:ascii="Courier New" w:hAnsi="Courier New"/>
          <w:sz w:val="20"/>
        </w:rPr>
        <w:t xml:space="preserve">            &gt;↓{summary.regressed}&lt;/span&gt;</w:t>
      </w:r>
    </w:p>
    <w:p>
      <w:r>
        <w:rPr>
          <w:rFonts w:ascii="Courier New" w:hAnsi="Courier New"/>
          <w:sz w:val="20"/>
        </w:rPr>
        <w:t xml:space="preserve">          )}</w:t>
      </w:r>
    </w:p>
    <w:p>
      <w:r>
        <w:rPr>
          <w:rFonts w:ascii="Courier New" w:hAnsi="Courier New"/>
          <w:sz w:val="20"/>
        </w:rPr>
        <w:t xml:space="preserve">          {summary.lateral &gt; 0 &amp;&amp; (</w:t>
      </w:r>
    </w:p>
    <w:p>
      <w:r>
        <w:rPr>
          <w:rFonts w:ascii="Courier New" w:hAnsi="Courier New"/>
          <w:sz w:val="20"/>
        </w:rPr>
        <w:t xml:space="preserve">            &lt;span</w:t>
      </w:r>
    </w:p>
    <w:p>
      <w:r>
        <w:rPr>
          <w:rFonts w:ascii="Courier New" w:hAnsi="Courier New"/>
          <w:sz w:val="20"/>
        </w:rPr>
        <w:t xml:space="preserve">              className={`dir-lateral dir-filter-btn${dirFilter === 'lateral' ? ' dir-filter-active' : ''}`}</w:t>
      </w:r>
    </w:p>
    <w:p>
      <w:r>
        <w:rPr>
          <w:rFonts w:ascii="Courier New" w:hAnsi="Courier New"/>
          <w:sz w:val="20"/>
        </w:rPr>
        <w:t xml:space="preserve">              title="Filter: both wrong, differently"</w:t>
      </w:r>
    </w:p>
    <w:p>
      <w:r>
        <w:rPr>
          <w:rFonts w:ascii="Courier New" w:hAnsi="Courier New"/>
          <w:sz w:val="20"/>
        </w:rPr>
        <w:t xml:space="preserve">              onClick={() =&gt; setDirFilter(dirFilter === 'lateral' ? null : 'lateral')}</w:t>
      </w:r>
    </w:p>
    <w:p>
      <w:r>
        <w:rPr>
          <w:rFonts w:ascii="Courier New" w:hAnsi="Courier New"/>
          <w:sz w:val="20"/>
        </w:rPr>
        <w:t xml:space="preserve">            &gt;↔{summary.lateral}&lt;/span&gt;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visibleCrossGroups.length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{visibleCrossGroups.map(group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visibleCrossTrans = filterTransitions(group.transitions);</w:t>
      </w:r>
    </w:p>
    <w:p>
      <w:r>
        <w:rPr>
          <w:rFonts w:ascii="Courier New" w:hAnsi="Courier New"/>
          <w:sz w:val="20"/>
        </w:rPr>
        <w:t xml:space="preserve">              const activeTrans = isOpen &amp;&amp; expandedCrossPair</w:t>
      </w:r>
    </w:p>
    <w:p>
      <w:r>
        <w:rPr>
          <w:rFonts w:ascii="Courier New" w:hAnsi="Courier New"/>
          <w:sz w:val="20"/>
        </w:rPr>
        <w:t xml:space="preserve">                ? visibleCrossTrans.find(t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visibleCrossTrans.flatMap(t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{visibleCrossTrans.map(t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visibleWithinGroups.length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{visibleWithinGroups.map(group =&gt; {</w:t>
      </w:r>
    </w:p>
    <w:p>
      <w:r>
        <w:rPr>
          <w:rFonts w:ascii="Courier New" w:hAnsi="Courier New"/>
          <w:sz w:val="20"/>
        </w:rPr>
        <w:t xml:space="preserve">              const isOpen = expandedWithinKey === group.type;</w:t>
      </w:r>
    </w:p>
    <w:p>
      <w:r>
        <w:rPr>
          <w:rFonts w:ascii="Courier New" w:hAnsi="Courier New"/>
          <w:sz w:val="20"/>
        </w:rPr>
        <w:t xml:space="preserve">              const visibleWithinTrans = filterTransitions(group.transitions);</w:t>
      </w:r>
    </w:p>
    <w:p>
      <w:r>
        <w:rPr>
          <w:rFonts w:ascii="Courier New" w:hAnsi="Courier New"/>
          <w:sz w:val="20"/>
        </w:rPr>
        <w:t xml:space="preserve">              const activeTrans = isOpen &amp;&amp; expandedWithinPair</w:t>
      </w:r>
    </w:p>
    <w:p>
      <w:r>
        <w:rPr>
          <w:rFonts w:ascii="Courier New" w:hAnsi="Courier New"/>
          <w:sz w:val="20"/>
        </w:rPr>
        <w:t xml:space="preserve">                ? visibleWithinTrans.find(t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visibleWithinTrans.flatMap(t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{visibleWithinTrans.map(t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{visibleWithinGroups.length === 0 &amp;&amp; visibleCrossGroups.length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return {};</w:t>
      </w:r>
    </w:p>
    <w:p>
      <w:r>
        <w:rPr>
          <w:rFonts w:ascii="Courier New" w:hAnsi="Courier New"/>
          <w:sz w:val="20"/>
        </w:rPr>
        <w:t xml:space="preserve">    const alpha = Math.min(0.08 + (total / maxTotal) * 0.45, 0.55);</w:t>
      </w:r>
    </w:p>
    <w:p>
      <w:r>
        <w:rPr>
          <w:rFonts w:ascii="Courier New" w:hAnsi="Courier New"/>
          <w:sz w:val="20"/>
        </w:rPr>
        <w:t xml:space="preserve">    if (row === col) return { backgroundColor: `rgba(34,197,94,${alpha})` }; // diagonal: green</w:t>
      </w:r>
    </w:p>
    <w:p>
      <w:r>
        <w:rPr>
          <w:rFonts w:ascii="Courier New" w:hAnsi="Courier New"/>
          <w:sz w:val="20"/>
        </w:rPr>
      </w:r>
    </w:p>
    <w:p>
      <w:r>
        <w:rPr>
          <w:rFonts w:ascii="Courier New" w:hAnsi="Courier New"/>
          <w:sz w:val="20"/>
        </w:rPr>
        <w:t xml:space="preserve">    // Off-diagonal: color by dominant correctness outcome</w:t>
      </w:r>
    </w:p>
    <w:p>
      <w:r>
        <w:rPr>
          <w:rFonts w:ascii="Courier New" w:hAnsi="Courier New"/>
          <w:sz w:val="20"/>
        </w:rPr>
        <w:t xml:space="preserve">    const { run1Correct = 0, run2Correct = 0, bothWrong = 0 } = cell;</w:t>
      </w:r>
    </w:p>
    <w:p>
      <w:r>
        <w:rPr>
          <w:rFonts w:ascii="Courier New" w:hAnsi="Courier New"/>
          <w:sz w:val="20"/>
        </w:rPr>
        <w:t xml:space="preserve">    if (run1Correct &gt; run2Correct &amp;&amp; run1Correct &gt; bothWrong) return { backgroundColor: `rgba(249,115,22,${alpha})` }; // orange — run1 better</w:t>
      </w:r>
    </w:p>
    <w:p>
      <w:r>
        <w:rPr>
          <w:rFonts w:ascii="Courier New" w:hAnsi="Courier New"/>
          <w:sz w:val="20"/>
        </w:rPr>
        <w:t xml:space="preserve">    if (run2Correct &gt; run1Correct &amp;&amp; run2Correct &gt; bothWrong) return { backgroundColor: `rgba(6,182,212,${alpha})` };   // cyan — run2 better</w:t>
      </w:r>
    </w:p>
    <w:p>
      <w:r>
        <w:rPr>
          <w:rFonts w:ascii="Courier New" w:hAnsi="Courier New"/>
          <w:sz w:val="20"/>
        </w:rPr>
        <w:t xml:space="preserve">    if (bothWrong &gt; 0 &amp;&amp; run1Correct === 0 &amp;&amp; run2Correct === 0) return { backgroundColor: `rgba(148,163,184,${alpha})` }; // slate — both wrong</w:t>
      </w:r>
    </w:p>
    <w:p>
      <w:r>
        <w:rPr>
          <w:rFonts w:ascii="Courier New" w:hAnsi="Courier New"/>
          <w:sz w:val="20"/>
        </w:rPr>
        <w:t xml:space="preserve">    return { backgroundColor: `rgba(148,163,184,${alpha})` }; // neutral fallback</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client/src/components/TypeHealthGrid.jsx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 ── helpers ─────────────────────────────────────────────── */</w:t>
      </w:r>
    </w:p>
    <w:p>
      <w:r>
        <w:rPr>
          <w:rFonts w:ascii="Courier New" w:hAnsi="Courier New"/>
          <w:sz w:val="20"/>
        </w:rPr>
        <w:t>function pct(n) { return (n * 100).toFixed(0) + '%'; }</w:t>
      </w:r>
    </w:p>
    <w:p>
      <w:r>
        <w:rPr>
          <w:rFonts w:ascii="Courier New" w:hAnsi="Courier New"/>
          <w:sz w:val="20"/>
        </w:rPr>
        <w:t>function pctNum(n) { return (n * 100).toFixed(1); }</w:t>
      </w:r>
    </w:p>
    <w:p>
      <w:r>
        <w:rPr>
          <w:rFonts w:ascii="Courier New" w:hAnsi="Courier New"/>
          <w:sz w:val="20"/>
        </w:rPr>
        <w:t>function pctMetric(n, digits = 1) {</w:t>
      </w:r>
    </w:p>
    <w:p>
      <w:r>
        <w:rPr>
          <w:rFonts w:ascii="Courier New" w:hAnsi="Courier New"/>
          <w:sz w:val="20"/>
        </w:rPr>
        <w:t xml:space="preserve">  return `${(n * 100).toFixed(digits)}%`;</w:t>
      </w:r>
    </w:p>
    <w:p>
      <w:r>
        <w:rPr>
          <w:rFonts w:ascii="Courier New" w:hAnsi="Courier New"/>
          <w:sz w:val="20"/>
        </w:rPr>
        <w:t>}</w:t>
      </w:r>
    </w:p>
    <w:p>
      <w:r>
        <w:rPr>
          <w:rFonts w:ascii="Courier New" w:hAnsi="Courier New"/>
          <w:sz w:val="20"/>
        </w:rPr>
        <w:t>function subtypeLabel(name) {</w:t>
      </w:r>
    </w:p>
    <w:p>
      <w:r>
        <w:rPr>
          <w:rFonts w:ascii="Courier New" w:hAnsi="Courier New"/>
          <w:sz w:val="20"/>
        </w:rPr>
        <w:t xml:space="preserve">  return String(name || '').trim() === '' ? 'Not retagged' : name;</w:t>
      </w:r>
    </w:p>
    <w:p>
      <w:r>
        <w:rPr>
          <w:rFonts w:ascii="Courier New" w:hAnsi="Courier New"/>
          <w:sz w:val="20"/>
        </w:rPr>
        <w:t>}</w:t>
      </w:r>
    </w:p>
    <w:p>
      <w:r>
        <w:rPr>
          <w:rFonts w:ascii="Courier New" w:hAnsi="Courier New"/>
          <w:sz w:val="20"/>
        </w:rPr>
      </w:r>
    </w:p>
    <w:p>
      <w:r>
        <w:rPr>
          <w:rFonts w:ascii="Courier New" w:hAnsi="Courier New"/>
          <w:sz w:val="20"/>
        </w:rPr>
        <w:t>function severityClass(f1, crossTypeRate) {</w:t>
      </w:r>
    </w:p>
    <w:p>
      <w:r>
        <w:rPr>
          <w:rFonts w:ascii="Courier New" w:hAnsi="Courier New"/>
          <w:sz w:val="20"/>
        </w:rPr>
        <w:t xml:space="preserve">  if (crossTypeRate &gt; 0.3) return 'severity-critical';</w:t>
      </w:r>
    </w:p>
    <w:p>
      <w:r>
        <w:rPr>
          <w:rFonts w:ascii="Courier New" w:hAnsi="Courier New"/>
          <w:sz w:val="20"/>
        </w:rPr>
        <w:t xml:space="preserve">  if (f1 &gt;= 0.5)           return 'severity-good';</w:t>
      </w:r>
    </w:p>
    <w:p>
      <w:r>
        <w:rPr>
          <w:rFonts w:ascii="Courier New" w:hAnsi="Courier New"/>
          <w:sz w:val="20"/>
        </w:rPr>
        <w:t xml:space="preserve">  if (f1 &gt;= 0.2)           return 'severity-warn';</w:t>
      </w:r>
    </w:p>
    <w:p>
      <w:r>
        <w:rPr>
          <w:rFonts w:ascii="Courier New" w:hAnsi="Courier New"/>
          <w:sz w:val="20"/>
        </w:rPr>
        <w:t xml:space="preserve">  return 'severity-bad';</w:t>
      </w:r>
    </w:p>
    <w:p>
      <w:r>
        <w:rPr>
          <w:rFonts w:ascii="Courier New" w:hAnsi="Courier New"/>
          <w:sz w:val="20"/>
        </w:rPr>
        <w:t>}</w:t>
      </w:r>
    </w:p>
    <w:p>
      <w:r>
        <w:rPr>
          <w:rFonts w:ascii="Courier New" w:hAnsi="Courier New"/>
          <w:sz w:val="20"/>
        </w:rPr>
      </w:r>
    </w:p>
    <w:p>
      <w:r>
        <w:rPr>
          <w:rFonts w:ascii="Courier New" w:hAnsi="Courier New"/>
          <w:sz w:val="20"/>
        </w:rPr>
        <w:t>function DeltaBadge({ delta }) {</w:t>
      </w:r>
    </w:p>
    <w:p>
      <w:r>
        <w:rPr>
          <w:rFonts w:ascii="Courier New" w:hAnsi="Courier New"/>
          <w:sz w:val="20"/>
        </w:rPr>
        <w:t xml:space="preserve">  if (delta === null || delta === undefined) return null;</w:t>
      </w:r>
    </w:p>
    <w:p>
      <w:r>
        <w:rPr>
          <w:rFonts w:ascii="Courier New" w:hAnsi="Courier New"/>
          <w:sz w:val="20"/>
        </w:rPr>
        <w:t xml:space="preserve">  const d = (delta * 100).toFixed(1);</w:t>
      </w:r>
    </w:p>
    <w:p>
      <w:r>
        <w:rPr>
          <w:rFonts w:ascii="Courier New" w:hAnsi="Courier New"/>
          <w:sz w:val="20"/>
        </w:rPr>
        <w:t xml:space="preserve">  if (Math.abs(delta) &lt; 0.005) return &lt;span className="delta delta-flat"&gt;= no change&lt;/span&gt;;</w:t>
      </w:r>
    </w:p>
    <w:p>
      <w:r>
        <w:rPr>
          <w:rFonts w:ascii="Courier New" w:hAnsi="Courier New"/>
          <w:sz w:val="20"/>
        </w:rPr>
        <w:t xml:space="preserve">  if (delta &gt; 0) return &lt;span className="delta delta-up"&gt;▲ +{d}%&lt;/span&gt;;</w:t>
      </w:r>
    </w:p>
    <w:p>
      <w:r>
        <w:rPr>
          <w:rFonts w:ascii="Courier New" w:hAnsi="Courier New"/>
          <w:sz w:val="20"/>
        </w:rPr>
        <w:t xml:space="preserve">  return &lt;span className="delta delta-down"&gt;▼ {d}%&lt;/span&gt;;</w:t>
      </w:r>
    </w:p>
    <w:p>
      <w:r>
        <w:rPr>
          <w:rFonts w:ascii="Courier New" w:hAnsi="Courier New"/>
          <w:sz w:val="20"/>
        </w:rPr>
        <w:t>}</w:t>
      </w:r>
    </w:p>
    <w:p>
      <w:r>
        <w:rPr>
          <w:rFonts w:ascii="Courier New" w:hAnsi="Courier New"/>
          <w:sz w:val="20"/>
        </w:rPr>
      </w:r>
    </w:p>
    <w:p>
      <w:r>
        <w:rPr>
          <w:rFonts w:ascii="Courier New" w:hAnsi="Courier New"/>
          <w:sz w:val="20"/>
        </w:rPr>
        <w:t>function CollapsibleSection({ title, subtitle, expanded, onToggle, children, extraClassName = '' }) {</w:t>
      </w:r>
    </w:p>
    <w:p>
      <w:r>
        <w:rPr>
          <w:rFonts w:ascii="Courier New" w:hAnsi="Courier New"/>
          <w:sz w:val="20"/>
        </w:rPr>
        <w:t xml:space="preserve">  return (</w:t>
      </w:r>
    </w:p>
    <w:p>
      <w:r>
        <w:rPr>
          <w:rFonts w:ascii="Courier New" w:hAnsi="Courier New"/>
          <w:sz w:val="20"/>
        </w:rPr>
        <w:t xml:space="preserve">    &lt;section className={`collapsible-section ${expanded ? 'is-open' : 'is-closed'} ${extraClassName}`.trim()}&gt;</w:t>
      </w:r>
    </w:p>
    <w:p>
      <w:r>
        <w:rPr>
          <w:rFonts w:ascii="Courier New" w:hAnsi="Courier New"/>
          <w:sz w:val="20"/>
        </w:rPr>
        <w:t xml:space="preserve">      &lt;button className="collapsible-section-header" onClick={onToggle}&gt;</w:t>
      </w:r>
    </w:p>
    <w:p>
      <w:r>
        <w:rPr>
          <w:rFonts w:ascii="Courier New" w:hAnsi="Courier New"/>
          <w:sz w:val="20"/>
        </w:rPr>
        <w:t xml:space="preserve">        &lt;span className="collapsible-section-titlewrap"&gt;</w:t>
      </w:r>
    </w:p>
    <w:p>
      <w:r>
        <w:rPr>
          <w:rFonts w:ascii="Courier New" w:hAnsi="Courier New"/>
          <w:sz w:val="20"/>
        </w:rPr>
        <w:t xml:space="preserve">          &lt;span className="collapsible-section-title"&gt;{title}&lt;/span&gt;</w:t>
      </w:r>
    </w:p>
    <w:p>
      <w:r>
        <w:rPr>
          <w:rFonts w:ascii="Courier New" w:hAnsi="Courier New"/>
          <w:sz w:val="20"/>
        </w:rPr>
        <w:t xml:space="preserve">          {subtitle &amp;&amp; &lt;span className="collapsible-section-subtitle"&gt;{subtitle}&lt;/span&gt;}</w:t>
      </w:r>
    </w:p>
    <w:p>
      <w:r>
        <w:rPr>
          <w:rFonts w:ascii="Courier New" w:hAnsi="Courier New"/>
          <w:sz w:val="20"/>
        </w:rPr>
        <w:t xml:space="preserve">        &lt;/span&gt;</w:t>
      </w:r>
    </w:p>
    <w:p>
      <w:r>
        <w:rPr>
          <w:rFonts w:ascii="Courier New" w:hAnsi="Courier New"/>
          <w:sz w:val="20"/>
        </w:rPr>
        <w:t xml:space="preserve">        &lt;span className="collapsible-section-icon" aria-hidden="true"&gt;{expanded ? '▾' : '▸'}&lt;/span&gt;</w:t>
      </w:r>
    </w:p>
    <w:p>
      <w:r>
        <w:rPr>
          <w:rFonts w:ascii="Courier New" w:hAnsi="Courier New"/>
          <w:sz w:val="20"/>
        </w:rPr>
        <w:t xml:space="preserve">      &lt;/button&gt;</w:t>
      </w:r>
    </w:p>
    <w:p>
      <w:r>
        <w:rPr>
          <w:rFonts w:ascii="Courier New" w:hAnsi="Courier New"/>
          <w:sz w:val="20"/>
        </w:rPr>
        <w:t xml:space="preserve">      {expanded &amp;&amp; &lt;div className="collapsible-section-body"&gt;{children}&lt;/div&gt;}</w:t>
      </w:r>
    </w:p>
    <w:p>
      <w:r>
        <w:rPr>
          <w:rFonts w:ascii="Courier New" w:hAnsi="Courier New"/>
          <w:sz w:val="20"/>
        </w:rPr>
        <w:t xml:space="preserve">    &lt;/section&gt;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SubtypeBadge ────────────────────────────────────────── */</w:t>
      </w:r>
    </w:p>
    <w:p>
      <w:r>
        <w:rPr>
          <w:rFonts w:ascii="Courier New" w:hAnsi="Courier New"/>
          <w:sz w:val="20"/>
        </w:rPr>
        <w:t>function SubtypeBadge({ st, delta, isActive, isDimmed, onViewRecords }) {</w:t>
      </w:r>
    </w:p>
    <w:p>
      <w:r>
        <w:rPr>
          <w:rFonts w:ascii="Courier New" w:hAnsi="Courier New"/>
          <w:sz w:val="20"/>
        </w:rPr>
        <w:t xml:space="preserve">  const subtypeName = subtypeLabel(st.subtype);</w:t>
      </w:r>
    </w:p>
    <w:p>
      <w:r>
        <w:rPr>
          <w:rFonts w:ascii="Courier New" w:hAnsi="Courier New"/>
          <w:sz w:val="20"/>
        </w:rPr>
        <w:t xml:space="preserve">  const correctPct  = (st.correct / st.total) * 100;</w:t>
      </w:r>
    </w:p>
    <w:p>
      <w:r>
        <w:rPr>
          <w:rFonts w:ascii="Courier New" w:hAnsi="Courier New"/>
          <w:sz w:val="20"/>
        </w:rPr>
        <w:t xml:space="preserve">  const crossPct    = (st.cross_type / st.total) * 100;</w:t>
      </w:r>
    </w:p>
    <w:p>
      <w:r>
        <w:rPr>
          <w:rFonts w:ascii="Courier New" w:hAnsi="Courier New"/>
          <w:sz w:val="20"/>
        </w:rPr>
        <w:t xml:space="preserve">  const samePct     = Math.max(0, 100 - correctPct - crossPct);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className={`subtype-badge ${isActive ? 'subtype-badge-active' : ''} ${isDimmed ? 'subtype-badge-dimmed' : ''}`}</w:t>
      </w:r>
    </w:p>
    <w:p>
      <w:r>
        <w:rPr>
          <w:rFonts w:ascii="Courier New" w:hAnsi="Courier New"/>
          <w:sz w:val="20"/>
        </w:rPr>
        <w:t xml:space="preserve">      onClick={() =&gt; onViewRecords(st.subtype)}</w:t>
      </w:r>
    </w:p>
    <w:p>
      <w:r>
        <w:rPr>
          <w:rFonts w:ascii="Courier New" w:hAnsi="Courier New"/>
          <w:sz w:val="20"/>
        </w:rPr>
        <w:t xml:space="preserve">      title={`${subtypeName} · ${st.total} records · F1: ${pctNum(st.f1)}%`}</w:t>
      </w:r>
    </w:p>
    <w:p>
      <w:r>
        <w:rPr>
          <w:rFonts w:ascii="Courier New" w:hAnsi="Courier New"/>
          <w:sz w:val="20"/>
        </w:rPr>
        <w:t xml:space="preserve">    &gt;</w:t>
      </w:r>
    </w:p>
    <w:p>
      <w:r>
        <w:rPr>
          <w:rFonts w:ascii="Courier New" w:hAnsi="Courier New"/>
          <w:sz w:val="20"/>
        </w:rPr>
        <w:t xml:space="preserve">      &lt;div className="sbadge-top"&gt;</w:t>
      </w:r>
    </w:p>
    <w:p>
      <w:r>
        <w:rPr>
          <w:rFonts w:ascii="Courier New" w:hAnsi="Courier New"/>
          <w:sz w:val="20"/>
        </w:rPr>
        <w:t xml:space="preserve">        &lt;span className="sbadge-name"&gt;{subtypeName}&lt;/span&gt;</w:t>
      </w:r>
    </w:p>
    <w:p>
      <w:r>
        <w:rPr>
          <w:rFonts w:ascii="Courier New" w:hAnsi="Courier New"/>
          <w:sz w:val="20"/>
        </w:rPr>
        <w:t xml:space="preserve">        &lt;span className="sbadge-acc"&gt;{pctNum(st.f1)}%&lt;/span&gt;</w:t>
      </w:r>
    </w:p>
    <w:p>
      <w:r>
        <w:rPr>
          <w:rFonts w:ascii="Courier New" w:hAnsi="Courier New"/>
          <w:sz w:val="20"/>
        </w:rPr>
        <w:t xml:space="preserve">        {delta !== undefined &amp;&amp; &lt;DeltaBadge delta={delta} /&gt;}</w:t>
      </w:r>
    </w:p>
    <w:p>
      <w:r>
        <w:rPr>
          <w:rFonts w:ascii="Courier New" w:hAnsi="Courier New"/>
          <w:sz w:val="20"/>
        </w:rPr>
        <w:t xml:space="preserve">      &lt;/div&gt;</w:t>
      </w:r>
    </w:p>
    <w:p>
      <w:r>
        <w:rPr>
          <w:rFonts w:ascii="Courier New" w:hAnsi="Courier New"/>
          <w:sz w:val="20"/>
        </w:rPr>
        <w:t xml:space="preserve">      &lt;div className="sbadge-count"&gt;{st.total.toLocaleString()} records&lt;/div&gt;</w:t>
      </w:r>
    </w:p>
    <w:p>
      <w:r>
        <w:rPr>
          <w:rFonts w:ascii="Courier New" w:hAnsi="Courier New"/>
          <w:sz w:val="20"/>
        </w:rPr>
        <w:t xml:space="preserve">      &lt;div className="sbadge-bar"&gt;</w:t>
      </w:r>
    </w:p>
    <w:p>
      <w:r>
        <w:rPr>
          <w:rFonts w:ascii="Courier New" w:hAnsi="Courier New"/>
          <w:sz w:val="20"/>
        </w:rPr>
        <w:t xml:space="preserve">        &lt;div className="bar-correct"    style={{ width: `${correctPct}%` }} /&gt;</w:t>
      </w:r>
    </w:p>
    <w:p>
      <w:r>
        <w:rPr>
          <w:rFonts w:ascii="Courier New" w:hAnsi="Courier New"/>
          <w:sz w:val="20"/>
        </w:rPr>
        <w:t xml:space="preserve">        &lt;div className="bar-same-type"  style={{ width: `${samePct}%` }} /&gt;</w:t>
      </w:r>
    </w:p>
    <w:p>
      <w:r>
        <w:rPr>
          <w:rFonts w:ascii="Courier New" w:hAnsi="Courier New"/>
          <w:sz w:val="20"/>
        </w:rPr>
        <w:t xml:space="preserve">        &lt;div className="bar-cross-type" style={{ width: `${crossPct}%` }} /&gt;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SubtypeConfusionMatrix ──────────────────────────────── */</w:t>
      </w:r>
    </w:p>
    <w:p>
      <w:r>
        <w:rPr>
          <w:rFonts w:ascii="Courier New" w:hAnsi="Courier New"/>
          <w:sz w:val="20"/>
        </w:rPr>
        <w:t>function cellIntensity(count, rowTotal) {</w:t>
      </w:r>
    </w:p>
    <w:p>
      <w:r>
        <w:rPr>
          <w:rFonts w:ascii="Courier New" w:hAnsi="Courier New"/>
          <w:sz w:val="20"/>
        </w:rPr>
        <w:t xml:space="preserve">  if (!count || rowTotal === 0) return 0;</w:t>
      </w:r>
    </w:p>
    <w:p>
      <w:r>
        <w:rPr>
          <w:rFonts w:ascii="Courier New" w:hAnsi="Courier New"/>
          <w:sz w:val="20"/>
        </w:rPr>
        <w:t xml:space="preserve">  return count / rowTotal;</w:t>
      </w:r>
    </w:p>
    <w:p>
      <w:r>
        <w:rPr>
          <w:rFonts w:ascii="Courier New" w:hAnsi="Courier New"/>
          <w:sz w:val="20"/>
        </w:rPr>
        <w:t>}</w:t>
      </w:r>
    </w:p>
    <w:p>
      <w:r>
        <w:rPr>
          <w:rFonts w:ascii="Courier New" w:hAnsi="Courier New"/>
          <w:sz w:val="20"/>
        </w:rPr>
      </w:r>
    </w:p>
    <w:p>
      <w:r>
        <w:rPr>
          <w:rFonts w:ascii="Courier New" w:hAnsi="Courier New"/>
          <w:sz w:val="20"/>
        </w:rPr>
        <w:t>/* ── StaticSubtypeConfusionMatrix (client-side, for Unknowns) ── */</w:t>
      </w:r>
    </w:p>
    <w:p>
      <w:r>
        <w:rPr>
          <w:rFonts w:ascii="Courier New" w:hAnsi="Courier New"/>
          <w:sz w:val="20"/>
        </w:rPr>
        <w:t>function StaticSubtypeConfusionMatrix({ typeData, onViewRecords }) {</w:t>
      </w:r>
    </w:p>
    <w:p>
      <w:r>
        <w:rPr>
          <w:rFonts w:ascii="Courier New" w:hAnsi="Courier New"/>
          <w:sz w:val="20"/>
        </w:rPr>
        <w:t xml:space="preserve">  const [showPct, setShowPct] = useState(false);</w:t>
      </w:r>
    </w:p>
    <w:p>
      <w:r>
        <w:rPr>
          <w:rFonts w:ascii="Courier New" w:hAnsi="Courier New"/>
          <w:sz w:val="20"/>
        </w:rPr>
        <w:t xml:space="preserve">  const subtypes = typeData.subtypes || [];</w:t>
      </w:r>
    </w:p>
    <w:p>
      <w:r>
        <w:rPr>
          <w:rFonts w:ascii="Courier New" w:hAnsi="Courier New"/>
          <w:sz w:val="20"/>
        </w:rPr>
      </w:r>
    </w:p>
    <w:p>
      <w:r>
        <w:rPr>
          <w:rFonts w:ascii="Courier New" w:hAnsi="Courier New"/>
          <w:sz w:val="20"/>
        </w:rPr>
        <w:t xml:space="preserve">  if (subtypes.length === 0) return &lt;div className="matrix-empty"&gt;No data&lt;/div&gt;;</w:t>
      </w:r>
    </w:p>
    <w:p>
      <w:r>
        <w:rPr>
          <w:rFonts w:ascii="Courier New" w:hAnsi="Courier New"/>
          <w:sz w:val="20"/>
        </w:rPr>
      </w:r>
    </w:p>
    <w:p>
      <w:r>
        <w:rPr>
          <w:rFonts w:ascii="Courier New" w:hAnsi="Courier New"/>
          <w:sz w:val="20"/>
        </w:rPr>
        <w:t xml:space="preserve">  // Build column set: true subtypes (diagonal) + all predicted subtypes from confused_to</w:t>
      </w:r>
    </w:p>
    <w:p>
      <w:r>
        <w:rPr>
          <w:rFonts w:ascii="Courier New" w:hAnsi="Courier New"/>
          <w:sz w:val="20"/>
        </w:rPr>
        <w:t xml:space="preserve">  const colMap = {};</w:t>
      </w:r>
    </w:p>
    <w:p>
      <w:r>
        <w:rPr>
          <w:rFonts w:ascii="Courier New" w:hAnsi="Courier New"/>
          <w:sz w:val="20"/>
        </w:rPr>
        <w:t xml:space="preserve">  subtypes.forEach(st =&gt; {</w:t>
      </w:r>
    </w:p>
    <w:p>
      <w:r>
        <w:rPr>
          <w:rFonts w:ascii="Courier New" w:hAnsi="Courier New"/>
          <w:sz w:val="20"/>
        </w:rPr>
        <w:t xml:space="preserve">    colMap[st.subtype] = { subtype: st.subtype, pred_type: typeData.type, isCrossType: false };</w:t>
      </w:r>
    </w:p>
    <w:p>
      <w:r>
        <w:rPr>
          <w:rFonts w:ascii="Courier New" w:hAnsi="Courier New"/>
          <w:sz w:val="20"/>
        </w:rPr>
        <w:t xml:space="preserve">  });</w:t>
      </w:r>
    </w:p>
    <w:p>
      <w:r>
        <w:rPr>
          <w:rFonts w:ascii="Courier New" w:hAnsi="Courier New"/>
          <w:sz w:val="20"/>
        </w:rPr>
        <w:t xml:space="preserve">  subtypes.forEach(st =&gt; {</w:t>
      </w:r>
    </w:p>
    <w:p>
      <w:r>
        <w:rPr>
          <w:rFonts w:ascii="Courier New" w:hAnsi="Courier New"/>
          <w:sz w:val="20"/>
        </w:rPr>
        <w:t xml:space="preserve">    (st.confused_to || []).forEach(c =&gt; {</w:t>
      </w:r>
    </w:p>
    <w:p>
      <w:r>
        <w:rPr>
          <w:rFonts w:ascii="Courier New" w:hAnsi="Courier New"/>
          <w:sz w:val="20"/>
        </w:rPr>
        <w:t xml:space="preserve">      if (!colMap[c.pred_subtype]) {</w:t>
      </w:r>
    </w:p>
    <w:p>
      <w:r>
        <w:rPr>
          <w:rFonts w:ascii="Courier New" w:hAnsi="Courier New"/>
          <w:sz w:val="20"/>
        </w:rPr>
        <w:t xml:space="preserve">        colMap[c.pred_subtype] = { subtype: c.pred_subtype, pred_type: c.pred_type, isCrossType: c.pred_type !== typeData.type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diagonal (true subtypes) first, then same-type, then cross-type</w:t>
      </w:r>
    </w:p>
    <w:p>
      <w:r>
        <w:rPr>
          <w:rFonts w:ascii="Courier New" w:hAnsi="Courier New"/>
          <w:sz w:val="20"/>
        </w:rPr>
        <w:t xml:space="preserve">  const trueSubtypeSet = new Set(subtypes.map(s =&gt; s.subtype));</w:t>
      </w:r>
    </w:p>
    <w:p>
      <w:r>
        <w:rPr>
          <w:rFonts w:ascii="Courier New" w:hAnsi="Courier New"/>
          <w:sz w:val="20"/>
        </w:rPr>
        <w:t xml:space="preserve">  const columns = Object.values(colMap).sort((a, b) =&gt; {</w:t>
      </w:r>
    </w:p>
    <w:p>
      <w:r>
        <w:rPr>
          <w:rFonts w:ascii="Courier New" w:hAnsi="Courier New"/>
          <w:sz w:val="20"/>
        </w:rPr>
        <w:t xml:space="preserve">    const ai = trueSubtypeSet.has(a.subtype) ? 0 : a.isCrossType ? 2 : 1;</w:t>
      </w:r>
    </w:p>
    <w:p>
      <w:r>
        <w:rPr>
          <w:rFonts w:ascii="Courier New" w:hAnsi="Courier New"/>
          <w:sz w:val="20"/>
        </w:rPr>
        <w:t xml:space="preserve">    const bi = trueSubtypeSet.has(b.subtype) ? 0 : b.isCrossType ? 2 : 1;</w:t>
      </w:r>
    </w:p>
    <w:p>
      <w:r>
        <w:rPr>
          <w:rFonts w:ascii="Courier New" w:hAnsi="Courier New"/>
          <w:sz w:val="20"/>
        </w:rPr>
        <w:t xml:space="preserve">    if (ai !== bi) return ai - bi;</w:t>
      </w:r>
    </w:p>
    <w:p>
      <w:r>
        <w:rPr>
          <w:rFonts w:ascii="Courier New" w:hAnsi="Courier New"/>
          <w:sz w:val="20"/>
        </w:rPr>
        <w:t xml:space="preserve">    return a.subtype.localeCompare(b.subtype);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const rows = subtypes.map(st =&gt; {</w:t>
      </w:r>
    </w:p>
    <w:p>
      <w:r>
        <w:rPr>
          <w:rFonts w:ascii="Courier New" w:hAnsi="Courier New"/>
          <w:sz w:val="20"/>
        </w:rPr>
        <w:t xml:space="preserve">    const preds = {};</w:t>
      </w:r>
    </w:p>
    <w:p>
      <w:r>
        <w:rPr>
          <w:rFonts w:ascii="Courier New" w:hAnsi="Courier New"/>
          <w:sz w:val="20"/>
        </w:rPr>
        <w:t xml:space="preserve">    if (st.correct &gt; 0) preds[st.subtype] = st.correct;</w:t>
      </w:r>
    </w:p>
    <w:p>
      <w:r>
        <w:rPr>
          <w:rFonts w:ascii="Courier New" w:hAnsi="Courier New"/>
          <w:sz w:val="20"/>
        </w:rPr>
        <w:t xml:space="preserve">    (st.confused_to || []).forEach(c =&gt; { preds[c.pred_subtype] = c.count; });</w:t>
      </w:r>
    </w:p>
    <w:p>
      <w:r>
        <w:rPr>
          <w:rFonts w:ascii="Courier New" w:hAnsi="Courier New"/>
          <w:sz w:val="20"/>
        </w:rPr>
        <w:t xml:space="preserve">    return { true_subtype: st.subtype, total: st.total, preds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`${subtypeLabel(c.subtype)} (${c.pred_type})` : subtypeLabel(c.subtype)}</w:t>
      </w:r>
    </w:p>
    <w:p>
      <w:r>
        <w:rPr>
          <w:rFonts w:ascii="Courier New" w:hAnsi="Courier New"/>
          <w:sz w:val="20"/>
        </w:rPr>
        <w:t xml:space="preserve">                &gt;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title={subtypeLabel(row.true_subtype)}&gt;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{subtypeLabel(row.true_subtype)}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`${subtypeLabel(row.true_subtype)} → ${subtypeLabel(col.subtype)}${col.isCrossType ? ` (${col.pred_type})` : ''}: ${count}`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SubtypeConfusionMatrix({ runId, trueType, correctnessFilter,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`/api/subtype-confusion?run_id=${runId}&amp;true_type=${encodeURIComponent(trueType)}`;</w:t>
      </w:r>
    </w:p>
    <w:p>
      <w:r>
        <w:rPr>
          <w:rFonts w:ascii="Courier New" w:hAnsi="Courier New"/>
          <w:sz w:val="20"/>
        </w:rPr>
        <w:t xml:space="preserve">    if (correctnessFilter &amp;&amp; correctnessFilter.size &gt; 0) {</w:t>
      </w:r>
    </w:p>
    <w:p>
      <w:r>
        <w:rPr>
          <w:rFonts w:ascii="Courier New" w:hAnsi="Courier New"/>
          <w:sz w:val="20"/>
        </w:rPr>
        <w:t xml:space="preserve">      url += `&amp;filter=${[...correctnessFilter].join(',')}`;</w:t>
      </w:r>
    </w:p>
    <w:p>
      <w:r>
        <w:rPr>
          <w:rFonts w:ascii="Courier New" w:hAnsi="Courier New"/>
          <w:sz w:val="20"/>
        </w:rPr>
        <w:t xml:space="preserve">    }</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 trueType, correctnessFilter]);</w:t>
      </w:r>
    </w:p>
    <w:p>
      <w:r>
        <w:rPr>
          <w:rFonts w:ascii="Courier New" w:hAnsi="Courier New"/>
          <w:sz w:val="20"/>
        </w:rPr>
      </w:r>
    </w:p>
    <w:p>
      <w:r>
        <w:rPr>
          <w:rFonts w:ascii="Courier New" w:hAnsi="Courier New"/>
          <w:sz w:val="20"/>
        </w:rPr>
        <w:t xml:space="preserve">  if (loading) return &lt;div className="matrix-loading"&gt;Loading matrix…&lt;/div&gt;;</w:t>
      </w:r>
    </w:p>
    <w:p>
      <w:r>
        <w:rPr>
          <w:rFonts w:ascii="Courier New" w:hAnsi="Courier New"/>
          <w:sz w:val="20"/>
        </w:rPr>
        <w:t xml:space="preserve">  if (!matrix || matrix.rows.length === 0) return &lt;div className="matrix-empty"&gt;No data&lt;/div&gt;;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`${subtypeLabel(c.subtype)} (${c.pred_type})` : subtypeLabel(c.subtype)}</w:t>
      </w:r>
    </w:p>
    <w:p>
      <w:r>
        <w:rPr>
          <w:rFonts w:ascii="Courier New" w:hAnsi="Courier New"/>
          <w:sz w:val="20"/>
        </w:rPr>
        <w:t xml:space="preserve">                &gt;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title={subtypeLabel(row.true_subtype)}&gt;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{subtypeLabel(row.true_subtype)}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`${subtypeLabel(row.true_subtype)} → ${subtypeLabel(col.subtype)}${col.isCrossType ? ` (${col.pred_type})` : ''}: ${count} — click to view`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TypeTransitionMatrix ────────────────────────────────── */</w:t>
      </w:r>
    </w:p>
    <w:p>
      <w:r>
        <w:rPr>
          <w:rFonts w:ascii="Courier New" w:hAnsi="Courier New"/>
          <w:sz w:val="20"/>
        </w:rPr>
        <w:t>function TypeTransitionMatrix({ runId1, runId2, run1Name, run2Name, onCellClick }) {</w:t>
      </w:r>
    </w:p>
    <w:p>
      <w:r>
        <w:rPr>
          <w:rFonts w:ascii="Courier New" w:hAnsi="Courier New"/>
          <w:sz w:val="20"/>
        </w:rPr>
        <w:t xml:space="preserve">  const [matrixData, setMatrixData]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fetch(`/api/type-transition?run_id1=${runId1}&amp;run_id2=${runId2}`)</w:t>
      </w:r>
    </w:p>
    <w:p>
      <w:r>
        <w:rPr>
          <w:rFonts w:ascii="Courier New" w:hAnsi="Courier New"/>
          <w:sz w:val="20"/>
        </w:rPr>
        <w:t xml:space="preserve">      .then(r =&gt; r.json())</w:t>
      </w:r>
    </w:p>
    <w:p>
      <w:r>
        <w:rPr>
          <w:rFonts w:ascii="Courier New" w:hAnsi="Courier New"/>
          <w:sz w:val="20"/>
        </w:rPr>
        <w:t xml:space="preserve">      .then(d =&gt; { setMatrixData(d); setLoading(false); })</w:t>
      </w:r>
    </w:p>
    <w:p>
      <w:r>
        <w:rPr>
          <w:rFonts w:ascii="Courier New" w:hAnsi="Courier New"/>
          <w:sz w:val="20"/>
        </w:rPr>
        <w:t xml:space="preserve">      .catch(() =&gt; setLoading(false));</w:t>
      </w:r>
    </w:p>
    <w:p>
      <w:r>
        <w:rPr>
          <w:rFonts w:ascii="Courier New" w:hAnsi="Courier New"/>
          <w:sz w:val="20"/>
        </w:rPr>
        <w:t xml:space="preserve">  }, [runId1, runId2]);</w:t>
      </w:r>
    </w:p>
    <w:p>
      <w:r>
        <w:rPr>
          <w:rFonts w:ascii="Courier New" w:hAnsi="Courier New"/>
          <w:sz w:val="20"/>
        </w:rPr>
      </w:r>
    </w:p>
    <w:p>
      <w:r>
        <w:rPr>
          <w:rFonts w:ascii="Courier New" w:hAnsi="Courier New"/>
          <w:sz w:val="20"/>
        </w:rPr>
        <w:t xml:space="preserve">  if (loading) return &lt;div className="matrix-loading"&gt;Loading type transition…&lt;/div&gt;;</w:t>
      </w:r>
    </w:p>
    <w:p>
      <w:r>
        <w:rPr>
          <w:rFonts w:ascii="Courier New" w:hAnsi="Courier New"/>
          <w:sz w:val="20"/>
        </w:rPr>
        <w:t xml:space="preserve">  if (!matrixData || !matrixData.rows || matrixData.rows.length === 0) return &lt;div className="matrix-empty"&gt;No data&lt;/div&gt;;</w:t>
      </w:r>
    </w:p>
    <w:p>
      <w:r>
        <w:rPr>
          <w:rFonts w:ascii="Courier New" w:hAnsi="Courier New"/>
          <w:sz w:val="20"/>
        </w:rPr>
      </w:r>
    </w:p>
    <w:p>
      <w:r>
        <w:rPr>
          <w:rFonts w:ascii="Courier New" w:hAnsi="Courier New"/>
          <w:sz w:val="20"/>
        </w:rPr>
        <w:t xml:space="preserve">  const { rows, cols, data } = matrixData;</w:t>
      </w:r>
    </w:p>
    <w:p>
      <w:r>
        <w:rPr>
          <w:rFonts w:ascii="Courier New" w:hAnsi="Courier New"/>
          <w:sz w:val="20"/>
        </w:rPr>
        <w:t xml:space="preserve">  const maxTotal = Math.max(1, ...rows.flatMap(r =&gt; cols.map(c =&gt; data[r]?.[c]?.total || 0)));</w:t>
      </w:r>
    </w:p>
    <w:p>
      <w:r>
        <w:rPr>
          <w:rFonts w:ascii="Courier New" w:hAnsi="Courier New"/>
          <w:sz w:val="20"/>
        </w:rPr>
      </w:r>
    </w:p>
    <w:p>
      <w:r>
        <w:rPr>
          <w:rFonts w:ascii="Courier New" w:hAnsi="Courier New"/>
          <w:sz w:val="20"/>
        </w:rPr>
        <w:t xml:space="preserve">  const getCellStyle = (cell, row, col) =&gt; {</w:t>
      </w:r>
    </w:p>
    <w:p>
      <w:r>
        <w:rPr>
          <w:rFonts w:ascii="Courier New" w:hAnsi="Courier New"/>
          <w:sz w:val="20"/>
        </w:rPr>
        <w:t xml:space="preserve">    const total = cell?.total || 0;</w:t>
      </w:r>
    </w:p>
    <w:p>
      <w:r>
        <w:rPr>
          <w:rFonts w:ascii="Courier New" w:hAnsi="Courier New"/>
          <w:sz w:val="20"/>
        </w:rPr>
        <w:t xml:space="preserve">    if (total === 0) return {};</w:t>
      </w:r>
    </w:p>
    <w:p>
      <w:r>
        <w:rPr>
          <w:rFonts w:ascii="Courier New" w:hAnsi="Courier New"/>
          <w:sz w:val="20"/>
        </w:rPr>
        <w:t xml:space="preserve">    const alpha = Math.min(0.1 + (total / maxTotal) * 0.5, 0.65);</w:t>
      </w:r>
    </w:p>
    <w:p>
      <w:r>
        <w:rPr>
          <w:rFonts w:ascii="Courier New" w:hAnsi="Courier New"/>
          <w:sz w:val="20"/>
        </w:rPr>
        <w:t xml:space="preserve">    if (row === col) return { backgroundColor: `rgba(34,197,94,${alpha})` };</w:t>
      </w:r>
    </w:p>
    <w:p>
      <w:r>
        <w:rPr>
          <w:rFonts w:ascii="Courier New" w:hAnsi="Courier New"/>
          <w:sz w:val="20"/>
        </w:rPr>
        <w:t xml:space="preserve">    const { run1Correct = 0, run2Correct = 0 } = cell;</w:t>
      </w:r>
    </w:p>
    <w:p>
      <w:r>
        <w:rPr>
          <w:rFonts w:ascii="Courier New" w:hAnsi="Courier New"/>
          <w:sz w:val="20"/>
        </w:rPr>
        <w:t xml:space="preserve">    if (run2Correct &gt; run1Correct) return { backgroundColor: `rgba(6,182,212,${alpha})` };</w:t>
      </w:r>
    </w:p>
    <w:p>
      <w:r>
        <w:rPr>
          <w:rFonts w:ascii="Courier New" w:hAnsi="Courier New"/>
          <w:sz w:val="20"/>
        </w:rPr>
        <w:t xml:space="preserve">    if (run1Correct &gt; run2Correct) return { backgroundColor: `rgba(249,115,22,${alpha})` };</w:t>
      </w:r>
    </w:p>
    <w:p>
      <w:r>
        <w:rPr>
          <w:rFonts w:ascii="Courier New" w:hAnsi="Courier New"/>
          <w:sz w:val="20"/>
        </w:rPr>
        <w:t xml:space="preserve">    return { backgroundColor: `rgba(148,163,184,${alpha})`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className="type-transition-matrix-wrap"&gt;</w:t>
      </w:r>
    </w:p>
    <w:p>
      <w:r>
        <w:rPr>
          <w:rFonts w:ascii="Courier New" w:hAnsi="Courier New"/>
          <w:sz w:val="20"/>
        </w:rPr>
        <w:t xml:space="preserve">      &lt;div className="subtype-confusion-toolbar"&gt;</w:t>
      </w:r>
    </w:p>
    <w:p>
      <w:r>
        <w:rPr>
          <w:rFonts w:ascii="Courier New" w:hAnsi="Courier New"/>
          <w:sz w:val="20"/>
        </w:rPr>
        <w:t xml:space="preserve">        &lt;span className="scm-legend"&gt;</w:t>
      </w:r>
    </w:p>
    <w:p>
      <w:r>
        <w:rPr>
          <w:rFonts w:ascii="Courier New" w:hAnsi="Courier New"/>
          <w:sz w:val="20"/>
        </w:rPr>
        <w:t xml:space="preserve">          &lt;span className="scm-legend-swatch" style={{ background: 'rgba(34,197,94,0.55)' }} /&gt; same type</w:t>
      </w:r>
    </w:p>
    <w:p>
      <w:r>
        <w:rPr>
          <w:rFonts w:ascii="Courier New" w:hAnsi="Courier New"/>
          <w:sz w:val="20"/>
        </w:rPr>
        <w:t xml:space="preserve">          &lt;span className="scm-legend-swatch stm-swatch-r2win" /&gt; {run2Name || 'Run 2'} better</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style={{ background: 'rgba(148,163,184,0.55)' }} /&gt; both 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&lt;th key={col} className="scm-col-head" title={col}&gt;{col}&lt;/th&gt;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&lt;td className="scm-row-head"&gt;</w:t>
      </w:r>
    </w:p>
    <w:p>
      <w:r>
        <w:rPr>
          <w:rFonts w:ascii="Courier New" w:hAnsi="Courier New"/>
          <w:sz w:val="20"/>
        </w:rPr>
        <w:t xml:space="preserve">                  &lt;span className="scm-row-label" style={{ cursor: 'default' }}&gt;{row}&lt;/span&gt;</w:t>
      </w:r>
    </w:p>
    <w:p>
      <w:r>
        <w:rPr>
          <w:rFonts w:ascii="Courier New" w:hAnsi="Courier New"/>
          <w:sz w:val="20"/>
        </w:rPr>
        <w:t xml:space="preserve">                &lt;/td&gt;</w:t>
      </w:r>
    </w:p>
    <w:p>
      <w:r>
        <w:rPr>
          <w:rFonts w:ascii="Courier New" w:hAnsi="Courier New"/>
          <w:sz w:val="20"/>
        </w:rPr>
        <w:t xml:space="preserve">                {cols.map(col =&gt; {</w:t>
      </w:r>
    </w:p>
    <w:p>
      <w:r>
        <w:rPr>
          <w:rFonts w:ascii="Courier New" w:hAnsi="Courier New"/>
          <w:sz w:val="20"/>
        </w:rPr>
        <w:t xml:space="preserve">                  const cell = data[row]?.[col];</w:t>
      </w:r>
    </w:p>
    <w:p>
      <w:r>
        <w:rPr>
          <w:rFonts w:ascii="Courier New" w:hAnsi="Courier New"/>
          <w:sz w:val="20"/>
        </w:rPr>
        <w:t xml:space="preserve">                  const total = cell?.total || 0;</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className={`scm-cell ${total &gt; 0 ? 'scm-cell-clickable' : ''} ${row === col ? 'scm-diag' : total &gt; 0 ? 'scm-err' : ''}`}</w:t>
      </w:r>
    </w:p>
    <w:p>
      <w:r>
        <w:rPr>
          <w:rFonts w:ascii="Courier New" w:hAnsi="Courier New"/>
          <w:sz w:val="20"/>
        </w:rPr>
        <w:t xml:space="preserve">                      style={total &gt; 0 ? getCellStyle(cell, row, col) : {}}</w:t>
      </w:r>
    </w:p>
    <w:p>
      <w:r>
        <w:rPr>
          <w:rFonts w:ascii="Courier New" w:hAnsi="Courier New"/>
          <w:sz w:val="20"/>
        </w:rPr>
        <w:t xml:space="preserve">                      title={total &gt; 0 ? `${run1Name || 'Run 1'}: ${row} → ${run2Name || 'Run 2'}: ${col}: ${total} records` : ''}</w:t>
      </w:r>
    </w:p>
    <w:p>
      <w:r>
        <w:rPr>
          <w:rFonts w:ascii="Courier New" w:hAnsi="Courier New"/>
          <w:sz w:val="20"/>
        </w:rPr>
        <w:t xml:space="preserve">                      onClick={total &gt; 0 ? () =&gt; onCellClick(row, col) : undefined}</w:t>
      </w:r>
    </w:p>
    <w:p>
      <w:r>
        <w:rPr>
          <w:rFonts w:ascii="Courier New" w:hAnsi="Courier New"/>
          <w:sz w:val="20"/>
        </w:rPr>
        <w:t xml:space="preserve">                    &gt;</w:t>
      </w:r>
    </w:p>
    <w:p>
      <w:r>
        <w:rPr>
          <w:rFonts w:ascii="Courier New" w:hAnsi="Courier New"/>
          <w:sz w:val="20"/>
        </w:rPr>
        <w:t xml:space="preserve">                      {total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SubtypeTransitionMatrix ─────────────────────────────── */</w:t>
      </w:r>
    </w:p>
    <w:p>
      <w:r>
        <w:rPr>
          <w:rFonts w:ascii="Courier New" w:hAnsi="Courier New"/>
          <w:sz w:val="20"/>
        </w:rPr>
        <w:t>function SubtypeTransitionMatrix({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[minCount, setMinCount] = useState(1);</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transition matrix…&lt;/div&gt;;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 Helper: extract total from cell (which is now { total, run1Correct, run2Correct, bothWrong })</w:t>
      </w:r>
    </w:p>
    <w:p>
      <w:r>
        <w:rPr>
          <w:rFonts w:ascii="Courier New" w:hAnsi="Courier New"/>
          <w:sz w:val="20"/>
        </w:rPr>
        <w:t xml:space="preserve">  const cellTotal = (row, sub) =&gt; {</w:t>
      </w:r>
    </w:p>
    <w:p>
      <w:r>
        <w:rPr>
          <w:rFonts w:ascii="Courier New" w:hAnsi="Courier New"/>
          <w:sz w:val="20"/>
        </w:rPr>
        <w:t xml:space="preserve">    const c = row.preds[sub];</w:t>
      </w:r>
    </w:p>
    <w:p>
      <w:r>
        <w:rPr>
          <w:rFonts w:ascii="Courier New" w:hAnsi="Courier New"/>
          <w:sz w:val="20"/>
        </w:rPr>
        <w:t xml:space="preserve">    return (typeof c === 'object' &amp;&amp; c !== null) ? (c.total || 0) : (c || 0);</w:t>
      </w:r>
    </w:p>
    <w:p>
      <w:r>
        <w:rPr>
          <w:rFonts w:ascii="Courier New" w:hAnsi="Courier New"/>
          <w:sz w:val="20"/>
        </w:rPr>
        <w:t xml:space="preserve">  };</w:t>
      </w:r>
    </w:p>
    <w:p>
      <w:r>
        <w:rPr>
          <w:rFonts w:ascii="Courier New" w:hAnsi="Courier New"/>
          <w:sz w:val="20"/>
        </w:rPr>
        <w:t xml:space="preserve">  // Off-diagonal only helper, excluding both-wrong (neither run dominant)</w:t>
      </w:r>
    </w:p>
    <w:p>
      <w:r>
        <w:rPr>
          <w:rFonts w:ascii="Courier New" w:hAnsi="Courier New"/>
          <w:sz w:val="20"/>
        </w:rPr>
        <w:t xml:space="preserve">  const offDiagTotal = (row, sub) =&gt; {</w:t>
      </w:r>
    </w:p>
    <w:p>
      <w:r>
        <w:rPr>
          <w:rFonts w:ascii="Courier New" w:hAnsi="Courier New"/>
          <w:sz w:val="20"/>
        </w:rPr>
        <w:t xml:space="preserve">    if (sub === row.run1_pred) return 0;</w:t>
      </w:r>
    </w:p>
    <w:p>
      <w:r>
        <w:rPr>
          <w:rFonts w:ascii="Courier New" w:hAnsi="Courier New"/>
          <w:sz w:val="20"/>
        </w:rPr>
        <w:t xml:space="preserve">    const c = row.preds[sub];</w:t>
      </w:r>
    </w:p>
    <w:p>
      <w:r>
        <w:rPr>
          <w:rFonts w:ascii="Courier New" w:hAnsi="Courier New"/>
          <w:sz w:val="20"/>
        </w:rPr>
        <w:t xml:space="preserve">    if (c &amp;&amp; typeof c === 'object') {</w:t>
      </w:r>
    </w:p>
    <w:p>
      <w:r>
        <w:rPr>
          <w:rFonts w:ascii="Courier New" w:hAnsi="Courier New"/>
          <w:sz w:val="20"/>
        </w:rPr>
        <w:t xml:space="preserve">      const { run1Correct = 0, run2Correct = 0 } = c;</w:t>
      </w:r>
    </w:p>
    <w:p>
      <w:r>
        <w:rPr>
          <w:rFonts w:ascii="Courier New" w:hAnsi="Courier New"/>
          <w:sz w:val="20"/>
        </w:rPr>
        <w:t xml:space="preserve">      if (run1Correct === 0 &amp;&amp; run2Correct === 0) return 0;</w:t>
      </w:r>
    </w:p>
    <w:p>
      <w:r>
        <w:rPr>
          <w:rFonts w:ascii="Courier New" w:hAnsi="Courier New"/>
          <w:sz w:val="20"/>
        </w:rPr>
        <w:t xml:space="preserve">      if (run1Correct === run2Correct) return 0;</w:t>
      </w:r>
    </w:p>
    <w:p>
      <w:r>
        <w:rPr>
          <w:rFonts w:ascii="Courier New" w:hAnsi="Courier New"/>
          <w:sz w:val="20"/>
        </w:rPr>
        <w:t xml:space="preserve">    }</w:t>
      </w:r>
    </w:p>
    <w:p>
      <w:r>
        <w:rPr>
          <w:rFonts w:ascii="Courier New" w:hAnsi="Courier New"/>
          <w:sz w:val="20"/>
        </w:rPr>
        <w:t xml:space="preserve">    return cellTotal(row, sub);</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maxCount = Math.max(...rows.flatMap(r =&gt; columns.map(c =&gt; offDiagTotal(r, c.subtype))));</w:t>
      </w:r>
    </w:p>
    <w:p>
      <w:r>
        <w:rPr>
          <w:rFonts w:ascii="Courier New" w:hAnsi="Courier New"/>
          <w:sz w:val="20"/>
        </w:rPr>
      </w:r>
    </w:p>
    <w:p>
      <w:r>
        <w:rPr>
          <w:rFonts w:ascii="Courier New" w:hAnsi="Courier New"/>
          <w:sz w:val="20"/>
        </w:rPr>
        <w:t xml:space="preserve">  // Filter to cells that have count &gt;= minCount (off-diagonal only)</w:t>
      </w:r>
    </w:p>
    <w:p>
      <w:r>
        <w:rPr>
          <w:rFonts w:ascii="Courier New" w:hAnsi="Courier New"/>
          <w:sz w:val="20"/>
        </w:rPr>
        <w:t xml:space="preserve">  const hasAnyVisible = rows.some(r =&gt;</w:t>
      </w:r>
    </w:p>
    <w:p>
      <w:r>
        <w:rPr>
          <w:rFonts w:ascii="Courier New" w:hAnsi="Courier New"/>
          <w:sz w:val="20"/>
        </w:rPr>
        <w:t xml:space="preserve">    columns.some(c =&gt; offDiagTotal(r, c.subtype) &gt;= minCount)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&lt;div className="stm-stepper"&gt;</w:t>
      </w:r>
    </w:p>
    <w:p>
      <w:r>
        <w:rPr>
          <w:rFonts w:ascii="Courier New" w:hAnsi="Courier New"/>
          <w:sz w:val="20"/>
        </w:rPr>
        <w:t xml:space="preserve">          &lt;span className="stm-stepper-label"&gt;Min cells&lt;/span&gt;</w:t>
      </w:r>
    </w:p>
    <w:p>
      <w:r>
        <w:rPr>
          <w:rFonts w:ascii="Courier New" w:hAnsi="Courier New"/>
          <w:sz w:val="20"/>
        </w:rPr>
        <w:t xml:space="preserve">          &lt;button</w:t>
      </w:r>
    </w:p>
    <w:p>
      <w:r>
        <w:rPr>
          <w:rFonts w:ascii="Courier New" w:hAnsi="Courier New"/>
          <w:sz w:val="20"/>
        </w:rPr>
        <w:t xml:space="preserve">            className="stm-stepper-btn stm-stepper-minus"</w:t>
      </w:r>
    </w:p>
    <w:p>
      <w:r>
        <w:rPr>
          <w:rFonts w:ascii="Courier New" w:hAnsi="Courier New"/>
          <w:sz w:val="20"/>
        </w:rPr>
        <w:t xml:space="preserve">            disabled={minCount &lt;= 1}</w:t>
      </w:r>
    </w:p>
    <w:p>
      <w:r>
        <w:rPr>
          <w:rFonts w:ascii="Courier New" w:hAnsi="Courier New"/>
          <w:sz w:val="20"/>
        </w:rPr>
        <w:t xml:space="preserve">            onClick={() =&gt; setMinCount(c =&gt; Math.max(1, c - 1))}</w:t>
      </w:r>
    </w:p>
    <w:p>
      <w:r>
        <w:rPr>
          <w:rFonts w:ascii="Courier New" w:hAnsi="Courier New"/>
          <w:sz w:val="20"/>
        </w:rPr>
        <w:t xml:space="preserve">            title="Decrease"</w:t>
      </w:r>
    </w:p>
    <w:p>
      <w:r>
        <w:rPr>
          <w:rFonts w:ascii="Courier New" w:hAnsi="Courier New"/>
          <w:sz w:val="20"/>
        </w:rPr>
        <w:t xml:space="preserve">          &gt;−&lt;/button&gt;</w:t>
      </w:r>
    </w:p>
    <w:p>
      <w:r>
        <w:rPr>
          <w:rFonts w:ascii="Courier New" w:hAnsi="Courier New"/>
          <w:sz w:val="20"/>
        </w:rPr>
        <w:t xml:space="preserve">          &lt;span className="stm-stepper-val"&gt;{minCount}&lt;/span&gt;</w:t>
      </w:r>
    </w:p>
    <w:p>
      <w:r>
        <w:rPr>
          <w:rFonts w:ascii="Courier New" w:hAnsi="Courier New"/>
          <w:sz w:val="20"/>
        </w:rPr>
        <w:t xml:space="preserve">          &lt;button</w:t>
      </w:r>
    </w:p>
    <w:p>
      <w:r>
        <w:rPr>
          <w:rFonts w:ascii="Courier New" w:hAnsi="Courier New"/>
          <w:sz w:val="20"/>
        </w:rPr>
        <w:t xml:space="preserve">            className="stm-stepper-btn stm-stepper-plus"</w:t>
      </w:r>
    </w:p>
    <w:p>
      <w:r>
        <w:rPr>
          <w:rFonts w:ascii="Courier New" w:hAnsi="Courier New"/>
          <w:sz w:val="20"/>
        </w:rPr>
        <w:t xml:space="preserve">            disabled={minCount &gt;= maxCount}</w:t>
      </w:r>
    </w:p>
    <w:p>
      <w:r>
        <w:rPr>
          <w:rFonts w:ascii="Courier New" w:hAnsi="Courier New"/>
          <w:sz w:val="20"/>
        </w:rPr>
        <w:t xml:space="preserve">            onClick={() =&gt; setMinCount(c =&gt; Math.min(maxCount, c + 1))}</w:t>
      </w:r>
    </w:p>
    <w:p>
      <w:r>
        <w:rPr>
          <w:rFonts w:ascii="Courier New" w:hAnsi="Courier New"/>
          <w:sz w:val="20"/>
        </w:rPr>
        <w:t xml:space="preserve">            title="Increase"</w:t>
      </w:r>
    </w:p>
    <w:p>
      <w:r>
        <w:rPr>
          <w:rFonts w:ascii="Courier New" w:hAnsi="Courier New"/>
          <w:sz w:val="20"/>
        </w:rPr>
        <w:t xml:space="preserve">          &gt;+&lt;/button&gt;</w:t>
      </w:r>
    </w:p>
    <w:p>
      <w:r>
        <w:rPr>
          <w:rFonts w:ascii="Courier New" w:hAnsi="Courier New"/>
          <w:sz w:val="20"/>
        </w:rPr>
        <w:t xml:space="preserve">        &lt;/div&gt;</w:t>
      </w:r>
    </w:p>
    <w:p>
      <w:r>
        <w:rPr>
          <w:rFonts w:ascii="Courier New" w:hAnsi="Courier New"/>
          <w:sz w:val="20"/>
        </w:rPr>
        <w:t xml:space="preserve">        &lt;span className="scm-legend"&gt;</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stm-swatch-r2win" /&gt; {run2Name || 'Run 2'} better</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{!hasAnyVisible &amp;&amp; (</w:t>
      </w:r>
    </w:p>
    <w:p>
      <w:r>
        <w:rPr>
          <w:rFonts w:ascii="Courier New" w:hAnsi="Courier New"/>
          <w:sz w:val="20"/>
        </w:rPr>
        <w:t xml:space="preserve">        &lt;div className="matrix-empty"&gt;No cells ≥ {minCount} records — tap − to lower&lt;/div&gt;</w:t>
      </w:r>
    </w:p>
    <w:p>
      <w:r>
        <w:rPr>
          <w:rFonts w:ascii="Courier New" w:hAnsi="Courier New"/>
          <w:sz w:val="20"/>
        </w:rPr>
        <w:t xml:space="preserve">      )}</w:t>
      </w:r>
    </w:p>
    <w:p>
      <w:r>
        <w:rPr>
          <w:rFonts w:ascii="Courier New" w:hAnsi="Courier New"/>
          <w:sz w:val="20"/>
        </w:rPr>
        <w:t xml:space="preserve">      {hasAnyVisible &amp;&amp; (</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{columns.filter(c =&gt; rows.some(row =&gt; offDiagTotal(row, c.subtype) &gt;= minCount)).map(c =&gt; (</w:t>
      </w:r>
    </w:p>
    <w:p>
      <w:r>
        <w:rPr>
          <w:rFonts w:ascii="Courier New" w:hAnsi="Courier New"/>
          <w:sz w:val="20"/>
        </w:rPr>
        <w:t xml:space="preserve">                  &lt;th key={c.subtype} className="scm-col-head stm-col-head" title={subtypeLabel(c.subtype)}&gt;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rowHasVisible = columns.some(c =&gt; offDiagTotal(row, c.subtype) &gt;= minCount);</w:t>
      </w:r>
    </w:p>
    <w:p>
      <w:r>
        <w:rPr>
          <w:rFonts w:ascii="Courier New" w:hAnsi="Courier New"/>
          <w:sz w:val="20"/>
        </w:rPr>
        <w:t xml:space="preserve">                if (!rowHasVisible) return null;</w:t>
      </w:r>
    </w:p>
    <w:p>
      <w:r>
        <w:rPr>
          <w:rFonts w:ascii="Courier New" w:hAnsi="Courier New"/>
          <w:sz w:val="20"/>
        </w:rPr>
        <w:t xml:space="preserve">                return (</w:t>
      </w:r>
    </w:p>
    <w:p>
      <w:r>
        <w:rPr>
          <w:rFonts w:ascii="Courier New" w:hAnsi="Courier New"/>
          <w:sz w:val="20"/>
        </w:rPr>
        <w:t xml:space="preserve">                  &lt;tr key={row.run1_pred}&gt;</w:t>
      </w:r>
    </w:p>
    <w:p>
      <w:r>
        <w:rPr>
          <w:rFonts w:ascii="Courier New" w:hAnsi="Courier New"/>
          <w:sz w:val="20"/>
        </w:rPr>
        <w:t xml:space="preserve">                    &lt;td className="scm-row-head" title={subtypeLabel(row.run1_pred)}&gt;</w:t>
      </w:r>
    </w:p>
    <w:p>
      <w:r>
        <w:rPr>
          <w:rFonts w:ascii="Courier New" w:hAnsi="Courier New"/>
          <w:sz w:val="20"/>
        </w:rPr>
        <w:t xml:space="preserve">                      &lt;button className="scm-row-label" onClick={() =&gt; onViewRecords(row.run1_pred, null)}&gt;</w:t>
      </w:r>
    </w:p>
    <w:p>
      <w:r>
        <w:rPr>
          <w:rFonts w:ascii="Courier New" w:hAnsi="Courier New"/>
          <w:sz w:val="20"/>
        </w:rPr>
        <w:t xml:space="preserve">                        {subtypeLabel(row.run1_pred)}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{columns.filter(c =&gt; rows.some(r =&gt; offDiagTotal(r, c.subtype) &gt;= minCount)).map(col =&gt; {</w:t>
      </w:r>
    </w:p>
    <w:p>
      <w:r>
        <w:rPr>
          <w:rFonts w:ascii="Courier New" w:hAnsi="Courier New"/>
          <w:sz w:val="20"/>
        </w:rPr>
        <w:t xml:space="preserve">                      if (col.subtype === row.run1_pred) return &lt;td key={col.subtype} className="scm-cell stm-cell-empty" /&gt;;</w:t>
      </w:r>
    </w:p>
    <w:p>
      <w:r>
        <w:rPr>
          <w:rFonts w:ascii="Courier New" w:hAnsi="Courier New"/>
          <w:sz w:val="20"/>
        </w:rPr>
        <w:t xml:space="preserve">                      const cell = row.preds[col.subtype];</w:t>
      </w:r>
    </w:p>
    <w:p>
      <w:r>
        <w:rPr>
          <w:rFonts w:ascii="Courier New" w:hAnsi="Courier New"/>
          <w:sz w:val="20"/>
        </w:rPr>
        <w:t xml:space="preserve">                      const count = offDiagTotal(row, col.subtype);</w:t>
      </w:r>
    </w:p>
    <w:p>
      <w:r>
        <w:rPr>
          <w:rFonts w:ascii="Courier New" w:hAnsi="Courier New"/>
          <w:sz w:val="20"/>
        </w:rPr>
        <w:t xml:space="preserve">                      if (count &lt; minCount) return &lt;td key={col.subtype} className="scm-cell stm-cell-empty" /&gt;;</w:t>
      </w:r>
    </w:p>
    <w:p>
      <w:r>
        <w:rPr>
          <w:rFonts w:ascii="Courier New" w:hAnsi="Courier New"/>
          <w:sz w:val="20"/>
        </w:rPr>
        <w:t xml:space="preserve">                      const isDiag = false;</w:t>
      </w:r>
    </w:p>
    <w:p>
      <w:r>
        <w:rPr>
          <w:rFonts w:ascii="Courier New" w:hAnsi="Courier New"/>
          <w:sz w:val="20"/>
        </w:rPr>
        <w:t xml:space="preserve">                      const intensity = maxCount &gt; 0 ? count / maxCount : 0;</w:t>
      </w:r>
    </w:p>
    <w:p>
      <w:r>
        <w:rPr>
          <w:rFonts w:ascii="Courier New" w:hAnsi="Courier New"/>
          <w:sz w:val="20"/>
        </w:rPr>
        <w:t xml:space="preserve">                      const display = showPct</w:t>
      </w:r>
    </w:p>
    <w:p>
      <w:r>
        <w:rPr>
          <w:rFonts w:ascii="Courier New" w:hAnsi="Courier New"/>
          <w:sz w:val="20"/>
        </w:rPr>
        <w:t xml:space="preserve">                        ? (count ? (count / row.total * 100).toFixed(0) + '%' : '')</w:t>
      </w:r>
    </w:p>
    <w:p>
      <w:r>
        <w:rPr>
          <w:rFonts w:ascii="Courier New" w:hAnsi="Courier New"/>
          <w:sz w:val="20"/>
        </w:rPr>
        <w:t xml:space="preserve">                        : count;</w:t>
      </w:r>
    </w:p>
    <w:p>
      <w:r>
        <w:rPr>
          <w:rFonts w:ascii="Courier New" w:hAnsi="Courier New"/>
          <w:sz w:val="20"/>
        </w:rPr>
      </w:r>
    </w:p>
    <w:p>
      <w:r>
        <w:rPr>
          <w:rFonts w:ascii="Courier New" w:hAnsi="Courier New"/>
          <w:sz w:val="20"/>
        </w:rPr>
        <w:t xml:space="preserve">                      // Color based on correctness breakdown</w:t>
      </w:r>
    </w:p>
    <w:p>
      <w:r>
        <w:rPr>
          <w:rFonts w:ascii="Courier New" w:hAnsi="Courier New"/>
          <w:sz w:val="20"/>
        </w:rPr>
        <w:t xml:space="preserve">                      let bgColor;</w:t>
      </w:r>
    </w:p>
    <w:p>
      <w:r>
        <w:rPr>
          <w:rFonts w:ascii="Courier New" w:hAnsi="Courier New"/>
          <w:sz w:val="20"/>
        </w:rPr>
        <w:t xml:space="preserve">                      const r1c = (cell &amp;&amp; typeof cell === 'object') ? (cell.run1Correct || 0) : 0;</w:t>
      </w:r>
    </w:p>
    <w:p>
      <w:r>
        <w:rPr>
          <w:rFonts w:ascii="Courier New" w:hAnsi="Courier New"/>
          <w:sz w:val="20"/>
        </w:rPr>
        <w:t xml:space="preserve">                      const r2c = (cell &amp;&amp; typeof cell === 'object') ? (cell.run2Correct || 0) : 0;</w:t>
      </w:r>
    </w:p>
    <w:p>
      <w:r>
        <w:rPr>
          <w:rFonts w:ascii="Courier New" w:hAnsi="Courier New"/>
          <w:sz w:val="20"/>
        </w:rPr>
        <w:t xml:space="preserve">                      if (r1c &gt; r2c) {</w:t>
      </w:r>
    </w:p>
    <w:p>
      <w:r>
        <w:rPr>
          <w:rFonts w:ascii="Courier New" w:hAnsi="Courier New"/>
          <w:sz w:val="20"/>
        </w:rPr>
        <w:t xml:space="preserve">                        bgColor = `rgba(249,115,22,${0.15 + intensity * 0.55})`;</w:t>
      </w:r>
    </w:p>
    <w:p>
      <w:r>
        <w:rPr>
          <w:rFonts w:ascii="Courier New" w:hAnsi="Courier New"/>
          <w:sz w:val="20"/>
        </w:rPr>
        <w:t xml:space="preserve">                      } else if (r2c &gt; r1c) {</w:t>
      </w:r>
    </w:p>
    <w:p>
      <w:r>
        <w:rPr>
          <w:rFonts w:ascii="Courier New" w:hAnsi="Courier New"/>
          <w:sz w:val="20"/>
        </w:rPr>
        <w:t xml:space="preserve">                        bgColor = `rgba(6,182,212,${0.15 + intensity * 0.55})`;</w:t>
      </w:r>
    </w:p>
    <w:p>
      <w:r>
        <w:rPr>
          <w:rFonts w:ascii="Courier New" w:hAnsi="Courier New"/>
          <w:sz w:val="20"/>
        </w:rPr>
        <w:t xml:space="preserve">                      } else {</w:t>
      </w:r>
    </w:p>
    <w:p>
      <w:r>
        <w:rPr>
          <w:rFonts w:ascii="Courier New" w:hAnsi="Courier New"/>
          <w:sz w:val="20"/>
        </w:rPr>
        <w:t xml:space="preserve">                        bgColor = `rgba(148,163,184,${0.15 + intensity * 0.6})`;</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tooltip with correctness breakdown</w:t>
      </w:r>
    </w:p>
    <w:p>
      <w:r>
        <w:rPr>
          <w:rFonts w:ascii="Courier New" w:hAnsi="Courier New"/>
          <w:sz w:val="20"/>
        </w:rPr>
        <w:t xml:space="preserve">                      let tooltip = `${run1Name || 'Run 1'}: ${subtypeLabel(row.run1_pred)} → ${run2Name || 'Run 2'}: ${subtypeLabel(col.subtype)}: ${count}`;</w:t>
      </w:r>
    </w:p>
    <w:p>
      <w:r>
        <w:rPr>
          <w:rFonts w:ascii="Courier New" w:hAnsi="Courier New"/>
          <w:sz w:val="20"/>
        </w:rPr>
        <w:t xml:space="preserve">                      if (r1c &gt; 0 || r2c &gt; 0) {</w:t>
      </w:r>
    </w:p>
    <w:p>
      <w:r>
        <w:rPr>
          <w:rFonts w:ascii="Courier New" w:hAnsi="Courier New"/>
          <w:sz w:val="20"/>
        </w:rPr>
        <w:t xml:space="preserve">                        tooltip += `\n${run1Name || 'Run 1'} correct: ${r1c}, ${run2Name || 'Run 2'} correct: ${r2c}`;</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stm-cell ${isDiag ? 'stm-diag' : 'stm-diff'} ${count &gt; 0 ? 'scm-cell-clickable' : ''}`}</w:t>
      </w:r>
    </w:p>
    <w:p>
      <w:r>
        <w:rPr>
          <w:rFonts w:ascii="Courier New" w:hAnsi="Courier New"/>
          <w:sz w:val="20"/>
        </w:rPr>
        <w:t xml:space="preserve">                          style={count &gt; 0 ? { background: bgColor } : {}}</w:t>
      </w:r>
    </w:p>
    <w:p>
      <w:r>
        <w:rPr>
          <w:rFonts w:ascii="Courier New" w:hAnsi="Courier New"/>
          <w:sz w:val="20"/>
        </w:rPr>
        <w:t xml:space="preserve">                          title={tooltip}</w:t>
      </w:r>
    </w:p>
    <w:p>
      <w:r>
        <w:rPr>
          <w:rFonts w:ascii="Courier New" w:hAnsi="Courier New"/>
          <w:sz w:val="20"/>
        </w:rPr>
        <w:t xml:space="preserve">                          onClick={() =&gt; onViewRecords(row.run1_pred, col.subtype)}</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r>
    </w:p>
    <w:p>
      <w:r>
        <w:rPr>
          <w:rFonts w:ascii="Courier New" w:hAnsi="Courier New"/>
          <w:sz w:val="20"/>
        </w:rPr>
        <w:t>/* ── SubtypeChangesList (compare mode — flattened transition list) ── */</w:t>
      </w:r>
    </w:p>
    <w:p>
      <w:r>
        <w:rPr>
          <w:rFonts w:ascii="Courier New" w:hAnsi="Courier New"/>
          <w:sz w:val="20"/>
        </w:rPr>
        <w:t>function SubtypeChangesList({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changes…&lt;/div&gt;;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 Build list of changes from off-diagonal cells</w:t>
      </w:r>
    </w:p>
    <w:p>
      <w:r>
        <w:rPr>
          <w:rFonts w:ascii="Courier New" w:hAnsi="Courier New"/>
          <w:sz w:val="20"/>
        </w:rPr>
        <w:t xml:space="preserve">  const changes = [];</w:t>
      </w:r>
    </w:p>
    <w:p>
      <w:r>
        <w:rPr>
          <w:rFonts w:ascii="Courier New" w:hAnsi="Courier New"/>
          <w:sz w:val="20"/>
        </w:rPr>
        <w:t xml:space="preserve">  matrix.rows.forEach(row =&gt; {</w:t>
      </w:r>
    </w:p>
    <w:p>
      <w:r>
        <w:rPr>
          <w:rFonts w:ascii="Courier New" w:hAnsi="Courier New"/>
          <w:sz w:val="20"/>
        </w:rPr>
        <w:t xml:space="preserve">    Object.entries(row.preds).forEach(([run2Pred, cell]) =&gt; {</w:t>
      </w:r>
    </w:p>
    <w:p>
      <w:r>
        <w:rPr>
          <w:rFonts w:ascii="Courier New" w:hAnsi="Courier New"/>
          <w:sz w:val="20"/>
        </w:rPr>
        <w:t xml:space="preserve">      if (run2Pred === row.run1_pred) return; // skip diagonal</w:t>
      </w:r>
    </w:p>
    <w:p>
      <w:r>
        <w:rPr>
          <w:rFonts w:ascii="Courier New" w:hAnsi="Courier New"/>
          <w:sz w:val="20"/>
        </w:rPr>
        <w:t xml:space="preserve">      const total = (typeof cell === 'object' &amp;&amp; cell !== null) ? (cell.total || 0) : (cell || 0);</w:t>
      </w:r>
    </w:p>
    <w:p>
      <w:r>
        <w:rPr>
          <w:rFonts w:ascii="Courier New" w:hAnsi="Courier New"/>
          <w:sz w:val="20"/>
        </w:rPr>
        <w:t xml:space="preserve">      if (total === 0) return;</w:t>
      </w:r>
    </w:p>
    <w:p>
      <w:r>
        <w:rPr>
          <w:rFonts w:ascii="Courier New" w:hAnsi="Courier New"/>
          <w:sz w:val="20"/>
        </w:rPr>
        <w:t xml:space="preserve">      const run1Correct = (typeof cell === 'object') ? (cell.run1Correct || 0) : 0;</w:t>
      </w:r>
    </w:p>
    <w:p>
      <w:r>
        <w:rPr>
          <w:rFonts w:ascii="Courier New" w:hAnsi="Courier New"/>
          <w:sz w:val="20"/>
        </w:rPr>
        <w:t xml:space="preserve">      const run2Correct = (typeof cell === 'object') ? (cell.run2Correct || 0) : 0;</w:t>
      </w:r>
    </w:p>
    <w:p>
      <w:r>
        <w:rPr>
          <w:rFonts w:ascii="Courier New" w:hAnsi="Courier New"/>
          <w:sz w:val="20"/>
        </w:rPr>
        <w:t xml:space="preserve">      const bothWrong   = (typeof cell === 'object') ? (cell.bothWrong || 0) : 0;</w:t>
      </w:r>
    </w:p>
    <w:p>
      <w:r>
        <w:rPr>
          <w:rFonts w:ascii="Courier New" w:hAnsi="Courier New"/>
          <w:sz w:val="20"/>
        </w:rPr>
        <w:t xml:space="preserve">      // Only keep transitions where one run is clearly better</w:t>
      </w:r>
    </w:p>
    <w:p>
      <w:r>
        <w:rPr>
          <w:rFonts w:ascii="Courier New" w:hAnsi="Courier New"/>
          <w:sz w:val="20"/>
        </w:rPr>
        <w:t xml:space="preserve">      if (run1Correct &gt; run2Correct || run2Correct &gt; run1Correct) {</w:t>
      </w:r>
    </w:p>
    <w:p>
      <w:r>
        <w:rPr>
          <w:rFonts w:ascii="Courier New" w:hAnsi="Courier New"/>
          <w:sz w:val="20"/>
        </w:rPr>
        <w:t xml:space="preserve">        changes.push({ from: row.run1_pred, to: run2Pred, total, run1Correct, run2Correct, bothWrong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largest changes first</w:t>
      </w:r>
    </w:p>
    <w:p>
      <w:r>
        <w:rPr>
          <w:rFonts w:ascii="Courier New" w:hAnsi="Courier New"/>
          <w:sz w:val="20"/>
        </w:rPr>
        <w:t xml:space="preserve">  changes.sort((a, b) =&gt; b.total - a.total);</w:t>
      </w:r>
    </w:p>
    <w:p>
      <w:r>
        <w:rPr>
          <w:rFonts w:ascii="Courier New" w:hAnsi="Courier New"/>
          <w:sz w:val="20"/>
        </w:rPr>
      </w:r>
    </w:p>
    <w:p>
      <w:r>
        <w:rPr>
          <w:rFonts w:ascii="Courier New" w:hAnsi="Courier New"/>
          <w:sz w:val="20"/>
        </w:rPr>
        <w:t xml:space="preserve">  if (changes.length === 0) return &lt;div className="matrix-empty"&gt;No subtype changes between runs&lt;/div&gt;;</w:t>
      </w:r>
    </w:p>
    <w:p>
      <w:r>
        <w:rPr>
          <w:rFonts w:ascii="Courier New" w:hAnsi="Courier New"/>
          <w:sz w:val="20"/>
        </w:rPr>
      </w:r>
    </w:p>
    <w:p>
      <w:r>
        <w:rPr>
          <w:rFonts w:ascii="Courier New" w:hAnsi="Courier New"/>
          <w:sz w:val="20"/>
        </w:rPr>
        <w:t xml:space="preserve">  const maxTotal = Math.max(...changes.map(c =&gt; c.total));</w:t>
      </w:r>
    </w:p>
    <w:p>
      <w:r>
        <w:rPr>
          <w:rFonts w:ascii="Courier New" w:hAnsi="Courier New"/>
          <w:sz w:val="20"/>
        </w:rPr>
      </w:r>
    </w:p>
    <w:p>
      <w:r>
        <w:rPr>
          <w:rFonts w:ascii="Courier New" w:hAnsi="Courier New"/>
          <w:sz w:val="20"/>
        </w:rPr>
        <w:t xml:space="preserve">  // Group by which run is better</w:t>
      </w:r>
    </w:p>
    <w:p>
      <w:r>
        <w:rPr>
          <w:rFonts w:ascii="Courier New" w:hAnsi="Courier New"/>
          <w:sz w:val="20"/>
        </w:rPr>
        <w:t xml:space="preserve">  const run1Changes = changes.filter(ch =&gt; ch.run1Correct &gt; ch.run2Correct);</w:t>
      </w:r>
    </w:p>
    <w:p>
      <w:r>
        <w:rPr>
          <w:rFonts w:ascii="Courier New" w:hAnsi="Courier New"/>
          <w:sz w:val="20"/>
        </w:rPr>
        <w:t xml:space="preserve">  const run2Changes = changes.filter(ch =&gt; ch.run2Correct &gt; ch.run1Correct);</w:t>
      </w:r>
    </w:p>
    <w:p>
      <w:r>
        <w:rPr>
          <w:rFonts w:ascii="Courier New" w:hAnsi="Courier New"/>
          <w:sz w:val="20"/>
        </w:rPr>
      </w:r>
    </w:p>
    <w:p>
      <w:r>
        <w:rPr>
          <w:rFonts w:ascii="Courier New" w:hAnsi="Courier New"/>
          <w:sz w:val="20"/>
        </w:rPr>
        <w:t xml:space="preserve">  const renderItem = (ch, i, tintClass) =&gt; {</w:t>
      </w:r>
    </w:p>
    <w:p>
      <w:r>
        <w:rPr>
          <w:rFonts w:ascii="Courier New" w:hAnsi="Courier New"/>
          <w:sz w:val="20"/>
        </w:rPr>
        <w:t xml:space="preserve">    const barPct = maxTotal &gt; 0 ? (ch.total / maxTotal) * 100 : 0;</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key={`${ch.from}-${ch.to}-${i}`}</w:t>
      </w:r>
    </w:p>
    <w:p>
      <w:r>
        <w:rPr>
          <w:rFonts w:ascii="Courier New" w:hAnsi="Courier New"/>
          <w:sz w:val="20"/>
        </w:rPr>
        <w:t xml:space="preserve">        className={`stcl-item ${tintClass}`}</w:t>
      </w:r>
    </w:p>
    <w:p>
      <w:r>
        <w:rPr>
          <w:rFonts w:ascii="Courier New" w:hAnsi="Courier New"/>
          <w:sz w:val="20"/>
        </w:rPr>
        <w:t xml:space="preserve">        onClick={() =&gt; onViewRecords(ch.from, ch.to)}</w:t>
      </w:r>
    </w:p>
    <w:p>
      <w:r>
        <w:rPr>
          <w:rFonts w:ascii="Courier New" w:hAnsi="Courier New"/>
          <w:sz w:val="20"/>
        </w:rPr>
        <w:t xml:space="preserve">        title={`${ch.from} → ${ch.to}: ${ch.total} records\n${run1Name || 'Run 1'} correct: ${ch.run1Correct}, ${run2Name || 'Run 2'} correct: ${ch.run2Correct}`}</w:t>
      </w:r>
    </w:p>
    <w:p>
      <w:r>
        <w:rPr>
          <w:rFonts w:ascii="Courier New" w:hAnsi="Courier New"/>
          <w:sz w:val="20"/>
        </w:rPr>
        <w:t xml:space="preserve">      &gt;</w:t>
      </w:r>
    </w:p>
    <w:p>
      <w:r>
        <w:rPr>
          <w:rFonts w:ascii="Courier New" w:hAnsi="Courier New"/>
          <w:sz w:val="20"/>
        </w:rPr>
        <w:t xml:space="preserve">        &lt;span className="stcl-label"&gt;{subtypeLabel(ch.from)} &lt;span className="stcl-arrow"&gt;→&lt;/span&gt; {subtypeLabel(ch.to)}&lt;/span&gt;</w:t>
      </w:r>
    </w:p>
    <w:p>
      <w:r>
        <w:rPr>
          <w:rFonts w:ascii="Courier New" w:hAnsi="Courier New"/>
          <w:sz w:val="20"/>
        </w:rPr>
        <w:t xml:space="preserve">        &lt;span className="stcl-count"&gt;{ch.total}&lt;/span&gt;</w:t>
      </w:r>
    </w:p>
    <w:p>
      <w:r>
        <w:rPr>
          <w:rFonts w:ascii="Courier New" w:hAnsi="Courier New"/>
          <w:sz w:val="20"/>
        </w:rPr>
        <w:t xml:space="preserve">        &lt;span className="stcl-bar-track"&gt;</w:t>
      </w:r>
    </w:p>
    <w:p>
      <w:r>
        <w:rPr>
          <w:rFonts w:ascii="Courier New" w:hAnsi="Courier New"/>
          <w:sz w:val="20"/>
        </w:rPr>
        <w:t xml:space="preserve">          &lt;span className="stcl-bar" style={{ width: `${barPct}%` }} /&gt;</w:t>
      </w:r>
    </w:p>
    <w:p>
      <w:r>
        <w:rPr>
          <w:rFonts w:ascii="Courier New" w:hAnsi="Courier New"/>
          <w:sz w:val="20"/>
        </w:rPr>
        <w:t xml:space="preserve">        &lt;/span&gt;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className="stcl-list"&gt;</w:t>
      </w:r>
    </w:p>
    <w:p>
      <w:r>
        <w:rPr>
          <w:rFonts w:ascii="Courier New" w:hAnsi="Courier New"/>
          <w:sz w:val="20"/>
        </w:rPr>
        <w:t xml:space="preserve">      {run1Changes.length &gt; 0 &amp;&amp; (</w:t>
      </w:r>
    </w:p>
    <w:p>
      <w:r>
        <w:rPr>
          <w:rFonts w:ascii="Courier New" w:hAnsi="Courier New"/>
          <w:sz w:val="20"/>
        </w:rPr>
        <w:t xml:space="preserve">        &lt;div className="stcl-group stcl-group-run1"&gt;</w:t>
      </w:r>
    </w:p>
    <w:p>
      <w:r>
        <w:rPr>
          <w:rFonts w:ascii="Courier New" w:hAnsi="Courier New"/>
          <w:sz w:val="20"/>
        </w:rPr>
        <w:t xml:space="preserve">          &lt;div className="stcl-group-header stcl-group-header-run1"&gt;</w:t>
      </w:r>
    </w:p>
    <w:p>
      <w:r>
        <w:rPr>
          <w:rFonts w:ascii="Courier New" w:hAnsi="Courier New"/>
          <w:sz w:val="20"/>
        </w:rPr>
        <w:t xml:space="preserve">            &lt;span className="stcl-group-swatch" /&gt;</w:t>
      </w:r>
    </w:p>
    <w:p>
      <w:r>
        <w:rPr>
          <w:rFonts w:ascii="Courier New" w:hAnsi="Courier New"/>
          <w:sz w:val="20"/>
        </w:rPr>
        <w:t xml:space="preserve">            {run1Name || 'Run 1'} better</w:t>
      </w:r>
    </w:p>
    <w:p>
      <w:r>
        <w:rPr>
          <w:rFonts w:ascii="Courier New" w:hAnsi="Courier New"/>
          <w:sz w:val="20"/>
        </w:rPr>
        <w:t xml:space="preserve">            &lt;span className="stcl-group-count"&gt;{run1Changes.length}&lt;/span&gt;</w:t>
      </w:r>
    </w:p>
    <w:p>
      <w:r>
        <w:rPr>
          <w:rFonts w:ascii="Courier New" w:hAnsi="Courier New"/>
          <w:sz w:val="20"/>
        </w:rPr>
        <w:t xml:space="preserve">          &lt;/div&gt;</w:t>
      </w:r>
    </w:p>
    <w:p>
      <w:r>
        <w:rPr>
          <w:rFonts w:ascii="Courier New" w:hAnsi="Courier New"/>
          <w:sz w:val="20"/>
        </w:rPr>
        <w:t xml:space="preserve">          {run1Changes.map((ch, i) =&gt; renderItem(ch, i, 'stcl-run1'))}</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{run2Changes.length &gt; 0 &amp;&amp; (</w:t>
      </w:r>
    </w:p>
    <w:p>
      <w:r>
        <w:rPr>
          <w:rFonts w:ascii="Courier New" w:hAnsi="Courier New"/>
          <w:sz w:val="20"/>
        </w:rPr>
        <w:t xml:space="preserve">        &lt;div className="stcl-group stcl-group-run2"&gt;</w:t>
      </w:r>
    </w:p>
    <w:p>
      <w:r>
        <w:rPr>
          <w:rFonts w:ascii="Courier New" w:hAnsi="Courier New"/>
          <w:sz w:val="20"/>
        </w:rPr>
        <w:t xml:space="preserve">          &lt;div className="stcl-group-header stcl-group-header-run2"&gt;</w:t>
      </w:r>
    </w:p>
    <w:p>
      <w:r>
        <w:rPr>
          <w:rFonts w:ascii="Courier New" w:hAnsi="Courier New"/>
          <w:sz w:val="20"/>
        </w:rPr>
        <w:t xml:space="preserve">            &lt;span className="stcl-group-swatch" /&gt;</w:t>
      </w:r>
    </w:p>
    <w:p>
      <w:r>
        <w:rPr>
          <w:rFonts w:ascii="Courier New" w:hAnsi="Courier New"/>
          <w:sz w:val="20"/>
        </w:rPr>
        <w:t xml:space="preserve">            {run2Name || 'Run 2'} better</w:t>
      </w:r>
    </w:p>
    <w:p>
      <w:r>
        <w:rPr>
          <w:rFonts w:ascii="Courier New" w:hAnsi="Courier New"/>
          <w:sz w:val="20"/>
        </w:rPr>
        <w:t xml:space="preserve">            &lt;span className="stcl-group-count"&gt;{run2Changes.length}&lt;/span&gt;</w:t>
      </w:r>
    </w:p>
    <w:p>
      <w:r>
        <w:rPr>
          <w:rFonts w:ascii="Courier New" w:hAnsi="Courier New"/>
          <w:sz w:val="20"/>
        </w:rPr>
        <w:t xml:space="preserve">          &lt;/div&gt;</w:t>
      </w:r>
    </w:p>
    <w:p>
      <w:r>
        <w:rPr>
          <w:rFonts w:ascii="Courier New" w:hAnsi="Courier New"/>
          <w:sz w:val="20"/>
        </w:rPr>
        <w:t xml:space="preserve">          {run2Changes.map((ch, i) =&gt; renderItem(ch, i, 'stcl-run2'))}</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t>function TypeDetailPanel({ typeData, typeData2, runId, runId2, run1Name, run2Name, compareFilter, onViewRecords, onClose, activeSubtype, badgeMatchesFilter }) {</w:t>
      </w:r>
    </w:p>
    <w:p>
      <w:r>
        <w:rPr>
          <w:rFonts w:ascii="Courier New" w:hAnsi="Courier New"/>
          <w:sz w:val="20"/>
        </w:rPr>
        <w:t xml:space="preserve">  const isCompare = !!runId2;</w:t>
      </w:r>
    </w:p>
    <w:p>
      <w:r>
        <w:rPr>
          <w:rFonts w:ascii="Courier New" w:hAnsi="Courier New"/>
          <w:sz w:val="20"/>
        </w:rPr>
        <w:t xml:space="preserve">  const [view, setView] = useState(isCompare ? 'matrix' : 'badges');</w:t>
      </w:r>
    </w:p>
    <w:p>
      <w:r>
        <w:rPr>
          <w:rFonts w:ascii="Courier New" w:hAnsi="Courier New"/>
          <w:sz w:val="20"/>
        </w:rPr>
      </w:r>
    </w:p>
    <w:p>
      <w:r>
        <w:rPr>
          <w:rFonts w:ascii="Courier New" w:hAnsi="Courier New"/>
          <w:sz w:val="20"/>
        </w:rPr>
        <w:t xml:space="preserve">  const subtypeMap2 = {};</w:t>
      </w:r>
    </w:p>
    <w:p>
      <w:r>
        <w:rPr>
          <w:rFonts w:ascii="Courier New" w:hAnsi="Courier New"/>
          <w:sz w:val="20"/>
        </w:rPr>
        <w:t xml:space="preserve">  if (typeData2) {</w:t>
      </w:r>
    </w:p>
    <w:p>
      <w:r>
        <w:rPr>
          <w:rFonts w:ascii="Courier New" w:hAnsi="Courier New"/>
          <w:sz w:val="20"/>
        </w:rPr>
        <w:t xml:space="preserve">    typeData2.subtypes.forEach(st =&gt; { subtypeMap2[st.subtype] = st;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className="type-detail-panel"&gt;</w:t>
      </w:r>
    </w:p>
    <w:p>
      <w:r>
        <w:rPr>
          <w:rFonts w:ascii="Courier New" w:hAnsi="Courier New"/>
          <w:sz w:val="20"/>
        </w:rPr>
        <w:t xml:space="preserve">      &lt;div className="type-detail-header"&gt;</w:t>
      </w:r>
    </w:p>
    <w:p>
      <w:r>
        <w:rPr>
          <w:rFonts w:ascii="Courier New" w:hAnsi="Courier New"/>
          <w:sz w:val="20"/>
        </w:rPr>
        <w:t xml:space="preserve">        &lt;div className="type-detail-title"&gt;</w:t>
      </w:r>
    </w:p>
    <w:p>
      <w:r>
        <w:rPr>
          <w:rFonts w:ascii="Courier New" w:hAnsi="Courier New"/>
          <w:sz w:val="20"/>
        </w:rPr>
        <w:t xml:space="preserve">          &lt;span className="type-detail-typename"&gt;{typeData.type}&lt;/span&gt;</w:t>
      </w:r>
    </w:p>
    <w:p>
      <w:r>
        <w:rPr>
          <w:rFonts w:ascii="Courier New" w:hAnsi="Courier New"/>
          <w:sz w:val="20"/>
        </w:rPr>
        <w:t xml:space="preserve">          &lt;span className="type-detail-stats"&gt;</w:t>
      </w:r>
    </w:p>
    <w:p>
      <w:r>
        <w:rPr>
          <w:rFonts w:ascii="Courier New" w:hAnsi="Courier New"/>
          <w:sz w:val="20"/>
        </w:rPr>
        <w:t xml:space="preserve">            {typeData.total} records &amp;nbsp;·&amp;nbsp;</w:t>
      </w:r>
    </w:p>
    <w:p>
      <w:r>
        <w:rPr>
          <w:rFonts w:ascii="Courier New" w:hAnsi="Courier New"/>
          <w:sz w:val="20"/>
        </w:rPr>
        <w:t xml:space="preserve">            &lt;span className="stat-correct"&gt;F1 {pctNum(typeData.f1)}%&lt;/span&gt;</w:t>
      </w:r>
    </w:p>
    <w:p>
      <w:r>
        <w:rPr>
          <w:rFonts w:ascii="Courier New" w:hAnsi="Courier New"/>
          <w:sz w:val="20"/>
        </w:rPr>
        <w:t xml:space="preserve">            {typeData.cross_type_wrong &gt; 0 &amp;&amp; (</w:t>
      </w:r>
    </w:p>
    <w:p>
      <w:r>
        <w:rPr>
          <w:rFonts w:ascii="Courier New" w:hAnsi="Courier New"/>
          <w:sz w:val="20"/>
        </w:rPr>
        <w:t xml:space="preserve">              &lt;span className="stat-critical"&gt; &amp;nbsp;·&amp;nbsp; ⚠ {pct(typeData.cross_type_rate)} cross-type&lt;/span&gt;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&lt;span className="type-detail-desc"&gt;</w:t>
      </w:r>
    </w:p>
    <w:p>
      <w:r>
        <w:rPr>
          <w:rFonts w:ascii="Courier New" w:hAnsi="Courier New"/>
          <w:sz w:val="20"/>
        </w:rPr>
        <w:t xml:space="preserve">            {isCompare</w:t>
      </w:r>
    </w:p>
    <w:p>
      <w:r>
        <w:rPr>
          <w:rFonts w:ascii="Courier New" w:hAnsi="Courier New"/>
          <w:sz w:val="20"/>
        </w:rPr>
        <w:t xml:space="preserve">              ? 'Transition matrix shows how predictions shifted between runs'</w:t>
      </w:r>
    </w:p>
    <w:p>
      <w:r>
        <w:rPr>
          <w:rFonts w:ascii="Courier New" w:hAnsi="Courier New"/>
          <w:sz w:val="20"/>
        </w:rPr>
        <w:t xml:space="preserve">              : 'Subtype breakdown — click a badge to view records, switch to confusion matrix for error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className="type-detail-actions"&gt;</w:t>
      </w:r>
    </w:p>
    <w:p>
      <w:r>
        <w:rPr>
          <w:rFonts w:ascii="Courier New" w:hAnsi="Courier New"/>
          <w:sz w:val="20"/>
        </w:rPr>
        <w:t xml:space="preserve">          &lt;div className="view-toggle"&gt;</w:t>
      </w:r>
    </w:p>
    <w:p>
      <w:r>
        <w:rPr>
          <w:rFonts w:ascii="Courier New" w:hAnsi="Courier New"/>
          <w:sz w:val="20"/>
        </w:rPr>
        <w:t xml:space="preserve">            {!isCompare &amp;&amp; (</w:t>
      </w:r>
    </w:p>
    <w:p>
      <w:r>
        <w:rPr>
          <w:rFonts w:ascii="Courier New" w:hAnsi="Courier New"/>
          <w:sz w:val="20"/>
        </w:rPr>
        <w:t xml:space="preserve">              &lt;button className={`view-toggle-btn ${view === 'badges' ? 'active' : ''}`} onClick={() =&gt; setView('badges')}&gt;Subtypes&lt;/button&gt;</w:t>
      </w:r>
    </w:p>
    <w:p>
      <w:r>
        <w:rPr>
          <w:rFonts w:ascii="Courier New" w:hAnsi="Courier New"/>
          <w:sz w:val="20"/>
        </w:rPr>
        <w:t xml:space="preserve">            )}</w:t>
      </w:r>
    </w:p>
    <w:p>
      <w:r>
        <w:rPr>
          <w:rFonts w:ascii="Courier New" w:hAnsi="Courier New"/>
          <w:sz w:val="20"/>
        </w:rPr>
        <w:t xml:space="preserve">            &lt;button className={`view-toggle-btn ${view === 'matrix' ? 'active' : ''}`} onClick={() =&gt; setView('matrix')}&gt;</w:t>
      </w:r>
    </w:p>
    <w:p>
      <w:r>
        <w:rPr>
          <w:rFonts w:ascii="Courier New" w:hAnsi="Courier New"/>
          <w:sz w:val="20"/>
        </w:rPr>
        <w:t xml:space="preserve">              {isCompare ? 'Transition matrix' : 'Confusion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&lt;button className="btn-view-records" onClick={() =&gt; onViewRecords(null,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&lt;button className="btn-close-detail" onClick={onClose}&gt;✕&lt;/button&gt;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'badges' &amp;&amp; !isCompare &amp;&amp; (</w:t>
      </w:r>
    </w:p>
    <w:p>
      <w:r>
        <w:rPr>
          <w:rFonts w:ascii="Courier New" w:hAnsi="Courier New"/>
          <w:sz w:val="20"/>
        </w:rPr>
        <w:t xml:space="preserve">        &lt;div className="subtype-badge-list"&gt;</w:t>
      </w:r>
    </w:p>
    <w:p>
      <w:r>
        <w:rPr>
          <w:rFonts w:ascii="Courier New" w:hAnsi="Courier New"/>
          <w:sz w:val="20"/>
        </w:rPr>
        <w:t xml:space="preserve">          {typeData.subtypes.map(st =&gt; {</w:t>
      </w:r>
    </w:p>
    <w:p>
      <w:r>
        <w:rPr>
          <w:rFonts w:ascii="Courier New" w:hAnsi="Courier New"/>
          <w:sz w:val="20"/>
        </w:rPr>
        <w:t xml:space="preserve">            const st2   = subtypeMap2[st.subtype];</w:t>
      </w:r>
    </w:p>
    <w:p>
      <w:r>
        <w:rPr>
          <w:rFonts w:ascii="Courier New" w:hAnsi="Courier New"/>
          <w:sz w:val="20"/>
        </w:rPr>
        <w:t xml:space="preserve">            const delta = st2 ? st2.f1 - st.f1 : undefined;</w:t>
      </w:r>
    </w:p>
    <w:p>
      <w:r>
        <w:rPr>
          <w:rFonts w:ascii="Courier New" w:hAnsi="Courier New"/>
          <w:sz w:val="20"/>
        </w:rPr>
        <w:t xml:space="preserve">            return (</w:t>
      </w:r>
    </w:p>
    <w:p>
      <w:r>
        <w:rPr>
          <w:rFonts w:ascii="Courier New" w:hAnsi="Courier New"/>
          <w:sz w:val="20"/>
        </w:rPr>
        <w:t xml:space="preserve">              &lt;SubtypeBadge</w:t>
      </w:r>
    </w:p>
    <w:p>
      <w:r>
        <w:rPr>
          <w:rFonts w:ascii="Courier New" w:hAnsi="Courier New"/>
          <w:sz w:val="20"/>
        </w:rPr>
        <w:t xml:space="preserve">                key={st.subtype}</w:t>
      </w:r>
    </w:p>
    <w:p>
      <w:r>
        <w:rPr>
          <w:rFonts w:ascii="Courier New" w:hAnsi="Courier New"/>
          <w:sz w:val="20"/>
        </w:rPr>
        <w:t xml:space="preserve">                st={st}</w:t>
      </w:r>
    </w:p>
    <w:p>
      <w:r>
        <w:rPr>
          <w:rFonts w:ascii="Courier New" w:hAnsi="Courier New"/>
          <w:sz w:val="20"/>
        </w:rPr>
        <w:t xml:space="preserve">                delta={typeData2 ? delta : undefined}</w:t>
      </w:r>
    </w:p>
    <w:p>
      <w:r>
        <w:rPr>
          <w:rFonts w:ascii="Courier New" w:hAnsi="Courier New"/>
          <w:sz w:val="20"/>
        </w:rPr>
        <w:t xml:space="preserve">                isActive={activeSubtype === st.subtype}</w:t>
      </w:r>
    </w:p>
    <w:p>
      <w:r>
        <w:rPr>
          <w:rFonts w:ascii="Courier New" w:hAnsi="Courier New"/>
          <w:sz w:val="20"/>
        </w:rPr>
        <w:t xml:space="preserve">                isDimmed={badgeMatchesFilter ? !badgeMatchesFilter(st) : false}</w:t>
      </w:r>
    </w:p>
    <w:p>
      <w:r>
        <w:rPr>
          <w:rFonts w:ascii="Courier New" w:hAnsi="Courier New"/>
          <w:sz w:val="20"/>
        </w:rPr>
        <w:t xml:space="preserve">                onViewRecords={(subtype) =&gt; onViewRecords(subtype, null,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trueType={typeData.type}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 (single mode — bar layout) ────────────── */</w:t>
      </w:r>
    </w:p>
    <w:p>
      <w:r>
        <w:rPr>
          <w:rFonts w:ascii="Courier New" w:hAnsi="Courier New"/>
          <w:sz w:val="20"/>
        </w:rPr>
        <w:t>function TypeHealthRow({ typeData, maxTotal, isExpanded, isDimmed, correctnessFilter, onToggle, onViewRecords, runId, activeSubtype, badgeMatchesFilter, isUnknowns, calibration }) {</w:t>
      </w:r>
    </w:p>
    <w:p>
      <w:r>
        <w:rPr>
          <w:rFonts w:ascii="Courier New" w:hAnsi="Courier New"/>
          <w:sz w:val="20"/>
        </w:rPr>
        <w:t xml:space="preserve">  const { accuracy, cross_type_rate, total, correct, cross_type_wrong, same_type_wrong } = typeData;</w:t>
      </w:r>
    </w:p>
    <w:p>
      <w:r>
        <w:rPr>
          <w:rFonts w:ascii="Courier New" w:hAnsi="Courier New"/>
          <w:sz w:val="20"/>
        </w:rPr>
        <w:t xml:space="preserve">  const f1 = typeData.f1 ?? accuracy;</w:t>
      </w:r>
    </w:p>
    <w:p>
      <w:r>
        <w:rPr>
          <w:rFonts w:ascii="Courier New" w:hAnsi="Courier New"/>
          <w:sz w:val="20"/>
        </w:rPr>
        <w:t xml:space="preserve">  const sev = severityClass(f1, cross_type_rate);</w:t>
      </w:r>
    </w:p>
    <w:p>
      <w:r>
        <w:rPr>
          <w:rFonts w:ascii="Courier New" w:hAnsi="Courier New"/>
          <w:sz w:val="20"/>
        </w:rPr>
      </w:r>
    </w:p>
    <w:p>
      <w:r>
        <w:rPr>
          <w:rFonts w:ascii="Courier New" w:hAnsi="Courier New"/>
          <w:sz w:val="20"/>
        </w:rPr>
        <w:t xml:space="preserve">  const correctPct = (correct / total) * 100;</w:t>
      </w:r>
    </w:p>
    <w:p>
      <w:r>
        <w:rPr>
          <w:rFonts w:ascii="Courier New" w:hAnsi="Courier New"/>
          <w:sz w:val="20"/>
        </w:rPr>
        <w:t xml:space="preserve">  const samePct    = (same_type_wrong / total) * 100;</w:t>
      </w:r>
    </w:p>
    <w:p>
      <w:r>
        <w:rPr>
          <w:rFonts w:ascii="Courier New" w:hAnsi="Courier New"/>
          <w:sz w:val="20"/>
        </w:rPr>
        <w:t xml:space="preserve">  const crossPct   = (cross_type_wrong / total) * 100;</w:t>
      </w:r>
    </w:p>
    <w:p>
      <w:r>
        <w:rPr>
          <w:rFonts w:ascii="Courier New" w:hAnsi="Courier New"/>
          <w:sz w:val="20"/>
        </w:rPr>
        <w:t xml:space="preserve">  const barScale   = maxTotal &gt; 0 ? (total / maxTotal) * 100 : 100;</w:t>
      </w:r>
    </w:p>
    <w:p>
      <w:r>
        <w:rPr>
          <w:rFonts w:ascii="Courier New" w:hAnsi="Courier New"/>
          <w:sz w:val="20"/>
        </w:rPr>
      </w:r>
    </w:p>
    <w:p>
      <w:r>
        <w:rPr>
          <w:rFonts w:ascii="Courier New" w:hAnsi="Courier New"/>
          <w:sz w:val="20"/>
        </w:rPr>
        <w:t xml:space="preserve">  const barTip = `Correct: ${correct.toLocaleString()} (${correctPct.toFixed(1)}%) · Same-type wrong: ${same_type_wrong.toLocaleString()} (${samePct.toFixed(1)}%) · Cross-type: ${cross_type_wrong.toLocaleString()} (${crossPct.toFixed(1)}%)`;</w:t>
      </w:r>
    </w:p>
    <w:p>
      <w:r>
        <w:rPr>
          <w:rFonts w:ascii="Courier New" w:hAnsi="Courier New"/>
          <w:sz w:val="20"/>
        </w:rPr>
      </w:r>
    </w:p>
    <w:p>
      <w:r>
        <w:rPr>
          <w:rFonts w:ascii="Courier New" w:hAnsi="Courier New"/>
          <w:sz w:val="20"/>
        </w:rPr>
        <w:t xml:space="preserve">  const [view, setView] = useState('bars');</w:t>
      </w:r>
    </w:p>
    <w:p>
      <w:r>
        <w:rPr>
          <w:rFonts w:ascii="Courier New" w:hAnsi="Courier New"/>
          <w:sz w:val="20"/>
        </w:rPr>
      </w:r>
    </w:p>
    <w:p>
      <w:r>
        <w:rPr>
          <w:rFonts w:ascii="Courier New" w:hAnsi="Courier New"/>
          <w:sz w:val="20"/>
        </w:rPr>
        <w:t xml:space="preserve">  const maxSubtypeTotal = Math.max(...typeData.subtypes.map(st =&gt; st.total), 1);</w:t>
      </w:r>
    </w:p>
    <w:p>
      <w:r>
        <w:rPr>
          <w:rFonts w:ascii="Courier New" w:hAnsi="Courier New"/>
          <w:sz w:val="20"/>
        </w:rPr>
      </w:r>
    </w:p>
    <w:p>
      <w:r>
        <w:rPr>
          <w:rFonts w:ascii="Courier New" w:hAnsi="Courier New"/>
          <w:sz w:val="20"/>
        </w:rPr>
        <w:t xml:space="preserve">  const noFilter = !correctnessFilter || correctnessFilter.size === 0;</w:t>
      </w:r>
    </w:p>
    <w:p>
      <w:r>
        <w:rPr>
          <w:rFonts w:ascii="Courier New" w:hAnsi="Courier New"/>
          <w:sz w:val="20"/>
        </w:rPr>
        <w:t xml:space="preserve">  const opacityFor = (key) =&gt; noFilter || correctnessFilter.has(key) ? 1 : 0.15;</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''}`}&gt;</w:t>
      </w:r>
    </w:p>
    <w:p>
      <w:r>
        <w:rPr>
          <w:rFonts w:ascii="Courier New" w:hAnsi="Courier New"/>
          <w:sz w:val="20"/>
        </w:rPr>
        <w:t xml:space="preserve">      &lt;button className="th-row-header" onClick={onToggle}&gt;</w:t>
      </w:r>
    </w:p>
    <w:p>
      <w:r>
        <w:rPr>
          <w:rFonts w:ascii="Courier New" w:hAnsi="Courier New"/>
          <w:sz w:val="20"/>
        </w:rPr>
        <w:t xml:space="preserve">        &lt;span className="th-row-expand" title="Click to explore subtypes"&gt;{isExpanded ? '▾' : '▸'}&lt;/span&gt;</w:t>
      </w:r>
    </w:p>
    <w:p>
      <w:r>
        <w:rPr>
          <w:rFonts w:ascii="Courier New" w:hAnsi="Courier New"/>
          <w:sz w:val="20"/>
        </w:rPr>
        <w:t xml:space="preserve">        &lt;span className="th-row-name" title={typeData.type}&gt;{typeData.type}&lt;/span&gt;</w:t>
      </w:r>
    </w:p>
    <w:p>
      <w:r>
        <w:rPr>
          <w:rFonts w:ascii="Courier New" w:hAnsi="Courier New"/>
          <w:sz w:val="20"/>
        </w:rPr>
        <w:t xml:space="preserve">        &lt;span className="th-row-f1"&gt;{pctNum(f1)}%&lt;/span&gt;</w:t>
      </w:r>
    </w:p>
    <w:p>
      <w:r>
        <w:rPr>
          <w:rFonts w:ascii="Courier New" w:hAnsi="Courier New"/>
          <w:sz w:val="20"/>
        </w:rPr>
        <w:t xml:space="preserve">        {calibration ? (</w:t>
      </w:r>
    </w:p>
    <w:p>
      <w:r>
        <w:rPr>
          <w:rFonts w:ascii="Courier New" w:hAnsi="Courier New"/>
          <w:sz w:val="20"/>
        </w:rPr>
        <w:t xml:space="preserve">          &lt;span</w:t>
      </w:r>
    </w:p>
    <w:p>
      <w:r>
        <w:rPr>
          <w:rFonts w:ascii="Courier New" w:hAnsi="Courier New"/>
          <w:sz w:val="20"/>
        </w:rPr>
        <w:t xml:space="preserve">            className={`th-row-ece th-row-ece-${calibration.status}`}</w:t>
      </w:r>
    </w:p>
    <w:p>
      <w:r>
        <w:rPr>
          <w:rFonts w:ascii="Courier New" w:hAnsi="Courier New"/>
          <w:sz w:val="20"/>
        </w:rPr>
        <w:t xml:space="preserve">            title={`ECE: ${(calibration.ece * 100).toFixed(1)}% · Brier: ${(calibration.brier * 100).toFixed(1)}% · Avg conf: ${(calibration.avg_confidence * 100).toFixed(1)}%`}</w:t>
      </w:r>
    </w:p>
    <w:p>
      <w:r>
        <w:rPr>
          <w:rFonts w:ascii="Courier New" w:hAnsi="Courier New"/>
          <w:sz w:val="20"/>
        </w:rPr>
        <w:t xml:space="preserve">          &gt;</w:t>
      </w:r>
    </w:p>
    <w:p>
      <w:r>
        <w:rPr>
          <w:rFonts w:ascii="Courier New" w:hAnsi="Courier New"/>
          <w:sz w:val="20"/>
        </w:rPr>
        <w:t xml:space="preserve">            {(calibration.ece * 100).toFixed(1)}%</w:t>
      </w:r>
    </w:p>
    <w:p>
      <w:r>
        <w:rPr>
          <w:rFonts w:ascii="Courier New" w:hAnsi="Courier New"/>
          <w:sz w:val="20"/>
        </w:rPr>
        <w:t xml:space="preserve">          &lt;/span&gt;</w:t>
      </w:r>
    </w:p>
    <w:p>
      <w:r>
        <w:rPr>
          <w:rFonts w:ascii="Courier New" w:hAnsi="Courier New"/>
          <w:sz w:val="20"/>
        </w:rPr>
        <w:t xml:space="preserve">        ) : (</w:t>
      </w:r>
    </w:p>
    <w:p>
      <w:r>
        <w:rPr>
          <w:rFonts w:ascii="Courier New" w:hAnsi="Courier New"/>
          <w:sz w:val="20"/>
        </w:rPr>
        <w:t xml:space="preserve">          &lt;span className="th-row-ece" /&gt;</w:t>
      </w:r>
    </w:p>
    <w:p>
      <w:r>
        <w:rPr>
          <w:rFonts w:ascii="Courier New" w:hAnsi="Courier New"/>
          <w:sz w:val="20"/>
        </w:rPr>
        <w:t xml:space="preserve">        )}</w:t>
      </w:r>
    </w:p>
    <w:p>
      <w:r>
        <w:rPr>
          <w:rFonts w:ascii="Courier New" w:hAnsi="Courier New"/>
          <w:sz w:val="20"/>
        </w:rPr>
        <w:t xml:space="preserve">        &lt;span className="th-row-count"&gt;{total.toLocaleString()}&lt;/span&gt;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className="bar-correct"    style={{ width: `${correctPct}%`,  opacity: opacityFor('correct') }} /&gt;</w:t>
      </w:r>
    </w:p>
    <w:p>
      <w:r>
        <w:rPr>
          <w:rFonts w:ascii="Courier New" w:hAnsi="Courier New"/>
          <w:sz w:val="20"/>
        </w:rPr>
        <w:t xml:space="preserve">            &lt;div className="bar-same-type"  style={{ width: `${samePct}%`,     opacity: opacityFor('same_type') }} /&gt;</w:t>
      </w:r>
    </w:p>
    <w:p>
      <w:r>
        <w:rPr>
          <w:rFonts w:ascii="Courier New" w:hAnsi="Courier New"/>
          <w:sz w:val="20"/>
        </w:rPr>
        <w:t xml:space="preserve">            &lt;div className="bar-cross-type" style={{ width: `${crossPct}%`,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'bars' ? 'active' : ''}`} onClick={() =&gt; setView('bars')}&gt;Subtypes&lt;/button&gt;</w:t>
      </w:r>
    </w:p>
    <w:p>
      <w:r>
        <w:rPr>
          <w:rFonts w:ascii="Courier New" w:hAnsi="Courier New"/>
          <w:sz w:val="20"/>
        </w:rPr>
        <w:t xml:space="preserve">              &lt;button className={`view-toggle-btn ${view === 'matrix' ? 'active' : ''}`} onClick={() =&gt; setView('matrix')}&gt;Confusion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onViewRecords(typeData.type, 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'bars' &amp;&amp; (</w:t>
      </w:r>
    </w:p>
    <w:p>
      <w:r>
        <w:rPr>
          <w:rFonts w:ascii="Courier New" w:hAnsi="Courier New"/>
          <w:sz w:val="20"/>
        </w:rPr>
        <w:t xml:space="preserve">            &lt;div className="th-subtype-list"&gt;</w:t>
      </w:r>
    </w:p>
    <w:p>
      <w:r>
        <w:rPr>
          <w:rFonts w:ascii="Courier New" w:hAnsi="Courier New"/>
          <w:sz w:val="20"/>
        </w:rPr>
        <w:t xml:space="preserve">              {typeData.subtypes.map(st =&gt; {</w:t>
      </w:r>
    </w:p>
    <w:p>
      <w:r>
        <w:rPr>
          <w:rFonts w:ascii="Courier New" w:hAnsi="Courier New"/>
          <w:sz w:val="20"/>
        </w:rPr>
        <w:t xml:space="preserve">                const stF1 = st.f1 ?? st.accuracy;</w:t>
      </w:r>
    </w:p>
    <w:p>
      <w:r>
        <w:rPr>
          <w:rFonts w:ascii="Courier New" w:hAnsi="Courier New"/>
          <w:sz w:val="20"/>
        </w:rPr>
        <w:t xml:space="preserve">                const stName = subtypeLabel(st.subtype);</w:t>
      </w:r>
    </w:p>
    <w:p>
      <w:r>
        <w:rPr>
          <w:rFonts w:ascii="Courier New" w:hAnsi="Courier New"/>
          <w:sz w:val="20"/>
        </w:rPr>
        <w:t xml:space="preserve">                const stCorrectPct = (st.correct / st.total) * 100;</w:t>
      </w:r>
    </w:p>
    <w:p>
      <w:r>
        <w:rPr>
          <w:rFonts w:ascii="Courier New" w:hAnsi="Courier New"/>
          <w:sz w:val="20"/>
        </w:rPr>
        <w:t xml:space="preserve">                const stCrossPct   = (st.cross_type / st.total) * 100;</w:t>
      </w:r>
    </w:p>
    <w:p>
      <w:r>
        <w:rPr>
          <w:rFonts w:ascii="Courier New" w:hAnsi="Courier New"/>
          <w:sz w:val="20"/>
        </w:rPr>
        <w:t xml:space="preserve">                const stSameWrong  = st.total - st.correct - st.cross_type;</w:t>
      </w:r>
    </w:p>
    <w:p>
      <w:r>
        <w:rPr>
          <w:rFonts w:ascii="Courier New" w:hAnsi="Courier New"/>
          <w:sz w:val="20"/>
        </w:rPr>
        <w:t xml:space="preserve">                const stSamePct    = Math.max(0, (stSameWrong / st.total) * 100);</w:t>
      </w:r>
    </w:p>
    <w:p>
      <w:r>
        <w:rPr>
          <w:rFonts w:ascii="Courier New" w:hAnsi="Courier New"/>
          <w:sz w:val="20"/>
        </w:rPr>
        <w:t xml:space="preserve">                const stBarScale   = (st.total / maxSubtypeTotal) * 100;</w:t>
      </w:r>
    </w:p>
    <w:p>
      <w:r>
        <w:rPr>
          <w:rFonts w:ascii="Courier New" w:hAnsi="Courier New"/>
          <w:sz w:val="20"/>
        </w:rPr>
        <w:t xml:space="preserve">                const stTip = `${stName} · ${st.total.toLocaleString()} records\nCorrect: ${st.correct.toLocaleString()} (${stCorrectPct.toFixed(1)}%)\nSame-type wrong: ${stSameWrong.toLocaleString()} (${stSamePct.toFixed(1)}%)\nCross-type: ${st.cross_type.toLocaleString()} (${stCrossPct.toFixed(1)}%)`;</w:t>
      </w:r>
    </w:p>
    <w:p>
      <w:r>
        <w:rPr>
          <w:rFonts w:ascii="Courier New" w:hAnsi="Courier New"/>
          <w:sz w:val="20"/>
        </w:rPr>
        <w:t xml:space="preserve">                const isActive = activeSubtype === st.subtype;</w:t>
      </w:r>
    </w:p>
    <w:p>
      <w:r>
        <w:rPr>
          <w:rFonts w:ascii="Courier New" w:hAnsi="Courier New"/>
          <w:sz w:val="20"/>
        </w:rPr>
        <w:t xml:space="preserve">                const dim = badgeMatchesFilter ? !badgeMatchesFilter(st) : false;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key={st.subtype}</w:t>
      </w:r>
    </w:p>
    <w:p>
      <w:r>
        <w:rPr>
          <w:rFonts w:ascii="Courier New" w:hAnsi="Courier New"/>
          <w:sz w:val="20"/>
        </w:rPr>
        <w:t xml:space="preserve">                    className={`th-subrow ${isActive ? 'th-subrow-active' : ''} ${dim ? 'th-subrow-dimmed' : ''}`}</w:t>
      </w:r>
    </w:p>
    <w:p>
      <w:r>
        <w:rPr>
          <w:rFonts w:ascii="Courier New" w:hAnsi="Courier New"/>
          <w:sz w:val="20"/>
        </w:rPr>
        <w:t xml:space="preserve">                    onClick={() =&gt; onViewRecords(typeData.type, st.subtype, null, null, null)}</w:t>
      </w:r>
    </w:p>
    <w:p>
      <w:r>
        <w:rPr>
          <w:rFonts w:ascii="Courier New" w:hAnsi="Courier New"/>
          <w:sz w:val="20"/>
        </w:rPr>
        <w:t xml:space="preserve">                    title={stTip}</w:t>
      </w:r>
    </w:p>
    <w:p>
      <w:r>
        <w:rPr>
          <w:rFonts w:ascii="Courier New" w:hAnsi="Courier New"/>
          <w:sz w:val="20"/>
        </w:rPr>
        <w:t xml:space="preserve">                  &gt;</w:t>
      </w:r>
    </w:p>
    <w:p>
      <w:r>
        <w:rPr>
          <w:rFonts w:ascii="Courier New" w:hAnsi="Courier New"/>
          <w:sz w:val="20"/>
        </w:rPr>
        <w:t xml:space="preserve">                    &lt;span className="th-subrow-name"&gt;{stName}&lt;/span&gt;</w:t>
      </w:r>
    </w:p>
    <w:p>
      <w:r>
        <w:rPr>
          <w:rFonts w:ascii="Courier New" w:hAnsi="Courier New"/>
          <w:sz w:val="20"/>
        </w:rPr>
        <w:t xml:space="preserve">                    &lt;span className="th-subrow-f1"&gt;{pctNum(stF1)}%&lt;/span&gt;</w:t>
      </w:r>
    </w:p>
    <w:p>
      <w:r>
        <w:rPr>
          <w:rFonts w:ascii="Courier New" w:hAnsi="Courier New"/>
          <w:sz w:val="20"/>
        </w:rPr>
        <w:t xml:space="preserve">                    &lt;span className="th-subrow-count"&gt;{st.total.toLocaleString()}&lt;/span&gt;</w:t>
      </w:r>
    </w:p>
    <w:p>
      <w:r>
        <w:rPr>
          <w:rFonts w:ascii="Courier New" w:hAnsi="Courier New"/>
          <w:sz w:val="20"/>
        </w:rPr>
        <w:t xml:space="preserve">                    &lt;div className="th-subrow-bar-track"&gt;</w:t>
      </w:r>
    </w:p>
    <w:p>
      <w:r>
        <w:rPr>
          <w:rFonts w:ascii="Courier New" w:hAnsi="Courier New"/>
          <w:sz w:val="20"/>
        </w:rPr>
        <w:t xml:space="preserve">                      &lt;div className="th-subrow-bar" style={{ width: `${stBarScale}%` }}&gt;</w:t>
      </w:r>
    </w:p>
    <w:p>
      <w:r>
        <w:rPr>
          <w:rFonts w:ascii="Courier New" w:hAnsi="Courier New"/>
          <w:sz w:val="20"/>
        </w:rPr>
        <w:t xml:space="preserve">                        &lt;div className="bar-correct"    style={{ width: `${stCorrectPct}%`, opacity: opacityFor('correct') }} /&gt;</w:t>
      </w:r>
    </w:p>
    <w:p>
      <w:r>
        <w:rPr>
          <w:rFonts w:ascii="Courier New" w:hAnsi="Courier New"/>
          <w:sz w:val="20"/>
        </w:rPr>
        <w:t xml:space="preserve">                        &lt;div className="bar-same-type"  style={{ width: `${stSamePct}%`,    opacity: opacityFor('same_type') }} /&gt;</w:t>
      </w:r>
    </w:p>
    <w:p>
      <w:r>
        <w:rPr>
          <w:rFonts w:ascii="Courier New" w:hAnsi="Courier New"/>
          <w:sz w:val="20"/>
        </w:rPr>
        <w:t xml:space="preserve">                        &lt;div className="bar-cross-type" style={{ width: `${stCrossPct}%`,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w:t>
      </w:r>
    </w:p>
    <w:p>
      <w:r>
        <w:rPr>
          <w:rFonts w:ascii="Courier New" w:hAnsi="Courier New"/>
          <w:sz w:val="20"/>
        </w:rPr>
        <w:t xml:space="preserve">            isUnknowns</w:t>
      </w:r>
    </w:p>
    <w:p>
      <w:r>
        <w:rPr>
          <w:rFonts w:ascii="Courier New" w:hAnsi="Courier New"/>
          <w:sz w:val="20"/>
        </w:rPr>
        <w:t xml:space="preserve">              ? &lt;StaticSubtypeConfusionMatrix</w:t>
      </w:r>
    </w:p>
    <w:p>
      <w:r>
        <w:rPr>
          <w:rFonts w:ascii="Courier New" w:hAnsi="Courier New"/>
          <w:sz w:val="20"/>
        </w:rPr>
        <w:t xml:space="preserve">                  typeData={typeData}</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correctnessFilter={correctnessFilter}</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TypeHealthRowCompare (compare mode — bar layout) ─────── */</w:t>
      </w:r>
    </w:p>
    <w:p>
      <w:r>
        <w:rPr>
          <w:rFonts w:ascii="Courier New" w:hAnsi="Courier New"/>
          <w:sz w:val="20"/>
        </w:rPr>
        <w:t>function TypeHealthRowCompare({ typeData, typeData2, compareData, maxTotal, isExpanded, isDimmed, compareFilter, onToggle, onViewRecords, runId, runId2, run1Name, run2Name }) {</w:t>
      </w:r>
    </w:p>
    <w:p>
      <w:r>
        <w:rPr>
          <w:rFonts w:ascii="Courier New" w:hAnsi="Courier New"/>
          <w:sz w:val="20"/>
        </w:rPr>
        <w:t xml:space="preserve">  const { type } = typeData;</w:t>
      </w:r>
    </w:p>
    <w:p>
      <w:r>
        <w:rPr>
          <w:rFonts w:ascii="Courier New" w:hAnsi="Courier New"/>
          <w:sz w:val="20"/>
        </w:rPr>
        <w:t xml:space="preserve">  const [view, setView] = useState('matrix');</w:t>
      </w:r>
    </w:p>
    <w:p>
      <w:r>
        <w:rPr>
          <w:rFonts w:ascii="Courier New" w:hAnsi="Courier New"/>
          <w:sz w:val="20"/>
        </w:rPr>
        <w:t xml:space="preserve">  const f1 = typeData.f1 ?? typeData.accuracy;</w:t>
      </w:r>
    </w:p>
    <w:p>
      <w:r>
        <w:rPr>
          <w:rFonts w:ascii="Courier New" w:hAnsi="Courier New"/>
          <w:sz w:val="20"/>
        </w:rPr>
        <w:t xml:space="preserve">  const delta = typeData2 ? (typeData2.f1 ?? typeData2.accuracy) - f1 : null;</w:t>
      </w:r>
    </w:p>
    <w:p>
      <w:r>
        <w:rPr>
          <w:rFonts w:ascii="Courier New" w:hAnsi="Courier New"/>
          <w:sz w:val="20"/>
        </w:rPr>
        <w:t xml:space="preserve">  const sev = severityClass(f1, typeData.cross_type_rate);</w:t>
      </w:r>
    </w:p>
    <w:p>
      <w:r>
        <w:rPr>
          <w:rFonts w:ascii="Courier New" w:hAnsi="Courier New"/>
          <w:sz w:val="20"/>
        </w:rPr>
      </w:r>
    </w:p>
    <w:p>
      <w:r>
        <w:rPr>
          <w:rFonts w:ascii="Courier New" w:hAnsi="Courier New"/>
          <w:sz w:val="20"/>
        </w:rPr>
        <w:t xml:space="preserve">  const bc  = compareData ? compareData.both_correct : 0;</w:t>
      </w:r>
    </w:p>
    <w:p>
      <w:r>
        <w:rPr>
          <w:rFonts w:ascii="Courier New" w:hAnsi="Courier New"/>
          <w:sz w:val="20"/>
        </w:rPr>
        <w:t xml:space="preserve">  const r1  = compareData ? compareData.run1_only    : 0;</w:t>
      </w:r>
    </w:p>
    <w:p>
      <w:r>
        <w:rPr>
          <w:rFonts w:ascii="Courier New" w:hAnsi="Courier New"/>
          <w:sz w:val="20"/>
        </w:rPr>
        <w:t xml:space="preserve">  const r2  = compareData ? compareData.run2_only    : 0;</w:t>
      </w:r>
    </w:p>
    <w:p>
      <w:r>
        <w:rPr>
          <w:rFonts w:ascii="Courier New" w:hAnsi="Courier New"/>
          <w:sz w:val="20"/>
        </w:rPr>
        <w:t xml:space="preserve">  const bw  = compareData ? compareData.both_wrong   : 0;</w:t>
      </w:r>
    </w:p>
    <w:p>
      <w:r>
        <w:rPr>
          <w:rFonts w:ascii="Courier New" w:hAnsi="Courier New"/>
          <w:sz w:val="20"/>
        </w:rPr>
        <w:t xml:space="preserve">  const tot = compareData ? (bc + r1 + r2 + bw) : typeData.total;</w:t>
      </w:r>
    </w:p>
    <w:p>
      <w:r>
        <w:rPr>
          <w:rFonts w:ascii="Courier New" w:hAnsi="Courier New"/>
          <w:sz w:val="20"/>
        </w:rPr>
      </w:r>
    </w:p>
    <w:p>
      <w:r>
        <w:rPr>
          <w:rFonts w:ascii="Courier New" w:hAnsi="Courier New"/>
          <w:sz w:val="20"/>
        </w:rPr>
        <w:t xml:space="preserve">  const bcPct = tot &gt; 0 ? (bc / tot) * 100 : 0;</w:t>
      </w:r>
    </w:p>
    <w:p>
      <w:r>
        <w:rPr>
          <w:rFonts w:ascii="Courier New" w:hAnsi="Courier New"/>
          <w:sz w:val="20"/>
        </w:rPr>
        <w:t xml:space="preserve">  const r1Pct = tot &gt; 0 ? (r1 / tot) * 100 : 0;</w:t>
      </w:r>
    </w:p>
    <w:p>
      <w:r>
        <w:rPr>
          <w:rFonts w:ascii="Courier New" w:hAnsi="Courier New"/>
          <w:sz w:val="20"/>
        </w:rPr>
        <w:t xml:space="preserve">  const r2Pct = tot &gt; 0 ? (r2 / tot) * 100 : 0;</w:t>
      </w:r>
    </w:p>
    <w:p>
      <w:r>
        <w:rPr>
          <w:rFonts w:ascii="Courier New" w:hAnsi="Courier New"/>
          <w:sz w:val="20"/>
        </w:rPr>
        <w:t xml:space="preserve">  const bwPct = tot &gt; 0 ? (bw / tot) * 100 : 0;</w:t>
      </w:r>
    </w:p>
    <w:p>
      <w:r>
        <w:rPr>
          <w:rFonts w:ascii="Courier New" w:hAnsi="Courier New"/>
          <w:sz w:val="20"/>
        </w:rPr>
        <w:t xml:space="preserve">  const barScale = maxTotal &gt; 0 ? (tot / maxTotal) * 100 : 100;</w:t>
      </w:r>
    </w:p>
    <w:p>
      <w:r>
        <w:rPr>
          <w:rFonts w:ascii="Courier New" w:hAnsi="Courier New"/>
          <w:sz w:val="20"/>
        </w:rPr>
      </w:r>
    </w:p>
    <w:p>
      <w:r>
        <w:rPr>
          <w:rFonts w:ascii="Courier New" w:hAnsi="Courier New"/>
          <w:sz w:val="20"/>
        </w:rPr>
        <w:t xml:space="preserve">  const opacityFor = (key) =&gt; !compareFilter || compareFilter === key ? 1 : 0.15;</w:t>
      </w:r>
    </w:p>
    <w:p>
      <w:r>
        <w:rPr>
          <w:rFonts w:ascii="Courier New" w:hAnsi="Courier New"/>
          <w:sz w:val="20"/>
        </w:rPr>
      </w:r>
    </w:p>
    <w:p>
      <w:r>
        <w:rPr>
          <w:rFonts w:ascii="Courier New" w:hAnsi="Courier New"/>
          <w:sz w:val="20"/>
        </w:rPr>
        <w:t xml:space="preserve">  const barTip = `Both correct: ${bc.toLocaleString()} (${bcPct.toFixed(1)}%) · ${run1Name || 'Run 1'} only: ${r1.toLocaleString()} (${r1Pct.toFixed(1)}%) · ${run2Name || 'Run 2'} only: ${r2.toLocaleString()} (${r2Pct.toFixed(1)}%) · Both wrong: ${bw.toLocaleString()} (${bwPct.toFixed(1)}%)`;</w:t>
      </w:r>
    </w:p>
    <w:p>
      <w:r>
        <w:rPr>
          <w:rFonts w:ascii="Courier New" w:hAnsi="Courier New"/>
          <w:sz w:val="20"/>
        </w:rPr>
      </w:r>
    </w:p>
    <w:p>
      <w:r>
        <w:rPr>
          <w:rFonts w:ascii="Courier New" w:hAnsi="Courier New"/>
          <w:sz w:val="20"/>
        </w:rPr>
        <w:t xml:space="preserve">  const hasTransitions = r1 &gt; 0 || r2 &gt; 0;</w:t>
      </w:r>
    </w:p>
    <w:p>
      <w:r>
        <w:rPr>
          <w:rFonts w:ascii="Courier New" w:hAnsi="Courier New"/>
          <w:sz w:val="20"/>
        </w:rPr>
        <w:t xml:space="preserve">  const noTransitions = !hasTransitions;</w:t>
      </w:r>
    </w:p>
    <w:p>
      <w:r>
        <w:rPr>
          <w:rFonts w:ascii="Courier New" w:hAnsi="Courier New"/>
          <w:sz w:val="20"/>
        </w:rPr>
        <w:t xml:space="preserve">  const netChange = r2 - r1;</w:t>
      </w:r>
    </w:p>
    <w:p>
      <w:r>
        <w:rPr>
          <w:rFonts w:ascii="Courier New" w:hAnsi="Courier New"/>
          <w:sz w:val="20"/>
        </w:rPr>
        <w:t xml:space="preserve">  const dirClass = netChange &gt; 0 ? 'th-row-dir-up' : netChange &lt; 0 ? 'th-row-dir-down'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 ${noTransitions ? 'th-row-no-transitions' : ''} ${dirClass}`}&gt;</w:t>
      </w:r>
    </w:p>
    <w:p>
      <w:r>
        <w:rPr>
          <w:rFonts w:ascii="Courier New" w:hAnsi="Courier New"/>
          <w:sz w:val="20"/>
        </w:rPr>
        <w:t xml:space="preserve">      &lt;button className="th-row-header th-row-header-cmp" onClick={hasTransitions ? onToggle : undefined} style={noTransitions ? { cursor: 'default' } : undefined}&gt;</w:t>
      </w:r>
    </w:p>
    <w:p>
      <w:r>
        <w:rPr>
          <w:rFonts w:ascii="Courier New" w:hAnsi="Courier New"/>
          <w:sz w:val="20"/>
        </w:rPr>
        <w:t xml:space="preserve">        &lt;span className="th-row-expand" title={hasTransitions ? 'Click to explore subtypes' : undefined}&gt;{isExpanded ? '▾' : hasTransitions ? '▸' : ' '}&lt;/span&gt;</w:t>
      </w:r>
    </w:p>
    <w:p>
      <w:r>
        <w:rPr>
          <w:rFonts w:ascii="Courier New" w:hAnsi="Courier New"/>
          <w:sz w:val="20"/>
        </w:rPr>
        <w:t xml:space="preserve">        &lt;span className="th-row-name" title={type}&gt;{type}&lt;/span&gt;</w:t>
      </w:r>
    </w:p>
    <w:p>
      <w:r>
        <w:rPr>
          <w:rFonts w:ascii="Courier New" w:hAnsi="Courier New"/>
          <w:sz w:val="20"/>
        </w:rPr>
        <w:t xml:space="preserve">        &lt;span className="th-row-f1"&gt;{pctNum(f1)}%{delta !== null &amp;&amp; &lt;DeltaBadge delta={delta} /&gt;}&lt;/span&gt;</w:t>
      </w:r>
    </w:p>
    <w:p>
      <w:r>
        <w:rPr>
          <w:rFonts w:ascii="Courier New" w:hAnsi="Courier New"/>
          <w:sz w:val="20"/>
        </w:rPr>
        <w:t xml:space="preserve">        &lt;span className="th-row-change-pills"&gt;</w:t>
      </w:r>
    </w:p>
    <w:p>
      <w:r>
        <w:rPr>
          <w:rFonts w:ascii="Courier New" w:hAnsi="Courier New"/>
          <w:sz w:val="20"/>
        </w:rPr>
        <w:t xml:space="preserve">          {r2 &gt; 0 &amp;&amp; &lt;span className="change-pill pill-improved" title={`${r2} records improved (${run2Name} newly correct)`}&gt;▲{r2}&lt;/span&gt;}</w:t>
      </w:r>
    </w:p>
    <w:p>
      <w:r>
        <w:rPr>
          <w:rFonts w:ascii="Courier New" w:hAnsi="Courier New"/>
          <w:sz w:val="20"/>
        </w:rPr>
        <w:t xml:space="preserve">          {r1 &gt; 0 &amp;&amp; &lt;span className="change-pill pill-regressed" title={`${r1} records regressed (${run1Name} was correct)`}&gt;▼{r1}&lt;/span&gt;}</w:t>
      </w:r>
    </w:p>
    <w:p>
      <w:r>
        <w:rPr>
          <w:rFonts w:ascii="Courier New" w:hAnsi="Courier New"/>
          <w:sz w:val="20"/>
        </w:rPr>
        <w:t xml:space="preserve">          {bw &gt; 0 &amp;&amp; &lt;span className="change-pill pill-both-wrong" title={`${bw} records both wrong`}&gt;={bw}&lt;/span&gt;}</w:t>
      </w:r>
    </w:p>
    <w:p>
      <w:r>
        <w:rPr>
          <w:rFonts w:ascii="Courier New" w:hAnsi="Courier New"/>
          <w:sz w:val="20"/>
        </w:rPr>
        <w:t xml:space="preserve">        &lt;/span&gt;</w:t>
      </w:r>
    </w:p>
    <w:p>
      <w:r>
        <w:rPr>
          <w:rFonts w:ascii="Courier New" w:hAnsi="Courier New"/>
          <w:sz w:val="20"/>
        </w:rPr>
        <w:t xml:space="preserve">        &lt;span className="th-row-count"&gt;{tot.toLocaleString()}&lt;/span&gt;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className="bar-cmp-both-correct" style={{ width: `${bcPct}%`, opacity: opacityFor('both_correct') }} /&gt;</w:t>
      </w:r>
    </w:p>
    <w:p>
      <w:r>
        <w:rPr>
          <w:rFonts w:ascii="Courier New" w:hAnsi="Courier New"/>
          <w:sz w:val="20"/>
        </w:rPr>
        <w:t xml:space="preserve">            &lt;div className="bar-cmp-run1-only"    style={{ width: `${r1Pct}%`, opacity: opacityFor('run1_only') }} /&gt;</w:t>
      </w:r>
    </w:p>
    <w:p>
      <w:r>
        <w:rPr>
          <w:rFonts w:ascii="Courier New" w:hAnsi="Courier New"/>
          <w:sz w:val="20"/>
        </w:rPr>
        <w:t xml:space="preserve">            &lt;div className="bar-cmp-run2-only"    style={{ width: `${r2Pct}%`, opacity: opacityFor('run2_only') }} /&gt;</w:t>
      </w:r>
    </w:p>
    <w:p>
      <w:r>
        <w:rPr>
          <w:rFonts w:ascii="Courier New" w:hAnsi="Courier New"/>
          <w:sz w:val="20"/>
        </w:rPr>
        <w:t xml:space="preserve">            &lt;div className="bar-cmp-both-wrong"   style={{ width: `${bwPct}%`, opacity: opacityFor('both_wrong')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'changes' ? 'active' : ''}`} onClick={() =&gt; setView('changes')}&gt;Subtypes&lt;/button&gt;</w:t>
      </w:r>
    </w:p>
    <w:p>
      <w:r>
        <w:rPr>
          <w:rFonts w:ascii="Courier New" w:hAnsi="Courier New"/>
          <w:sz w:val="20"/>
        </w:rPr>
        <w:t xml:space="preserve">              &lt;button className={`view-toggle-btn ${view === 'matrix' ? 'active' : ''}`} onClick={() =&gt; setView('matrix')}&gt;Transition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 null, null, null, null)}&gt;</w:t>
      </w:r>
    </w:p>
    <w:p>
      <w:r>
        <w:rPr>
          <w:rFonts w:ascii="Courier New" w:hAnsi="Courier New"/>
          <w:sz w:val="20"/>
        </w:rPr>
        <w:t xml:space="preserve">              All {type}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{view === 'changes' &amp;&amp; (</w:t>
      </w:r>
    </w:p>
    <w:p>
      <w:r>
        <w:rPr>
          <w:rFonts w:ascii="Courier New" w:hAnsi="Courier New"/>
          <w:sz w:val="20"/>
        </w:rPr>
        <w:t xml:space="preserve">            &lt;SubtypeChangesList</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{view === 'matrix'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CompareScoreboard ────────────────────────────────────── */</w:t>
      </w:r>
    </w:p>
    <w:p>
      <w:r>
        <w:rPr>
          <w:rFonts w:ascii="Courier New" w:hAnsi="Courier New"/>
          <w:sz w:val="20"/>
        </w:rPr>
        <w:t>function CompareScoreboard({ typeHealth, typeHealth2, compareTypeHealth, run1Name, run2Name, compareFilter, onCompareFilter, onViewRecords }) {</w:t>
      </w:r>
    </w:p>
    <w:p>
      <w:r>
        <w:rPr>
          <w:rFonts w:ascii="Courier New" w:hAnsi="Courier New"/>
          <w:sz w:val="20"/>
        </w:rPr>
        <w:t xml:space="preserve">  if (!typeHealth2 || !compareTypeHealth) return null;</w:t>
      </w:r>
    </w:p>
    <w:p>
      <w:r>
        <w:rPr>
          <w:rFonts w:ascii="Courier New" w:hAnsi="Courier New"/>
          <w:sz w:val="20"/>
        </w:rPr>
      </w:r>
    </w:p>
    <w:p>
      <w:r>
        <w:rPr>
          <w:rFonts w:ascii="Courier New" w:hAnsi="Courier New"/>
          <w:sz w:val="20"/>
        </w:rPr>
        <w:t xml:space="preserve">  const total1   = typeHealth.reduce((s, t) =&gt; s + t.total, 0);</w:t>
      </w:r>
    </w:p>
    <w:p>
      <w:r>
        <w:rPr>
          <w:rFonts w:ascii="Courier New" w:hAnsi="Courier New"/>
          <w:sz w:val="20"/>
        </w:rPr>
        <w:t xml:space="preserve">  const correct1 = typeHealth.reduce((s, t) =&gt; s + t.correct, 0);</w:t>
      </w:r>
    </w:p>
    <w:p>
      <w:r>
        <w:rPr>
          <w:rFonts w:ascii="Courier New" w:hAnsi="Courier New"/>
          <w:sz w:val="20"/>
        </w:rPr>
        <w:t xml:space="preserve">  const acc1     = total1 &gt; 0 ? correct1 / total1 : 0;</w:t>
      </w:r>
    </w:p>
    <w:p>
      <w:r>
        <w:rPr>
          <w:rFonts w:ascii="Courier New" w:hAnsi="Courier New"/>
          <w:sz w:val="20"/>
        </w:rPr>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total2 &gt; 0 ? correct2 / total2 : 0;</w:t>
      </w:r>
    </w:p>
    <w:p>
      <w:r>
        <w:rPr>
          <w:rFonts w:ascii="Courier New" w:hAnsi="Courier New"/>
          <w:sz w:val="20"/>
        </w:rPr>
      </w:r>
    </w:p>
    <w:p>
      <w:r>
        <w:rPr>
          <w:rFonts w:ascii="Courier New" w:hAnsi="Courier New"/>
          <w:sz w:val="20"/>
        </w:rPr>
        <w:t xml:space="preserve">  const delta     = acc2 - acc1;</w:t>
      </w:r>
    </w:p>
    <w:p>
      <w:r>
        <w:rPr>
          <w:rFonts w:ascii="Courier New" w:hAnsi="Courier New"/>
          <w:sz w:val="20"/>
        </w:rPr>
        <w:t xml:space="preserve">  const deltaAbs  = Math.abs(delta * 100).toFixed(2);</w:t>
      </w:r>
    </w:p>
    <w:p>
      <w:r>
        <w:rPr>
          <w:rFonts w:ascii="Courier New" w:hAnsi="Courier New"/>
          <w:sz w:val="20"/>
        </w:rPr>
        <w:t xml:space="preserve">  const deltaSign = delta &gt; 0.0005 ? '+' : delta &lt; -0.0005 ? '' : '';</w:t>
      </w:r>
    </w:p>
    <w:p>
      <w:r>
        <w:rPr>
          <w:rFonts w:ascii="Courier New" w:hAnsi="Courier New"/>
          <w:sz w:val="20"/>
        </w:rPr>
        <w:t xml:space="preserve">  const deltaDir  = delta &gt; 0.0005 ? 'up' : delta &lt; -0.0005 ? 'down' : 'flat';</w:t>
      </w:r>
    </w:p>
    <w:p>
      <w:r>
        <w:rPr>
          <w:rFonts w:ascii="Courier New" w:hAnsi="Courier New"/>
          <w:sz w:val="20"/>
        </w:rPr>
      </w:r>
    </w:p>
    <w:p>
      <w:r>
        <w:rPr>
          <w:rFonts w:ascii="Courier New" w:hAnsi="Courier New"/>
          <w:sz w:val="20"/>
        </w:rPr>
        <w:t xml:space="preserve">  const improved  = compareTypeHealth.reduce((s, t) =&gt; s + (t.run2_only || 0), 0);</w:t>
      </w:r>
    </w:p>
    <w:p>
      <w:r>
        <w:rPr>
          <w:rFonts w:ascii="Courier New" w:hAnsi="Courier New"/>
          <w:sz w:val="20"/>
        </w:rPr>
        <w:t xml:space="preserve">  const regressed = compareTypeHealth.reduce((s, t) =&gt; s + (t.run1_only || 0), 0);</w:t>
      </w:r>
    </w:p>
    <w:p>
      <w:r>
        <w:rPr>
          <w:rFonts w:ascii="Courier New" w:hAnsi="Courier New"/>
          <w:sz w:val="20"/>
        </w:rPr>
        <w:t xml:space="preserve">  const bothCorrect = compareTypeHealth.reduce((s, t) =&gt; s + (t.both_correct || 0), 0);</w:t>
      </w:r>
    </w:p>
    <w:p>
      <w:r>
        <w:rPr>
          <w:rFonts w:ascii="Courier New" w:hAnsi="Courier New"/>
          <w:sz w:val="20"/>
        </w:rPr>
        <w:t xml:space="preserve">  const bothWrong   = compareTypeHealth.reduce((s, t) =&gt; s + (t.both_wrong || 0), 0);</w:t>
      </w:r>
    </w:p>
    <w:p>
      <w:r>
        <w:rPr>
          <w:rFonts w:ascii="Courier New" w:hAnsi="Courier New"/>
          <w:sz w:val="20"/>
        </w:rPr>
        <w:t xml:space="preserve">  const net = improved - regressed;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className="cmp-scoreboard"&gt;</w:t>
      </w:r>
    </w:p>
    <w:p>
      <w:r>
        <w:rPr>
          <w:rFonts w:ascii="Courier New" w:hAnsi="Courier New"/>
          <w:sz w:val="20"/>
        </w:rPr>
        <w:t xml:space="preserve">      &lt;div className="cmp-score-card"&gt;</w:t>
      </w:r>
    </w:p>
    <w:p>
      <w:r>
        <w:rPr>
          <w:rFonts w:ascii="Courier New" w:hAnsi="Courier New"/>
          <w:sz w:val="20"/>
        </w:rPr>
        <w:t xml:space="preserve">        &lt;span className="cmp-score-label"&gt;{run1Name || 'Run 1'}&lt;/span&gt;</w:t>
      </w:r>
    </w:p>
    <w:p>
      <w:r>
        <w:rPr>
          <w:rFonts w:ascii="Courier New" w:hAnsi="Courier New"/>
          <w:sz w:val="20"/>
        </w:rPr>
        <w:t xml:space="preserve">        &lt;span className="cmp-score-value"&gt;{pctNum(acc1)}%&lt;/span&gt;</w:t>
      </w:r>
    </w:p>
    <w:p>
      <w:r>
        <w:rPr>
          <w:rFonts w:ascii="Courier New" w:hAnsi="Courier New"/>
          <w:sz w:val="20"/>
        </w:rPr>
        <w:t xml:space="preserve">      &lt;/div&gt;</w:t>
      </w:r>
    </w:p>
    <w:p>
      <w:r>
        <w:rPr>
          <w:rFonts w:ascii="Courier New" w:hAnsi="Courier New"/>
          <w:sz w:val="20"/>
        </w:rPr>
        <w:t xml:space="preserve">      &lt;div className={`cmp-score-delta cmp-score-delta-${deltaDir}`}&gt;</w:t>
      </w:r>
    </w:p>
    <w:p>
      <w:r>
        <w:rPr>
          <w:rFonts w:ascii="Courier New" w:hAnsi="Courier New"/>
          <w:sz w:val="20"/>
        </w:rPr>
        <w:t xml:space="preserve">        &lt;span className="cmp-score-delta-arrow"&gt;{deltaDir === 'up' ? '▲' : deltaDir === 'down' ? '▼' : '='}&lt;/span&gt;</w:t>
      </w:r>
    </w:p>
    <w:p>
      <w:r>
        <w:rPr>
          <w:rFonts w:ascii="Courier New" w:hAnsi="Courier New"/>
          <w:sz w:val="20"/>
        </w:rPr>
        <w:t xml:space="preserve">        &lt;span className="cmp-score-delta-num"&gt;{deltaSign}{deltaAbs}%&lt;/span&gt;</w:t>
      </w:r>
    </w:p>
    <w:p>
      <w:r>
        <w:rPr>
          <w:rFonts w:ascii="Courier New" w:hAnsi="Courier New"/>
          <w:sz w:val="20"/>
        </w:rPr>
        <w:t xml:space="preserve">        &lt;span className="cmp-score-delta-label"&gt;net accuracy&lt;/span&gt;</w:t>
      </w:r>
    </w:p>
    <w:p>
      <w:r>
        <w:rPr>
          <w:rFonts w:ascii="Courier New" w:hAnsi="Courier New"/>
          <w:sz w:val="20"/>
        </w:rPr>
        <w:t xml:space="preserve">      &lt;/div&gt;</w:t>
      </w:r>
    </w:p>
    <w:p>
      <w:r>
        <w:rPr>
          <w:rFonts w:ascii="Courier New" w:hAnsi="Courier New"/>
          <w:sz w:val="20"/>
        </w:rPr>
        <w:t xml:space="preserve">      &lt;div className="cmp-score-card"&gt;</w:t>
      </w:r>
    </w:p>
    <w:p>
      <w:r>
        <w:rPr>
          <w:rFonts w:ascii="Courier New" w:hAnsi="Courier New"/>
          <w:sz w:val="20"/>
        </w:rPr>
        <w:t xml:space="preserve">        &lt;span className="cmp-score-label"&gt;{run2Name || 'Run 2'}&lt;/span&gt;</w:t>
      </w:r>
    </w:p>
    <w:p>
      <w:r>
        <w:rPr>
          <w:rFonts w:ascii="Courier New" w:hAnsi="Courier New"/>
          <w:sz w:val="20"/>
        </w:rPr>
        <w:t xml:space="preserve">        &lt;span className="cmp-score-value"&gt;{pctNum(acc2)}%&lt;/span&gt;</w:t>
      </w:r>
    </w:p>
    <w:p>
      <w:r>
        <w:rPr>
          <w:rFonts w:ascii="Courier New" w:hAnsi="Courier New"/>
          <w:sz w:val="20"/>
        </w:rPr>
        <w:t xml:space="preserve">      &lt;/div&gt;</w:t>
      </w:r>
    </w:p>
    <w:p>
      <w:r>
        <w:rPr>
          <w:rFonts w:ascii="Courier New" w:hAnsi="Courier New"/>
          <w:sz w:val="20"/>
        </w:rPr>
        <w:t xml:space="preserve">      &lt;div className="cmp-score-divider" /&gt;</w:t>
      </w:r>
    </w:p>
    <w:p>
      <w:r>
        <w:rPr>
          <w:rFonts w:ascii="Courier New" w:hAnsi="Courier New"/>
          <w:sz w:val="20"/>
        </w:rPr>
        <w:t xml:space="preserve">      &lt;div className="cmp-score-stats"&gt;</w:t>
      </w:r>
    </w:p>
    <w:p>
      <w:r>
        <w:rPr>
          <w:rFonts w:ascii="Courier New" w:hAnsi="Courier New"/>
          <w:sz w:val="20"/>
        </w:rPr>
        <w:t xml:space="preserve">        &lt;button</w:t>
      </w:r>
    </w:p>
    <w:p>
      <w:r>
        <w:rPr>
          <w:rFonts w:ascii="Courier New" w:hAnsi="Courier New"/>
          <w:sz w:val="20"/>
        </w:rPr>
        <w:t xml:space="preserve">          className={`cmp-stat cmp-stat-improved${compareFilter === 'run2_only' ? ' cmp-stat-active' : ''}`}</w:t>
      </w:r>
    </w:p>
    <w:p>
      <w:r>
        <w:rPr>
          <w:rFonts w:ascii="Courier New" w:hAnsi="Courier New"/>
          <w:sz w:val="20"/>
        </w:rPr>
        <w:t xml:space="preserve">          title={`${run2Name} newly correct — click to filter`}</w:t>
      </w:r>
    </w:p>
    <w:p>
      <w:r>
        <w:rPr>
          <w:rFonts w:ascii="Courier New" w:hAnsi="Courier New"/>
          <w:sz w:val="20"/>
        </w:rPr>
        <w:t xml:space="preserve">          onClick={() =&gt; { onCompareFilter('run2_only');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className="cmp-stat-num"&gt;{improved.toLocaleString()}&lt;/span&gt;</w:t>
      </w:r>
    </w:p>
    <w:p>
      <w:r>
        <w:rPr>
          <w:rFonts w:ascii="Courier New" w:hAnsi="Courier New"/>
          <w:sz w:val="20"/>
        </w:rPr>
        <w:t xml:space="preserve">          &lt;span className="cmp-stat-label"&gt;improved&lt;/span&gt;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className={`cmp-stat cmp-stat-regressed${compareFilter === 'run1_only' ? ' cmp-stat-active' : ''}`}</w:t>
      </w:r>
    </w:p>
    <w:p>
      <w:r>
        <w:rPr>
          <w:rFonts w:ascii="Courier New" w:hAnsi="Courier New"/>
          <w:sz w:val="20"/>
        </w:rPr>
        <w:t xml:space="preserve">          title={`${run1Name} correct, ${run2Name} regressed — click to filter`}</w:t>
      </w:r>
    </w:p>
    <w:p>
      <w:r>
        <w:rPr>
          <w:rFonts w:ascii="Courier New" w:hAnsi="Courier New"/>
          <w:sz w:val="20"/>
        </w:rPr>
        <w:t xml:space="preserve">          onClick={() =&gt; { onCompareFilter('run1_only');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className="cmp-stat-num"&gt;{regressed.toLocaleString()}&lt;/span&gt;</w:t>
      </w:r>
    </w:p>
    <w:p>
      <w:r>
        <w:rPr>
          <w:rFonts w:ascii="Courier New" w:hAnsi="Courier New"/>
          <w:sz w:val="20"/>
        </w:rPr>
        <w:t xml:space="preserve">          &lt;span className="cmp-stat-label"&gt;regressed&lt;/span&gt;</w:t>
      </w:r>
    </w:p>
    <w:p>
      <w:r>
        <w:rPr>
          <w:rFonts w:ascii="Courier New" w:hAnsi="Courier New"/>
          <w:sz w:val="20"/>
        </w:rPr>
        <w:t xml:space="preserve">        &lt;/button&gt;</w:t>
      </w:r>
    </w:p>
    <w:p>
      <w:r>
        <w:rPr>
          <w:rFonts w:ascii="Courier New" w:hAnsi="Courier New"/>
          <w:sz w:val="20"/>
        </w:rPr>
        <w:t xml:space="preserve">        &lt;span className={`cmp-stat-net ${net &gt; 0 ? 'cmp-stat-net-up' : net &lt; 0 ? 'cmp-stat-net-down' : 'cmp-stat-net-flat'}`}&gt;</w:t>
      </w:r>
    </w:p>
    <w:p>
      <w:r>
        <w:rPr>
          <w:rFonts w:ascii="Courier New" w:hAnsi="Courier New"/>
          <w:sz w:val="20"/>
        </w:rPr>
        <w:t xml:space="preserve">          {net &gt; 0 ? `+${net}` : net} net</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ConfidenceScoreboard (single run) ───────────────────── */</w:t>
      </w:r>
    </w:p>
    <w:p>
      <w:r>
        <w:rPr>
          <w:rFonts w:ascii="Courier New" w:hAnsi="Courier New"/>
          <w:sz w:val="20"/>
        </w:rPr>
        <w:t>function ConfidenceScoreboard({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ece           = confidenceQuality.ece ?? 0;</w:t>
      </w:r>
    </w:p>
    <w:p>
      <w:r>
        <w:rPr>
          <w:rFonts w:ascii="Courier New" w:hAnsi="Courier New"/>
          <w:sz w:val="20"/>
        </w:rPr>
        <w:t xml:space="preserve">  const avgConfidence = confidenceQuality.avg_confidence ?? 0;</w:t>
      </w:r>
    </w:p>
    <w:p>
      <w:r>
        <w:rPr>
          <w:rFonts w:ascii="Courier New" w:hAnsi="Courier New"/>
          <w:sz w:val="20"/>
        </w:rPr>
        <w:t xml:space="preserve">  const accuracy      = confidenceQuality.accuracy ?? 0;</w:t>
      </w:r>
    </w:p>
    <w:p>
      <w:r>
        <w:rPr>
          <w:rFonts w:ascii="Courier New" w:hAnsi="Courier New"/>
          <w:sz w:val="20"/>
        </w:rPr>
        <w:t xml:space="preserve">  const maxGap        = confidenceQuality.max_gap ?? 0;</w:t>
      </w:r>
    </w:p>
    <w:p>
      <w:r>
        <w:rPr>
          <w:rFonts w:ascii="Courier New" w:hAnsi="Courier New"/>
          <w:sz w:val="20"/>
        </w:rPr>
        <w:t xml:space="preserve">  const worstBin      = confidenceQuality.worst_bin || 'n/a';</w:t>
      </w:r>
    </w:p>
    <w:p>
      <w:r>
        <w:rPr>
          <w:rFonts w:ascii="Courier New" w:hAnsi="Courier New"/>
          <w:sz w:val="20"/>
        </w:rPr>
        <w:t xml:space="preserve">  const n             = confidenceQuality.n || 0;</w:t>
      </w:r>
    </w:p>
    <w:p>
      <w:r>
        <w:rPr>
          <w:rFonts w:ascii="Courier New" w:hAnsi="Courier New"/>
          <w:sz w:val="20"/>
        </w:rPr>
        <w:t xml:space="preserve">  const bins          = Array.isArray(confidenceQuality.bins) ? confidenceQuality.bins : [];</w:t>
      </w:r>
    </w:p>
    <w:p>
      <w:r>
        <w:rPr>
          <w:rFonts w:ascii="Courier New" w:hAnsi="Courier New"/>
          <w:sz w:val="20"/>
        </w:rPr>
      </w:r>
    </w:p>
    <w:p>
      <w:r>
        <w:rPr>
          <w:rFonts w:ascii="Courier New" w:hAnsi="Courier New"/>
          <w:sz w:val="20"/>
        </w:rPr>
        <w:t xml:space="preserve">  // Bias: positive = overconfident, negative = underconfident</w:t>
      </w:r>
    </w:p>
    <w:p>
      <w:r>
        <w:rPr>
          <w:rFonts w:ascii="Courier New" w:hAnsi="Courier New"/>
          <w:sz w:val="20"/>
        </w:rPr>
        <w:t xml:space="preserve">  const bias = avgConfidence - accuracy;</w:t>
      </w:r>
    </w:p>
    <w:p>
      <w:r>
        <w:rPr>
          <w:rFonts w:ascii="Courier New" w:hAnsi="Courier New"/>
          <w:sz w:val="20"/>
        </w:rPr>
      </w:r>
    </w:p>
    <w:p>
      <w:r>
        <w:rPr>
          <w:rFonts w:ascii="Courier New" w:hAnsi="Courier New"/>
          <w:sz w:val="20"/>
        </w:rPr>
        <w:t xml:space="preserve">  // StdGap: std deviation of per-bin gaps (weighted by bin count)</w:t>
      </w:r>
    </w:p>
    <w:p>
      <w:r>
        <w:rPr>
          <w:rFonts w:ascii="Courier New" w:hAnsi="Courier New"/>
          <w:sz w:val="20"/>
        </w:rPr>
        <w:t xml:space="preserve">  let stdGap = 0;</w:t>
      </w:r>
    </w:p>
    <w:p>
      <w:r>
        <w:rPr>
          <w:rFonts w:ascii="Courier New" w:hAnsi="Courier New"/>
          <w:sz w:val="20"/>
        </w:rPr>
        <w:t xml:space="preserve">  if (bins.length &gt; 0) {</w:t>
      </w:r>
    </w:p>
    <w:p>
      <w:r>
        <w:rPr>
          <w:rFonts w:ascii="Courier New" w:hAnsi="Courier New"/>
          <w:sz w:val="20"/>
        </w:rPr>
        <w:t xml:space="preserve">    const totalCount = bins.reduce((s, b) =&gt; s + b.count, 0);</w:t>
      </w:r>
    </w:p>
    <w:p>
      <w:r>
        <w:rPr>
          <w:rFonts w:ascii="Courier New" w:hAnsi="Courier New"/>
          <w:sz w:val="20"/>
        </w:rPr>
        <w:t xml:space="preserve">    if (totalCount &gt; 0) {</w:t>
      </w:r>
    </w:p>
    <w:p>
      <w:r>
        <w:rPr>
          <w:rFonts w:ascii="Courier New" w:hAnsi="Courier New"/>
          <w:sz w:val="20"/>
        </w:rPr>
        <w:t xml:space="preserve">      const variance = bins.reduce((s, b) =&gt; {</w:t>
      </w:r>
    </w:p>
    <w:p>
      <w:r>
        <w:rPr>
          <w:rFonts w:ascii="Courier New" w:hAnsi="Courier New"/>
          <w:sz w:val="20"/>
        </w:rPr>
        <w:t xml:space="preserve">        const w = b.count / totalCount;</w:t>
      </w:r>
    </w:p>
    <w:p>
      <w:r>
        <w:rPr>
          <w:rFonts w:ascii="Courier New" w:hAnsi="Courier New"/>
          <w:sz w:val="20"/>
        </w:rPr>
        <w:t xml:space="preserve">        return s + w * Math.pow(b.gap - ece, 2);</w:t>
      </w:r>
    </w:p>
    <w:p>
      <w:r>
        <w:rPr>
          <w:rFonts w:ascii="Courier New" w:hAnsi="Courier New"/>
          <w:sz w:val="20"/>
        </w:rPr>
        <w:t xml:space="preserve">      }, 0);</w:t>
      </w:r>
    </w:p>
    <w:p>
      <w:r>
        <w:rPr>
          <w:rFonts w:ascii="Courier New" w:hAnsi="Courier New"/>
          <w:sz w:val="20"/>
        </w:rPr>
        <w:t xml:space="preserve">      stdGap = Math.sqrt(variance);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statusCls = { good: 'up', moderate: 'flat', poor: 'down' }[status] ?? 'flat';</w:t>
      </w:r>
    </w:p>
    <w:p>
      <w:r>
        <w:rPr>
          <w:rFonts w:ascii="Courier New" w:hAnsi="Courier New"/>
          <w:sz w:val="20"/>
        </w:rPr>
        <w:t xml:space="preserve">  const statusLabel = { good: 'Calibrated', moderate: 'Moderate calibration', poor: 'Needs calibration' }[status] ?? '';</w:t>
      </w:r>
    </w:p>
    <w:p>
      <w:r>
        <w:rPr>
          <w:rFonts w:ascii="Courier New" w:hAnsi="Courier New"/>
          <w:sz w:val="20"/>
        </w:rPr>
      </w:r>
    </w:p>
    <w:p>
      <w:r>
        <w:rPr>
          <w:rFonts w:ascii="Courier New" w:hAnsi="Courier New"/>
          <w:sz w:val="20"/>
        </w:rPr>
        <w:t xml:space="preserve">  const biasLabel   = Math.abs(bias) &lt; 0.005 ? 'neutral'</w:t>
      </w:r>
    </w:p>
    <w:p>
      <w:r>
        <w:rPr>
          <w:rFonts w:ascii="Courier New" w:hAnsi="Courier New"/>
          <w:sz w:val="20"/>
        </w:rPr>
        <w:t xml:space="preserve">    : bias &gt; 0 ? 'overconfident' : 'underconfident';</w:t>
      </w:r>
    </w:p>
    <w:p>
      <w:r>
        <w:rPr>
          <w:rFonts w:ascii="Courier New" w:hAnsi="Courier New"/>
          <w:sz w:val="20"/>
        </w:rPr>
        <w:t xml:space="preserve">  const biasCls     = Math.abs(bias) &lt; 0.005 ? '' : bias &gt; 0 ? 'confq-metric-over' : 'confq-metric-under';</w:t>
      </w:r>
    </w:p>
    <w:p>
      <w:r>
        <w:rPr>
          <w:rFonts w:ascii="Courier New" w:hAnsi="Courier New"/>
          <w:sz w:val="20"/>
        </w:rPr>
        <w:t xml:space="preserve">  const biasSign    = bias &gt; 0.005 ? '+'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className="confq-profile-strip"&gt;</w:t>
      </w:r>
    </w:p>
    <w:p>
      <w:r>
        <w:rPr>
          <w:rFonts w:ascii="Courier New" w:hAnsi="Courier New"/>
          <w:sz w:val="20"/>
        </w:rPr>
        <w:t xml:space="preserve">      &lt;div className="confq-profile-metric" title="Expected Calibration Error — weighted average |accuracy − confidence| across bins. Lower is better."&gt;</w:t>
      </w:r>
    </w:p>
    <w:p>
      <w:r>
        <w:rPr>
          <w:rFonts w:ascii="Courier New" w:hAnsi="Courier New"/>
          <w:sz w:val="20"/>
        </w:rPr>
        <w:t xml:space="preserve">        &lt;span className="confq-profile-label"&gt;ECE&lt;/span&gt;</w:t>
      </w:r>
    </w:p>
    <w:p>
      <w:r>
        <w:rPr>
          <w:rFonts w:ascii="Courier New" w:hAnsi="Courier New"/>
          <w:sz w:val="20"/>
        </w:rPr>
        <w:t xml:space="preserve">        &lt;span className="confq-profile-value"&gt;{pctMetric(ece)}&lt;/span&gt;</w:t>
      </w:r>
    </w:p>
    <w:p>
      <w:r>
        <w:rPr>
          <w:rFonts w:ascii="Courier New" w:hAnsi="Courier New"/>
          <w:sz w:val="20"/>
        </w:rPr>
        <w:t xml:space="preserve">        &lt;span className={`confq-profile-tag confq-tag-${status}`}&gt;{statusLabel}&lt;/span&gt;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${biasCls}`} title={`Bias = avg confidence − accuracy. Positive = model is overconfident, negative = underconfident.`}&gt;</w:t>
      </w:r>
    </w:p>
    <w:p>
      <w:r>
        <w:rPr>
          <w:rFonts w:ascii="Courier New" w:hAnsi="Courier New"/>
          <w:sz w:val="20"/>
        </w:rPr>
        <w:t xml:space="preserve">        &lt;span className="confq-profile-label"&gt;Bias&lt;/span&gt;</w:t>
      </w:r>
    </w:p>
    <w:p>
      <w:r>
        <w:rPr>
          <w:rFonts w:ascii="Courier New" w:hAnsi="Courier New"/>
          <w:sz w:val="20"/>
        </w:rPr>
        <w:t xml:space="preserve">        &lt;span className="confq-profile-value"&gt;{biasSign}{pctMetric(bias)}&lt;/span&gt;</w:t>
      </w:r>
    </w:p>
    <w:p>
      <w:r>
        <w:rPr>
          <w:rFonts w:ascii="Courier New" w:hAnsi="Courier New"/>
          <w:sz w:val="20"/>
        </w:rPr>
        <w:t xml:space="preserve">        &lt;span className="confq-profile-tag"&gt;{biasLabel}&lt;/span&gt;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title="StdGap — standard deviation of per-bin calibration gaps. High = error concentrated in a few bins; low = evenly spread."&gt;</w:t>
      </w:r>
    </w:p>
    <w:p>
      <w:r>
        <w:rPr>
          <w:rFonts w:ascii="Courier New" w:hAnsi="Courier New"/>
          <w:sz w:val="20"/>
        </w:rPr>
        <w:t xml:space="preserve">        &lt;span className="confq-profile-label"&gt;StdGap&lt;/span&gt;</w:t>
      </w:r>
    </w:p>
    <w:p>
      <w:r>
        <w:rPr>
          <w:rFonts w:ascii="Courier New" w:hAnsi="Courier New"/>
          <w:sz w:val="20"/>
        </w:rPr>
        <w:t xml:space="preserve">        &lt;span className="confq-profile-value"&gt;{pctMetric(stdGap)}&lt;/span&gt;</w:t>
      </w:r>
    </w:p>
    <w:p>
      <w:r>
        <w:rPr>
          <w:rFonts w:ascii="Courier New" w:hAnsi="Courier New"/>
          <w:sz w:val="20"/>
        </w:rPr>
        <w:t xml:space="preserve">        &lt;span className="confq-profile-tag"&gt;{stdGap &gt; ece ? 'concentrated' : 'spread'}&lt;/span&gt;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title={`MaxGap — worst-case calibration error in a single bin (bin ${worstBin}). This is where the biggest problem is hiding.`}&gt;</w:t>
      </w:r>
    </w:p>
    <w:p>
      <w:r>
        <w:rPr>
          <w:rFonts w:ascii="Courier New" w:hAnsi="Courier New"/>
          <w:sz w:val="20"/>
        </w:rPr>
        <w:t xml:space="preserve">        &lt;span className="confq-profile-label"&gt;MaxGap&lt;/span&gt;</w:t>
      </w:r>
    </w:p>
    <w:p>
      <w:r>
        <w:rPr>
          <w:rFonts w:ascii="Courier New" w:hAnsi="Courier New"/>
          <w:sz w:val="20"/>
        </w:rPr>
        <w:t xml:space="preserve">        &lt;span className="confq-profile-value"&gt;{pctMetric(maxGap)}&lt;/span&gt;</w:t>
      </w:r>
    </w:p>
    <w:p>
      <w:r>
        <w:rPr>
          <w:rFonts w:ascii="Courier New" w:hAnsi="Courier New"/>
          <w:sz w:val="20"/>
        </w:rPr>
        <w:t xml:space="preserve">        &lt;span className="confq-profile-tag"&gt;bin {worstBin}&lt;/span&gt;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className="confq-profile-meta"&gt;</w:t>
      </w:r>
    </w:p>
    <w:p>
      <w:r>
        <w:rPr>
          <w:rFonts w:ascii="Courier New" w:hAnsi="Courier New"/>
          <w:sz w:val="20"/>
        </w:rPr>
        <w:t xml:space="preserve">        &lt;span className="confq-profile-meta-item"&gt;{n.toLocaleString()} scored&lt;/span&gt;</w:t>
      </w:r>
    </w:p>
    <w:p>
      <w:r>
        <w:rPr>
          <w:rFonts w:ascii="Courier New" w:hAnsi="Courier New"/>
          <w:sz w:val="20"/>
        </w:rPr>
        <w:t xml:space="preserve">        &lt;span className="confq-profile-meta-item"&gt;avg conf {(avgConfidence * 100).toFixed(1)}%&lt;/span&gt;</w:t>
      </w:r>
    </w:p>
    <w:p>
      <w:r>
        <w:rPr>
          <w:rFonts w:ascii="Courier New" w:hAnsi="Courier New"/>
          <w:sz w:val="20"/>
        </w:rPr>
        <w:t xml:space="preserve">        &lt;span className="confq-profile-meta-item"&gt;acc {(accuracy * 100).toFixed(1)}%&lt;/span&gt;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ReliabilityPlot({ bins, activeHint }) {</w:t>
      </w:r>
    </w:p>
    <w:p>
      <w:r>
        <w:rPr>
          <w:rFonts w:ascii="Courier New" w:hAnsi="Courier New"/>
          <w:sz w:val="20"/>
        </w:rPr>
        <w:t xml:space="preserve">  const chartBins = Array.isArray(bins) ? bins : [];</w:t>
      </w:r>
    </w:p>
    <w:p>
      <w:r>
        <w:rPr>
          <w:rFonts w:ascii="Courier New" w:hAnsi="Courier New"/>
          <w:sz w:val="20"/>
        </w:rPr>
        <w:t xml:space="preserve">  if (chartBins.length === 0) return &lt;div className="matrix-empty"&gt;No confidence bins&lt;/div&gt;;</w:t>
      </w:r>
    </w:p>
    <w:p>
      <w:r>
        <w:rPr>
          <w:rFonts w:ascii="Courier New" w:hAnsi="Courier New"/>
          <w:sz w:val="20"/>
        </w:rPr>
      </w:r>
    </w:p>
    <w:p>
      <w:r>
        <w:rPr>
          <w:rFonts w:ascii="Courier New" w:hAnsi="Courier New"/>
          <w:sz w:val="20"/>
        </w:rPr>
        <w:t xml:space="preserve">  const width = 500;</w:t>
      </w:r>
    </w:p>
    <w:p>
      <w:r>
        <w:rPr>
          <w:rFonts w:ascii="Courier New" w:hAnsi="Courier New"/>
          <w:sz w:val="20"/>
        </w:rPr>
        <w:t xml:space="preserve">  const height = 250;</w:t>
      </w:r>
    </w:p>
    <w:p>
      <w:r>
        <w:rPr>
          <w:rFonts w:ascii="Courier New" w:hAnsi="Courier New"/>
          <w:sz w:val="20"/>
        </w:rPr>
        <w:t xml:space="preserve">  const padLeft = 66;</w:t>
      </w:r>
    </w:p>
    <w:p>
      <w:r>
        <w:rPr>
          <w:rFonts w:ascii="Courier New" w:hAnsi="Courier New"/>
          <w:sz w:val="20"/>
        </w:rPr>
        <w:t xml:space="preserve">  const padRight = 22;</w:t>
      </w:r>
    </w:p>
    <w:p>
      <w:r>
        <w:rPr>
          <w:rFonts w:ascii="Courier New" w:hAnsi="Courier New"/>
          <w:sz w:val="20"/>
        </w:rPr>
        <w:t xml:space="preserve">  const padTop = 14;</w:t>
      </w:r>
    </w:p>
    <w:p>
      <w:r>
        <w:rPr>
          <w:rFonts w:ascii="Courier New" w:hAnsi="Courier New"/>
          <w:sz w:val="20"/>
        </w:rPr>
        <w:t xml:space="preserve">  const padBottom = 52;</w:t>
      </w:r>
    </w:p>
    <w:p>
      <w:r>
        <w:rPr>
          <w:rFonts w:ascii="Courier New" w:hAnsi="Courier New"/>
          <w:sz w:val="20"/>
        </w:rPr>
        <w:t xml:space="preserve">  const innerW = width - padLeft - padRight;</w:t>
      </w:r>
    </w:p>
    <w:p>
      <w:r>
        <w:rPr>
          <w:rFonts w:ascii="Courier New" w:hAnsi="Courier New"/>
          <w:sz w:val="20"/>
        </w:rPr>
        <w:t xml:space="preserve">  const innerH = height - padTop - padBottom;</w:t>
      </w:r>
    </w:p>
    <w:p>
      <w:r>
        <w:rPr>
          <w:rFonts w:ascii="Courier New" w:hAnsi="Courier New"/>
          <w:sz w:val="20"/>
        </w:rPr>
      </w:r>
    </w:p>
    <w:p>
      <w:r>
        <w:rPr>
          <w:rFonts w:ascii="Courier New" w:hAnsi="Courier New"/>
          <w:sz w:val="20"/>
        </w:rPr>
        <w:t xml:space="preserve">  const x = (v) =&gt; padLeft + v * innerW;</w:t>
      </w:r>
    </w:p>
    <w:p>
      <w:r>
        <w:rPr>
          <w:rFonts w:ascii="Courier New" w:hAnsi="Courier New"/>
          <w:sz w:val="20"/>
        </w:rPr>
        <w:t xml:space="preserve">  const y = (v) =&gt; padTop + (1 - v) * innerH;</w:t>
      </w:r>
    </w:p>
    <w:p>
      <w:r>
        <w:rPr>
          <w:rFonts w:ascii="Courier New" w:hAnsi="Courier New"/>
          <w:sz w:val="20"/>
        </w:rPr>
        <w:t xml:space="preserve">  const sortedBins = [...chartBins].sort((a, b) =&gt; a.avg_confidence - b.avg_confidence);</w:t>
      </w:r>
    </w:p>
    <w:p>
      <w:r>
        <w:rPr>
          <w:rFonts w:ascii="Courier New" w:hAnsi="Courier New"/>
          <w:sz w:val="20"/>
        </w:rPr>
        <w:t xml:space="preserve">  const reliabilityPath = sortedBins</w:t>
      </w:r>
    </w:p>
    <w:p>
      <w:r>
        <w:rPr>
          <w:rFonts w:ascii="Courier New" w:hAnsi="Courier New"/>
          <w:sz w:val="20"/>
        </w:rPr>
        <w:t xml:space="preserve">    .map((bin, i) =&gt; `${i === 0 ? 'M' : 'L'} ${x(bin.avg_confidence).toFixed(2)} ${y(bin.accuracy).toFixed(2)}`)</w:t>
      </w:r>
    </w:p>
    <w:p>
      <w:r>
        <w:rPr>
          <w:rFonts w:ascii="Courier New" w:hAnsi="Courier New"/>
          <w:sz w:val="20"/>
        </w:rPr>
        <w:t xml:space="preserve">    .join(' ');</w:t>
      </w:r>
    </w:p>
    <w:p>
      <w:r>
        <w:rPr>
          <w:rFonts w:ascii="Courier New" w:hAnsi="Courier New"/>
          <w:sz w:val="20"/>
        </w:rPr>
      </w:r>
    </w:p>
    <w:p>
      <w:r>
        <w:rPr>
          <w:rFonts w:ascii="Courier New" w:hAnsi="Courier New"/>
          <w:sz w:val="20"/>
        </w:rPr>
        <w:t xml:space="preserve">  const maxCount = Math.max(...chartBins.map(b =&gt; b.count), 1);</w:t>
      </w:r>
    </w:p>
    <w:p>
      <w:r>
        <w:rPr>
          <w:rFonts w:ascii="Courier New" w:hAnsi="Courier New"/>
          <w:sz w:val="20"/>
        </w:rPr>
        <w:t xml:space="preserve">  const totalCount = Math.max(chartBins.reduce((s, b) =&gt; s + b.count, 0), 1);</w:t>
      </w:r>
    </w:p>
    <w:p>
      <w:r>
        <w:rPr>
          <w:rFonts w:ascii="Courier New" w:hAnsi="Courier New"/>
          <w:sz w:val="20"/>
        </w:rPr>
        <w:t xml:space="preserve">  const ece = chartBins.reduce((s, b) =&gt; s + (b.count / totalCount) * Math.abs(b.accuracy - b.avg_confidence), 0);</w:t>
      </w:r>
    </w:p>
    <w:p>
      <w:r>
        <w:rPr>
          <w:rFonts w:ascii="Courier New" w:hAnsi="Courier New"/>
          <w:sz w:val="20"/>
        </w:rPr>
        <w:t xml:space="preserve">  const worstBin = chartBins.reduce((w, b) =&gt;</w:t>
      </w:r>
    </w:p>
    <w:p>
      <w:r>
        <w:rPr>
          <w:rFonts w:ascii="Courier New" w:hAnsi="Courier New"/>
          <w:sz w:val="20"/>
        </w:rPr>
        <w:t xml:space="preserve">    Math.abs(b.accuracy - b.avg_confidence) &gt; Math.abs(w.accuracy - w.avg_confidence) ? b : w</w:t>
      </w:r>
    </w:p>
    <w:p>
      <w:r>
        <w:rPr>
          <w:rFonts w:ascii="Courier New" w:hAnsi="Courier New"/>
          <w:sz w:val="20"/>
        </w:rPr>
        <w:t xml:space="preserve">  , chartBins[0]);</w:t>
      </w:r>
    </w:p>
    <w:p>
      <w:r>
        <w:rPr>
          <w:rFonts w:ascii="Courier New" w:hAnsi="Courier New"/>
          <w:sz w:val="20"/>
        </w:rPr>
        <w:t xml:space="preserve">  const weightedBias = chartBins.reduce((s, b) =&gt; s + (b.count / totalCount) * (b.avg_confidence - b.accuracy), 0);</w:t>
      </w:r>
    </w:p>
    <w:p>
      <w:r>
        <w:rPr>
          <w:rFonts w:ascii="Courier New" w:hAnsi="Courier New"/>
          <w:sz w:val="20"/>
        </w:rPr>
        <w:t xml:space="preserve">  const maxAbsGap = Math.max(...chartBins.map(b =&gt; Math.abs(b.accuracy - b.avg_confidence)), 0.0001);</w:t>
      </w:r>
    </w:p>
    <w:p>
      <w:r>
        <w:rPr>
          <w:rFonts w:ascii="Courier New" w:hAnsi="Courier New"/>
          <w:sz w:val="20"/>
        </w:rPr>
        <w:t xml:space="preserve">  const clamp01 = (v) =&gt; Math.max(0, Math.min(1, v));</w:t>
      </w:r>
    </w:p>
    <w:p>
      <w:r>
        <w:rPr>
          <w:rFonts w:ascii="Courier New" w:hAnsi="Courier New"/>
          <w:sz w:val="20"/>
        </w:rPr>
        <w:t xml:space="preserve">  const biasIsNeutral = Math.abs(weightedBias) &lt; 0.005;</w:t>
      </w:r>
    </w:p>
    <w:p>
      <w:r>
        <w:rPr>
          <w:rFonts w:ascii="Courier New" w:hAnsi="Courier New"/>
          <w:sz w:val="20"/>
        </w:rPr>
        <w:t xml:space="preserve">  const biasIsOver = weightedBias &gt; 0.005;</w:t>
      </w:r>
    </w:p>
    <w:p>
      <w:r>
        <w:rPr>
          <w:rFonts w:ascii="Courier New" w:hAnsi="Courier New"/>
          <w:sz w:val="20"/>
        </w:rPr>
        <w:t xml:space="preserve">  const bandSteps = 40;</w:t>
      </w:r>
    </w:p>
    <w:p>
      <w:r>
        <w:rPr>
          <w:rFonts w:ascii="Courier New" w:hAnsi="Courier New"/>
          <w:sz w:val="20"/>
        </w:rPr>
        <w:t xml:space="preserve">  const eceBandTop = [];</w:t>
      </w:r>
    </w:p>
    <w:p>
      <w:r>
        <w:rPr>
          <w:rFonts w:ascii="Courier New" w:hAnsi="Courier New"/>
          <w:sz w:val="20"/>
        </w:rPr>
        <w:t xml:space="preserve">  const eceBandBottom = [];</w:t>
      </w:r>
    </w:p>
    <w:p>
      <w:r>
        <w:rPr>
          <w:rFonts w:ascii="Courier New" w:hAnsi="Courier New"/>
          <w:sz w:val="20"/>
        </w:rPr>
        <w:t xml:space="preserve">  for (let i = 0; i &lt;= bandSteps; i += 1) {</w:t>
      </w:r>
    </w:p>
    <w:p>
      <w:r>
        <w:rPr>
          <w:rFonts w:ascii="Courier New" w:hAnsi="Courier New"/>
          <w:sz w:val="20"/>
        </w:rPr>
        <w:t xml:space="preserve">    const v = i / bandSteps;</w:t>
      </w:r>
    </w:p>
    <w:p>
      <w:r>
        <w:rPr>
          <w:rFonts w:ascii="Courier New" w:hAnsi="Courier New"/>
          <w:sz w:val="20"/>
        </w:rPr>
        <w:t xml:space="preserve">    eceBandTop.push(`${x(v).toFixed(2)} ${y(clamp01(v + ece)).toFixed(2)}`);</w:t>
      </w:r>
    </w:p>
    <w:p>
      <w:r>
        <w:rPr>
          <w:rFonts w:ascii="Courier New" w:hAnsi="Courier New"/>
          <w:sz w:val="20"/>
        </w:rPr>
        <w:t xml:space="preserve">    eceBandBottom.push(`${x(v).toFixed(2)} ${y(clamp01(v - ece)).toFixed(2)}`);</w:t>
      </w:r>
    </w:p>
    <w:p>
      <w:r>
        <w:rPr>
          <w:rFonts w:ascii="Courier New" w:hAnsi="Courier New"/>
          <w:sz w:val="20"/>
        </w:rPr>
        <w:t xml:space="preserve">  }</w:t>
      </w:r>
    </w:p>
    <w:p>
      <w:r>
        <w:rPr>
          <w:rFonts w:ascii="Courier New" w:hAnsi="Courier New"/>
          <w:sz w:val="20"/>
        </w:rPr>
        <w:t xml:space="preserve">  const eceBandPath = `M ${eceBandTop.join(' L ')} L ${eceBandBottom.reverse().join(' L ')} Z`;</w:t>
      </w:r>
    </w:p>
    <w:p>
      <w:r>
        <w:rPr>
          <w:rFonts w:ascii="Courier New" w:hAnsi="Courier New"/>
          <w:sz w:val="20"/>
        </w:rPr>
        <w:t xml:space="preserve">  const bottomLeft = `${x(0).toFixed(2)} ${y(0).toFixed(2)}`;</w:t>
      </w:r>
    </w:p>
    <w:p>
      <w:r>
        <w:rPr>
          <w:rFonts w:ascii="Courier New" w:hAnsi="Courier New"/>
          <w:sz w:val="20"/>
        </w:rPr>
        <w:t xml:space="preserve">  const topLeft = `${x(0).toFixed(2)} ${y(1).toFixed(2)}`;</w:t>
      </w:r>
    </w:p>
    <w:p>
      <w:r>
        <w:rPr>
          <w:rFonts w:ascii="Courier New" w:hAnsi="Courier New"/>
          <w:sz w:val="20"/>
        </w:rPr>
        <w:t xml:space="preserve">  const topRight = `${x(1).toFixed(2)} ${y(1).toFixed(2)}`;</w:t>
      </w:r>
    </w:p>
    <w:p>
      <w:r>
        <w:rPr>
          <w:rFonts w:ascii="Courier New" w:hAnsi="Courier New"/>
          <w:sz w:val="20"/>
        </w:rPr>
        <w:t xml:space="preserve">  const bottomRight = `${x(1).toFixed(2)} ${y(0).toFixed(2)}`;</w:t>
      </w:r>
    </w:p>
    <w:p>
      <w:r>
        <w:rPr>
          <w:rFonts w:ascii="Courier New" w:hAnsi="Courier New"/>
          <w:sz w:val="20"/>
        </w:rPr>
        <w:t xml:space="preserve">  const underBiasRegionPath = `M ${bottomLeft} L ${topLeft} L ${topRight} Z`;</w:t>
      </w:r>
    </w:p>
    <w:p>
      <w:r>
        <w:rPr>
          <w:rFonts w:ascii="Courier New" w:hAnsi="Courier New"/>
          <w:sz w:val="20"/>
        </w:rPr>
        <w:t xml:space="preserve">  const overBiasRegionPath = `M ${bottomLeft} L ${bottomRight} L ${topRight} Z`;</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 confq-reliability-card"&gt;</w:t>
      </w:r>
    </w:p>
    <w:p>
      <w:r>
        <w:rPr>
          <w:rFonts w:ascii="Courier New" w:hAnsi="Courier New"/>
          <w:sz w:val="20"/>
        </w:rPr>
        <w:t xml:space="preserve">      &lt;div className="confq-card-header"&gt;</w:t>
      </w:r>
    </w:p>
    <w:p>
      <w:r>
        <w:rPr>
          <w:rFonts w:ascii="Courier New" w:hAnsi="Courier New"/>
          <w:sz w:val="20"/>
        </w:rPr>
        <w:t xml:space="preserve">        &lt;span className="confq-card-title"&gt;Reliability&lt;/span&gt;</w:t>
      </w:r>
    </w:p>
    <w:p>
      <w:r>
        <w:rPr>
          <w:rFonts w:ascii="Courier New" w:hAnsi="Courier New"/>
          <w:sz w:val="20"/>
        </w:rPr>
        <w:t xml:space="preserve">        &lt;span className="confq-card-subtitle"&gt;Each dot = a confidence bin (x: avg confidence, y: actual accuracy). On the diagonal = perfect calibration; below = overconfident; above = underconfident.&lt;/span&gt;</w:t>
      </w:r>
    </w:p>
    <w:p>
      <w:r>
        <w:rPr>
          <w:rFonts w:ascii="Courier New" w:hAnsi="Courier New"/>
          <w:sz w:val="20"/>
        </w:rPr>
        <w:t xml:space="preserve">      &lt;/div&gt;</w:t>
      </w:r>
    </w:p>
    <w:p>
      <w:r>
        <w:rPr>
          <w:rFonts w:ascii="Courier New" w:hAnsi="Courier New"/>
          <w:sz w:val="20"/>
        </w:rPr>
        <w:t xml:space="preserve">      &lt;div className="confq-plot-wrap"&gt;</w:t>
      </w:r>
    </w:p>
    <w:p>
      <w:r>
        <w:rPr>
          <w:rFonts w:ascii="Courier New" w:hAnsi="Courier New"/>
          <w:sz w:val="20"/>
        </w:rPr>
        <w:t xml:space="preserve">        &lt;svg viewBox={`0 0 ${width} ${height}`} preserveAspectRatio="xMidYMid meet" className="confq-plot" role="img" aria-label="Confidence reliability plot"&gt;</w:t>
      </w:r>
    </w:p>
    <w:p>
      <w:r>
        <w:rPr>
          <w:rFonts w:ascii="Courier New" w:hAnsi="Courier New"/>
          <w:sz w:val="20"/>
        </w:rPr>
        <w:t xml:space="preserve">          {activeHint === 'bias' &amp;&amp; (</w:t>
      </w:r>
    </w:p>
    <w:p>
      <w:r>
        <w:rPr>
          <w:rFonts w:ascii="Courier New" w:hAnsi="Courier New"/>
          <w:sz w:val="20"/>
        </w:rPr>
        <w:t xml:space="preserve">            &lt;&gt;</w:t>
      </w:r>
    </w:p>
    <w:p>
      <w:r>
        <w:rPr>
          <w:rFonts w:ascii="Courier New" w:hAnsi="Courier New"/>
          <w:sz w:val="20"/>
        </w:rPr>
        <w:t xml:space="preserve">              &lt;path</w:t>
      </w:r>
    </w:p>
    <w:p>
      <w:r>
        <w:rPr>
          <w:rFonts w:ascii="Courier New" w:hAnsi="Courier New"/>
          <w:sz w:val="20"/>
        </w:rPr>
        <w:t xml:space="preserve">                d={underBiasRegionPath}</w:t>
      </w:r>
    </w:p>
    <w:p>
      <w:r>
        <w:rPr>
          <w:rFonts w:ascii="Courier New" w:hAnsi="Courier New"/>
          <w:sz w:val="20"/>
        </w:rPr>
        <w:t xml:space="preserve">                style={{</w:t>
      </w:r>
    </w:p>
    <w:p>
      <w:r>
        <w:rPr>
          <w:rFonts w:ascii="Courier New" w:hAnsi="Courier New"/>
          <w:sz w:val="20"/>
        </w:rPr>
        <w:t xml:space="preserve">                  fill: 'rgba(16,185,129,0.12)',</w:t>
      </w:r>
    </w:p>
    <w:p>
      <w:r>
        <w:rPr>
          <w:rFonts w:ascii="Courier New" w:hAnsi="Courier New"/>
          <w:sz w:val="20"/>
        </w:rPr>
        <w:t xml:space="preserve">                  opacity: weightedBias &lt; -0.005 ? 0.9 : 0.35,</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&lt;path</w:t>
      </w:r>
    </w:p>
    <w:p>
      <w:r>
        <w:rPr>
          <w:rFonts w:ascii="Courier New" w:hAnsi="Courier New"/>
          <w:sz w:val="20"/>
        </w:rPr>
        <w:t xml:space="preserve">                d={overBiasRegionPath}</w:t>
      </w:r>
    </w:p>
    <w:p>
      <w:r>
        <w:rPr>
          <w:rFonts w:ascii="Courier New" w:hAnsi="Courier New"/>
          <w:sz w:val="20"/>
        </w:rPr>
        <w:t xml:space="preserve">                style={{</w:t>
      </w:r>
    </w:p>
    <w:p>
      <w:r>
        <w:rPr>
          <w:rFonts w:ascii="Courier New" w:hAnsi="Courier New"/>
          <w:sz w:val="20"/>
        </w:rPr>
        <w:t xml:space="preserve">                  fill: 'rgba(239,68,68,0.12)',</w:t>
      </w:r>
    </w:p>
    <w:p>
      <w:r>
        <w:rPr>
          <w:rFonts w:ascii="Courier New" w:hAnsi="Courier New"/>
          <w:sz w:val="20"/>
        </w:rPr>
        <w:t xml:space="preserve">                  opacity: weightedBias &gt; 0.005 ? 0.9 : 0.35,</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&lt;line x1={x(0)} y1={y(0)} x2={x(1)} y2={y(1)} className="confq-diagonal" /&gt;</w:t>
      </w:r>
    </w:p>
    <w:p>
      <w:r>
        <w:rPr>
          <w:rFonts w:ascii="Courier New" w:hAnsi="Courier New"/>
          <w:sz w:val="20"/>
        </w:rPr>
        <w:t xml:space="preserve">          </w:t>
      </w:r>
    </w:p>
    <w:p>
      <w:r>
        <w:rPr>
          <w:rFonts w:ascii="Courier New" w:hAnsi="Courier New"/>
          <w:sz w:val="20"/>
        </w:rPr>
        <w:t xml:space="preserve">          {/* Zone watermarks */}</w:t>
      </w:r>
    </w:p>
    <w:p>
      <w:r>
        <w:rPr>
          <w:rFonts w:ascii="Courier New" w:hAnsi="Courier New"/>
          <w:sz w:val="20"/>
        </w:rPr>
        <w:t xml:space="preserve">          &lt;text</w:t>
      </w:r>
    </w:p>
    <w:p>
      <w:r>
        <w:rPr>
          <w:rFonts w:ascii="Courier New" w:hAnsi="Courier New"/>
          <w:sz w:val="20"/>
        </w:rPr>
        <w:t xml:space="preserve">            x={padLeft + 6}</w:t>
      </w:r>
    </w:p>
    <w:p>
      <w:r>
        <w:rPr>
          <w:rFonts w:ascii="Courier New" w:hAnsi="Courier New"/>
          <w:sz w:val="20"/>
        </w:rPr>
        <w:t xml:space="preserve">            y={padTop + 12}</w:t>
      </w:r>
    </w:p>
    <w:p>
      <w:r>
        <w:rPr>
          <w:rFonts w:ascii="Courier New" w:hAnsi="Courier New"/>
          <w:sz w:val="20"/>
        </w:rPr>
        <w:t xml:space="preserve">            textAnchor="start"</w:t>
      </w:r>
    </w:p>
    <w:p>
      <w:r>
        <w:rPr>
          <w:rFonts w:ascii="Courier New" w:hAnsi="Courier New"/>
          <w:sz w:val="20"/>
        </w:rPr>
        <w:t xml:space="preserve">            dominantBaseline="hanging"</w:t>
      </w:r>
    </w:p>
    <w:p>
      <w:r>
        <w:rPr>
          <w:rFonts w:ascii="Courier New" w:hAnsi="Courier New"/>
          <w:sz w:val="20"/>
        </w:rPr>
        <w:t xml:space="preserve">            className="confq-zone-stamp confq-zone-stamp-info"</w:t>
      </w:r>
    </w:p>
    <w:p>
      <w:r>
        <w:rPr>
          <w:rFonts w:ascii="Courier New" w:hAnsi="Courier New"/>
          <w:sz w:val="20"/>
        </w:rPr>
        <w:t xml:space="preserve">            style={{ fontSize: '16px', opacity: 0.35 }}</w:t>
      </w:r>
    </w:p>
    <w:p>
      <w:r>
        <w:rPr>
          <w:rFonts w:ascii="Courier New" w:hAnsi="Courier New"/>
          <w:sz w:val="20"/>
        </w:rPr>
        <w:t xml:space="preserve">          &gt;Underconfident&lt;/text&gt;</w:t>
      </w:r>
    </w:p>
    <w:p>
      <w:r>
        <w:rPr>
          <w:rFonts w:ascii="Courier New" w:hAnsi="Courier New"/>
          <w:sz w:val="20"/>
        </w:rPr>
        <w:t xml:space="preserve">          &lt;text</w:t>
      </w:r>
    </w:p>
    <w:p>
      <w:r>
        <w:rPr>
          <w:rFonts w:ascii="Courier New" w:hAnsi="Courier New"/>
          <w:sz w:val="20"/>
        </w:rPr>
        <w:t xml:space="preserve">            x={width - padRight - 6}</w:t>
      </w:r>
    </w:p>
    <w:p>
      <w:r>
        <w:rPr>
          <w:rFonts w:ascii="Courier New" w:hAnsi="Courier New"/>
          <w:sz w:val="20"/>
        </w:rPr>
        <w:t xml:space="preserve">            y={height - padBottom - 6}</w:t>
      </w:r>
    </w:p>
    <w:p>
      <w:r>
        <w:rPr>
          <w:rFonts w:ascii="Courier New" w:hAnsi="Courier New"/>
          <w:sz w:val="20"/>
        </w:rPr>
        <w:t xml:space="preserve">            textAnchor="end"</w:t>
      </w:r>
    </w:p>
    <w:p>
      <w:r>
        <w:rPr>
          <w:rFonts w:ascii="Courier New" w:hAnsi="Courier New"/>
          <w:sz w:val="20"/>
        </w:rPr>
        <w:t xml:space="preserve">            dominantBaseline="baseline"</w:t>
      </w:r>
    </w:p>
    <w:p>
      <w:r>
        <w:rPr>
          <w:rFonts w:ascii="Courier New" w:hAnsi="Courier New"/>
          <w:sz w:val="20"/>
        </w:rPr>
        <w:t xml:space="preserve">            className="confq-zone-stamp confq-zone-stamp-warn"</w:t>
      </w:r>
    </w:p>
    <w:p>
      <w:r>
        <w:rPr>
          <w:rFonts w:ascii="Courier New" w:hAnsi="Courier New"/>
          <w:sz w:val="20"/>
        </w:rPr>
        <w:t xml:space="preserve">            style={{ fontSize: '16px', opacity: 0.35 }}</w:t>
      </w:r>
    </w:p>
    <w:p>
      <w:r>
        <w:rPr>
          <w:rFonts w:ascii="Courier New" w:hAnsi="Courier New"/>
          <w:sz w:val="20"/>
        </w:rPr>
        <w:t xml:space="preserve">          &gt;Overconfident&lt;/text&gt;</w:t>
      </w:r>
    </w:p>
    <w:p>
      <w:r>
        <w:rPr>
          <w:rFonts w:ascii="Courier New" w:hAnsi="Courier New"/>
          <w:sz w:val="20"/>
        </w:rPr>
        <w:t xml:space="preserve">          </w:t>
      </w:r>
    </w:p>
    <w:p>
      <w:r>
        <w:rPr>
          <w:rFonts w:ascii="Courier New" w:hAnsi="Courier New"/>
          <w:sz w:val="20"/>
        </w:rPr>
        <w:t xml:space="preserve">          {[0, 0.25, 0.5, 0.75, 1].map((tick) =&gt; (</w:t>
      </w:r>
    </w:p>
    <w:p>
      <w:r>
        <w:rPr>
          <w:rFonts w:ascii="Courier New" w:hAnsi="Courier New"/>
          <w:sz w:val="20"/>
        </w:rPr>
        <w:t xml:space="preserve">            &lt;g key={tick}&gt;</w:t>
      </w:r>
    </w:p>
    <w:p>
      <w:r>
        <w:rPr>
          <w:rFonts w:ascii="Courier New" w:hAnsi="Courier New"/>
          <w:sz w:val="20"/>
        </w:rPr>
        <w:t xml:space="preserve">              &lt;line x1={x(0)} y1={y(tick)} x2={x(1)} y2={y(tick)} className="confq-gridline" /&gt;</w:t>
      </w:r>
    </w:p>
    <w:p>
      <w:r>
        <w:rPr>
          <w:rFonts w:ascii="Courier New" w:hAnsi="Courier New"/>
          <w:sz w:val="20"/>
        </w:rPr>
        <w:t xml:space="preserve">              &lt;text x={padLeft - 8} y={y(tick) + 4} textAnchor="end" className="confq-axis-label"&gt;{Math.round(tick * 100)}%&lt;/text&gt;</w:t>
      </w:r>
    </w:p>
    <w:p>
      <w:r>
        <w:rPr>
          <w:rFonts w:ascii="Courier New" w:hAnsi="Courier New"/>
          <w:sz w:val="20"/>
        </w:rPr>
        <w:t xml:space="preserve">              &lt;text</w:t>
      </w:r>
    </w:p>
    <w:p>
      <w:r>
        <w:rPr>
          <w:rFonts w:ascii="Courier New" w:hAnsi="Courier New"/>
          <w:sz w:val="20"/>
        </w:rPr>
        <w:t xml:space="preserve">                x={tick === 0 ? x(tick) + 2 : tick === 1 ? x(tick) - 2 : x(tick)}</w:t>
      </w:r>
    </w:p>
    <w:p>
      <w:r>
        <w:rPr>
          <w:rFonts w:ascii="Courier New" w:hAnsi="Courier New"/>
          <w:sz w:val="20"/>
        </w:rPr>
        <w:t xml:space="preserve">                y={height - padBottom + 16}</w:t>
      </w:r>
    </w:p>
    <w:p>
      <w:r>
        <w:rPr>
          <w:rFonts w:ascii="Courier New" w:hAnsi="Courier New"/>
          <w:sz w:val="20"/>
        </w:rPr>
        <w:t xml:space="preserve">                textAnchor={tick === 0 ? 'start' : tick === 1 ? 'end' : 'middle'}</w:t>
      </w:r>
    </w:p>
    <w:p>
      <w:r>
        <w:rPr>
          <w:rFonts w:ascii="Courier New" w:hAnsi="Courier New"/>
          <w:sz w:val="20"/>
        </w:rPr>
        <w:t xml:space="preserve">                className="confq-axis-label"</w:t>
      </w:r>
    </w:p>
    <w:p>
      <w:r>
        <w:rPr>
          <w:rFonts w:ascii="Courier New" w:hAnsi="Courier New"/>
          <w:sz w:val="20"/>
        </w:rPr>
        <w:t xml:space="preserve">              &gt;</w:t>
      </w:r>
    </w:p>
    <w:p>
      <w:r>
        <w:rPr>
          <w:rFonts w:ascii="Courier New" w:hAnsi="Courier New"/>
          <w:sz w:val="20"/>
        </w:rPr>
        <w:t xml:space="preserve">                {Math.round(tick * 100)}%</w:t>
      </w:r>
    </w:p>
    <w:p>
      <w:r>
        <w:rPr>
          <w:rFonts w:ascii="Courier New" w:hAnsi="Courier New"/>
          <w:sz w:val="20"/>
        </w:rPr>
        <w:t xml:space="preserve">              &lt;/text&gt;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Axis titles */}</w:t>
      </w:r>
    </w:p>
    <w:p>
      <w:r>
        <w:rPr>
          <w:rFonts w:ascii="Courier New" w:hAnsi="Courier New"/>
          <w:sz w:val="20"/>
        </w:rPr>
        <w:t xml:space="preserve">          &lt;text x={10} y={(padTop + height - padBottom) / 2} textAnchor="middle" className="confq-axis-title" transform={`rotate(-90 10 ${(padTop + height - padBottom) / 2})`}&gt;</w:t>
      </w:r>
    </w:p>
    <w:p>
      <w:r>
        <w:rPr>
          <w:rFonts w:ascii="Courier New" w:hAnsi="Courier New"/>
          <w:sz w:val="20"/>
        </w:rPr>
        <w:t xml:space="preserve">            Accuracy (%)</w:t>
      </w:r>
    </w:p>
    <w:p>
      <w:r>
        <w:rPr>
          <w:rFonts w:ascii="Courier New" w:hAnsi="Courier New"/>
          <w:sz w:val="20"/>
        </w:rPr>
        <w:t xml:space="preserve">          &lt;/text&gt;</w:t>
      </w:r>
    </w:p>
    <w:p>
      <w:r>
        <w:rPr>
          <w:rFonts w:ascii="Courier New" w:hAnsi="Courier New"/>
          <w:sz w:val="20"/>
        </w:rPr>
        <w:t xml:space="preserve">          &lt;text x={width / 2} y={height - 6} textAnchor="middle" className="confq-axis-title"&gt;</w:t>
      </w:r>
    </w:p>
    <w:p>
      <w:r>
        <w:rPr>
          <w:rFonts w:ascii="Courier New" w:hAnsi="Courier New"/>
          <w:sz w:val="20"/>
        </w:rPr>
        <w:t xml:space="preserve">            Confidence (%)</w:t>
      </w:r>
    </w:p>
    <w:p>
      <w:r>
        <w:rPr>
          <w:rFonts w:ascii="Courier New" w:hAnsi="Courier New"/>
          <w:sz w:val="20"/>
        </w:rPr>
        <w:t xml:space="preserve">          &lt;/text&gt;</w:t>
      </w:r>
    </w:p>
    <w:p>
      <w:r>
        <w:rPr>
          <w:rFonts w:ascii="Courier New" w:hAnsi="Courier New"/>
          <w:sz w:val="20"/>
        </w:rPr>
      </w:r>
    </w:p>
    <w:p>
      <w:r>
        <w:rPr>
          <w:rFonts w:ascii="Courier New" w:hAnsi="Courier New"/>
          <w:sz w:val="20"/>
        </w:rPr>
        <w:t xml:space="preserve">          {activeHint === 'ece' &amp;&amp; (</w:t>
      </w:r>
    </w:p>
    <w:p>
      <w:r>
        <w:rPr>
          <w:rFonts w:ascii="Courier New" w:hAnsi="Courier New"/>
          <w:sz w:val="20"/>
        </w:rPr>
        <w:t xml:space="preserve">            &lt;path</w:t>
      </w:r>
    </w:p>
    <w:p>
      <w:r>
        <w:rPr>
          <w:rFonts w:ascii="Courier New" w:hAnsi="Courier New"/>
          <w:sz w:val="20"/>
        </w:rPr>
        <w:t xml:space="preserve">              d={eceBandPath}</w:t>
      </w:r>
    </w:p>
    <w:p>
      <w:r>
        <w:rPr>
          <w:rFonts w:ascii="Courier New" w:hAnsi="Courier New"/>
          <w:sz w:val="20"/>
        </w:rPr>
        <w:t xml:space="preserve">              style={{</w:t>
      </w:r>
    </w:p>
    <w:p>
      <w:r>
        <w:rPr>
          <w:rFonts w:ascii="Courier New" w:hAnsi="Courier New"/>
          <w:sz w:val="20"/>
        </w:rPr>
        <w:t xml:space="preserve">                fill: 'rgba(59,130,246,0.12)',</w:t>
      </w:r>
    </w:p>
    <w:p>
      <w:r>
        <w:rPr>
          <w:rFonts w:ascii="Courier New" w:hAnsi="Courier New"/>
          <w:sz w:val="20"/>
        </w:rPr>
        <w:t xml:space="preserve">                stroke: 'rgba(59,130,246,0.32)',</w:t>
      </w:r>
    </w:p>
    <w:p>
      <w:r>
        <w:rPr>
          <w:rFonts w:ascii="Courier New" w:hAnsi="Courier New"/>
          <w:sz w:val="20"/>
        </w:rPr>
        <w:t xml:space="preserve">                strokeWidth: 1,</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&lt;title&gt;{`Global ECE band: ±${(ece * 100).toFixed(1)}% around perfect calibration`}&lt;/title&gt;</w:t>
      </w:r>
    </w:p>
    <w:p>
      <w:r>
        <w:rPr>
          <w:rFonts w:ascii="Courier New" w:hAnsi="Courier New"/>
          <w:sz w:val="20"/>
        </w:rPr>
        <w:t xml:space="preserve">            &lt;/path&gt;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&lt;path d={reliabilityPath} className="confq-reliability-line" /&gt;</w:t>
      </w:r>
    </w:p>
    <w:p>
      <w:r>
        <w:rPr>
          <w:rFonts w:ascii="Courier New" w:hAnsi="Courier New"/>
          <w:sz w:val="20"/>
        </w:rPr>
        <w:t xml:space="preserve">          {chartBins.map((bin) =&gt; {</w:t>
      </w:r>
    </w:p>
    <w:p>
      <w:r>
        <w:rPr>
          <w:rFonts w:ascii="Courier New" w:hAnsi="Courier New"/>
          <w:sz w:val="20"/>
        </w:rPr>
        <w:t xml:space="preserve">            const centerX = x(bin.avg_confidence);</w:t>
      </w:r>
    </w:p>
    <w:p>
      <w:r>
        <w:rPr>
          <w:rFonts w:ascii="Courier New" w:hAnsi="Courier New"/>
          <w:sz w:val="20"/>
        </w:rPr>
        <w:t xml:space="preserve">            const centerY = y(bin.accuracy);</w:t>
      </w:r>
    </w:p>
    <w:p>
      <w:r>
        <w:rPr>
          <w:rFonts w:ascii="Courier New" w:hAnsi="Courier New"/>
          <w:sz w:val="20"/>
        </w:rPr>
        <w:t xml:space="preserve">            const refY = y(bin.avg_confidence);</w:t>
      </w:r>
    </w:p>
    <w:p>
      <w:r>
        <w:rPr>
          <w:rFonts w:ascii="Courier New" w:hAnsi="Courier New"/>
          <w:sz w:val="20"/>
        </w:rPr>
        <w:t xml:space="preserve">            const absGap = Math.abs(bin.accuracy - bin.avg_confidence);</w:t>
      </w:r>
    </w:p>
    <w:p>
      <w:r>
        <w:rPr>
          <w:rFonts w:ascii="Courier New" w:hAnsi="Courier New"/>
          <w:sz w:val="20"/>
        </w:rPr>
        <w:t xml:space="preserve">            const isOver = bin.accuracy &lt; bin.avg_confidence;</w:t>
      </w:r>
    </w:p>
    <w:p>
      <w:r>
        <w:rPr>
          <w:rFonts w:ascii="Courier New" w:hAnsi="Courier New"/>
          <w:sz w:val="20"/>
        </w:rPr>
        <w:t xml:space="preserve">            const isWorst = !!worstBin &amp;&amp; bin.start === worstBin.start;</w:t>
      </w:r>
    </w:p>
    <w:p>
      <w:r>
        <w:rPr>
          <w:rFonts w:ascii="Courier New" w:hAnsi="Courier New"/>
          <w:sz w:val="20"/>
        </w:rPr>
        <w:t xml:space="preserve">            let lineOpacity = 0.4;</w:t>
      </w:r>
    </w:p>
    <w:p>
      <w:r>
        <w:rPr>
          <w:rFonts w:ascii="Courier New" w:hAnsi="Courier New"/>
          <w:sz w:val="20"/>
        </w:rPr>
        <w:t xml:space="preserve">            let dotOpacity = 1;</w:t>
      </w:r>
    </w:p>
    <w:p>
      <w:r>
        <w:rPr>
          <w:rFonts w:ascii="Courier New" w:hAnsi="Courier New"/>
          <w:sz w:val="20"/>
        </w:rPr>
        <w:t xml:space="preserve">            let lineStroke = 'rgba(148,163,184,0.75)';</w:t>
      </w:r>
    </w:p>
    <w:p>
      <w:r>
        <w:rPr>
          <w:rFonts w:ascii="Courier New" w:hAnsi="Courier New"/>
          <w:sz w:val="20"/>
        </w:rPr>
        <w:t xml:space="preserve">            let lineStrokeWidth = activeHint === 'ece' ? 2.4 : 2;</w:t>
      </w:r>
    </w:p>
    <w:p>
      <w:r>
        <w:rPr>
          <w:rFonts w:ascii="Courier New" w:hAnsi="Courier New"/>
          <w:sz w:val="20"/>
        </w:rPr>
        <w:t xml:space="preserve">            let dotStyle = { opacity: dotOpacity };</w:t>
      </w:r>
    </w:p>
    <w:p>
      <w:r>
        <w:rPr>
          <w:rFonts w:ascii="Courier New" w:hAnsi="Courier New"/>
          <w:sz w:val="20"/>
        </w:rPr>
      </w:r>
    </w:p>
    <w:p>
      <w:r>
        <w:rPr>
          <w:rFonts w:ascii="Courier New" w:hAnsi="Courier New"/>
          <w:sz w:val="20"/>
        </w:rPr>
        <w:t xml:space="preserve">            if (activeHint === 'max') {</w:t>
      </w:r>
    </w:p>
    <w:p>
      <w:r>
        <w:rPr>
          <w:rFonts w:ascii="Courier New" w:hAnsi="Courier New"/>
          <w:sz w:val="20"/>
        </w:rPr>
        <w:t xml:space="preserve">              lineOpacity = isWorst ? 1 : 0.15;</w:t>
      </w:r>
    </w:p>
    <w:p>
      <w:r>
        <w:rPr>
          <w:rFonts w:ascii="Courier New" w:hAnsi="Courier New"/>
          <w:sz w:val="20"/>
        </w:rPr>
        <w:t xml:space="preserve">              dotOpacity = isWorst ? 1 : 0.2;</w:t>
      </w:r>
    </w:p>
    <w:p>
      <w:r>
        <w:rPr>
          <w:rFonts w:ascii="Courier New" w:hAnsi="Courier New"/>
          <w:sz w:val="20"/>
        </w:rPr>
        <w:t xml:space="preserve">            } else if (activeHint === 'bias') {</w:t>
      </w:r>
    </w:p>
    <w:p>
      <w:r>
        <w:rPr>
          <w:rFonts w:ascii="Courier New" w:hAnsi="Courier New"/>
          <w:sz w:val="20"/>
        </w:rPr>
        <w:t xml:space="preserve">              const targetIsOver = weightedBias &gt;= 0;</w:t>
      </w:r>
    </w:p>
    <w:p>
      <w:r>
        <w:rPr>
          <w:rFonts w:ascii="Courier New" w:hAnsi="Courier New"/>
          <w:sz w:val="20"/>
        </w:rPr>
        <w:t xml:space="preserve">              const inBiasDirection = targetIsOver ? isOver : !isOver;</w:t>
      </w:r>
    </w:p>
    <w:p>
      <w:r>
        <w:rPr>
          <w:rFonts w:ascii="Courier New" w:hAnsi="Courier New"/>
          <w:sz w:val="20"/>
        </w:rPr>
        <w:t xml:space="preserve">              lineOpacity = inBiasDirection ? 1 : 0.18;</w:t>
      </w:r>
    </w:p>
    <w:p>
      <w:r>
        <w:rPr>
          <w:rFonts w:ascii="Courier New" w:hAnsi="Courier New"/>
          <w:sz w:val="20"/>
        </w:rPr>
        <w:t xml:space="preserve">              dotOpacity = inBiasDirection ? 1 : 0.25;</w:t>
      </w:r>
    </w:p>
    <w:p>
      <w:r>
        <w:rPr>
          <w:rFonts w:ascii="Courier New" w:hAnsi="Courier New"/>
          <w:sz w:val="20"/>
        </w:rPr>
        <w:t xml:space="preserve">            } else if (activeHint === 'std') {</w:t>
      </w:r>
    </w:p>
    <w:p>
      <w:r>
        <w:rPr>
          <w:rFonts w:ascii="Courier New" w:hAnsi="Courier New"/>
          <w:sz w:val="20"/>
        </w:rPr>
        <w:t xml:space="preserve">              const heatRatio = absGap / maxAbsGap;</w:t>
      </w:r>
    </w:p>
    <w:p>
      <w:r>
        <w:rPr>
          <w:rFonts w:ascii="Courier New" w:hAnsi="Courier New"/>
          <w:sz w:val="20"/>
        </w:rPr>
        <w:t xml:space="preserve">              const heatRed = Math.round(148 + (249 - 148) * heatRatio);</w:t>
      </w:r>
    </w:p>
    <w:p>
      <w:r>
        <w:rPr>
          <w:rFonts w:ascii="Courier New" w:hAnsi="Courier New"/>
          <w:sz w:val="20"/>
        </w:rPr>
        <w:t xml:space="preserve">              const heatGreen = Math.round(163 + (115 - 163) * heatRatio);</w:t>
      </w:r>
    </w:p>
    <w:p>
      <w:r>
        <w:rPr>
          <w:rFonts w:ascii="Courier New" w:hAnsi="Courier New"/>
          <w:sz w:val="20"/>
        </w:rPr>
        <w:t xml:space="preserve">              const heatBlue = Math.round(184 + (22 - 184) * heatRatio);</w:t>
      </w:r>
    </w:p>
    <w:p>
      <w:r>
        <w:rPr>
          <w:rFonts w:ascii="Courier New" w:hAnsi="Courier New"/>
          <w:sz w:val="20"/>
        </w:rPr>
        <w:t xml:space="preserve">              lineOpacity = 0.3 + 0.7 * heatRatio;</w:t>
      </w:r>
    </w:p>
    <w:p>
      <w:r>
        <w:rPr>
          <w:rFonts w:ascii="Courier New" w:hAnsi="Courier New"/>
          <w:sz w:val="20"/>
        </w:rPr>
        <w:t xml:space="preserve">              dotOpacity = 0.45 + 0.55 * heatRatio;</w:t>
      </w:r>
    </w:p>
    <w:p>
      <w:r>
        <w:rPr>
          <w:rFonts w:ascii="Courier New" w:hAnsi="Courier New"/>
          <w:sz w:val="20"/>
        </w:rPr>
        <w:t xml:space="preserve">              lineStroke = `rgba(${heatRed},${heatGreen},${heatBlue},0.95)`;</w:t>
      </w:r>
    </w:p>
    <w:p>
      <w:r>
        <w:rPr>
          <w:rFonts w:ascii="Courier New" w:hAnsi="Courier New"/>
          <w:sz w:val="20"/>
        </w:rPr>
        <w:t xml:space="preserve">              lineStrokeWidth = 1.6 + 2.4 * heatRatio;</w:t>
      </w:r>
    </w:p>
    <w:p>
      <w:r>
        <w:rPr>
          <w:rFonts w:ascii="Courier New" w:hAnsi="Courier New"/>
          <w:sz w:val="20"/>
        </w:rPr>
        <w:t xml:space="preserve">              dotStyle = {</w:t>
      </w:r>
    </w:p>
    <w:p>
      <w:r>
        <w:rPr>
          <w:rFonts w:ascii="Courier New" w:hAnsi="Courier New"/>
          <w:sz w:val="20"/>
        </w:rPr>
        <w:t xml:space="preserve">                opacity: dotOpacity,</w:t>
      </w:r>
    </w:p>
    <w:p>
      <w:r>
        <w:rPr>
          <w:rFonts w:ascii="Courier New" w:hAnsi="Courier New"/>
          <w:sz w:val="20"/>
        </w:rPr>
        <w:t xml:space="preserve">                fill: `rgba(${heatRed},${heatGreen},${heatBlue},0.95)`,</w:t>
      </w:r>
    </w:p>
    <w:p>
      <w:r>
        <w:rPr>
          <w:rFonts w:ascii="Courier New" w:hAnsi="Courier New"/>
          <w:sz w:val="20"/>
        </w:rPr>
        <w:t xml:space="preserve">                stroke: 'rgba(255,255,255,0.95)',</w:t>
      </w:r>
    </w:p>
    <w:p>
      <w:r>
        <w:rPr>
          <w:rFonts w:ascii="Courier New" w:hAnsi="Courier New"/>
          <w:sz w:val="20"/>
        </w:rPr>
        <w:t xml:space="preserve">                strokeWidth: 0.8 + 1.2 * heatRatio,</w:t>
      </w:r>
    </w:p>
    <w:p>
      <w:r>
        <w:rPr>
          <w:rFonts w:ascii="Courier New" w:hAnsi="Courier New"/>
          <w:sz w:val="20"/>
        </w:rPr>
        <w:t xml:space="preserve">              };</w:t>
      </w:r>
    </w:p>
    <w:p>
      <w:r>
        <w:rPr>
          <w:rFonts w:ascii="Courier New" w:hAnsi="Courier New"/>
          <w:sz w:val="20"/>
        </w:rPr>
        <w:t xml:space="preserve">            } else if (activeHint === 'ece') {</w:t>
      </w:r>
    </w:p>
    <w:p>
      <w:r>
        <w:rPr>
          <w:rFonts w:ascii="Courier New" w:hAnsi="Courier New"/>
          <w:sz w:val="20"/>
        </w:rPr>
        <w:t xml:space="preserve">              lineOpacity = 1;</w:t>
      </w:r>
    </w:p>
    <w:p>
      <w:r>
        <w:rPr>
          <w:rFonts w:ascii="Courier New" w:hAnsi="Courier New"/>
          <w:sz w:val="20"/>
        </w:rPr>
        <w:t xml:space="preserve">              dotOpacity = 0.9;</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(activeHint !== 'std') {</w:t>
      </w:r>
    </w:p>
    <w:p>
      <w:r>
        <w:rPr>
          <w:rFonts w:ascii="Courier New" w:hAnsi="Courier New"/>
          <w:sz w:val="20"/>
        </w:rPr>
        <w:t xml:space="preserve">              dotStyle = { opacity: dotOpacity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 key={`${bin.start}-${bin.end}`}&gt;</w:t>
      </w:r>
    </w:p>
    <w:p>
      <w:r>
        <w:rPr>
          <w:rFonts w:ascii="Courier New" w:hAnsi="Courier New"/>
          <w:sz w:val="20"/>
        </w:rPr>
        <w:t xml:space="preserve">                &lt;line</w:t>
      </w:r>
    </w:p>
    <w:p>
      <w:r>
        <w:rPr>
          <w:rFonts w:ascii="Courier New" w:hAnsi="Courier New"/>
          <w:sz w:val="20"/>
        </w:rPr>
        <w:t xml:space="preserve">                  x1={centerX}</w:t>
      </w:r>
    </w:p>
    <w:p>
      <w:r>
        <w:rPr>
          <w:rFonts w:ascii="Courier New" w:hAnsi="Courier New"/>
          <w:sz w:val="20"/>
        </w:rPr>
        <w:t xml:space="preserve">                  y1={refY}</w:t>
      </w:r>
    </w:p>
    <w:p>
      <w:r>
        <w:rPr>
          <w:rFonts w:ascii="Courier New" w:hAnsi="Courier New"/>
          <w:sz w:val="20"/>
        </w:rPr>
        <w:t xml:space="preserve">                  x2={centerX}</w:t>
      </w:r>
    </w:p>
    <w:p>
      <w:r>
        <w:rPr>
          <w:rFonts w:ascii="Courier New" w:hAnsi="Courier New"/>
          <w:sz w:val="20"/>
        </w:rPr>
        <w:t xml:space="preserve">                  y2={centerY}</w:t>
      </w:r>
    </w:p>
    <w:p>
      <w:r>
        <w:rPr>
          <w:rFonts w:ascii="Courier New" w:hAnsi="Courier New"/>
          <w:sz w:val="20"/>
        </w:rPr>
        <w:t xml:space="preserve">                  style={{</w:t>
      </w:r>
    </w:p>
    <w:p>
      <w:r>
        <w:rPr>
          <w:rFonts w:ascii="Courier New" w:hAnsi="Courier New"/>
          <w:sz w:val="20"/>
        </w:rPr>
        <w:t xml:space="preserve">                    opacity: lineOpacity,</w:t>
      </w:r>
    </w:p>
    <w:p>
      <w:r>
        <w:rPr>
          <w:rFonts w:ascii="Courier New" w:hAnsi="Courier New"/>
          <w:sz w:val="20"/>
        </w:rPr>
        <w:t xml:space="preserve">                    strokeWidth: lineStrokeWidth,</w:t>
      </w:r>
    </w:p>
    <w:p>
      <w:r>
        <w:rPr>
          <w:rFonts w:ascii="Courier New" w:hAnsi="Courier New"/>
          <w:sz w:val="20"/>
        </w:rPr>
        <w:t xml:space="preserve">                    stroke: lineStroke,</w:t>
      </w:r>
    </w:p>
    <w:p>
      <w:r>
        <w:rPr>
          <w:rFonts w:ascii="Courier New" w:hAnsi="Courier New"/>
          <w:sz w:val="20"/>
        </w:rPr>
        <w:t xml:space="preserve">                    strokeDasharray: '3 2',</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&lt;title&gt;{`${bin.start.toFixed(1)}-${bin.end.toFixed(1)} | n=${bin.count} | conf ${(bin.avg_confidence * 100).toFixed(1)}% | acc ${(bin.accuracy * 100).toFixed(1)}%`}&lt;/title&gt;</w:t>
      </w:r>
    </w:p>
    <w:p>
      <w:r>
        <w:rPr>
          <w:rFonts w:ascii="Courier New" w:hAnsi="Courier New"/>
          <w:sz w:val="20"/>
        </w:rPr>
        <w:t xml:space="preserve">                &lt;/line&gt;</w:t>
      </w:r>
    </w:p>
    <w:p>
      <w:r>
        <w:rPr>
          <w:rFonts w:ascii="Courier New" w:hAnsi="Courier New"/>
          <w:sz w:val="20"/>
        </w:rPr>
        <w:t xml:space="preserve">                &lt;circle</w:t>
      </w:r>
    </w:p>
    <w:p>
      <w:r>
        <w:rPr>
          <w:rFonts w:ascii="Courier New" w:hAnsi="Courier New"/>
          <w:sz w:val="20"/>
        </w:rPr>
        <w:t xml:space="preserve">                  cx={centerX}</w:t>
      </w:r>
    </w:p>
    <w:p>
      <w:r>
        <w:rPr>
          <w:rFonts w:ascii="Courier New" w:hAnsi="Courier New"/>
          <w:sz w:val="20"/>
        </w:rPr>
        <w:t xml:space="preserve">                  cy={centerY}</w:t>
      </w:r>
    </w:p>
    <w:p>
      <w:r>
        <w:rPr>
          <w:rFonts w:ascii="Courier New" w:hAnsi="Courier New"/>
          <w:sz w:val="20"/>
        </w:rPr>
        <w:t xml:space="preserve">                  r={(Math.max(2.5, Math.min(8, 2.5 + (bin.count / maxCount) * 5.5))).toFixed(2)}</w:t>
      </w:r>
    </w:p>
    <w:p>
      <w:r>
        <w:rPr>
          <w:rFonts w:ascii="Courier New" w:hAnsi="Courier New"/>
          <w:sz w:val="20"/>
        </w:rPr>
        <w:t xml:space="preserve">                  className={`confq-bin-dot${activeHint === 'max' &amp;&amp; worstBin &amp;&amp; bin.start === worstBin.start ? ' confq-bin-dot-worst' : ''}`}</w:t>
      </w:r>
    </w:p>
    <w:p>
      <w:r>
        <w:rPr>
          <w:rFonts w:ascii="Courier New" w:hAnsi="Courier New"/>
          <w:sz w:val="20"/>
        </w:rPr>
        <w:t xml:space="preserve">                  style={dotStyle}</w:t>
      </w:r>
    </w:p>
    <w:p>
      <w:r>
        <w:rPr>
          <w:rFonts w:ascii="Courier New" w:hAnsi="Courier New"/>
          <w:sz w:val="20"/>
        </w:rPr>
        <w:t xml:space="preserve">                &gt;</w:t>
      </w:r>
    </w:p>
    <w:p>
      <w:r>
        <w:rPr>
          <w:rFonts w:ascii="Courier New" w:hAnsi="Courier New"/>
          <w:sz w:val="20"/>
        </w:rPr>
        <w:t xml:space="preserve">                  &lt;title&gt;{`${bin.start.toFixed(1)}-${bin.end.toFixed(1)} | n=${bin.count} | conf ${(bin.avg_confidence * 100).toFixed(1)}% | acc ${(bin.accuracy * 100).toFixed(1)}%${activeHint === 'max' &amp;&amp; worstBin &amp;&amp; bin.start === worstBin.start ? ' ← worst bin' : ''}`}&lt;/title&gt;</w:t>
      </w:r>
    </w:p>
    <w:p>
      <w:r>
        <w:rPr>
          <w:rFonts w:ascii="Courier New" w:hAnsi="Courier New"/>
          <w:sz w:val="20"/>
        </w:rPr>
        <w:t xml:space="preserve">                &lt;/circle&gt;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&lt;/svg&gt;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ConfidenceCalibrationCard({ confidenceQuality, activeHint, onMetricHover, onMetricLeave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bins = Array.isArray(confidenceQuality?.bins) ? confidenceQuality.bins : [];</w:t>
      </w:r>
    </w:p>
    <w:p>
      <w:r>
        <w:rPr>
          <w:rFonts w:ascii="Courier New" w:hAnsi="Courier New"/>
          <w:sz w:val="20"/>
        </w:rPr>
        <w:t xml:space="preserve">  const ece = confidenceQuality.ece ?? 0;</w:t>
      </w:r>
    </w:p>
    <w:p>
      <w:r>
        <w:rPr>
          <w:rFonts w:ascii="Courier New" w:hAnsi="Courier New"/>
          <w:sz w:val="20"/>
        </w:rPr>
        <w:t xml:space="preserve">  const avgConfidence = confidenceQuality.avg_confidence ?? 0;</w:t>
      </w:r>
    </w:p>
    <w:p>
      <w:r>
        <w:rPr>
          <w:rFonts w:ascii="Courier New" w:hAnsi="Courier New"/>
          <w:sz w:val="20"/>
        </w:rPr>
        <w:t xml:space="preserve">  const accuracy = confidenceQuality.accuracy ?? 0;</w:t>
      </w:r>
    </w:p>
    <w:p>
      <w:r>
        <w:rPr>
          <w:rFonts w:ascii="Courier New" w:hAnsi="Courier New"/>
          <w:sz w:val="20"/>
        </w:rPr>
        <w:t xml:space="preserve">  const maxGap = confidenceQuality.max_gap ?? 0;</w:t>
      </w:r>
    </w:p>
    <w:p>
      <w:r>
        <w:rPr>
          <w:rFonts w:ascii="Courier New" w:hAnsi="Courier New"/>
          <w:sz w:val="20"/>
        </w:rPr>
        <w:t xml:space="preserve">  const worstBin = confidenceQuality.worst_bin || 'n/a';</w:t>
      </w:r>
    </w:p>
    <w:p>
      <w:r>
        <w:rPr>
          <w:rFonts w:ascii="Courier New" w:hAnsi="Courier New"/>
          <w:sz w:val="20"/>
        </w:rPr>
        <w:t xml:space="preserve">  const bias = avgConfidence - accuracy;</w:t>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statusLabel = { good: 'Calibrated', moderate: 'Moderate', poor: 'Needs calibration' }[status] ?? '';</w:t>
      </w:r>
    </w:p>
    <w:p>
      <w:r>
        <w:rPr>
          <w:rFonts w:ascii="Courier New" w:hAnsi="Courier New"/>
          <w:sz w:val="20"/>
        </w:rPr>
        <w:t xml:space="preserve">  const biasCls = Math.abs(bias) &lt; 0.005 ? '' : bias &gt; 0 ? 'confq-metric-over' : 'confq-metric-under';</w:t>
      </w:r>
    </w:p>
    <w:p>
      <w:r>
        <w:rPr>
          <w:rFonts w:ascii="Courier New" w:hAnsi="Courier New"/>
          <w:sz w:val="20"/>
        </w:rPr>
        <w:t xml:space="preserve">  const biasSign = bias &gt; 0.005 ? '+' : '';</w:t>
      </w:r>
    </w:p>
    <w:p>
      <w:r>
        <w:rPr>
          <w:rFonts w:ascii="Courier New" w:hAnsi="Courier New"/>
          <w:sz w:val="20"/>
        </w:rPr>
      </w:r>
    </w:p>
    <w:p>
      <w:r>
        <w:rPr>
          <w:rFonts w:ascii="Courier New" w:hAnsi="Courier New"/>
          <w:sz w:val="20"/>
        </w:rPr>
        <w:t xml:space="preserve">  let stdGap = 0;</w:t>
      </w:r>
    </w:p>
    <w:p>
      <w:r>
        <w:rPr>
          <w:rFonts w:ascii="Courier New" w:hAnsi="Courier New"/>
          <w:sz w:val="20"/>
        </w:rPr>
        <w:t xml:space="preserve">  if (bins.length &gt; 0) {</w:t>
      </w:r>
    </w:p>
    <w:p>
      <w:r>
        <w:rPr>
          <w:rFonts w:ascii="Courier New" w:hAnsi="Courier New"/>
          <w:sz w:val="20"/>
        </w:rPr>
        <w:t xml:space="preserve">    const totalCount = bins.reduce((s, b) =&gt; s + b.count, 0);</w:t>
      </w:r>
    </w:p>
    <w:p>
      <w:r>
        <w:rPr>
          <w:rFonts w:ascii="Courier New" w:hAnsi="Courier New"/>
          <w:sz w:val="20"/>
        </w:rPr>
        <w:t xml:space="preserve">    if (totalCount &gt; 0) {</w:t>
      </w:r>
    </w:p>
    <w:p>
      <w:r>
        <w:rPr>
          <w:rFonts w:ascii="Courier New" w:hAnsi="Courier New"/>
          <w:sz w:val="20"/>
        </w:rPr>
        <w:t xml:space="preserve">      const variance = bins.reduce((s, b) =&gt; {</w:t>
      </w:r>
    </w:p>
    <w:p>
      <w:r>
        <w:rPr>
          <w:rFonts w:ascii="Courier New" w:hAnsi="Courier New"/>
          <w:sz w:val="20"/>
        </w:rPr>
        <w:t xml:space="preserve">        const w = b.count / totalCount;</w:t>
      </w:r>
    </w:p>
    <w:p>
      <w:r>
        <w:rPr>
          <w:rFonts w:ascii="Courier New" w:hAnsi="Courier New"/>
          <w:sz w:val="20"/>
        </w:rPr>
        <w:t xml:space="preserve">        return s + w * Math.pow(b.gap - ece, 2);</w:t>
      </w:r>
    </w:p>
    <w:p>
      <w:r>
        <w:rPr>
          <w:rFonts w:ascii="Courier New" w:hAnsi="Courier New"/>
          <w:sz w:val="20"/>
        </w:rPr>
        <w:t xml:space="preserve">      }, 0);</w:t>
      </w:r>
    </w:p>
    <w:p>
      <w:r>
        <w:rPr>
          <w:rFonts w:ascii="Courier New" w:hAnsi="Courier New"/>
          <w:sz w:val="20"/>
        </w:rPr>
        <w:t xml:space="preserve">      stdGap = Math.sqrt(variance);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Dynamic sub-labels</w:t>
      </w:r>
    </w:p>
    <w:p>
      <w:r>
        <w:rPr>
          <w:rFonts w:ascii="Courier New" w:hAnsi="Courier New"/>
          <w:sz w:val="20"/>
        </w:rPr>
        <w:t xml:space="preserve">  const eceSub = ece &lt; 0.03 ? 'Well calibrated' : ece &lt; 0.07 ? 'Moderate drift' : 'Poorly calibrated';</w:t>
      </w:r>
    </w:p>
    <w:p>
      <w:r>
        <w:rPr>
          <w:rFonts w:ascii="Courier New" w:hAnsi="Courier New"/>
          <w:sz w:val="20"/>
        </w:rPr>
        <w:t xml:space="preserve">  const biasSub = Math.abs(bias) &lt; 0.005 ? 'Neutral' : bias &gt; 0 ? 'Overconfident' : 'Underconfident';</w:t>
      </w:r>
    </w:p>
    <w:p>
      <w:r>
        <w:rPr>
          <w:rFonts w:ascii="Courier New" w:hAnsi="Courier New"/>
          <w:sz w:val="20"/>
        </w:rPr>
        <w:t xml:space="preserve">  const stdSub = stdGap &lt; 0.04 ? 'Consistent' : stdGap &lt; 0.08 ? 'Uneven' : 'Highly uneven';</w:t>
      </w:r>
    </w:p>
    <w:p>
      <w:r>
        <w:rPr>
          <w:rFonts w:ascii="Courier New" w:hAnsi="Courier New"/>
          <w:sz w:val="20"/>
        </w:rPr>
        <w:t xml:space="preserve">  const maxSub = `Worst bin: ${worstBin}`;</w:t>
      </w:r>
    </w:p>
    <w:p>
      <w:r>
        <w:rPr>
          <w:rFonts w:ascii="Courier New" w:hAnsi="Courier New"/>
          <w:sz w:val="20"/>
        </w:rPr>
      </w:r>
    </w:p>
    <w:p>
      <w:r>
        <w:rPr>
          <w:rFonts w:ascii="Courier New" w:hAnsi="Courier New"/>
          <w:sz w:val="20"/>
        </w:rPr>
        <w:t xml:space="preserve">  // Scenario detection</w:t>
      </w:r>
    </w:p>
    <w:p>
      <w:r>
        <w:rPr>
          <w:rFonts w:ascii="Courier New" w:hAnsi="Courier New"/>
          <w:sz w:val="20"/>
        </w:rPr>
        <w:t xml:space="preserve">  const eceHigh = ece &gt;= 0.07;</w:t>
      </w:r>
    </w:p>
    <w:p>
      <w:r>
        <w:rPr>
          <w:rFonts w:ascii="Courier New" w:hAnsi="Courier New"/>
          <w:sz w:val="20"/>
        </w:rPr>
        <w:t xml:space="preserve">  const eceMod = ece &gt;= 0.03 &amp;&amp; ece &lt; 0.07;</w:t>
      </w:r>
    </w:p>
    <w:p>
      <w:r>
        <w:rPr>
          <w:rFonts w:ascii="Courier New" w:hAnsi="Courier New"/>
          <w:sz w:val="20"/>
        </w:rPr>
        <w:t xml:space="preserve">  const eceLow = ece &lt; 0.03;</w:t>
      </w:r>
    </w:p>
    <w:p>
      <w:r>
        <w:rPr>
          <w:rFonts w:ascii="Courier New" w:hAnsi="Courier New"/>
          <w:sz w:val="20"/>
        </w:rPr>
        <w:t xml:space="preserve">  const biasPos = bias &gt; 0.02;</w:t>
      </w:r>
    </w:p>
    <w:p>
      <w:r>
        <w:rPr>
          <w:rFonts w:ascii="Courier New" w:hAnsi="Courier New"/>
          <w:sz w:val="20"/>
        </w:rPr>
        <w:t xml:space="preserve">  const biasNeg = bias &lt; -0.02;</w:t>
      </w:r>
    </w:p>
    <w:p>
      <w:r>
        <w:rPr>
          <w:rFonts w:ascii="Courier New" w:hAnsi="Courier New"/>
          <w:sz w:val="20"/>
        </w:rPr>
        <w:t xml:space="preserve">  const stdHigh = stdGap &gt;= 0.06;</w:t>
      </w:r>
    </w:p>
    <w:p>
      <w:r>
        <w:rPr>
          <w:rFonts w:ascii="Courier New" w:hAnsi="Courier New"/>
          <w:sz w:val="20"/>
        </w:rPr>
        <w:t xml:space="preserve">  const maxHigh = maxGap &gt;= 0.1;</w:t>
      </w:r>
    </w:p>
    <w:p>
      <w:r>
        <w:rPr>
          <w:rFonts w:ascii="Courier New" w:hAnsi="Courier New"/>
          <w:sz w:val="20"/>
        </w:rPr>
      </w:r>
    </w:p>
    <w:p>
      <w:r>
        <w:rPr>
          <w:rFonts w:ascii="Courier New" w:hAnsi="Courier New"/>
          <w:sz w:val="20"/>
        </w:rPr>
        <w:t xml:space="preserve">  let scenario, scenarioCls, scenarioDesc;</w:t>
      </w:r>
    </w:p>
    <w:p>
      <w:r>
        <w:rPr>
          <w:rFonts w:ascii="Courier New" w:hAnsi="Courier New"/>
          <w:sz w:val="20"/>
        </w:rPr>
        <w:t xml:space="preserve">  if (eceLow &amp;&amp; !biasPos &amp;&amp; !biasNeg &amp;&amp; !stdHigh &amp;&amp; !maxHigh) {</w:t>
      </w:r>
    </w:p>
    <w:p>
      <w:r>
        <w:rPr>
          <w:rFonts w:ascii="Courier New" w:hAnsi="Courier New"/>
          <w:sz w:val="20"/>
        </w:rPr>
        <w:t xml:space="preserve">    scenario = 'Well calibrated';</w:t>
      </w:r>
    </w:p>
    <w:p>
      <w:r>
        <w:rPr>
          <w:rFonts w:ascii="Courier New" w:hAnsi="Courier New"/>
          <w:sz w:val="20"/>
        </w:rPr>
        <w:t xml:space="preserve">    scenarioCls = 'confq-scenario-good';</w:t>
      </w:r>
    </w:p>
    <w:p>
      <w:r>
        <w:rPr>
          <w:rFonts w:ascii="Courier New" w:hAnsi="Courier New"/>
          <w:sz w:val="20"/>
        </w:rPr>
        <w:t xml:space="preserve">    scenarioDesc = 'Confidence closely tracks accuracy across all ranges. Safe to use thresholds for auto-approval.';</w:t>
      </w:r>
    </w:p>
    <w:p>
      <w:r>
        <w:rPr>
          <w:rFonts w:ascii="Courier New" w:hAnsi="Courier New"/>
          <w:sz w:val="20"/>
        </w:rPr>
        <w:t xml:space="preserve">  } else if ((eceHigh || eceMod) &amp;&amp; biasPos &amp;&amp; !stdHigh) {</w:t>
      </w:r>
    </w:p>
    <w:p>
      <w:r>
        <w:rPr>
          <w:rFonts w:ascii="Courier New" w:hAnsi="Courier New"/>
          <w:sz w:val="20"/>
        </w:rPr>
        <w:t xml:space="preserve">    scenario = 'Uniformly overconfident';</w:t>
      </w:r>
    </w:p>
    <w:p>
      <w:r>
        <w:rPr>
          <w:rFonts w:ascii="Courier New" w:hAnsi="Courier New"/>
          <w:sz w:val="20"/>
        </w:rPr>
        <w:t xml:space="preserve">    scenarioCls = 'confq-scenario-warn';</w:t>
      </w:r>
    </w:p>
    <w:p>
      <w:r>
        <w:rPr>
          <w:rFonts w:ascii="Courier New" w:hAnsi="Courier New"/>
          <w:sz w:val="20"/>
        </w:rPr>
        <w:t xml:space="preserve">    scenarioDesc = 'Model is systematically too confident. Errors will slip through if you rely on its confidence score.';</w:t>
      </w:r>
    </w:p>
    <w:p>
      <w:r>
        <w:rPr>
          <w:rFonts w:ascii="Courier New" w:hAnsi="Courier New"/>
          <w:sz w:val="20"/>
        </w:rPr>
        <w:t xml:space="preserve">  } else if ((eceHigh || eceMod) &amp;&amp; biasNeg &amp;&amp; !stdHigh) {</w:t>
      </w:r>
    </w:p>
    <w:p>
      <w:r>
        <w:rPr>
          <w:rFonts w:ascii="Courier New" w:hAnsi="Courier New"/>
          <w:sz w:val="20"/>
        </w:rPr>
        <w:t xml:space="preserve">    scenario = 'Uniformly underconfident';</w:t>
      </w:r>
    </w:p>
    <w:p>
      <w:r>
        <w:rPr>
          <w:rFonts w:ascii="Courier New" w:hAnsi="Courier New"/>
          <w:sz w:val="20"/>
        </w:rPr>
        <w:t xml:space="preserve">    scenarioCls = 'confq-scenario-warn';</w:t>
      </w:r>
    </w:p>
    <w:p>
      <w:r>
        <w:rPr>
          <w:rFonts w:ascii="Courier New" w:hAnsi="Courier New"/>
          <w:sz w:val="20"/>
        </w:rPr>
        <w:t xml:space="preserve">    scenarioDesc = 'Model is systematically too conservative with confidence. You\'re rejecting items you should accept.';</w:t>
      </w:r>
    </w:p>
    <w:p>
      <w:r>
        <w:rPr>
          <w:rFonts w:ascii="Courier New" w:hAnsi="Courier New"/>
          <w:sz w:val="20"/>
        </w:rPr>
        <w:t xml:space="preserve">  } else if (!eceHigh &amp;&amp; stdHigh &amp;&amp; maxHigh) {</w:t>
      </w:r>
    </w:p>
    <w:p>
      <w:r>
        <w:rPr>
          <w:rFonts w:ascii="Courier New" w:hAnsi="Courier New"/>
          <w:sz w:val="20"/>
        </w:rPr>
        <w:t xml:space="preserve">    scenario = 'Locally broken';</w:t>
      </w:r>
    </w:p>
    <w:p>
      <w:r>
        <w:rPr>
          <w:rFonts w:ascii="Courier New" w:hAnsi="Courier New"/>
          <w:sz w:val="20"/>
        </w:rPr>
        <w:t xml:space="preserve">    scenarioCls = 'confq-scenario-warn';</w:t>
      </w:r>
    </w:p>
    <w:p>
      <w:r>
        <w:rPr>
          <w:rFonts w:ascii="Courier New" w:hAnsi="Courier New"/>
          <w:sz w:val="20"/>
        </w:rPr>
        <w:t xml:space="preserve">    scenarioDesc = 'ECE looks acceptable, but one confidence range is badly miscalibrated. Check the Reliability chart.';</w:t>
      </w:r>
    </w:p>
    <w:p>
      <w:r>
        <w:rPr>
          <w:rFonts w:ascii="Courier New" w:hAnsi="Courier New"/>
          <w:sz w:val="20"/>
        </w:rPr>
        <w:t xml:space="preserve">  } else if (biasPos &amp;&amp; stdHigh &amp;&amp; maxHigh) {</w:t>
      </w:r>
    </w:p>
    <w:p>
      <w:r>
        <w:rPr>
          <w:rFonts w:ascii="Courier New" w:hAnsi="Courier New"/>
          <w:sz w:val="20"/>
        </w:rPr>
        <w:t xml:space="preserve">    scenario = 'Overconfident in high range';</w:t>
      </w:r>
    </w:p>
    <w:p>
      <w:r>
        <w:rPr>
          <w:rFonts w:ascii="Courier New" w:hAnsi="Courier New"/>
          <w:sz w:val="20"/>
        </w:rPr>
        <w:t xml:space="preserve">    scenarioCls = 'confq-scenario-danger';</w:t>
      </w:r>
    </w:p>
    <w:p>
      <w:r>
        <w:rPr>
          <w:rFonts w:ascii="Courier New" w:hAnsi="Courier New"/>
          <w:sz w:val="20"/>
        </w:rPr>
        <w:t xml:space="preserve">    scenarioDesc = 'High-confidence predictions are the least reliable — the most dangerous pattern for auto-approval.';</w:t>
      </w:r>
    </w:p>
    <w:p>
      <w:r>
        <w:rPr>
          <w:rFonts w:ascii="Courier New" w:hAnsi="Courier New"/>
          <w:sz w:val="20"/>
        </w:rPr>
        <w:t xml:space="preserve">  } else if (biasNeg &amp;&amp; stdHigh) {</w:t>
      </w:r>
    </w:p>
    <w:p>
      <w:r>
        <w:rPr>
          <w:rFonts w:ascii="Courier New" w:hAnsi="Courier New"/>
          <w:sz w:val="20"/>
        </w:rPr>
        <w:t xml:space="preserve">    scenario = 'Underconfident in low range';</w:t>
      </w:r>
    </w:p>
    <w:p>
      <w:r>
        <w:rPr>
          <w:rFonts w:ascii="Courier New" w:hAnsi="Courier New"/>
          <w:sz w:val="20"/>
        </w:rPr>
        <w:t xml:space="preserve">    scenarioCls = 'confq-scenario-info';</w:t>
      </w:r>
    </w:p>
    <w:p>
      <w:r>
        <w:rPr>
          <w:rFonts w:ascii="Courier New" w:hAnsi="Courier New"/>
          <w:sz w:val="20"/>
        </w:rPr>
        <w:t xml:space="preserve">    scenarioDesc = 'Low-confidence bins are overly pessimistic; raising the threshold would recover coverage safely.';</w:t>
      </w:r>
    </w:p>
    <w:p>
      <w:r>
        <w:rPr>
          <w:rFonts w:ascii="Courier New" w:hAnsi="Courier New"/>
          <w:sz w:val="20"/>
        </w:rPr>
        <w:t xml:space="preserve">  } else if (eceHigh &amp;&amp; stdHigh) {</w:t>
      </w:r>
    </w:p>
    <w:p>
      <w:r>
        <w:rPr>
          <w:rFonts w:ascii="Courier New" w:hAnsi="Courier New"/>
          <w:sz w:val="20"/>
        </w:rPr>
        <w:t xml:space="preserve">    scenario = 'Broadly miscalibrated';</w:t>
      </w:r>
    </w:p>
    <w:p>
      <w:r>
        <w:rPr>
          <w:rFonts w:ascii="Courier New" w:hAnsi="Courier New"/>
          <w:sz w:val="20"/>
        </w:rPr>
        <w:t xml:space="preserve">    scenarioCls = 'confq-scenario-danger';</w:t>
      </w:r>
    </w:p>
    <w:p>
      <w:r>
        <w:rPr>
          <w:rFonts w:ascii="Courier New" w:hAnsi="Courier New"/>
          <w:sz w:val="20"/>
        </w:rPr>
        <w:t xml:space="preserve">    scenarioDesc = 'Both global error and variance are high. Confidence is unreliable as a routing signal.';</w:t>
      </w:r>
    </w:p>
    <w:p>
      <w:r>
        <w:rPr>
          <w:rFonts w:ascii="Courier New" w:hAnsi="Courier New"/>
          <w:sz w:val="20"/>
        </w:rPr>
        <w:t xml:space="preserve">  } else {</w:t>
      </w:r>
    </w:p>
    <w:p>
      <w:r>
        <w:rPr>
          <w:rFonts w:ascii="Courier New" w:hAnsi="Courier New"/>
          <w:sz w:val="20"/>
        </w:rPr>
        <w:t xml:space="preserve">    scenario = 'Mixed calibration';</w:t>
      </w:r>
    </w:p>
    <w:p>
      <w:r>
        <w:rPr>
          <w:rFonts w:ascii="Courier New" w:hAnsi="Courier New"/>
          <w:sz w:val="20"/>
        </w:rPr>
        <w:t xml:space="preserve">    scenarioCls = 'confq-scenario-info';</w:t>
      </w:r>
    </w:p>
    <w:p>
      <w:r>
        <w:rPr>
          <w:rFonts w:ascii="Courier New" w:hAnsi="Courier New"/>
          <w:sz w:val="20"/>
        </w:rPr>
        <w:t xml:space="preserve">    scenarioDesc = 'Some metrics are within range, but the combination suggests caution before relying on confidence thresholds.';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eceTip = `ECE — Expected Calibration Error\nWeighted average gap between confidence and actual accuracy across all bins.\n\nGood (&lt; 3%): Safe to set auto-approval thresholds.\nModerate (3–7%): Use thresholds cautiously.\nPoor (&gt; 7%): Confidence is unreliable as a routing signal.`;</w:t>
      </w:r>
    </w:p>
    <w:p>
      <w:r>
        <w:rPr>
          <w:rFonts w:ascii="Courier New" w:hAnsi="Courier New"/>
          <w:sz w:val="20"/>
        </w:rPr>
        <w:t xml:space="preserve">  const biasTip = `Bias = avg confidence − accuracy\nDirection of systematic miscalibration.\n\nPositive → Overconfident: model says 80%, gets 60% right.\nNegative → Underconfident: model says 50%, gets 70% right.\n~0 → Neutral: no systematic direction.`;</w:t>
      </w:r>
    </w:p>
    <w:p>
      <w:r>
        <w:rPr>
          <w:rFonts w:ascii="Courier New" w:hAnsi="Courier New"/>
          <w:sz w:val="20"/>
        </w:rPr>
        <w:t xml:space="preserve">  const stdTip = `StdGap — Standard deviation of per-bin calibration gaps\nMeasures consistency of calibration across confidence ranges.\n\nLow: Error is uniform — predictable behaviour.\nHigh: Some ranges badly off while others are fine.\nInsidious: ECE can look OK while one slice is wildly overconfident.`;</w:t>
      </w:r>
    </w:p>
    <w:p>
      <w:r>
        <w:rPr>
          <w:rFonts w:ascii="Courier New" w:hAnsi="Courier New"/>
          <w:sz w:val="20"/>
        </w:rPr>
        <w:t xml:space="preserve">  const maxTip = `MaxGap — Largest single-bin calibration error\nThe worst confidence bucket (${worstBin}).\n\nEven if ECE looks fine, a high MaxGap means one band is a blind spot.\nCheck the Reliability chart at this range to understand who is affected.`;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 confq-calibration-card"&gt;</w:t>
      </w:r>
    </w:p>
    <w:p>
      <w:r>
        <w:rPr>
          <w:rFonts w:ascii="Courier New" w:hAnsi="Courier New"/>
          <w:sz w:val="20"/>
        </w:rPr>
        <w:t xml:space="preserve">      &lt;div className="confq-card-header"&gt;</w:t>
      </w:r>
    </w:p>
    <w:p>
      <w:r>
        <w:rPr>
          <w:rFonts w:ascii="Courier New" w:hAnsi="Courier New"/>
          <w:sz w:val="20"/>
        </w:rPr>
        <w:t xml:space="preserve">        &lt;div className="confq-card-title-row"&gt;</w:t>
      </w:r>
    </w:p>
    <w:p>
      <w:r>
        <w:rPr>
          <w:rFonts w:ascii="Courier New" w:hAnsi="Courier New"/>
          <w:sz w:val="20"/>
        </w:rPr>
        <w:t xml:space="preserve">          &lt;span className="confq-card-title"&gt;Calibration Summary&lt;/span&gt;</w:t>
      </w:r>
    </w:p>
    <w:p>
      <w:r>
        <w:rPr>
          <w:rFonts w:ascii="Courier New" w:hAnsi="Courier New"/>
          <w:sz w:val="20"/>
        </w:rPr>
        <w:t xml:space="preserve">          &lt;span className={`confq-inline-tag confq-tag-${status}`}&gt;{statusLabel}&lt;/span&gt;</w:t>
      </w:r>
    </w:p>
    <w:p>
      <w:r>
        <w:rPr>
          <w:rFonts w:ascii="Courier New" w:hAnsi="Courier New"/>
          <w:sz w:val="20"/>
        </w:rPr>
        <w:t xml:space="preserve">        &lt;/div&gt;</w:t>
      </w:r>
    </w:p>
    <w:p>
      <w:r>
        <w:rPr>
          <w:rFonts w:ascii="Courier New" w:hAnsi="Courier New"/>
          <w:sz w:val="20"/>
        </w:rPr>
        <w:t xml:space="preserve">        &lt;span className="confq-card-subtitle"&gt;ECE, bias, dispersion, and worst gap&lt;/span&gt;</w:t>
      </w:r>
    </w:p>
    <w:p>
      <w:r>
        <w:rPr>
          <w:rFonts w:ascii="Courier New" w:hAnsi="Courier New"/>
          <w:sz w:val="20"/>
        </w:rPr>
        <w:t xml:space="preserve">      &lt;/div&gt;</w:t>
      </w:r>
    </w:p>
    <w:p>
      <w:r>
        <w:rPr>
          <w:rFonts w:ascii="Courier New" w:hAnsi="Courier New"/>
          <w:sz w:val="20"/>
        </w:rPr>
        <w:t xml:space="preserve">      &lt;div className="confq-metrics-grid"&gt;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data-tooltip={eceTip}</w:t>
      </w:r>
    </w:p>
    <w:p>
      <w:r>
        <w:rPr>
          <w:rFonts w:ascii="Courier New" w:hAnsi="Courier New"/>
          <w:sz w:val="20"/>
        </w:rPr>
        <w:t xml:space="preserve">          onMouseEnter={() =&gt; onMetricHover &amp;&amp; onMetricHover('ece')}</w:t>
      </w:r>
    </w:p>
    <w:p>
      <w:r>
        <w:rPr>
          <w:rFonts w:ascii="Courier New" w:hAnsi="Courier New"/>
          <w:sz w:val="20"/>
        </w:rPr>
        <w:t xml:space="preserve">          onMouseLeave={() =&gt; onMetricLeave &amp;&amp; onMetricLeave()}</w:t>
      </w:r>
    </w:p>
    <w:p>
      <w:r>
        <w:rPr>
          <w:rFonts w:ascii="Courier New" w:hAnsi="Courier New"/>
          <w:sz w:val="20"/>
        </w:rPr>
        <w:t xml:space="preserve">          style={activeHint === 'ece'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className="confq-metric-tile-label"&gt;ECE&lt;/span&gt;</w:t>
      </w:r>
    </w:p>
    <w:p>
      <w:r>
        <w:rPr>
          <w:rFonts w:ascii="Courier New" w:hAnsi="Courier New"/>
          <w:sz w:val="20"/>
        </w:rPr>
        <w:t xml:space="preserve">          &lt;span className="confq-metric-tile-value"&gt;{pctMetric(ece)}&lt;/span&gt;</w:t>
      </w:r>
    </w:p>
    <w:p>
      <w:r>
        <w:rPr>
          <w:rFonts w:ascii="Courier New" w:hAnsi="Courier New"/>
          <w:sz w:val="20"/>
        </w:rPr>
        <w:t xml:space="preserve">          &lt;span className="confq-metric-tile-sub"&gt;{eceSub}&lt;/span&gt;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 ${biasCls}`}</w:t>
      </w:r>
    </w:p>
    <w:p>
      <w:r>
        <w:rPr>
          <w:rFonts w:ascii="Courier New" w:hAnsi="Courier New"/>
          <w:sz w:val="20"/>
        </w:rPr>
        <w:t xml:space="preserve">          data-tooltip={biasTip}</w:t>
      </w:r>
    </w:p>
    <w:p>
      <w:r>
        <w:rPr>
          <w:rFonts w:ascii="Courier New" w:hAnsi="Courier New"/>
          <w:sz w:val="20"/>
        </w:rPr>
        <w:t xml:space="preserve">          onMouseEnter={() =&gt; onMetricHover &amp;&amp; onMetricHover('bias')}</w:t>
      </w:r>
    </w:p>
    <w:p>
      <w:r>
        <w:rPr>
          <w:rFonts w:ascii="Courier New" w:hAnsi="Courier New"/>
          <w:sz w:val="20"/>
        </w:rPr>
        <w:t xml:space="preserve">          onMouseLeave={() =&gt; onMetricLeave &amp;&amp; onMetricLeave()}</w:t>
      </w:r>
    </w:p>
    <w:p>
      <w:r>
        <w:rPr>
          <w:rFonts w:ascii="Courier New" w:hAnsi="Courier New"/>
          <w:sz w:val="20"/>
        </w:rPr>
        <w:t xml:space="preserve">          style={activeHint === 'bias'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className="confq-metric-tile-label"&gt;Bias&lt;/span&gt;</w:t>
      </w:r>
    </w:p>
    <w:p>
      <w:r>
        <w:rPr>
          <w:rFonts w:ascii="Courier New" w:hAnsi="Courier New"/>
          <w:sz w:val="20"/>
        </w:rPr>
        <w:t xml:space="preserve">          &lt;span className="confq-metric-tile-value"&gt;{biasSign}{pctMetric(bias)}&lt;/span&gt;</w:t>
      </w:r>
    </w:p>
    <w:p>
      <w:r>
        <w:rPr>
          <w:rFonts w:ascii="Courier New" w:hAnsi="Courier New"/>
          <w:sz w:val="20"/>
        </w:rPr>
        <w:t xml:space="preserve">          &lt;span className="confq-metric-tile-sub"&gt;{biasSub}&lt;/span&gt;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data-tooltip={stdTip}</w:t>
      </w:r>
    </w:p>
    <w:p>
      <w:r>
        <w:rPr>
          <w:rFonts w:ascii="Courier New" w:hAnsi="Courier New"/>
          <w:sz w:val="20"/>
        </w:rPr>
        <w:t xml:space="preserve">          onMouseEnter={() =&gt; onMetricHover &amp;&amp; onMetricHover('std')}</w:t>
      </w:r>
    </w:p>
    <w:p>
      <w:r>
        <w:rPr>
          <w:rFonts w:ascii="Courier New" w:hAnsi="Courier New"/>
          <w:sz w:val="20"/>
        </w:rPr>
        <w:t xml:space="preserve">          onMouseLeave={() =&gt; onMetricLeave &amp;&amp; onMetricLeave()}</w:t>
      </w:r>
    </w:p>
    <w:p>
      <w:r>
        <w:rPr>
          <w:rFonts w:ascii="Courier New" w:hAnsi="Courier New"/>
          <w:sz w:val="20"/>
        </w:rPr>
        <w:t xml:space="preserve">          style={activeHint === 'std'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className="confq-metric-tile-label"&gt;StdGap&lt;/span&gt;</w:t>
      </w:r>
    </w:p>
    <w:p>
      <w:r>
        <w:rPr>
          <w:rFonts w:ascii="Courier New" w:hAnsi="Courier New"/>
          <w:sz w:val="20"/>
        </w:rPr>
        <w:t xml:space="preserve">          &lt;span className="confq-metric-tile-value"&gt;{pctMetric(stdGap)}&lt;/span&gt;</w:t>
      </w:r>
    </w:p>
    <w:p>
      <w:r>
        <w:rPr>
          <w:rFonts w:ascii="Courier New" w:hAnsi="Courier New"/>
          <w:sz w:val="20"/>
        </w:rPr>
        <w:t xml:space="preserve">          &lt;span className="confq-metric-tile-sub"&gt;{stdSub}&lt;/span&gt;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data-tooltip={maxTip}</w:t>
      </w:r>
    </w:p>
    <w:p>
      <w:r>
        <w:rPr>
          <w:rFonts w:ascii="Courier New" w:hAnsi="Courier New"/>
          <w:sz w:val="20"/>
        </w:rPr>
        <w:t xml:space="preserve">          onMouseEnter={() =&gt; onMetricHover &amp;&amp; onMetricHover('max')}</w:t>
      </w:r>
    </w:p>
    <w:p>
      <w:r>
        <w:rPr>
          <w:rFonts w:ascii="Courier New" w:hAnsi="Courier New"/>
          <w:sz w:val="20"/>
        </w:rPr>
        <w:t xml:space="preserve">          onMouseLeave={() =&gt; onMetricLeave &amp;&amp; onMetricLeave()}</w:t>
      </w:r>
    </w:p>
    <w:p>
      <w:r>
        <w:rPr>
          <w:rFonts w:ascii="Courier New" w:hAnsi="Courier New"/>
          <w:sz w:val="20"/>
        </w:rPr>
        <w:t xml:space="preserve">          style={activeHint === 'max'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className="confq-metric-tile-label"&gt;MaxGap&lt;/span&gt;</w:t>
      </w:r>
    </w:p>
    <w:p>
      <w:r>
        <w:rPr>
          <w:rFonts w:ascii="Courier New" w:hAnsi="Courier New"/>
          <w:sz w:val="20"/>
        </w:rPr>
        <w:t xml:space="preserve">          &lt;span className="confq-metric-tile-value"&gt;{pctMetric(maxGap)}&lt;/span&gt;</w:t>
      </w:r>
    </w:p>
    <w:p>
      <w:r>
        <w:rPr>
          <w:rFonts w:ascii="Courier New" w:hAnsi="Courier New"/>
          <w:sz w:val="20"/>
        </w:rPr>
        <w:t xml:space="preserve">          &lt;span className="confq-metric-tile-sub"&gt;{maxSub}&lt;/span&gt;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className={`confq-scenario ${scenarioCls}`}&gt;</w:t>
      </w:r>
    </w:p>
    <w:p>
      <w:r>
        <w:rPr>
          <w:rFonts w:ascii="Courier New" w:hAnsi="Courier New"/>
          <w:sz w:val="20"/>
        </w:rPr>
        <w:t xml:space="preserve">        &lt;span className="confq-scenario-label"&gt;{scenario}&lt;/span&gt;</w:t>
      </w:r>
    </w:p>
    <w:p>
      <w:r>
        <w:rPr>
          <w:rFonts w:ascii="Courier New" w:hAnsi="Courier New"/>
          <w:sz w:val="20"/>
        </w:rPr>
        <w:t xml:space="preserve">        &lt;span className="confq-scenario-desc"&gt;{scenarioDesc}&lt;/span&gt;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ConfidenceDecisionFrontier({ confidenceQuality }) {</w:t>
      </w:r>
    </w:p>
    <w:p>
      <w:r>
        <w:rPr>
          <w:rFonts w:ascii="Courier New" w:hAnsi="Courier New"/>
          <w:sz w:val="20"/>
        </w:rPr>
        <w:t xml:space="preserve">  const bins = Array.isArray(confidenceQuality?.bins) ? confidenceQuality.bins : [];</w:t>
      </w:r>
    </w:p>
    <w:p>
      <w:r>
        <w:rPr>
          <w:rFonts w:ascii="Courier New" w:hAnsi="Courier New"/>
          <w:sz w:val="20"/>
        </w:rPr>
        <w:t xml:space="preserve">  if (bins.length === 0) return &lt;div className="matrix-empty"&gt;No threshold data&lt;/div&gt;;</w:t>
      </w:r>
    </w:p>
    <w:p>
      <w:r>
        <w:rPr>
          <w:rFonts w:ascii="Courier New" w:hAnsi="Courier New"/>
          <w:sz w:val="20"/>
        </w:rPr>
      </w:r>
    </w:p>
    <w:p>
      <w:r>
        <w:rPr>
          <w:rFonts w:ascii="Courier New" w:hAnsi="Courier New"/>
          <w:sz w:val="20"/>
        </w:rPr>
        <w:t xml:space="preserve">  const total = confidenceQuality.n || bins.reduce((sum, bin) =&gt; sum + bin.count, 0);</w:t>
      </w:r>
    </w:p>
    <w:p>
      <w:r>
        <w:rPr>
          <w:rFonts w:ascii="Courier New" w:hAnsi="Courier New"/>
          <w:sz w:val="20"/>
        </w:rPr>
        <w:t xml:space="preserve">  const thresholds = [0.3, 0.5, 0.7, 0.9];</w:t>
      </w:r>
    </w:p>
    <w:p>
      <w:r>
        <w:rPr>
          <w:rFonts w:ascii="Courier New" w:hAnsi="Courier New"/>
          <w:sz w:val="20"/>
        </w:rPr>
        <w:t xml:space="preserve">  const points = thresholds.map((threshold) =&gt; {</w:t>
      </w:r>
    </w:p>
    <w:p>
      <w:r>
        <w:rPr>
          <w:rFonts w:ascii="Courier New" w:hAnsi="Courier New"/>
          <w:sz w:val="20"/>
        </w:rPr>
        <w:t xml:space="preserve">    const coveredBins = bins.filter((bin) =&gt; bin.avg_confidence &gt;= threshold);</w:t>
      </w:r>
    </w:p>
    <w:p>
      <w:r>
        <w:rPr>
          <w:rFonts w:ascii="Courier New" w:hAnsi="Courier New"/>
          <w:sz w:val="20"/>
        </w:rPr>
        <w:t xml:space="preserve">    const coveredCount = coveredBins.reduce((sum, bin) =&gt; sum + bin.count, 0);</w:t>
      </w:r>
    </w:p>
    <w:p>
      <w:r>
        <w:rPr>
          <w:rFonts w:ascii="Courier New" w:hAnsi="Courier New"/>
          <w:sz w:val="20"/>
        </w:rPr>
        <w:t xml:space="preserve">    const weightedAcc = coveredCount &gt; 0</w:t>
      </w:r>
    </w:p>
    <w:p>
      <w:r>
        <w:rPr>
          <w:rFonts w:ascii="Courier New" w:hAnsi="Courier New"/>
          <w:sz w:val="20"/>
        </w:rPr>
        <w:t xml:space="preserve">      ? coveredBins.reduce((sum, bin) =&gt; sum + bin.accuracy * bin.count, 0) / coveredCount</w:t>
      </w:r>
    </w:p>
    <w:p>
      <w:r>
        <w:rPr>
          <w:rFonts w:ascii="Courier New" w:hAnsi="Courier New"/>
          <w:sz w:val="20"/>
        </w:rPr>
        <w:t xml:space="preserve">      : 0;</w:t>
      </w:r>
    </w:p>
    <w:p>
      <w:r>
        <w:rPr>
          <w:rFonts w:ascii="Courier New" w:hAnsi="Courier New"/>
          <w:sz w:val="20"/>
        </w:rPr>
        <w:t xml:space="preserve">    const errorRate = coveredCount &gt; 0 ? 1 - weightedAcc : 0;</w:t>
      </w:r>
    </w:p>
    <w:p>
      <w:r>
        <w:rPr>
          <w:rFonts w:ascii="Courier New" w:hAnsi="Courier New"/>
          <w:sz w:val="20"/>
        </w:rPr>
        <w:t xml:space="preserve">    const manualLoad = total &gt; 0 ? 1 - (coveredCount / total) : 0;</w:t>
      </w:r>
    </w:p>
    <w:p>
      <w:r>
        <w:rPr>
          <w:rFonts w:ascii="Courier New" w:hAnsi="Courier New"/>
          <w:sz w:val="20"/>
        </w:rPr>
        <w:t xml:space="preserve">    return {</w:t>
      </w:r>
    </w:p>
    <w:p>
      <w:r>
        <w:rPr>
          <w:rFonts w:ascii="Courier New" w:hAnsi="Courier New"/>
          <w:sz w:val="20"/>
        </w:rPr>
        <w:t xml:space="preserve">      threshold,</w:t>
      </w:r>
    </w:p>
    <w:p>
      <w:r>
        <w:rPr>
          <w:rFonts w:ascii="Courier New" w:hAnsi="Courier New"/>
          <w:sz w:val="20"/>
        </w:rPr>
        <w:t xml:space="preserve">      coverage: total &gt; 0 ? coveredCount / total : 0,</w:t>
      </w:r>
    </w:p>
    <w:p>
      <w:r>
        <w:rPr>
          <w:rFonts w:ascii="Courier New" w:hAnsi="Courier New"/>
          <w:sz w:val="20"/>
        </w:rPr>
        <w:t xml:space="preserve">      accuracy: weightedAcc,</w:t>
      </w:r>
    </w:p>
    <w:p>
      <w:r>
        <w:rPr>
          <w:rFonts w:ascii="Courier New" w:hAnsi="Courier New"/>
          <w:sz w:val="20"/>
        </w:rPr>
        <w:t xml:space="preserve">      errorRate,</w:t>
      </w:r>
    </w:p>
    <w:p>
      <w:r>
        <w:rPr>
          <w:rFonts w:ascii="Courier New" w:hAnsi="Courier New"/>
          <w:sz w:val="20"/>
        </w:rPr>
        <w:t xml:space="preserve">      manualLoad,</w:t>
      </w:r>
    </w:p>
    <w:p>
      <w:r>
        <w:rPr>
          <w:rFonts w:ascii="Courier New" w:hAnsi="Courier New"/>
          <w:sz w:val="20"/>
        </w:rPr>
        <w:t xml:space="preserve">      coveredCount,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width = 620;</w:t>
      </w:r>
    </w:p>
    <w:p>
      <w:r>
        <w:rPr>
          <w:rFonts w:ascii="Courier New" w:hAnsi="Courier New"/>
          <w:sz w:val="20"/>
        </w:rPr>
        <w:t xml:space="preserve">  const height = 480;</w:t>
      </w:r>
    </w:p>
    <w:p>
      <w:r>
        <w:rPr>
          <w:rFonts w:ascii="Courier New" w:hAnsi="Courier New"/>
          <w:sz w:val="20"/>
        </w:rPr>
        <w:t xml:space="preserve">  const padLeft = 56;</w:t>
      </w:r>
    </w:p>
    <w:p>
      <w:r>
        <w:rPr>
          <w:rFonts w:ascii="Courier New" w:hAnsi="Courier New"/>
          <w:sz w:val="20"/>
        </w:rPr>
        <w:t xml:space="preserve">  const padRight = 22;</w:t>
      </w:r>
    </w:p>
    <w:p>
      <w:r>
        <w:rPr>
          <w:rFonts w:ascii="Courier New" w:hAnsi="Courier New"/>
          <w:sz w:val="20"/>
        </w:rPr>
        <w:t xml:space="preserve">  const padTop = 30;</w:t>
      </w:r>
    </w:p>
    <w:p>
      <w:r>
        <w:rPr>
          <w:rFonts w:ascii="Courier New" w:hAnsi="Courier New"/>
          <w:sz w:val="20"/>
        </w:rPr>
        <w:t xml:space="preserve">  const padBottom = 44;</w:t>
      </w:r>
    </w:p>
    <w:p>
      <w:r>
        <w:rPr>
          <w:rFonts w:ascii="Courier New" w:hAnsi="Courier New"/>
          <w:sz w:val="20"/>
        </w:rPr>
        <w:t xml:space="preserve">  const innerW = width - padLeft - padRight;</w:t>
      </w:r>
    </w:p>
    <w:p>
      <w:r>
        <w:rPr>
          <w:rFonts w:ascii="Courier New" w:hAnsi="Courier New"/>
          <w:sz w:val="20"/>
        </w:rPr>
        <w:t xml:space="preserve">  const innerH = height - padTop - padBottom;</w:t>
      </w:r>
    </w:p>
    <w:p>
      <w:r>
        <w:rPr>
          <w:rFonts w:ascii="Courier New" w:hAnsi="Courier New"/>
          <w:sz w:val="20"/>
        </w:rPr>
      </w:r>
    </w:p>
    <w:p>
      <w:r>
        <w:rPr>
          <w:rFonts w:ascii="Courier New" w:hAnsi="Courier New"/>
          <w:sz w:val="20"/>
        </w:rPr>
        <w:t xml:space="preserve">  const x = (v) =&gt; padLeft + v * innerW;</w:t>
      </w:r>
    </w:p>
    <w:p>
      <w:r>
        <w:rPr>
          <w:rFonts w:ascii="Courier New" w:hAnsi="Courier New"/>
          <w:sz w:val="20"/>
        </w:rPr>
        <w:t xml:space="preserve">  const y = (v) =&gt; height - padBottom - v * innerH;</w:t>
      </w:r>
    </w:p>
    <w:p>
      <w:r>
        <w:rPr>
          <w:rFonts w:ascii="Courier New" w:hAnsi="Courier New"/>
          <w:sz w:val="20"/>
        </w:rPr>
      </w:r>
    </w:p>
    <w:p>
      <w:r>
        <w:rPr>
          <w:rFonts w:ascii="Courier New" w:hAnsi="Courier New"/>
          <w:sz w:val="20"/>
        </w:rPr>
        <w:t xml:space="preserve">  const pathD = points</w:t>
      </w:r>
    </w:p>
    <w:p>
      <w:r>
        <w:rPr>
          <w:rFonts w:ascii="Courier New" w:hAnsi="Courier New"/>
          <w:sz w:val="20"/>
        </w:rPr>
        <w:t xml:space="preserve">    .map((p, i) =&gt; `${i === 0 ? 'M' : 'L'} ${x(p.manualLoad).toFixed(2)} ${y(p.errorRate).toFixed(2)}`)</w:t>
      </w:r>
    </w:p>
    <w:p>
      <w:r>
        <w:rPr>
          <w:rFonts w:ascii="Courier New" w:hAnsi="Courier New"/>
          <w:sz w:val="20"/>
        </w:rPr>
        <w:t xml:space="preserve">    .join(' ');</w:t>
      </w:r>
    </w:p>
    <w:p>
      <w:r>
        <w:rPr>
          <w:rFonts w:ascii="Courier New" w:hAnsi="Courier New"/>
          <w:sz w:val="20"/>
        </w:rPr>
      </w:r>
    </w:p>
    <w:p>
      <w:r>
        <w:rPr>
          <w:rFonts w:ascii="Courier New" w:hAnsi="Courier New"/>
          <w:sz w:val="20"/>
        </w:rPr>
        <w:t xml:space="preserve">  // Recommended operating point: minimize combined risk (manual load + error)</w:t>
      </w:r>
    </w:p>
    <w:p>
      <w:r>
        <w:rPr>
          <w:rFonts w:ascii="Courier New" w:hAnsi="Courier New"/>
          <w:sz w:val="20"/>
        </w:rPr>
        <w:t xml:space="preserve">  const recommended = points.reduce((best, p) =&gt; {</w:t>
      </w:r>
    </w:p>
    <w:p>
      <w:r>
        <w:rPr>
          <w:rFonts w:ascii="Courier New" w:hAnsi="Courier New"/>
          <w:sz w:val="20"/>
        </w:rPr>
        <w:t xml:space="preserve">    const score = Math.hypot(p.manualLoad, p.errorRate);</w:t>
      </w:r>
    </w:p>
    <w:p>
      <w:r>
        <w:rPr>
          <w:rFonts w:ascii="Courier New" w:hAnsi="Courier New"/>
          <w:sz w:val="20"/>
        </w:rPr>
        <w:t xml:space="preserve">    if (!best || score &lt; best.score) return { ...p, score };</w:t>
      </w:r>
    </w:p>
    <w:p>
      <w:r>
        <w:rPr>
          <w:rFonts w:ascii="Courier New" w:hAnsi="Courier New"/>
          <w:sz w:val="20"/>
        </w:rPr>
        <w:t xml:space="preserve">    return best;</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className="confq-card"&gt;</w:t>
      </w:r>
    </w:p>
    <w:p>
      <w:r>
        <w:rPr>
          <w:rFonts w:ascii="Courier New" w:hAnsi="Courier New"/>
          <w:sz w:val="20"/>
        </w:rPr>
        <w:t xml:space="preserve">      &lt;div className="confq-card-header"&gt;</w:t>
      </w:r>
    </w:p>
    <w:p>
      <w:r>
        <w:rPr>
          <w:rFonts w:ascii="Courier New" w:hAnsi="Courier New"/>
          <w:sz w:val="20"/>
        </w:rPr>
        <w:t xml:space="preserve">        &lt;span className="confq-card-title"&gt;Decision Frontier&lt;/span&gt;</w:t>
      </w:r>
    </w:p>
    <w:p>
      <w:r>
        <w:rPr>
          <w:rFonts w:ascii="Courier New" w:hAnsi="Courier New"/>
          <w:sz w:val="20"/>
        </w:rPr>
        <w:t xml:space="preserve">        &lt;span className="confq-card-subtitle"&gt;Human review % vs error slip-through — per confidence threshold&lt;/span&gt;</w:t>
      </w:r>
    </w:p>
    <w:p>
      <w:r>
        <w:rPr>
          <w:rFonts w:ascii="Courier New" w:hAnsi="Courier New"/>
          <w:sz w:val="20"/>
        </w:rPr>
        <w:t xml:space="preserve">      &lt;/div&gt;</w:t>
      </w:r>
    </w:p>
    <w:p>
      <w:r>
        <w:rPr>
          <w:rFonts w:ascii="Courier New" w:hAnsi="Courier New"/>
          <w:sz w:val="20"/>
        </w:rPr>
        <w:t xml:space="preserve">      &lt;div className="confq-plot-wrap confq-plot-wrap-fill"&gt;</w:t>
      </w:r>
    </w:p>
    <w:p>
      <w:r>
        <w:rPr>
          <w:rFonts w:ascii="Courier New" w:hAnsi="Courier New"/>
          <w:sz w:val="20"/>
        </w:rPr>
        <w:t xml:space="preserve">        &lt;svg viewBox={`0 0 ${width} ${height}`} preserveAspectRatio="xMidYMid meet" className="confq-plot" role="img" aria-label="Threshold decision frontier chart"&gt;</w:t>
      </w:r>
    </w:p>
    <w:p>
      <w:r>
        <w:rPr>
          <w:rFonts w:ascii="Courier New" w:hAnsi="Courier New"/>
          <w:sz w:val="20"/>
        </w:rPr>
        <w:t xml:space="preserve">          &lt;rect</w:t>
      </w:r>
    </w:p>
    <w:p>
      <w:r>
        <w:rPr>
          <w:rFonts w:ascii="Courier New" w:hAnsi="Courier New"/>
          <w:sz w:val="20"/>
        </w:rPr>
        <w:t xml:space="preserve">            x={x(0)}</w:t>
      </w:r>
    </w:p>
    <w:p>
      <w:r>
        <w:rPr>
          <w:rFonts w:ascii="Courier New" w:hAnsi="Courier New"/>
          <w:sz w:val="20"/>
        </w:rPr>
        <w:t xml:space="preserve">            y={y(0.35)}</w:t>
      </w:r>
    </w:p>
    <w:p>
      <w:r>
        <w:rPr>
          <w:rFonts w:ascii="Courier New" w:hAnsi="Courier New"/>
          <w:sz w:val="20"/>
        </w:rPr>
        <w:t xml:space="preserve">            width={x(0.65) - x(0)}</w:t>
      </w:r>
    </w:p>
    <w:p>
      <w:r>
        <w:rPr>
          <w:rFonts w:ascii="Courier New" w:hAnsi="Courier New"/>
          <w:sz w:val="20"/>
        </w:rPr>
        <w:t xml:space="preserve">            height={y(0) - y(0.35)}</w:t>
      </w:r>
    </w:p>
    <w:p>
      <w:r>
        <w:rPr>
          <w:rFonts w:ascii="Courier New" w:hAnsi="Courier New"/>
          <w:sz w:val="20"/>
        </w:rPr>
        <w:t xml:space="preserve">            className="confq-zone-tradeoff"</w:t>
      </w:r>
    </w:p>
    <w:p>
      <w:r>
        <w:rPr>
          <w:rFonts w:ascii="Courier New" w:hAnsi="Courier New"/>
          <w:sz w:val="20"/>
        </w:rPr>
        <w:t xml:space="preserve">          /&gt;</w:t>
      </w:r>
    </w:p>
    <w:p>
      <w:r>
        <w:rPr>
          <w:rFonts w:ascii="Courier New" w:hAnsi="Courier New"/>
          <w:sz w:val="20"/>
        </w:rPr>
        <w:t xml:space="preserve">          &lt;rect</w:t>
      </w:r>
    </w:p>
    <w:p>
      <w:r>
        <w:rPr>
          <w:rFonts w:ascii="Courier New" w:hAnsi="Courier New"/>
          <w:sz w:val="20"/>
        </w:rPr>
        <w:t xml:space="preserve">            x={x(0)}</w:t>
      </w:r>
    </w:p>
    <w:p>
      <w:r>
        <w:rPr>
          <w:rFonts w:ascii="Courier New" w:hAnsi="Courier New"/>
          <w:sz w:val="20"/>
        </w:rPr>
        <w:t xml:space="preserve">            y={y(0.15)}</w:t>
      </w:r>
    </w:p>
    <w:p>
      <w:r>
        <w:rPr>
          <w:rFonts w:ascii="Courier New" w:hAnsi="Courier New"/>
          <w:sz w:val="20"/>
        </w:rPr>
        <w:t xml:space="preserve">            width={x(0.4) - x(0)}</w:t>
      </w:r>
    </w:p>
    <w:p>
      <w:r>
        <w:rPr>
          <w:rFonts w:ascii="Courier New" w:hAnsi="Courier New"/>
          <w:sz w:val="20"/>
        </w:rPr>
        <w:t xml:space="preserve">            height={y(0) - y(0.15)}</w:t>
      </w:r>
    </w:p>
    <w:p>
      <w:r>
        <w:rPr>
          <w:rFonts w:ascii="Courier New" w:hAnsi="Courier New"/>
          <w:sz w:val="20"/>
        </w:rPr>
        <w:t xml:space="preserve">            className="confq-zone-good"</w:t>
      </w:r>
    </w:p>
    <w:p>
      <w:r>
        <w:rPr>
          <w:rFonts w:ascii="Courier New" w:hAnsi="Courier New"/>
          <w:sz w:val="20"/>
        </w:rPr>
        <w:t xml:space="preserve">          /&gt;</w:t>
      </w:r>
    </w:p>
    <w:p>
      <w:r>
        <w:rPr>
          <w:rFonts w:ascii="Courier New" w:hAnsi="Courier New"/>
          <w:sz w:val="20"/>
        </w:rPr>
        <w:t xml:space="preserve">          &lt;rect</w:t>
      </w:r>
    </w:p>
    <w:p>
      <w:r>
        <w:rPr>
          <w:rFonts w:ascii="Courier New" w:hAnsi="Courier New"/>
          <w:sz w:val="20"/>
        </w:rPr>
        <w:t xml:space="preserve">            x={x(0.65)}</w:t>
      </w:r>
    </w:p>
    <w:p>
      <w:r>
        <w:rPr>
          <w:rFonts w:ascii="Courier New" w:hAnsi="Courier New"/>
          <w:sz w:val="20"/>
        </w:rPr>
        <w:t xml:space="preserve">            y={y(1)}</w:t>
      </w:r>
    </w:p>
    <w:p>
      <w:r>
        <w:rPr>
          <w:rFonts w:ascii="Courier New" w:hAnsi="Courier New"/>
          <w:sz w:val="20"/>
        </w:rPr>
        <w:t xml:space="preserve">            width={x(1) - x(0.65)}</w:t>
      </w:r>
    </w:p>
    <w:p>
      <w:r>
        <w:rPr>
          <w:rFonts w:ascii="Courier New" w:hAnsi="Courier New"/>
          <w:sz w:val="20"/>
        </w:rPr>
        <w:t xml:space="preserve">            height={y(0.3) - y(1)}</w:t>
      </w:r>
    </w:p>
    <w:p>
      <w:r>
        <w:rPr>
          <w:rFonts w:ascii="Courier New" w:hAnsi="Courier New"/>
          <w:sz w:val="20"/>
        </w:rPr>
        <w:t xml:space="preserve">            className="confq-zone-risk"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 Zone stamp labels — centered in each region */}</w:t>
      </w:r>
    </w:p>
    <w:p>
      <w:r>
        <w:rPr>
          <w:rFonts w:ascii="Courier New" w:hAnsi="Courier New"/>
          <w:sz w:val="20"/>
        </w:rPr>
        <w:t xml:space="preserve">          &lt;text</w:t>
      </w:r>
    </w:p>
    <w:p>
      <w:r>
        <w:rPr>
          <w:rFonts w:ascii="Courier New" w:hAnsi="Courier New"/>
          <w:sz w:val="20"/>
        </w:rPr>
        <w:t xml:space="preserve">            x={(x(0) + x(0.4)) / 2}</w:t>
      </w:r>
    </w:p>
    <w:p>
      <w:r>
        <w:rPr>
          <w:rFonts w:ascii="Courier New" w:hAnsi="Courier New"/>
          <w:sz w:val="20"/>
        </w:rPr>
        <w:t xml:space="preserve">            y={(y(0) + y(0.15)) / 2}</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confq-zone-stamp-good"</w:t>
      </w:r>
    </w:p>
    <w:p>
      <w:r>
        <w:rPr>
          <w:rFonts w:ascii="Courier New" w:hAnsi="Courier New"/>
          <w:sz w:val="20"/>
        </w:rPr>
        <w:t xml:space="preserve">            style={{ fontSize: '16px', opacity: 0.35 }}</w:t>
      </w:r>
    </w:p>
    <w:p>
      <w:r>
        <w:rPr>
          <w:rFonts w:ascii="Courier New" w:hAnsi="Courier New"/>
          <w:sz w:val="20"/>
        </w:rPr>
        <w:t xml:space="preserve">          &gt;Optimal&lt;/text&gt;</w:t>
      </w:r>
    </w:p>
    <w:p>
      <w:r>
        <w:rPr>
          <w:rFonts w:ascii="Courier New" w:hAnsi="Courier New"/>
          <w:sz w:val="20"/>
        </w:rPr>
        <w:t xml:space="preserve">          &lt;text</w:t>
      </w:r>
    </w:p>
    <w:p>
      <w:r>
        <w:rPr>
          <w:rFonts w:ascii="Courier New" w:hAnsi="Courier New"/>
          <w:sz w:val="20"/>
        </w:rPr>
        <w:t xml:space="preserve">            x={(x(0) + x(0.65)) / 2}</w:t>
      </w:r>
    </w:p>
    <w:p>
      <w:r>
        <w:rPr>
          <w:rFonts w:ascii="Courier New" w:hAnsi="Courier New"/>
          <w:sz w:val="20"/>
        </w:rPr>
        <w:t xml:space="preserve">            y={y(0.35) + 28}</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confq-zone-stamp-tradeoff"</w:t>
      </w:r>
    </w:p>
    <w:p>
      <w:r>
        <w:rPr>
          <w:rFonts w:ascii="Courier New" w:hAnsi="Courier New"/>
          <w:sz w:val="20"/>
        </w:rPr>
        <w:t xml:space="preserve">            style={{ fontSize: '16px', opacity: 0.35 }}</w:t>
      </w:r>
    </w:p>
    <w:p>
      <w:r>
        <w:rPr>
          <w:rFonts w:ascii="Courier New" w:hAnsi="Courier New"/>
          <w:sz w:val="20"/>
        </w:rPr>
        <w:t xml:space="preserve">          &gt;Tradeoff&lt;/text&gt;</w:t>
      </w:r>
    </w:p>
    <w:p>
      <w:r>
        <w:rPr>
          <w:rFonts w:ascii="Courier New" w:hAnsi="Courier New"/>
          <w:sz w:val="20"/>
        </w:rPr>
        <w:t xml:space="preserve">          &lt;text</w:t>
      </w:r>
    </w:p>
    <w:p>
      <w:r>
        <w:rPr>
          <w:rFonts w:ascii="Courier New" w:hAnsi="Courier New"/>
          <w:sz w:val="20"/>
        </w:rPr>
        <w:t xml:space="preserve">            x={(x(0.65) + x(1)) / 2}</w:t>
      </w:r>
    </w:p>
    <w:p>
      <w:r>
        <w:rPr>
          <w:rFonts w:ascii="Courier New" w:hAnsi="Courier New"/>
          <w:sz w:val="20"/>
        </w:rPr>
        <w:t xml:space="preserve">            y={(y(0.3) + y(1)) / 2}</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confq-zone-stamp-risk"</w:t>
      </w:r>
    </w:p>
    <w:p>
      <w:r>
        <w:rPr>
          <w:rFonts w:ascii="Courier New" w:hAnsi="Courier New"/>
          <w:sz w:val="20"/>
        </w:rPr>
        <w:t xml:space="preserve">            style={{ fontSize: '16px', opacity: 0.35 }}</w:t>
      </w:r>
    </w:p>
    <w:p>
      <w:r>
        <w:rPr>
          <w:rFonts w:ascii="Courier New" w:hAnsi="Courier New"/>
          <w:sz w:val="20"/>
        </w:rPr>
        <w:t xml:space="preserve">          &gt;Risk&lt;/text&gt;</w:t>
      </w:r>
    </w:p>
    <w:p>
      <w:r>
        <w:rPr>
          <w:rFonts w:ascii="Courier New" w:hAnsi="Courier New"/>
          <w:sz w:val="20"/>
        </w:rPr>
      </w:r>
    </w:p>
    <w:p>
      <w:r>
        <w:rPr>
          <w:rFonts w:ascii="Courier New" w:hAnsi="Courier New"/>
          <w:sz w:val="20"/>
        </w:rPr>
        <w:t xml:space="preserve">          {[0, 0.25, 0.5, 0.75, 1].map((tick) =&gt; (</w:t>
      </w:r>
    </w:p>
    <w:p>
      <w:r>
        <w:rPr>
          <w:rFonts w:ascii="Courier New" w:hAnsi="Courier New"/>
          <w:sz w:val="20"/>
        </w:rPr>
        <w:t xml:space="preserve">            &lt;g key={tick}&gt;</w:t>
      </w:r>
    </w:p>
    <w:p>
      <w:r>
        <w:rPr>
          <w:rFonts w:ascii="Courier New" w:hAnsi="Courier New"/>
          <w:sz w:val="20"/>
        </w:rPr>
        <w:t xml:space="preserve">              &lt;line x1={x(0)} y1={y(tick)} x2={x(1)} y2={y(tick)} className="confq-gridline" /&gt;</w:t>
      </w:r>
    </w:p>
    <w:p>
      <w:r>
        <w:rPr>
          <w:rFonts w:ascii="Courier New" w:hAnsi="Courier New"/>
          <w:sz w:val="20"/>
        </w:rPr>
        <w:t xml:space="preserve">              &lt;line x1={x(tick)} y1={y(0)} x2={x(tick)} y2={y(1)} className="confq-gridline" /&gt;</w:t>
      </w:r>
    </w:p>
    <w:p>
      <w:r>
        <w:rPr>
          <w:rFonts w:ascii="Courier New" w:hAnsi="Courier New"/>
          <w:sz w:val="20"/>
        </w:rPr>
        <w:t xml:space="preserve">              &lt;text x={padLeft - 8} y={y(tick) + 4} textAnchor="end" className="confq-axis-label"&gt;{Math.round(tick * 100)}%&lt;/text&gt;</w:t>
      </w:r>
    </w:p>
    <w:p>
      <w:r>
        <w:rPr>
          <w:rFonts w:ascii="Courier New" w:hAnsi="Courier New"/>
          <w:sz w:val="20"/>
        </w:rPr>
        <w:t xml:space="preserve">              &lt;text</w:t>
      </w:r>
    </w:p>
    <w:p>
      <w:r>
        <w:rPr>
          <w:rFonts w:ascii="Courier New" w:hAnsi="Courier New"/>
          <w:sz w:val="20"/>
        </w:rPr>
        <w:t xml:space="preserve">                x={tick === 0 ? x(tick) + 2 : tick === 1 ? x(tick) - 2 : x(tick)}</w:t>
      </w:r>
    </w:p>
    <w:p>
      <w:r>
        <w:rPr>
          <w:rFonts w:ascii="Courier New" w:hAnsi="Courier New"/>
          <w:sz w:val="20"/>
        </w:rPr>
        <w:t xml:space="preserve">                y={y(0) + 24}</w:t>
      </w:r>
    </w:p>
    <w:p>
      <w:r>
        <w:rPr>
          <w:rFonts w:ascii="Courier New" w:hAnsi="Courier New"/>
          <w:sz w:val="20"/>
        </w:rPr>
        <w:t xml:space="preserve">                textAnchor={tick === 0 ? 'start' : tick === 1 ? 'end' : 'middle'}</w:t>
      </w:r>
    </w:p>
    <w:p>
      <w:r>
        <w:rPr>
          <w:rFonts w:ascii="Courier New" w:hAnsi="Courier New"/>
          <w:sz w:val="20"/>
        </w:rPr>
        <w:t xml:space="preserve">                className="confq-axis-label"</w:t>
      </w:r>
    </w:p>
    <w:p>
      <w:r>
        <w:rPr>
          <w:rFonts w:ascii="Courier New" w:hAnsi="Courier New"/>
          <w:sz w:val="20"/>
        </w:rPr>
        <w:t xml:space="preserve">              &gt;</w:t>
      </w:r>
    </w:p>
    <w:p>
      <w:r>
        <w:rPr>
          <w:rFonts w:ascii="Courier New" w:hAnsi="Courier New"/>
          <w:sz w:val="20"/>
        </w:rPr>
        <w:t xml:space="preserve">                {Math.round(tick * 100)}%</w:t>
      </w:r>
    </w:p>
    <w:p>
      <w:r>
        <w:rPr>
          <w:rFonts w:ascii="Courier New" w:hAnsi="Courier New"/>
          <w:sz w:val="20"/>
        </w:rPr>
        <w:t xml:space="preserve">              &lt;/text&gt;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&lt;text x={14} y={(padTop + height - padBottom) / 2} textAnchor="middle" className="confq-axis-title" transform={`rotate(-90 14 ${(padTop + height - padBottom) / 2})`}&gt;</w:t>
      </w:r>
    </w:p>
    <w:p>
      <w:r>
        <w:rPr>
          <w:rFonts w:ascii="Courier New" w:hAnsi="Courier New"/>
          <w:sz w:val="20"/>
        </w:rPr>
        <w:t xml:space="preserve">            Error rate (%)</w:t>
      </w:r>
    </w:p>
    <w:p>
      <w:r>
        <w:rPr>
          <w:rFonts w:ascii="Courier New" w:hAnsi="Courier New"/>
          <w:sz w:val="20"/>
        </w:rPr>
        <w:t xml:space="preserve">          &lt;/text&gt;</w:t>
      </w:r>
    </w:p>
    <w:p>
      <w:r>
        <w:rPr>
          <w:rFonts w:ascii="Courier New" w:hAnsi="Courier New"/>
          <w:sz w:val="20"/>
        </w:rPr>
        <w:t xml:space="preserve">          &lt;text x={width / 2} y={height - 4} textAnchor="middle" className="confq-axis-title"&gt;</w:t>
      </w:r>
    </w:p>
    <w:p>
      <w:r>
        <w:rPr>
          <w:rFonts w:ascii="Courier New" w:hAnsi="Courier New"/>
          <w:sz w:val="20"/>
        </w:rPr>
        <w:t xml:space="preserve">            Human review %</w:t>
      </w:r>
    </w:p>
    <w:p>
      <w:r>
        <w:rPr>
          <w:rFonts w:ascii="Courier New" w:hAnsi="Courier New"/>
          <w:sz w:val="20"/>
        </w:rPr>
        <w:t xml:space="preserve">          &lt;/text&gt;</w:t>
      </w:r>
    </w:p>
    <w:p>
      <w:r>
        <w:rPr>
          <w:rFonts w:ascii="Courier New" w:hAnsi="Courier New"/>
          <w:sz w:val="20"/>
        </w:rPr>
      </w:r>
    </w:p>
    <w:p>
      <w:r>
        <w:rPr>
          <w:rFonts w:ascii="Courier New" w:hAnsi="Courier New"/>
          <w:sz w:val="20"/>
        </w:rPr>
        <w:t xml:space="preserve">          &lt;path d={pathD} className="confq-frontier-line" /&gt;</w:t>
      </w:r>
    </w:p>
    <w:p>
      <w:r>
        <w:rPr>
          <w:rFonts w:ascii="Courier New" w:hAnsi="Courier New"/>
          <w:sz w:val="20"/>
        </w:rPr>
      </w:r>
    </w:p>
    <w:p>
      <w:r>
        <w:rPr>
          <w:rFonts w:ascii="Courier New" w:hAnsi="Courier New"/>
          <w:sz w:val="20"/>
        </w:rPr>
        <w:t xml:space="preserve">          {recommended &amp;&amp; (</w:t>
      </w:r>
    </w:p>
    <w:p>
      <w:r>
        <w:rPr>
          <w:rFonts w:ascii="Courier New" w:hAnsi="Courier New"/>
          <w:sz w:val="20"/>
        </w:rPr>
        <w:t xml:space="preserve">            &lt;g&gt;</w:t>
      </w:r>
    </w:p>
    <w:p>
      <w:r>
        <w:rPr>
          <w:rFonts w:ascii="Courier New" w:hAnsi="Courier New"/>
          <w:sz w:val="20"/>
        </w:rPr>
        <w:t xml:space="preserve">              &lt;line</w:t>
      </w:r>
    </w:p>
    <w:p>
      <w:r>
        <w:rPr>
          <w:rFonts w:ascii="Courier New" w:hAnsi="Courier New"/>
          <w:sz w:val="20"/>
        </w:rPr>
        <w:t xml:space="preserve">                x1={x(recommended.manualLoad)}</w:t>
      </w:r>
    </w:p>
    <w:p>
      <w:r>
        <w:rPr>
          <w:rFonts w:ascii="Courier New" w:hAnsi="Courier New"/>
          <w:sz w:val="20"/>
        </w:rPr>
        <w:t xml:space="preserve">                y1={y(recommended.errorRate)}</w:t>
      </w:r>
    </w:p>
    <w:p>
      <w:r>
        <w:rPr>
          <w:rFonts w:ascii="Courier New" w:hAnsi="Courier New"/>
          <w:sz w:val="20"/>
        </w:rPr>
        <w:t xml:space="preserve">                x2={x(recommended.manualLoad)}</w:t>
      </w:r>
    </w:p>
    <w:p>
      <w:r>
        <w:rPr>
          <w:rFonts w:ascii="Courier New" w:hAnsi="Courier New"/>
          <w:sz w:val="20"/>
        </w:rPr>
        <w:t xml:space="preserve">                y2={y(0)}</w:t>
      </w:r>
    </w:p>
    <w:p>
      <w:r>
        <w:rPr>
          <w:rFonts w:ascii="Courier New" w:hAnsi="Courier New"/>
          <w:sz w:val="20"/>
        </w:rPr>
        <w:t xml:space="preserve">                className="confq-reco-guide"</w:t>
      </w:r>
    </w:p>
    <w:p>
      <w:r>
        <w:rPr>
          <w:rFonts w:ascii="Courier New" w:hAnsi="Courier New"/>
          <w:sz w:val="20"/>
        </w:rPr>
        <w:t xml:space="preserve">              /&gt;</w:t>
      </w:r>
    </w:p>
    <w:p>
      <w:r>
        <w:rPr>
          <w:rFonts w:ascii="Courier New" w:hAnsi="Courier New"/>
          <w:sz w:val="20"/>
        </w:rPr>
        <w:t xml:space="preserve">              &lt;line</w:t>
      </w:r>
    </w:p>
    <w:p>
      <w:r>
        <w:rPr>
          <w:rFonts w:ascii="Courier New" w:hAnsi="Courier New"/>
          <w:sz w:val="20"/>
        </w:rPr>
        <w:t xml:space="preserve">                x1={x(0)}</w:t>
      </w:r>
    </w:p>
    <w:p>
      <w:r>
        <w:rPr>
          <w:rFonts w:ascii="Courier New" w:hAnsi="Courier New"/>
          <w:sz w:val="20"/>
        </w:rPr>
        <w:t xml:space="preserve">                y1={y(recommended.errorRate)}</w:t>
      </w:r>
    </w:p>
    <w:p>
      <w:r>
        <w:rPr>
          <w:rFonts w:ascii="Courier New" w:hAnsi="Courier New"/>
          <w:sz w:val="20"/>
        </w:rPr>
        <w:t xml:space="preserve">                x2={x(recommended.manualLoad)}</w:t>
      </w:r>
    </w:p>
    <w:p>
      <w:r>
        <w:rPr>
          <w:rFonts w:ascii="Courier New" w:hAnsi="Courier New"/>
          <w:sz w:val="20"/>
        </w:rPr>
        <w:t xml:space="preserve">                y2={y(recommended.errorRate)}</w:t>
      </w:r>
    </w:p>
    <w:p>
      <w:r>
        <w:rPr>
          <w:rFonts w:ascii="Courier New" w:hAnsi="Courier New"/>
          <w:sz w:val="20"/>
        </w:rPr>
        <w:t xml:space="preserve">                className="confq-reco-guide"</w:t>
      </w:r>
    </w:p>
    <w:p>
      <w:r>
        <w:rPr>
          <w:rFonts w:ascii="Courier New" w:hAnsi="Courier New"/>
          <w:sz w:val="20"/>
        </w:rPr>
        <w:t xml:space="preserve">              /&gt;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r>
    </w:p>
    <w:p>
      <w:r>
        <w:rPr>
          <w:rFonts w:ascii="Courier New" w:hAnsi="Courier New"/>
          <w:sz w:val="20"/>
        </w:rPr>
        <w:t xml:space="preserve">          {points.map((p) =&gt; {</w:t>
      </w:r>
    </w:p>
    <w:p>
      <w:r>
        <w:rPr>
          <w:rFonts w:ascii="Courier New" w:hAnsi="Courier New"/>
          <w:sz w:val="20"/>
        </w:rPr>
        <w:t xml:space="preserve">            const isRecommended = recommended &amp;&amp; p.threshold === recommended.threshold;</w:t>
      </w:r>
    </w:p>
    <w:p>
      <w:r>
        <w:rPr>
          <w:rFonts w:ascii="Courier New" w:hAnsi="Courier New"/>
          <w:sz w:val="20"/>
        </w:rPr>
        <w:t xml:space="preserve">            return (</w:t>
      </w:r>
    </w:p>
    <w:p>
      <w:r>
        <w:rPr>
          <w:rFonts w:ascii="Courier New" w:hAnsi="Courier New"/>
          <w:sz w:val="20"/>
        </w:rPr>
        <w:t xml:space="preserve">              &lt;g key={p.threshold}&gt;</w:t>
      </w:r>
    </w:p>
    <w:p>
      <w:r>
        <w:rPr>
          <w:rFonts w:ascii="Courier New" w:hAnsi="Courier New"/>
          <w:sz w:val="20"/>
        </w:rPr>
        <w:t xml:space="preserve">                &lt;line</w:t>
      </w:r>
    </w:p>
    <w:p>
      <w:r>
        <w:rPr>
          <w:rFonts w:ascii="Courier New" w:hAnsi="Courier New"/>
          <w:sz w:val="20"/>
        </w:rPr>
        <w:t xml:space="preserve">                  x1={x(p.manualLoad)}</w:t>
      </w:r>
    </w:p>
    <w:p>
      <w:r>
        <w:rPr>
          <w:rFonts w:ascii="Courier New" w:hAnsi="Courier New"/>
          <w:sz w:val="20"/>
        </w:rPr>
        <w:t xml:space="preserve">                  y1={padTop}</w:t>
      </w:r>
    </w:p>
    <w:p>
      <w:r>
        <w:rPr>
          <w:rFonts w:ascii="Courier New" w:hAnsi="Courier New"/>
          <w:sz w:val="20"/>
        </w:rPr>
        <w:t xml:space="preserve">                  x2={x(p.manualLoad)}</w:t>
      </w:r>
    </w:p>
    <w:p>
      <w:r>
        <w:rPr>
          <w:rFonts w:ascii="Courier New" w:hAnsi="Courier New"/>
          <w:sz w:val="20"/>
        </w:rPr>
        <w:t xml:space="preserve">                  y2={y(0)}</w:t>
      </w:r>
    </w:p>
    <w:p>
      <w:r>
        <w:rPr>
          <w:rFonts w:ascii="Courier New" w:hAnsi="Courier New"/>
          <w:sz w:val="20"/>
        </w:rPr>
        <w:t xml:space="preserve">                  className="confq-drop-line"</w:t>
      </w:r>
    </w:p>
    <w:p>
      <w:r>
        <w:rPr>
          <w:rFonts w:ascii="Courier New" w:hAnsi="Courier New"/>
          <w:sz w:val="20"/>
        </w:rPr>
        <w:t xml:space="preserve">                  strokeDasharray="3 2"</w:t>
      </w:r>
    </w:p>
    <w:p>
      <w:r>
        <w:rPr>
          <w:rFonts w:ascii="Courier New" w:hAnsi="Courier New"/>
          <w:sz w:val="20"/>
        </w:rPr>
        <w:t xml:space="preserve">                /&gt;</w:t>
      </w:r>
    </w:p>
    <w:p>
      <w:r>
        <w:rPr>
          <w:rFonts w:ascii="Courier New" w:hAnsi="Courier New"/>
          <w:sz w:val="20"/>
        </w:rPr>
        <w:t xml:space="preserve">                &lt;text</w:t>
      </w:r>
    </w:p>
    <w:p>
      <w:r>
        <w:rPr>
          <w:rFonts w:ascii="Courier New" w:hAnsi="Courier New"/>
          <w:sz w:val="20"/>
        </w:rPr>
        <w:t xml:space="preserve">                  x={x(p.manualLoad)}</w:t>
      </w:r>
    </w:p>
    <w:p>
      <w:r>
        <w:rPr>
          <w:rFonts w:ascii="Courier New" w:hAnsi="Courier New"/>
          <w:sz w:val="20"/>
        </w:rPr>
        <w:t xml:space="preserve">                  y={padTop - 6}</w:t>
      </w:r>
    </w:p>
    <w:p>
      <w:r>
        <w:rPr>
          <w:rFonts w:ascii="Courier New" w:hAnsi="Courier New"/>
          <w:sz w:val="20"/>
        </w:rPr>
        <w:t xml:space="preserve">                  textAnchor="middle"</w:t>
      </w:r>
    </w:p>
    <w:p>
      <w:r>
        <w:rPr>
          <w:rFonts w:ascii="Courier New" w:hAnsi="Courier New"/>
          <w:sz w:val="20"/>
        </w:rPr>
        <w:t xml:space="preserve">                  className="confq-frontier-label"</w:t>
      </w:r>
    </w:p>
    <w:p>
      <w:r>
        <w:rPr>
          <w:rFonts w:ascii="Courier New" w:hAnsi="Courier New"/>
          <w:sz w:val="20"/>
        </w:rPr>
        <w:t xml:space="preserve">                &gt;</w:t>
      </w:r>
    </w:p>
    <w:p>
      <w:r>
        <w:rPr>
          <w:rFonts w:ascii="Courier New" w:hAnsi="Courier New"/>
          <w:sz w:val="20"/>
        </w:rPr>
        <w:t xml:space="preserve">                  t={Math.round(p.threshold * 100)}%</w:t>
      </w:r>
    </w:p>
    <w:p>
      <w:r>
        <w:rPr>
          <w:rFonts w:ascii="Courier New" w:hAnsi="Courier New"/>
          <w:sz w:val="20"/>
        </w:rPr>
        <w:t xml:space="preserve">                &lt;/text&gt;</w:t>
      </w:r>
    </w:p>
    <w:p>
      <w:r>
        <w:rPr>
          <w:rFonts w:ascii="Courier New" w:hAnsi="Courier New"/>
          <w:sz w:val="20"/>
        </w:rPr>
        <w:t xml:space="preserve">                &lt;circle</w:t>
      </w:r>
    </w:p>
    <w:p>
      <w:r>
        <w:rPr>
          <w:rFonts w:ascii="Courier New" w:hAnsi="Courier New"/>
          <w:sz w:val="20"/>
        </w:rPr>
        <w:t xml:space="preserve">                  cx={x(p.manualLoad)}</w:t>
      </w:r>
    </w:p>
    <w:p>
      <w:r>
        <w:rPr>
          <w:rFonts w:ascii="Courier New" w:hAnsi="Courier New"/>
          <w:sz w:val="20"/>
        </w:rPr>
        <w:t xml:space="preserve">                  cy={y(p.errorRate)}</w:t>
      </w:r>
    </w:p>
    <w:p>
      <w:r>
        <w:rPr>
          <w:rFonts w:ascii="Courier New" w:hAnsi="Courier New"/>
          <w:sz w:val="20"/>
        </w:rPr>
        <w:t xml:space="preserve">                  r={isRecommended ? '6.5' : '5'}</w:t>
      </w:r>
    </w:p>
    <w:p>
      <w:r>
        <w:rPr>
          <w:rFonts w:ascii="Courier New" w:hAnsi="Courier New"/>
          <w:sz w:val="20"/>
        </w:rPr>
        <w:t xml:space="preserve">                  className={isRecommended ? 'confq-frontier-dot confq-frontier-dot-recommended' : 'confq-frontier-dot'}</w:t>
      </w:r>
    </w:p>
    <w:p>
      <w:r>
        <w:rPr>
          <w:rFonts w:ascii="Courier New" w:hAnsi="Courier New"/>
          <w:sz w:val="20"/>
        </w:rPr>
        <w:t xml:space="preserve">                /&gt;</w:t>
      </w:r>
    </w:p>
    <w:p>
      <w:r>
        <w:rPr>
          <w:rFonts w:ascii="Courier New" w:hAnsi="Courier New"/>
          <w:sz w:val="20"/>
        </w:rPr>
        <w:t xml:space="preserve">                &lt;title&gt;{`Threshold ${p.threshold.toFixed(1)} | coverage ${(p.coverage * 100).toFixed(1)}% | human review ${(p.manualLoad * 100).toFixed(1)}% | accuracy ${(p.accuracy * 100).toFixed(1)}% | error ${(p.errorRate * 100).toFixed(1)}% | n=${p.coveredCount}`}&lt;/title&gt;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{recommended &amp;&amp; (</w:t>
      </w:r>
    </w:p>
    <w:p>
      <w:r>
        <w:rPr>
          <w:rFonts w:ascii="Courier New" w:hAnsi="Courier New"/>
          <w:sz w:val="20"/>
        </w:rPr>
        <w:t xml:space="preserve">            &lt;text</w:t>
      </w:r>
    </w:p>
    <w:p>
      <w:r>
        <w:rPr>
          <w:rFonts w:ascii="Courier New" w:hAnsi="Courier New"/>
          <w:sz w:val="20"/>
        </w:rPr>
        <w:t xml:space="preserve">              x={x(recommended.manualLoad) - 20}</w:t>
      </w:r>
    </w:p>
    <w:p>
      <w:r>
        <w:rPr>
          <w:rFonts w:ascii="Courier New" w:hAnsi="Courier New"/>
          <w:sz w:val="20"/>
        </w:rPr>
        <w:t xml:space="preserve">              y={y(recommended.errorRate) - 15}</w:t>
      </w:r>
    </w:p>
    <w:p>
      <w:r>
        <w:rPr>
          <w:rFonts w:ascii="Courier New" w:hAnsi="Courier New"/>
          <w:sz w:val="20"/>
        </w:rPr>
        <w:t xml:space="preserve">              className="confq-reco-label"</w:t>
      </w:r>
    </w:p>
    <w:p>
      <w:r>
        <w:rPr>
          <w:rFonts w:ascii="Courier New" w:hAnsi="Courier New"/>
          <w:sz w:val="20"/>
        </w:rPr>
        <w:t xml:space="preserve">              style={{ fontSize: '11px', fill: '#10b981' }}</w:t>
      </w:r>
    </w:p>
    <w:p>
      <w:r>
        <w:rPr>
          <w:rFonts w:ascii="Courier New" w:hAnsi="Courier New"/>
          <w:sz w:val="20"/>
        </w:rPr>
        <w:t xml:space="preserve">            &gt;</w:t>
      </w:r>
    </w:p>
    <w:p>
      <w:r>
        <w:rPr>
          <w:rFonts w:ascii="Courier New" w:hAnsi="Courier New"/>
          <w:sz w:val="20"/>
        </w:rPr>
        <w:t xml:space="preserve">              ✓ Advised</w:t>
      </w:r>
    </w:p>
    <w:p>
      <w:r>
        <w:rPr>
          <w:rFonts w:ascii="Courier New" w:hAnsi="Courier New"/>
          <w:sz w:val="20"/>
        </w:rPr>
        <w:t xml:space="preserve">            &lt;/text&gt;</w:t>
      </w:r>
    </w:p>
    <w:p>
      <w:r>
        <w:rPr>
          <w:rFonts w:ascii="Courier New" w:hAnsi="Courier New"/>
          <w:sz w:val="20"/>
        </w:rPr>
        <w:t xml:space="preserve">          )}</w:t>
      </w:r>
    </w:p>
    <w:p>
      <w:r>
        <w:rPr>
          <w:rFonts w:ascii="Courier New" w:hAnsi="Courier New"/>
          <w:sz w:val="20"/>
        </w:rPr>
        <w:t xml:space="preserve">        &lt;/svg&gt;</w:t>
      </w:r>
    </w:p>
    <w:p>
      <w:r>
        <w:rPr>
          <w:rFonts w:ascii="Courier New" w:hAnsi="Courier New"/>
          <w:sz w:val="20"/>
        </w:rPr>
        <w:t xml:space="preserve">      &lt;/div&gt;</w:t>
      </w:r>
    </w:p>
    <w:p>
      <w:r>
        <w:rPr>
          <w:rFonts w:ascii="Courier New" w:hAnsi="Courier New"/>
          <w:sz w:val="20"/>
        </w:rPr>
        <w:t xml:space="preserve">      &lt;div className="confq-frontier-legend"&gt;</w:t>
      </w:r>
    </w:p>
    <w:p>
      <w:r>
        <w:rPr>
          <w:rFonts w:ascii="Courier New" w:hAnsi="Courier New"/>
          <w:sz w:val="20"/>
        </w:rPr>
        <w:t xml:space="preserve">        &lt;span&gt;&lt;span className="confq-frontier-swatch confq-frontier-swatch-line" /&gt; frontier&lt;/span&gt;</w:t>
      </w:r>
    </w:p>
    <w:p>
      <w:r>
        <w:rPr>
          <w:rFonts w:ascii="Courier New" w:hAnsi="Courier New"/>
          <w:sz w:val="20"/>
        </w:rPr>
        <w:t xml:space="preserve">        &lt;span&gt;&lt;span className="confq-frontier-swatch confq-frontier-swatch-dot" /&gt; threshold points&lt;/span&gt;</w:t>
      </w:r>
    </w:p>
    <w:p>
      <w:r>
        <w:rPr>
          <w:rFonts w:ascii="Courier New" w:hAnsi="Courier New"/>
          <w:sz w:val="20"/>
        </w:rPr>
        <w:t xml:space="preserve">        &lt;span&gt;&lt;span className="confq-frontier-swatch confq-frontier-swatch-reco" /&gt; recommended&lt;/span&gt;</w:t>
      </w:r>
    </w:p>
    <w:p>
      <w:r>
        <w:rPr>
          <w:rFonts w:ascii="Courier New" w:hAnsi="Courier New"/>
          <w:sz w:val="20"/>
        </w:rPr>
        <w:t xml:space="preserve">        &lt;span&gt;&lt;span className="confq-frontier-swatch confq-frontier-swatch-zone" /&gt; better zone&lt;/span&gt;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ConfidenceQualityPanel({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[activeHint, setActiveHint] = useState(null);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className="confq-panel"&gt;</w:t>
      </w:r>
    </w:p>
    <w:p>
      <w:r>
        <w:rPr>
          <w:rFonts w:ascii="Courier New" w:hAnsi="Courier New"/>
          <w:sz w:val="20"/>
        </w:rPr>
        <w:t xml:space="preserve">      &lt;div className="confq-panel-row"&gt;</w:t>
      </w:r>
    </w:p>
    <w:p>
      <w:r>
        <w:rPr>
          <w:rFonts w:ascii="Courier New" w:hAnsi="Courier New"/>
          <w:sz w:val="20"/>
        </w:rPr>
        <w:t xml:space="preserve">        &lt;div className="confq-col confq-col-50"&gt;</w:t>
      </w:r>
    </w:p>
    <w:p>
      <w:r>
        <w:rPr>
          <w:rFonts w:ascii="Courier New" w:hAnsi="Courier New"/>
          <w:sz w:val="20"/>
        </w:rPr>
        <w:t xml:space="preserve">          &lt;div className="confq-left-col"&gt;</w:t>
      </w:r>
    </w:p>
    <w:p>
      <w:r>
        <w:rPr>
          <w:rFonts w:ascii="Courier New" w:hAnsi="Courier New"/>
          <w:sz w:val="20"/>
        </w:rPr>
        <w:t xml:space="preserve">            &lt;ConfidenceCalibrationCard</w:t>
      </w:r>
    </w:p>
    <w:p>
      <w:r>
        <w:rPr>
          <w:rFonts w:ascii="Courier New" w:hAnsi="Courier New"/>
          <w:sz w:val="20"/>
        </w:rPr>
        <w:t xml:space="preserve">              confidenceQuality={confidenceQuality}</w:t>
      </w:r>
    </w:p>
    <w:p>
      <w:r>
        <w:rPr>
          <w:rFonts w:ascii="Courier New" w:hAnsi="Courier New"/>
          <w:sz w:val="20"/>
        </w:rPr>
        <w:t xml:space="preserve">              activeHint={activeHint}</w:t>
      </w:r>
    </w:p>
    <w:p>
      <w:r>
        <w:rPr>
          <w:rFonts w:ascii="Courier New" w:hAnsi="Courier New"/>
          <w:sz w:val="20"/>
        </w:rPr>
        <w:t xml:space="preserve">              onMetricHover={setActiveHint}</w:t>
      </w:r>
    </w:p>
    <w:p>
      <w:r>
        <w:rPr>
          <w:rFonts w:ascii="Courier New" w:hAnsi="Courier New"/>
          <w:sz w:val="20"/>
        </w:rPr>
        <w:t xml:space="preserve">              onMetricLeave={() =&gt; setActiveHint(null)}</w:t>
      </w:r>
    </w:p>
    <w:p>
      <w:r>
        <w:rPr>
          <w:rFonts w:ascii="Courier New" w:hAnsi="Courier New"/>
          <w:sz w:val="20"/>
        </w:rPr>
        <w:t xml:space="preserve">            /&gt;</w:t>
      </w:r>
    </w:p>
    <w:p>
      <w:r>
        <w:rPr>
          <w:rFonts w:ascii="Courier New" w:hAnsi="Courier New"/>
          <w:sz w:val="20"/>
        </w:rPr>
        <w:t xml:space="preserve">            &lt;ReliabilityPlot bins={confidenceQuality.bins} activeHint={activeHint}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className="confq-col confq-col-50"&gt;</w:t>
      </w:r>
    </w:p>
    <w:p>
      <w:r>
        <w:rPr>
          <w:rFonts w:ascii="Courier New" w:hAnsi="Courier New"/>
          <w:sz w:val="20"/>
        </w:rPr>
        <w:t xml:space="preserve">          &lt;ConfidenceDecisionFrontier confidenceQuality={confidenceQuality}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ConfidenceInlineSummary({ confidenceQuality, onOpenDetails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bins = Array.isArray(confidenceQuality.bins) ? confidenceQuality.bins : [];</w:t>
      </w:r>
    </w:p>
    <w:p>
      <w:r>
        <w:rPr>
          <w:rFonts w:ascii="Courier New" w:hAnsi="Courier New"/>
          <w:sz w:val="20"/>
        </w:rPr>
        <w:t xml:space="preserve">  const total = confidenceQuality.n || bins.reduce((sum, bin) =&gt; sum + bin.count, 0);</w:t>
      </w:r>
    </w:p>
    <w:p>
      <w:r>
        <w:rPr>
          <w:rFonts w:ascii="Courier New" w:hAnsi="Courier New"/>
          <w:sz w:val="20"/>
        </w:rPr>
        <w:t xml:space="preserve">  const ece = confidenceQuality.ece ?? 0;</w:t>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statusText = {</w:t>
      </w:r>
    </w:p>
    <w:p>
      <w:r>
        <w:rPr>
          <w:rFonts w:ascii="Courier New" w:hAnsi="Courier New"/>
          <w:sz w:val="20"/>
        </w:rPr>
        <w:t xml:space="preserve">    good: 'Calibration: Good',</w:t>
      </w:r>
    </w:p>
    <w:p>
      <w:r>
        <w:rPr>
          <w:rFonts w:ascii="Courier New" w:hAnsi="Courier New"/>
          <w:sz w:val="20"/>
        </w:rPr>
        <w:t xml:space="preserve">    moderate: 'Calibration: Moderate',</w:t>
      </w:r>
    </w:p>
    <w:p>
      <w:r>
        <w:rPr>
          <w:rFonts w:ascii="Courier New" w:hAnsi="Courier New"/>
          <w:sz w:val="20"/>
        </w:rPr>
        <w:t xml:space="preserve">    poor: 'Calibration: Needs work',</w:t>
      </w:r>
    </w:p>
    <w:p>
      <w:r>
        <w:rPr>
          <w:rFonts w:ascii="Courier New" w:hAnsi="Courier New"/>
          <w:sz w:val="20"/>
        </w:rPr>
        <w:t xml:space="preserve">  }[status] || 'Calibration: Moderate';</w:t>
      </w:r>
    </w:p>
    <w:p>
      <w:r>
        <w:rPr>
          <w:rFonts w:ascii="Courier New" w:hAnsi="Courier New"/>
          <w:sz w:val="20"/>
        </w:rPr>
      </w:r>
    </w:p>
    <w:p>
      <w:r>
        <w:rPr>
          <w:rFonts w:ascii="Courier New" w:hAnsi="Courier New"/>
          <w:sz w:val="20"/>
        </w:rPr>
        <w:t xml:space="preserve">  const thresholds = [0.3, 0.5, 0.7, 0.9];</w:t>
      </w:r>
    </w:p>
    <w:p>
      <w:r>
        <w:rPr>
          <w:rFonts w:ascii="Courier New" w:hAnsi="Courier New"/>
          <w:sz w:val="20"/>
        </w:rPr>
        <w:t xml:space="preserve">  const points = thresholds.map((threshold) =&gt; {</w:t>
      </w:r>
    </w:p>
    <w:p>
      <w:r>
        <w:rPr>
          <w:rFonts w:ascii="Courier New" w:hAnsi="Courier New"/>
          <w:sz w:val="20"/>
        </w:rPr>
        <w:t xml:space="preserve">    const coveredBins = bins.filter((bin) =&gt; bin.avg_confidence &gt;= threshold);</w:t>
      </w:r>
    </w:p>
    <w:p>
      <w:r>
        <w:rPr>
          <w:rFonts w:ascii="Courier New" w:hAnsi="Courier New"/>
          <w:sz w:val="20"/>
        </w:rPr>
        <w:t xml:space="preserve">    const coveredCount = coveredBins.reduce((sum, bin) =&gt; sum + bin.count, 0);</w:t>
      </w:r>
    </w:p>
    <w:p>
      <w:r>
        <w:rPr>
          <w:rFonts w:ascii="Courier New" w:hAnsi="Courier New"/>
          <w:sz w:val="20"/>
        </w:rPr>
        <w:t xml:space="preserve">    const weightedAcc = coveredCount &gt; 0</w:t>
      </w:r>
    </w:p>
    <w:p>
      <w:r>
        <w:rPr>
          <w:rFonts w:ascii="Courier New" w:hAnsi="Courier New"/>
          <w:sz w:val="20"/>
        </w:rPr>
        <w:t xml:space="preserve">      ? coveredBins.reduce((sum, bin) =&gt; sum + bin.accuracy * bin.count, 0) / coveredCount</w:t>
      </w:r>
    </w:p>
    <w:p>
      <w:r>
        <w:rPr>
          <w:rFonts w:ascii="Courier New" w:hAnsi="Courier New"/>
          <w:sz w:val="20"/>
        </w:rPr>
        <w:t xml:space="preserve">      : 0;</w:t>
      </w:r>
    </w:p>
    <w:p>
      <w:r>
        <w:rPr>
          <w:rFonts w:ascii="Courier New" w:hAnsi="Courier New"/>
          <w:sz w:val="20"/>
        </w:rPr>
        <w:t xml:space="preserve">    const errorRate = coveredCount &gt; 0 ? 1 - weightedAcc : 0;</w:t>
      </w:r>
    </w:p>
    <w:p>
      <w:r>
        <w:rPr>
          <w:rFonts w:ascii="Courier New" w:hAnsi="Courier New"/>
          <w:sz w:val="20"/>
        </w:rPr>
        <w:t xml:space="preserve">    const manualLoad = total &gt; 0 ? 1 - (coveredCount / total) : 0;</w:t>
      </w:r>
    </w:p>
    <w:p>
      <w:r>
        <w:rPr>
          <w:rFonts w:ascii="Courier New" w:hAnsi="Courier New"/>
          <w:sz w:val="20"/>
        </w:rPr>
        <w:t xml:space="preserve">    return { threshold, errorRate, manualLoad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advised = points.reduce((best, p) =&gt; {</w:t>
      </w:r>
    </w:p>
    <w:p>
      <w:r>
        <w:rPr>
          <w:rFonts w:ascii="Courier New" w:hAnsi="Courier New"/>
          <w:sz w:val="20"/>
        </w:rPr>
        <w:t xml:space="preserve">    const score = Math.hypot(p.manualLoad, p.errorRate);</w:t>
      </w:r>
    </w:p>
    <w:p>
      <w:r>
        <w:rPr>
          <w:rFonts w:ascii="Courier New" w:hAnsi="Courier New"/>
          <w:sz w:val="20"/>
        </w:rPr>
        <w:t xml:space="preserve">    return !best || score &lt; best.score ? { ...p, score } : best;</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className="confq-inline-summary" role="region" aria-label="Confidence quality summary"&gt;</w:t>
      </w:r>
    </w:p>
    <w:p>
      <w:r>
        <w:rPr>
          <w:rFonts w:ascii="Courier New" w:hAnsi="Courier New"/>
          <w:sz w:val="20"/>
        </w:rPr>
        <w:t xml:space="preserve">      &lt;span className={`confq-inline-pill confq-inline-pill-${status}`}&gt;{statusText}&lt;/span&gt;</w:t>
      </w:r>
    </w:p>
    <w:p>
      <w:r>
        <w:rPr>
          <w:rFonts w:ascii="Courier New" w:hAnsi="Courier New"/>
          <w:sz w:val="20"/>
        </w:rPr>
        <w:t xml:space="preserve">      &lt;span className="confq-inline-item" title="Average gap between confidence and accuracy. Lower is better."&gt;</w:t>
      </w:r>
    </w:p>
    <w:p>
      <w:r>
        <w:rPr>
          <w:rFonts w:ascii="Courier New" w:hAnsi="Courier New"/>
          <w:sz w:val="20"/>
        </w:rPr>
        <w:t xml:space="preserve">        ECE: {pctMetric(ece)}</w:t>
      </w:r>
    </w:p>
    <w:p>
      <w:r>
        <w:rPr>
          <w:rFonts w:ascii="Courier New" w:hAnsi="Courier New"/>
          <w:sz w:val="20"/>
        </w:rPr>
        <w:t xml:space="preserve">      &lt;/span&gt;</w:t>
      </w:r>
    </w:p>
    <w:p>
      <w:r>
        <w:rPr>
          <w:rFonts w:ascii="Courier New" w:hAnsi="Courier New"/>
          <w:sz w:val="20"/>
        </w:rPr>
        <w:t xml:space="preserve">      &lt;span className="confq-inline-sep"&gt;|&lt;/span&gt;</w:t>
      </w:r>
    </w:p>
    <w:p>
      <w:r>
        <w:rPr>
          <w:rFonts w:ascii="Courier New" w:hAnsi="Courier New"/>
          <w:sz w:val="20"/>
        </w:rPr>
        <w:t xml:space="preserve">      &lt;span className="confq-inline-item" title="Threshold that best balances model error and manual review load."&gt;</w:t>
      </w:r>
    </w:p>
    <w:p>
      <w:r>
        <w:rPr>
          <w:rFonts w:ascii="Courier New" w:hAnsi="Courier New"/>
          <w:sz w:val="20"/>
        </w:rPr>
        <w:t xml:space="preserve">        Advised threshold: {Math.round((advised?.threshold ?? 0) * 100)}%</w:t>
      </w:r>
    </w:p>
    <w:p>
      <w:r>
        <w:rPr>
          <w:rFonts w:ascii="Courier New" w:hAnsi="Courier New"/>
          <w:sz w:val="20"/>
        </w:rPr>
        <w:t xml:space="preserve">      &lt;/span&gt;</w:t>
      </w:r>
    </w:p>
    <w:p>
      <w:r>
        <w:rPr>
          <w:rFonts w:ascii="Courier New" w:hAnsi="Courier New"/>
          <w:sz w:val="20"/>
        </w:rPr>
        <w:t xml:space="preserve">      &lt;span className="confq-inline-sep"&gt;|&lt;/span&gt;</w:t>
      </w:r>
    </w:p>
    <w:p>
      <w:r>
        <w:rPr>
          <w:rFonts w:ascii="Courier New" w:hAnsi="Courier New"/>
          <w:sz w:val="20"/>
        </w:rPr>
        <w:t xml:space="preserve">      &lt;span className="confq-inline-item" title="Share of records sent to manual review at the advised threshold."&gt;</w:t>
      </w:r>
    </w:p>
    <w:p>
      <w:r>
        <w:rPr>
          <w:rFonts w:ascii="Courier New" w:hAnsi="Courier New"/>
          <w:sz w:val="20"/>
        </w:rPr>
        <w:t xml:space="preserve">        Human review: {Math.round((advised?.manualLoad ?? 0) * 100)}%</w:t>
      </w:r>
    </w:p>
    <w:p>
      <w:r>
        <w:rPr>
          <w:rFonts w:ascii="Courier New" w:hAnsi="Courier New"/>
          <w:sz w:val="20"/>
        </w:rPr>
        <w:t xml:space="preserve">      &lt;/span&gt;</w:t>
      </w:r>
    </w:p>
    <w:p>
      <w:r>
        <w:rPr>
          <w:rFonts w:ascii="Courier New" w:hAnsi="Courier New"/>
          <w:sz w:val="20"/>
        </w:rPr>
        <w:t xml:space="preserve">      &lt;button className="confq-inline-btn" onClick={onOpenDetails}&gt;Calibration details&lt;/button&gt;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TypeHealthGrid ──────────────────────────────────────── */</w:t>
      </w:r>
    </w:p>
    <w:p>
      <w:r>
        <w:rPr>
          <w:rFonts w:ascii="Courier New" w:hAnsi="Courier New"/>
          <w:sz w:val="20"/>
        </w:rPr>
        <w:t>function TypeHealthGrid({</w:t>
      </w:r>
    </w:p>
    <w:p>
      <w:r>
        <w:rPr>
          <w:rFonts w:ascii="Courier New" w:hAnsi="Courier New"/>
          <w:sz w:val="20"/>
        </w:rPr>
        <w:t xml:space="preserve">  typeHealth, confidenceQuality, calibrationPerType, typeHealth2, compareTypeHealth,</w:t>
      </w:r>
    </w:p>
    <w:p>
      <w:r>
        <w:rPr>
          <w:rFonts w:ascii="Courier New" w:hAnsi="Courier New"/>
          <w:sz w:val="20"/>
        </w:rPr>
        <w:t xml:space="preserve">  runId, runId2, run1Name, run2Name,</w:t>
      </w:r>
    </w:p>
    <w:p>
      <w:r>
        <w:rPr>
          <w:rFonts w:ascii="Courier New" w:hAnsi="Courier New"/>
          <w:sz w:val="20"/>
        </w:rPr>
        <w:t xml:space="preserve">  onViewRecords, activeSubtype,</w:t>
      </w:r>
    </w:p>
    <w:p>
      <w:r>
        <w:rPr>
          <w:rFonts w:ascii="Courier New" w:hAnsi="Courier New"/>
          <w:sz w:val="20"/>
        </w:rPr>
        <w:t xml:space="preserve">  correctnessFilter, onCorrectnessFilter,</w:t>
      </w:r>
    </w:p>
    <w:p>
      <w:r>
        <w:rPr>
          <w:rFonts w:ascii="Courier New" w:hAnsi="Courier New"/>
          <w:sz w:val="20"/>
        </w:rPr>
        <w:t xml:space="preserve">  compareFilter, onCompareFilter,</w:t>
      </w:r>
    </w:p>
    <w:p>
      <w:r>
        <w:rPr>
          <w:rFonts w:ascii="Courier New" w:hAnsi="Courier New"/>
          <w:sz w:val="20"/>
        </w:rPr>
        <w:t xml:space="preserve">  isUnknowns,</w:t>
      </w:r>
    </w:p>
    <w:p>
      <w:r>
        <w:rPr>
          <w:rFonts w:ascii="Courier New" w:hAnsi="Courier New"/>
          <w:sz w:val="20"/>
        </w:rPr>
        <w:t>}) {</w:t>
      </w:r>
    </w:p>
    <w:p>
      <w:r>
        <w:rPr>
          <w:rFonts w:ascii="Courier New" w:hAnsi="Courier New"/>
          <w:sz w:val="20"/>
        </w:rPr>
        <w:t xml:space="preserve">  const [expandedType, setExpandedType] = useState(null);</w:t>
      </w:r>
    </w:p>
    <w:p>
      <w:r>
        <w:rPr>
          <w:rFonts w:ascii="Courier New" w:hAnsi="Courier New"/>
          <w:sz w:val="20"/>
        </w:rPr>
        <w:t xml:space="preserve">  const [transitionView, setTransitionView] = useState('type-transition');</w:t>
      </w:r>
    </w:p>
    <w:p>
      <w:r>
        <w:rPr>
          <w:rFonts w:ascii="Courier New" w:hAnsi="Courier New"/>
          <w:sz w:val="20"/>
        </w:rPr>
        <w:t xml:space="preserve">  const [confidenceModalOpen, setConfidenceModalOpen] = useState(false);</w:t>
      </w:r>
    </w:p>
    <w:p>
      <w:r>
        <w:rPr>
          <w:rFonts w:ascii="Courier New" w:hAnsi="Courier New"/>
          <w:sz w:val="20"/>
        </w:rPr>
        <w:t xml:space="preserve">  const [typeSectionExpanded, setTypeSectionExpanded] = useState(true);</w:t>
      </w:r>
    </w:p>
    <w:p>
      <w:r>
        <w:rPr>
          <w:rFonts w:ascii="Courier New" w:hAnsi="Courier New"/>
          <w:sz w:val="20"/>
        </w:rPr>
        <w:t xml:space="preserve">  const [sortCol, setSortCol] = useState('f1');</w:t>
      </w:r>
    </w:p>
    <w:p>
      <w:r>
        <w:rPr>
          <w:rFonts w:ascii="Courier New" w:hAnsi="Courier New"/>
          <w:sz w:val="20"/>
        </w:rPr>
        <w:t xml:space="preserve">  const [sortDir, setSortDir] = useState('asc');</w:t>
      </w:r>
    </w:p>
    <w:p>
      <w:r>
        <w:rPr>
          <w:rFonts w:ascii="Courier New" w:hAnsi="Courier New"/>
          <w:sz w:val="20"/>
        </w:rPr>
        <w:t xml:space="preserve">  const isCompare = !!runId2;</w:t>
      </w:r>
    </w:p>
    <w:p>
      <w:r>
        <w:rPr>
          <w:rFonts w:ascii="Courier New" w:hAnsi="Courier New"/>
          <w:sz w:val="20"/>
        </w:rPr>
      </w:r>
    </w:p>
    <w:p>
      <w:r>
        <w:rPr>
          <w:rFonts w:ascii="Courier New" w:hAnsi="Courier New"/>
          <w:sz w:val="20"/>
        </w:rPr>
        <w:t xml:space="preserve">  const handleSort = (col) =&gt; {</w:t>
      </w:r>
    </w:p>
    <w:p>
      <w:r>
        <w:rPr>
          <w:rFonts w:ascii="Courier New" w:hAnsi="Courier New"/>
          <w:sz w:val="20"/>
        </w:rPr>
        <w:t xml:space="preserve">    if (sortCol === col) setSortDir(d =&gt; d === 'asc' ? 'desc' : 'asc');</w:t>
      </w:r>
    </w:p>
    <w:p>
      <w:r>
        <w:rPr>
          <w:rFonts w:ascii="Courier New" w:hAnsi="Courier New"/>
          <w:sz w:val="20"/>
        </w:rPr>
        <w:t xml:space="preserve">    else { setSortCol(col); setSortDir('asc'); }</w:t>
      </w:r>
    </w:p>
    <w:p>
      <w:r>
        <w:rPr>
          <w:rFonts w:ascii="Courier New" w:hAnsi="Courier New"/>
          <w:sz w:val="20"/>
        </w:rPr>
        <w:t xml:space="preserve">  };</w:t>
      </w:r>
    </w:p>
    <w:p>
      <w:r>
        <w:rPr>
          <w:rFonts w:ascii="Courier New" w:hAnsi="Courier New"/>
          <w:sz w:val="20"/>
        </w:rPr>
        <w:t xml:space="preserve">  const sortArrow = (col) =&gt; sortCol === col ? (sortDir === 'asc' ? ' ▲' : ' ▼') : '';</w:t>
      </w:r>
    </w:p>
    <w:p>
      <w:r>
        <w:rPr>
          <w:rFonts w:ascii="Courier New" w:hAnsi="Courier New"/>
          <w:sz w:val="20"/>
        </w:rPr>
      </w:r>
    </w:p>
    <w:p>
      <w:r>
        <w:rPr>
          <w:rFonts w:ascii="Courier New" w:hAnsi="Courier New"/>
          <w:sz w:val="20"/>
        </w:rPr>
        <w:t xml:space="preserve">  // Build calibration map: type -&gt; { ece, status }</w:t>
      </w:r>
    </w:p>
    <w:p>
      <w:r>
        <w:rPr>
          <w:rFonts w:ascii="Courier New" w:hAnsi="Courier New"/>
          <w:sz w:val="20"/>
        </w:rPr>
        <w:t xml:space="preserve">  const calibrationMap = {};</w:t>
      </w:r>
    </w:p>
    <w:p>
      <w:r>
        <w:rPr>
          <w:rFonts w:ascii="Courier New" w:hAnsi="Courier New"/>
          <w:sz w:val="20"/>
        </w:rPr>
        <w:t xml:space="preserve">  if (Array.isArray(calibrationPerType)) {</w:t>
      </w:r>
    </w:p>
    <w:p>
      <w:r>
        <w:rPr>
          <w:rFonts w:ascii="Courier New" w:hAnsi="Courier New"/>
          <w:sz w:val="20"/>
        </w:rPr>
        <w:t xml:space="preserve">    calibrationPerType.forEach(c =&gt; { calibrationMap[c.type] = c; });</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(isCompare) setTransitionView('type-transition');</w:t>
      </w:r>
    </w:p>
    <w:p>
      <w:r>
        <w:rPr>
          <w:rFonts w:ascii="Courier New" w:hAnsi="Courier New"/>
          <w:sz w:val="20"/>
        </w:rPr>
        <w:t xml:space="preserve">  }, [isCompare, runId2]);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const onKeyDown = (e) =&gt; {</w:t>
      </w:r>
    </w:p>
    <w:p>
      <w:r>
        <w:rPr>
          <w:rFonts w:ascii="Courier New" w:hAnsi="Courier New"/>
          <w:sz w:val="20"/>
        </w:rPr>
        <w:t xml:space="preserve">      if (e.key === 'Escape') setConfidenceModalOpen(false);</w:t>
      </w:r>
    </w:p>
    <w:p>
      <w:r>
        <w:rPr>
          <w:rFonts w:ascii="Courier New" w:hAnsi="Courier New"/>
          <w:sz w:val="20"/>
        </w:rPr>
        <w:t xml:space="preserve">    };</w:t>
      </w:r>
    </w:p>
    <w:p>
      <w:r>
        <w:rPr>
          <w:rFonts w:ascii="Courier New" w:hAnsi="Courier New"/>
          <w:sz w:val="20"/>
        </w:rPr>
        <w:t xml:space="preserve">    window.addEventListener('keydown', onKeyDown);</w:t>
      </w:r>
    </w:p>
    <w:p>
      <w:r>
        <w:rPr>
          <w:rFonts w:ascii="Courier New" w:hAnsi="Courier New"/>
          <w:sz w:val="20"/>
        </w:rPr>
        <w:t xml:space="preserve">    return () =&gt; window.removeEventListener('keydown', onKeyDown);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typeMap2 = {};</w:t>
      </w:r>
    </w:p>
    <w:p>
      <w:r>
        <w:rPr>
          <w:rFonts w:ascii="Courier New" w:hAnsi="Courier New"/>
          <w:sz w:val="20"/>
        </w:rPr>
        <w:t xml:space="preserve">  if (typeHealth2) {</w:t>
      </w:r>
    </w:p>
    <w:p>
      <w:r>
        <w:rPr>
          <w:rFonts w:ascii="Courier New" w:hAnsi="Courier New"/>
          <w:sz w:val="20"/>
        </w:rPr>
        <w:t xml:space="preserve">    typeHealth2.forEach(t =&gt; { typeMap2[t.type]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compareMap = {};</w:t>
      </w:r>
    </w:p>
    <w:p>
      <w:r>
        <w:rPr>
          <w:rFonts w:ascii="Courier New" w:hAnsi="Courier New"/>
          <w:sz w:val="20"/>
        </w:rPr>
        <w:t xml:space="preserve">  if (compareTypeHealth) {</w:t>
      </w:r>
    </w:p>
    <w:p>
      <w:r>
        <w:rPr>
          <w:rFonts w:ascii="Courier New" w:hAnsi="Courier New"/>
          <w:sz w:val="20"/>
        </w:rPr>
        <w:t xml:space="preserve">    compareTypeHealth.forEach(t =&gt; { compareMap[t.type]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handleCardClick = (typeName) =&gt; {</w:t>
      </w:r>
    </w:p>
    <w:p>
      <w:r>
        <w:rPr>
          <w:rFonts w:ascii="Courier New" w:hAnsi="Courier New"/>
          <w:sz w:val="20"/>
        </w:rPr>
        <w:t xml:space="preserve">    setExpandedType(prev =&gt; prev === typeName ? null : typeName);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expandedData  = typeHealth.find(t =&gt; t.type === expandedType);</w:t>
      </w:r>
    </w:p>
    <w:p>
      <w:r>
        <w:rPr>
          <w:rFonts w:ascii="Courier New" w:hAnsi="Courier New"/>
          <w:sz w:val="20"/>
        </w:rPr>
        <w:t xml:space="preserve">  const expandedData2 = typeMap2[expandedType] || null;</w:t>
      </w:r>
    </w:p>
    <w:p>
      <w:r>
        <w:rPr>
          <w:rFonts w:ascii="Courier New" w:hAnsi="Courier New"/>
          <w:sz w:val="20"/>
        </w:rPr>
      </w:r>
    </w:p>
    <w:p>
      <w:r>
        <w:rPr>
          <w:rFonts w:ascii="Courier New" w:hAnsi="Courier New"/>
          <w:sz w:val="20"/>
        </w:rPr>
        <w:t xml:space="preserve">  /* dim cards that have zero records in the active filter category (single mode) */</w:t>
      </w:r>
    </w:p>
    <w:p>
      <w:r>
        <w:rPr>
          <w:rFonts w:ascii="Courier New" w:hAnsi="Courier New"/>
          <w:sz w:val="20"/>
        </w:rPr>
        <w:t xml:space="preserve">  function cardMatchesFilter(t)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t.correct &gt; 0) return true;</w:t>
      </w:r>
    </w:p>
    <w:p>
      <w:r>
        <w:rPr>
          <w:rFonts w:ascii="Courier New" w:hAnsi="Courier New"/>
          <w:sz w:val="20"/>
        </w:rPr>
        <w:t xml:space="preserve">    if (correctnessFilter.has('same_type')  &amp;&amp; t.same_type_wrong &gt; 0) return true;</w:t>
      </w:r>
    </w:p>
    <w:p>
      <w:r>
        <w:rPr>
          <w:rFonts w:ascii="Courier New" w:hAnsi="Courier New"/>
          <w:sz w:val="20"/>
        </w:rPr>
        <w:t xml:space="preserve">    if (correctnessFilter.has('cross_type') &amp;&amp; t.cross_type_wrong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dim cards in compare mode */</w:t>
      </w:r>
    </w:p>
    <w:p>
      <w:r>
        <w:rPr>
          <w:rFonts w:ascii="Courier New" w:hAnsi="Courier New"/>
          <w:sz w:val="20"/>
        </w:rPr>
        <w:t xml:space="preserve">  function cardMatchesCompareFilter(t) {</w:t>
      </w:r>
    </w:p>
    <w:p>
      <w:r>
        <w:rPr>
          <w:rFonts w:ascii="Courier New" w:hAnsi="Courier New"/>
          <w:sz w:val="20"/>
        </w:rPr>
        <w:t xml:space="preserve">    if (!compareFilter) return true;</w:t>
      </w:r>
    </w:p>
    <w:p>
      <w:r>
        <w:rPr>
          <w:rFonts w:ascii="Courier New" w:hAnsi="Courier New"/>
          <w:sz w:val="20"/>
        </w:rPr>
        <w:t xml:space="preserve">    const cd = compareMap[t.type];</w:t>
      </w:r>
    </w:p>
    <w:p>
      <w:r>
        <w:rPr>
          <w:rFonts w:ascii="Courier New" w:hAnsi="Courier New"/>
          <w:sz w:val="20"/>
        </w:rPr>
        <w:t xml:space="preserve">    if (!cd) return false;</w:t>
      </w:r>
    </w:p>
    <w:p>
      <w:r>
        <w:rPr>
          <w:rFonts w:ascii="Courier New" w:hAnsi="Courier New"/>
          <w:sz w:val="20"/>
        </w:rPr>
        <w:t xml:space="preserve">    if (compareFilter === 'both_correct') return cd.both_correct &gt; 0;</w:t>
      </w:r>
    </w:p>
    <w:p>
      <w:r>
        <w:rPr>
          <w:rFonts w:ascii="Courier New" w:hAnsi="Courier New"/>
          <w:sz w:val="20"/>
        </w:rPr>
        <w:t xml:space="preserve">    if (compareFilter === 'run1_only')    return cd.run1_only &gt; 0;</w:t>
      </w:r>
    </w:p>
    <w:p>
      <w:r>
        <w:rPr>
          <w:rFonts w:ascii="Courier New" w:hAnsi="Courier New"/>
          <w:sz w:val="20"/>
        </w:rPr>
        <w:t xml:space="preserve">    if (compareFilter === 'run2_only')    return cd.run2_only &gt; 0;</w:t>
      </w:r>
    </w:p>
    <w:p>
      <w:r>
        <w:rPr>
          <w:rFonts w:ascii="Courier New" w:hAnsi="Courier New"/>
          <w:sz w:val="20"/>
        </w:rPr>
        <w:t xml:space="preserve">    if (compareFilter === 'both_wrong')   return cd.both_wrong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function badgeMatchesFilter(st)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st.correct &gt; 0) return true;</w:t>
      </w:r>
    </w:p>
    <w:p>
      <w:r>
        <w:rPr>
          <w:rFonts w:ascii="Courier New" w:hAnsi="Courier New"/>
          <w:sz w:val="20"/>
        </w:rPr>
        <w:t xml:space="preserve">    if (correctnessFilter.has('same_type')  &amp;&amp; (st.total - st.correct - st.cross_type) &gt; 0) return true;</w:t>
      </w:r>
    </w:p>
    <w:p>
      <w:r>
        <w:rPr>
          <w:rFonts w:ascii="Courier New" w:hAnsi="Courier New"/>
          <w:sz w:val="20"/>
        </w:rPr>
        <w:t xml:space="preserve">    if (correctnessFilter.has('cross_type') &amp;&amp; st.cross_type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sortedTypeHealth = [...typeHealth].sort((a, b) =&gt; {</w:t>
      </w:r>
    </w:p>
    <w:p>
      <w:r>
        <w:rPr>
          <w:rFonts w:ascii="Courier New" w:hAnsi="Courier New"/>
          <w:sz w:val="20"/>
        </w:rPr>
        <w:t xml:space="preserve">    let av, bv;</w:t>
      </w:r>
    </w:p>
    <w:p>
      <w:r>
        <w:rPr>
          <w:rFonts w:ascii="Courier New" w:hAnsi="Courier New"/>
          <w:sz w:val="20"/>
        </w:rPr>
        <w:t xml:space="preserve">    if (sortCol === 'type') { av = a.type || ''; bv = b.type || ''; return sortDir === 'asc' ? av.localeCompare(bv) : bv.localeCompare(av); }</w:t>
      </w:r>
    </w:p>
    <w:p>
      <w:r>
        <w:rPr>
          <w:rFonts w:ascii="Courier New" w:hAnsi="Courier New"/>
          <w:sz w:val="20"/>
        </w:rPr>
        <w:t xml:space="preserve">    if (sortCol === 'f1')  { av = a.f1 ?? a.accuracy ?? -1; bv = b.f1 ?? b.accuracy ?? -1; }</w:t>
      </w:r>
    </w:p>
    <w:p>
      <w:r>
        <w:rPr>
          <w:rFonts w:ascii="Courier New" w:hAnsi="Courier New"/>
          <w:sz w:val="20"/>
        </w:rPr>
        <w:t xml:space="preserve">    if (sortCol === 'ece') { av = calibrationMap[a.type]?.ece ?? 999; bv = calibrationMap[b.type]?.ece ?? 999; }</w:t>
      </w:r>
    </w:p>
    <w:p>
      <w:r>
        <w:rPr>
          <w:rFonts w:ascii="Courier New" w:hAnsi="Courier New"/>
          <w:sz w:val="20"/>
        </w:rPr>
        <w:t xml:space="preserve">    return sortDir === 'asc' ? av - bv : bv - av;</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cd ? (cd.both_correct + cd.run1_only + cd.run2_only + cd.both_wrong) : t.total;</w:t>
      </w:r>
    </w:p>
    <w:p>
      <w:r>
        <w:rPr>
          <w:rFonts w:ascii="Courier New" w:hAnsi="Courier New"/>
          <w:sz w:val="20"/>
        </w:rPr>
        <w:t xml:space="preserve">    }</w:t>
      </w:r>
    </w:p>
    <w:p>
      <w:r>
        <w:rPr>
          <w:rFonts w:ascii="Courier New" w:hAnsi="Courier New"/>
          <w:sz w:val="20"/>
        </w:rPr>
        <w:t xml:space="preserve">    return t.total;</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LEGEND_SINGLE = [</w:t>
      </w:r>
    </w:p>
    <w:p>
      <w:r>
        <w:rPr>
          <w:rFonts w:ascii="Courier New" w:hAnsi="Courier New"/>
          <w:sz w:val="20"/>
        </w:rPr>
        <w:t xml:space="preserve">    { key: 'correct',    label: 'Correct',             cls: 'swatch-correct' },</w:t>
      </w:r>
    </w:p>
    <w:p>
      <w:r>
        <w:rPr>
          <w:rFonts w:ascii="Courier New" w:hAnsi="Courier New"/>
          <w:sz w:val="20"/>
        </w:rPr>
        <w:t xml:space="preserve">    { key: 'same_type',  label: 'Same-type wrong',     cls: 'swatch-same-type' },</w:t>
      </w:r>
    </w:p>
    <w:p>
      <w:r>
        <w:rPr>
          <w:rFonts w:ascii="Courier New" w:hAnsi="Courier New"/>
          <w:sz w:val="20"/>
        </w:rPr>
        <w:t xml:space="preserve">    { key: 'cross_type', label: 'Cross-type (severe)', cls: 'swatch-cross-type'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LEGEND_COMPARE = [</w:t>
      </w:r>
    </w:p>
    <w:p>
      <w:r>
        <w:rPr>
          <w:rFonts w:ascii="Courier New" w:hAnsi="Courier New"/>
          <w:sz w:val="20"/>
        </w:rPr>
        <w:t xml:space="preserve">    { key: 'both_correct', label: 'Both correct',              cls: 'swatch-cmp-both-correct' },</w:t>
      </w:r>
    </w:p>
    <w:p>
      <w:r>
        <w:rPr>
          <w:rFonts w:ascii="Courier New" w:hAnsi="Courier New"/>
          <w:sz w:val="20"/>
        </w:rPr>
        <w:t xml:space="preserve">    { key: 'run1_only',    label: `${run1Name || 'Run 1'} only`,  cls: 'swatch-cmp-run1-only' },</w:t>
      </w:r>
    </w:p>
    <w:p>
      <w:r>
        <w:rPr>
          <w:rFonts w:ascii="Courier New" w:hAnsi="Courier New"/>
          <w:sz w:val="20"/>
        </w:rPr>
        <w:t xml:space="preserve">    { key: 'run2_only',    label: `${run2Name || 'Run 2'} only`,  cls: 'swatch-cmp-run2-only' },</w:t>
      </w:r>
    </w:p>
    <w:p>
      <w:r>
        <w:rPr>
          <w:rFonts w:ascii="Courier New" w:hAnsi="Courier New"/>
          <w:sz w:val="20"/>
        </w:rPr>
        <w:t xml:space="preserve">    { key: 'both_wrong',   label: 'Both wrong',                cls: 'swatch-cmp-both-wrong' },</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className="type-health-section"&gt;</w:t>
      </w:r>
    </w:p>
    <w:p>
      <w:r>
        <w:rPr>
          <w:rFonts w:ascii="Courier New" w:hAnsi="Courier New"/>
          <w:sz w:val="20"/>
        </w:rPr>
        <w:t xml:space="preserve">      {!isCompare &amp;&amp; (</w:t>
      </w:r>
    </w:p>
    <w:p>
      <w:r>
        <w:rPr>
          <w:rFonts w:ascii="Courier New" w:hAnsi="Courier New"/>
          <w:sz w:val="20"/>
        </w:rPr>
        <w:t xml:space="preserve">        &lt;&gt;</w:t>
      </w:r>
    </w:p>
    <w:p>
      <w:r>
        <w:rPr>
          <w:rFonts w:ascii="Courier New" w:hAnsi="Courier New"/>
          <w:sz w:val="20"/>
        </w:rPr>
        <w:t xml:space="preserve">          &lt;ConfidenceInlineSummary</w:t>
      </w:r>
    </w:p>
    <w:p>
      <w:r>
        <w:rPr>
          <w:rFonts w:ascii="Courier New" w:hAnsi="Courier New"/>
          <w:sz w:val="20"/>
        </w:rPr>
        <w:t xml:space="preserve">            confidenceQuality={confidenceQuality}</w:t>
      </w:r>
    </w:p>
    <w:p>
      <w:r>
        <w:rPr>
          <w:rFonts w:ascii="Courier New" w:hAnsi="Courier New"/>
          <w:sz w:val="20"/>
        </w:rPr>
        <w:t xml:space="preserve">            onOpenDetails={() =&gt; setConfidenceModalOpen(true)}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{confidenceModalOpen &amp;&amp; (</w:t>
      </w:r>
    </w:p>
    <w:p>
      <w:r>
        <w:rPr>
          <w:rFonts w:ascii="Courier New" w:hAnsi="Courier New"/>
          <w:sz w:val="20"/>
        </w:rPr>
        <w:t xml:space="preserve">            &lt;div className="confq-modal-backdrop" onClick={() =&gt; setConfidenceModalOpen(false)} role="presentation"&gt;</w:t>
      </w:r>
    </w:p>
    <w:p>
      <w:r>
        <w:rPr>
          <w:rFonts w:ascii="Courier New" w:hAnsi="Courier New"/>
          <w:sz w:val="20"/>
        </w:rPr>
        <w:t xml:space="preserve">              &lt;div className="confq-modal" role="dialog" aria-modal="true" aria-label="Confidence quality details" onClick={(e) =&gt; e.stopPropagation()}&gt;</w:t>
      </w:r>
    </w:p>
    <w:p>
      <w:r>
        <w:rPr>
          <w:rFonts w:ascii="Courier New" w:hAnsi="Courier New"/>
          <w:sz w:val="20"/>
        </w:rPr>
        <w:t xml:space="preserve">                &lt;div className="confq-modal-header"&gt;</w:t>
      </w:r>
    </w:p>
    <w:p>
      <w:r>
        <w:rPr>
          <w:rFonts w:ascii="Courier New" w:hAnsi="Courier New"/>
          <w:sz w:val="20"/>
        </w:rPr>
        <w:t xml:space="preserve">                  &lt;div&gt;</w:t>
      </w:r>
    </w:p>
    <w:p>
      <w:r>
        <w:rPr>
          <w:rFonts w:ascii="Courier New" w:hAnsi="Courier New"/>
          <w:sz w:val="20"/>
        </w:rPr>
        <w:t xml:space="preserve">                    &lt;div className="confq-modal-title"&gt;Confidence Quality&lt;/div&gt;</w:t>
      </w:r>
    </w:p>
    <w:p>
      <w:r>
        <w:rPr>
          <w:rFonts w:ascii="Courier New" w:hAnsi="Courier New"/>
          <w:sz w:val="20"/>
        </w:rPr>
        <w:t xml:space="preserve">                    &lt;div className="confq-modal-subtitle"&gt;Deep dive: calibration, reliability, and threshold tradeoff&lt;/div&gt;</w:t>
      </w:r>
    </w:p>
    <w:p>
      <w:r>
        <w:rPr>
          <w:rFonts w:ascii="Courier New" w:hAnsi="Courier New"/>
          <w:sz w:val="20"/>
        </w:rPr>
        <w:t xml:space="preserve">                  &lt;/div&gt;</w:t>
      </w:r>
    </w:p>
    <w:p>
      <w:r>
        <w:rPr>
          <w:rFonts w:ascii="Courier New" w:hAnsi="Courier New"/>
          <w:sz w:val="20"/>
        </w:rPr>
        <w:t xml:space="preserve">                  &lt;button className="confq-modal-close" onClick={() =&gt; setConfidenceModalOpen(false)} aria-label="Close confidence details"&gt;Close&lt;/button&gt;</w:t>
      </w:r>
    </w:p>
    <w:p>
      <w:r>
        <w:rPr>
          <w:rFonts w:ascii="Courier New" w:hAnsi="Courier New"/>
          <w:sz w:val="20"/>
        </w:rPr>
        <w:t xml:space="preserve">                &lt;/div&gt;</w:t>
      </w:r>
    </w:p>
    <w:p>
      <w:r>
        <w:rPr>
          <w:rFonts w:ascii="Courier New" w:hAnsi="Courier New"/>
          <w:sz w:val="20"/>
        </w:rPr>
        <w:t xml:space="preserve">                &lt;ConfidenceQualityPanel confidenceQuality={confidenceQuality}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&amp;&amp; (</w:t>
      </w:r>
    </w:p>
    <w:p>
      <w:r>
        <w:rPr>
          <w:rFonts w:ascii="Courier New" w:hAnsi="Courier New"/>
          <w:sz w:val="20"/>
        </w:rPr>
        <w:t xml:space="preserve">        &lt;CompareScoreboard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compareFilter={compareFilter}</w:t>
      </w:r>
    </w:p>
    <w:p>
      <w:r>
        <w:rPr>
          <w:rFonts w:ascii="Courier New" w:hAnsi="Courier New"/>
          <w:sz w:val="20"/>
        </w:rPr>
        <w:t xml:space="preserve">          onCompareFilter={onCompareFilter}</w:t>
      </w:r>
    </w:p>
    <w:p>
      <w:r>
        <w:rPr>
          <w:rFonts w:ascii="Courier New" w:hAnsi="Courier New"/>
          <w:sz w:val="20"/>
        </w:rPr>
        <w:t xml:space="preserve">          onViewRecords={onViewRecords}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&lt;CollapsibleSection</w:t>
      </w:r>
    </w:p>
    <w:p>
      <w:r>
        <w:rPr>
          <w:rFonts w:ascii="Courier New" w:hAnsi="Courier New"/>
          <w:sz w:val="20"/>
        </w:rPr>
        <w:t xml:space="preserve">        title={isCompare ? 'Type Comparison' : 'Type Accuracy'}</w:t>
      </w:r>
    </w:p>
    <w:p>
      <w:r>
        <w:rPr>
          <w:rFonts w:ascii="Courier New" w:hAnsi="Courier New"/>
          <w:sz w:val="20"/>
        </w:rPr>
        <w:t xml:space="preserve">        subtitle={isCompare ? 'Compare type-level outcomes across runs' : 'Explore per-type accuracy, confusion, and subtype detail'}</w:t>
      </w:r>
    </w:p>
    <w:p>
      <w:r>
        <w:rPr>
          <w:rFonts w:ascii="Courier New" w:hAnsi="Courier New"/>
          <w:sz w:val="20"/>
        </w:rPr>
        <w:t xml:space="preserve">        expanded={typeSectionExpanded}</w:t>
      </w:r>
    </w:p>
    <w:p>
      <w:r>
        <w:rPr>
          <w:rFonts w:ascii="Courier New" w:hAnsi="Courier New"/>
          <w:sz w:val="20"/>
        </w:rPr>
        <w:t xml:space="preserve">        onToggle={() =&gt; setTypeSectionExpanded(prev =&gt; !prev)}</w:t>
      </w:r>
    </w:p>
    <w:p>
      <w:r>
        <w:rPr>
          <w:rFonts w:ascii="Courier New" w:hAnsi="Courier New"/>
          <w:sz w:val="20"/>
        </w:rPr>
        <w:t xml:space="preserve">        extraClassName="type-main-section"</w:t>
      </w:r>
    </w:p>
    <w:p>
      <w:r>
        <w:rPr>
          <w:rFonts w:ascii="Courier New" w:hAnsi="Courier New"/>
          <w:sz w:val="20"/>
        </w:rPr>
        <w:t xml:space="preserve">      &gt;</w:t>
      </w:r>
    </w:p>
    <w:p>
      <w:r>
        <w:rPr>
          <w:rFonts w:ascii="Courier New" w:hAnsi="Courier New"/>
          <w:sz w:val="20"/>
        </w:rPr>
        <w:t xml:space="preserve">        {isCompare &amp;&amp; (</w:t>
      </w:r>
    </w:p>
    <w:p>
      <w:r>
        <w:rPr>
          <w:rFonts w:ascii="Courier New" w:hAnsi="Courier New"/>
          <w:sz w:val="20"/>
        </w:rPr>
        <w:t xml:space="preserve">          &lt;div className="type-transition-toggle"&gt;</w:t>
      </w:r>
    </w:p>
    <w:p>
      <w:r>
        <w:rPr>
          <w:rFonts w:ascii="Courier New" w:hAnsi="Courier New"/>
          <w:sz w:val="20"/>
        </w:rPr>
        <w:t xml:space="preserve">            &lt;div className="view-toggle"&gt;</w:t>
      </w:r>
    </w:p>
    <w:p>
      <w:r>
        <w:rPr>
          <w:rFonts w:ascii="Courier New" w:hAnsi="Courier New"/>
          <w:sz w:val="20"/>
        </w:rPr>
        <w:t xml:space="preserve">              &lt;button</w:t>
      </w:r>
    </w:p>
    <w:p>
      <w:r>
        <w:rPr>
          <w:rFonts w:ascii="Courier New" w:hAnsi="Courier New"/>
          <w:sz w:val="20"/>
        </w:rPr>
        <w:t xml:space="preserve">                className={`view-toggle-btn ${transitionView === 'type-transition' ? 'active' : ''}`}</w:t>
      </w:r>
    </w:p>
    <w:p>
      <w:r>
        <w:rPr>
          <w:rFonts w:ascii="Courier New" w:hAnsi="Courier New"/>
          <w:sz w:val="20"/>
        </w:rPr>
        <w:t xml:space="preserve">                onClick={() =&gt; setTransitionView('type-transition')}</w:t>
      </w:r>
    </w:p>
    <w:p>
      <w:r>
        <w:rPr>
          <w:rFonts w:ascii="Courier New" w:hAnsi="Courier New"/>
          <w:sz w:val="20"/>
        </w:rPr>
        <w:t xml:space="preserve">              &gt;Type Transition&lt;/button&gt;</w:t>
      </w:r>
    </w:p>
    <w:p>
      <w:r>
        <w:rPr>
          <w:rFonts w:ascii="Courier New" w:hAnsi="Courier New"/>
          <w:sz w:val="20"/>
        </w:rPr>
        <w:t xml:space="preserve">              &lt;button</w:t>
      </w:r>
    </w:p>
    <w:p>
      <w:r>
        <w:rPr>
          <w:rFonts w:ascii="Courier New" w:hAnsi="Courier New"/>
          <w:sz w:val="20"/>
        </w:rPr>
        <w:t xml:space="preserve">                className={`view-toggle-btn ${transitionView === 'breakdown' ? 'active' : ''}`}</w:t>
      </w:r>
    </w:p>
    <w:p>
      <w:r>
        <w:rPr>
          <w:rFonts w:ascii="Courier New" w:hAnsi="Courier New"/>
          <w:sz w:val="20"/>
        </w:rPr>
        <w:t xml:space="preserve">                onClick={() =&gt; setTransitionView('breakdown')}</w:t>
      </w:r>
    </w:p>
    <w:p>
      <w:r>
        <w:rPr>
          <w:rFonts w:ascii="Courier New" w:hAnsi="Courier New"/>
          <w:sz w:val="20"/>
        </w:rPr>
        <w:t xml:space="preserve">              &gt;Breakdown&lt;/button&gt;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&amp;&amp; transitionView === 'type-transition' &amp;&amp; (</w:t>
      </w:r>
    </w:p>
    <w:p>
      <w:r>
        <w:rPr>
          <w:rFonts w:ascii="Courier New" w:hAnsi="Courier New"/>
          <w:sz w:val="20"/>
        </w:rPr>
        <w:t xml:space="preserve">          &lt;TypeTransitionMatrix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onCellClick={(r1Type, r2Type) =&gt; onViewRecords(null, null, null, null, null, r1Type, r2Type)}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 transitionView === 'breakdown') &amp;&amp; (</w:t>
      </w:r>
    </w:p>
    <w:p>
      <w:r>
        <w:rPr>
          <w:rFonts w:ascii="Courier New" w:hAnsi="Courier New"/>
          <w:sz w:val="20"/>
        </w:rPr>
        <w:t xml:space="preserve">          &lt;&gt;</w:t>
      </w:r>
    </w:p>
    <w:p>
      <w:r>
        <w:rPr>
          <w:rFonts w:ascii="Courier New" w:hAnsi="Courier New"/>
          <w:sz w:val="20"/>
        </w:rPr>
        <w:t xml:space="preserve">            &lt;div className="th-sticky-header"&gt;</w:t>
      </w:r>
    </w:p>
    <w:p>
      <w:r>
        <w:rPr>
          <w:rFonts w:ascii="Courier New" w:hAnsi="Courier New"/>
          <w:sz w:val="20"/>
        </w:rPr>
        <w:t xml:space="preserve">              &lt;div className="type-section-header"&gt;</w:t>
      </w:r>
    </w:p>
    <w:p>
      <w:r>
        <w:rPr>
          <w:rFonts w:ascii="Courier New" w:hAnsi="Courier New"/>
          <w:sz w:val="20"/>
        </w:rPr>
        <w:t xml:space="preserve">                &lt;div className="type-grid-legend"&gt;</w:t>
      </w:r>
    </w:p>
    <w:p>
      <w:r>
        <w:rPr>
          <w:rFonts w:ascii="Courier New" w:hAnsi="Courier New"/>
          <w:sz w:val="20"/>
        </w:rPr>
        <w:t xml:space="preserve">                  {isCompare</w:t>
      </w:r>
    </w:p>
    <w:p>
      <w:r>
        <w:rPr>
          <w:rFonts w:ascii="Courier New" w:hAnsi="Courier New"/>
          <w:sz w:val="20"/>
        </w:rPr>
        <w:t xml:space="preserve">                    ? LEGEND_COMPARE.map(l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${compareFilter === l.key ? 'legend-btn-active' : ''}`}</w:t>
      </w:r>
    </w:p>
    <w:p>
      <w:r>
        <w:rPr>
          <w:rFonts w:ascii="Courier New" w:hAnsi="Courier New"/>
          <w:sz w:val="20"/>
        </w:rPr>
        <w:t xml:space="preserve">                          onClick={() =&gt; onCompareFilter(l.key)}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 LEGEND_SINGLE.map(l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${correctnessFilter &amp;&amp; correctnessFilter.has(l.key) ? 'legend-btn-active' : ''}`}</w:t>
      </w:r>
    </w:p>
    <w:p>
      <w:r>
        <w:rPr>
          <w:rFonts w:ascii="Courier New" w:hAnsi="Courier New"/>
          <w:sz w:val="20"/>
        </w:rPr>
        <w:t xml:space="preserve">                          onClick={() =&gt; onCorrectnessFilter(l.key)}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className={`th-col-header${isCompare ? ' th-col-header-cmp' : ''}`}&gt;</w:t>
      </w:r>
    </w:p>
    <w:p>
      <w:r>
        <w:rPr>
          <w:rFonts w:ascii="Courier New" w:hAnsi="Courier New"/>
          <w:sz w:val="20"/>
        </w:rPr>
        <w:t xml:space="preserve">                &lt;span className="th-col-expand" /&gt;</w:t>
      </w:r>
    </w:p>
    <w:p>
      <w:r>
        <w:rPr>
          <w:rFonts w:ascii="Courier New" w:hAnsi="Courier New"/>
          <w:sz w:val="20"/>
        </w:rPr>
        <w:t xml:space="preserve">                &lt;span className="th-col-label th-col-sortable" onClick={() =&gt; !isCompare &amp;&amp; handleSort('type')} style={!isCompare ? { cursor: 'pointer' } : {}}&gt;</w:t>
      </w:r>
    </w:p>
    <w:p>
      <w:r>
        <w:rPr>
          <w:rFonts w:ascii="Courier New" w:hAnsi="Courier New"/>
          <w:sz w:val="20"/>
        </w:rPr>
        <w:t xml:space="preserve">                  True Type{!isCompare &amp;&amp; sortArrow('type')}</w:t>
      </w:r>
    </w:p>
    <w:p>
      <w:r>
        <w:rPr>
          <w:rFonts w:ascii="Courier New" w:hAnsi="Courier New"/>
          <w:sz w:val="20"/>
        </w:rPr>
        <w:t xml:space="preserve">                &lt;/span&gt;</w:t>
      </w:r>
    </w:p>
    <w:p>
      <w:r>
        <w:rPr>
          <w:rFonts w:ascii="Courier New" w:hAnsi="Courier New"/>
          <w:sz w:val="20"/>
        </w:rPr>
        <w:t xml:space="preserve">                {isCompare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className="th-col-changes"&gt;Changes&lt;/span&gt;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&lt;&gt;</w:t>
      </w:r>
    </w:p>
    <w:p>
      <w:r>
        <w:rPr>
          <w:rFonts w:ascii="Courier New" w:hAnsi="Courier New"/>
          <w:sz w:val="20"/>
        </w:rPr>
        <w:t xml:space="preserve">                    &lt;span className="th-col-f1 th-col-sortable" onClick={() =&gt; handleSort('f1')} style={{ cursor: 'pointer' }} title="Sort by F1"&gt;</w:t>
      </w:r>
    </w:p>
    <w:p>
      <w:r>
        <w:rPr>
          <w:rFonts w:ascii="Courier New" w:hAnsi="Courier New"/>
          <w:sz w:val="20"/>
        </w:rPr>
        <w:t xml:space="preserve">                      F1{sortArrow('f1')}</w:t>
      </w:r>
    </w:p>
    <w:p>
      <w:r>
        <w:rPr>
          <w:rFonts w:ascii="Courier New" w:hAnsi="Courier New"/>
          <w:sz w:val="20"/>
        </w:rPr>
        <w:t xml:space="preserve">                    &lt;/span&gt;</w:t>
      </w:r>
    </w:p>
    <w:p>
      <w:r>
        <w:rPr>
          <w:rFonts w:ascii="Courier New" w:hAnsi="Courier New"/>
          <w:sz w:val="20"/>
        </w:rPr>
        <w:t xml:space="preserve">                    &lt;span className="th-col-ece th-col-sortable" onClick={() =&gt; handleSort('ece')} style={{ cursor: 'pointer' }} title="Expected Calibration Error — lower is better"&gt;</w:t>
      </w:r>
    </w:p>
    <w:p>
      <w:r>
        <w:rPr>
          <w:rFonts w:ascii="Courier New" w:hAnsi="Courier New"/>
          <w:sz w:val="20"/>
        </w:rPr>
        <w:t xml:space="preserve">                      ECE{sortArrow('ece')}</w:t>
      </w:r>
    </w:p>
    <w:p>
      <w:r>
        <w:rPr>
          <w:rFonts w:ascii="Courier New" w:hAnsi="Courier New"/>
          <w:sz w:val="20"/>
        </w:rPr>
        <w:t xml:space="preserve">                    &lt;/span&gt;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&lt;span className="th-col-bar"&gt;Breakdown&lt;/span&gt;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className="th-list"&gt;</w:t>
      </w:r>
    </w:p>
    <w:p>
      <w:r>
        <w:rPr>
          <w:rFonts w:ascii="Courier New" w:hAnsi="Courier New"/>
          <w:sz w:val="20"/>
        </w:rPr>
        <w:t xml:space="preserve">              {sortedTypeHealth.map(t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w:t>
      </w:r>
    </w:p>
    <w:p>
      <w:r>
        <w:rPr>
          <w:rFonts w:ascii="Courier New" w:hAnsi="Courier New"/>
          <w:sz w:val="20"/>
        </w:rPr>
        <w:t xml:space="preserve">                    &lt;TypeHealthRowCompare</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compareData={cd || null}</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isDimmed={!cardMatchesCompareFilter(t)}</w:t>
      </w:r>
    </w:p>
    <w:p>
      <w:r>
        <w:rPr>
          <w:rFonts w:ascii="Courier New" w:hAnsi="Courier New"/>
          <w:sz w:val="20"/>
        </w:rPr>
        <w:t xml:space="preserve">                      compareFilter={compareFilter}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&lt;TypeHealthRow</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isDimmed={!cardMatchesFilter(t)}</w:t>
      </w:r>
    </w:p>
    <w:p>
      <w:r>
        <w:rPr>
          <w:rFonts w:ascii="Courier New" w:hAnsi="Courier New"/>
          <w:sz w:val="20"/>
        </w:rPr>
        <w:t xml:space="preserve">                    correctnessFilter={correctnessFilter}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activeSubtype={activeSubtype}</w:t>
      </w:r>
    </w:p>
    <w:p>
      <w:r>
        <w:rPr>
          <w:rFonts w:ascii="Courier New" w:hAnsi="Courier New"/>
          <w:sz w:val="20"/>
        </w:rPr>
        <w:t xml:space="preserve">                    badgeMatchesFilter={badgeMatchesFilter}</w:t>
      </w:r>
    </w:p>
    <w:p>
      <w:r>
        <w:rPr>
          <w:rFonts w:ascii="Courier New" w:hAnsi="Courier New"/>
          <w:sz w:val="20"/>
        </w:rPr>
        <w:t xml:space="preserve">                    isUnknowns={isUnknowns}</w:t>
      </w:r>
    </w:p>
    <w:p>
      <w:r>
        <w:rPr>
          <w:rFonts w:ascii="Courier New" w:hAnsi="Courier New"/>
          <w:sz w:val="20"/>
        </w:rPr>
        <w:t xml:space="preserve">                    calibration={calibrationMap[t.type] ||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&lt;/CollapsibleSection&gt;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TypeHealthGrid;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client/src/components/ValidationPanel.jsx</w:t>
      </w:r>
    </w:p>
    <w:p>
      <w:r>
        <w:rPr>
          <w:rFonts w:ascii="Courier New" w:hAnsi="Courier New"/>
          <w:sz w:val="20"/>
        </w:rPr>
        <w:t>import React, { useState, useEffect, useRef,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 ── True Subtype badge (same styling as MissingSubtypesTab) ─────────────── */</w:t>
      </w:r>
    </w:p>
    <w:p>
      <w:r>
        <w:rPr>
          <w:rFonts w:ascii="Courier New" w:hAnsi="Courier New"/>
          <w:sz w:val="20"/>
        </w:rPr>
        <w:t>function TrueSubtypeBadge({ verdict }) {</w:t>
      </w:r>
    </w:p>
    <w:p>
      <w:r>
        <w:rPr>
          <w:rFonts w:ascii="Courier New" w:hAnsi="Courier New"/>
          <w:sz w:val="20"/>
        </w:rPr>
        <w:t xml:space="preserve">  if (!verdict) return &lt;span className="missing-decision-badge missing-decision-unreviewed"&gt;Untagged&lt;/span&gt;;</w:t>
      </w:r>
    </w:p>
    <w:p>
      <w:r>
        <w:rPr>
          <w:rFonts w:ascii="Courier New" w:hAnsi="Courier New"/>
          <w:sz w:val="20"/>
        </w:rPr>
        <w:t xml:space="preserve">  if (verdict === 'Missing') return &lt;span className="missing-decision-badge missing-decision-mapped"&gt;Missing&lt;/span&gt;;</w:t>
      </w:r>
    </w:p>
    <w:p>
      <w:r>
        <w:rPr>
          <w:rFonts w:ascii="Courier New" w:hAnsi="Courier New"/>
          <w:sz w:val="20"/>
        </w:rPr>
        <w:t xml:space="preserve">  if (verdict === 'unknown') return &lt;span className="missing-decision-badge missing-decision-unknown"&gt;Unknown&lt;/span&gt;;</w:t>
      </w:r>
    </w:p>
    <w:p>
      <w:r>
        <w:rPr>
          <w:rFonts w:ascii="Courier New" w:hAnsi="Courier New"/>
          <w:sz w:val="20"/>
        </w:rPr>
        <w:t xml:space="preserve">  return &lt;span className="missing-decision-badge missing-decision-accepted"&gt;{verdict}&lt;/span&gt;;</w:t>
      </w:r>
    </w:p>
    <w:p>
      <w:r>
        <w:rPr>
          <w:rFonts w:ascii="Courier New" w:hAnsi="Courier New"/>
          <w:sz w:val="20"/>
        </w:rPr>
        <w:t>}</w:t>
      </w:r>
    </w:p>
    <w:p>
      <w:r>
        <w:rPr>
          <w:rFonts w:ascii="Courier New" w:hAnsi="Courier New"/>
          <w:sz w:val="20"/>
        </w:rPr>
      </w:r>
    </w:p>
    <w:p>
      <w:r>
        <w:rPr>
          <w:rFonts w:ascii="Courier New" w:hAnsi="Courier New"/>
          <w:sz w:val="20"/>
        </w:rPr>
        <w:t>/* ── Per-record decision controls (Accept GPT / Map / Missing) ──────────── */</w:t>
      </w:r>
    </w:p>
    <w:p>
      <w:r>
        <w:rPr>
          <w:rFonts w:ascii="Courier New" w:hAnsi="Courier New"/>
          <w:sz w:val="20"/>
        </w:rPr>
        <w:t>function ValidationRecordDecisionControls({ requestId, verdict, gpt, countrySubtypes, onSetVerdict }) {</w:t>
      </w:r>
    </w:p>
    <w:p>
      <w:r>
        <w:rPr>
          <w:rFonts w:ascii="Courier New" w:hAnsi="Courier New"/>
          <w:sz w:val="20"/>
        </w:rPr>
        <w:t xml:space="preserve">  const [mappingOpen, setMappingOpen] = useState(false);</w:t>
      </w:r>
    </w:p>
    <w:p>
      <w:r>
        <w:rPr>
          <w:rFonts w:ascii="Courier New" w:hAnsi="Courier New"/>
          <w:sz w:val="20"/>
        </w:rPr>
        <w:t xml:space="preserve">  const [mapQuery, setMapQuery]       = useState('');</w:t>
      </w:r>
    </w:p>
    <w:p>
      <w:r>
        <w:rPr>
          <w:rFonts w:ascii="Courier New" w:hAnsi="Courier New"/>
          <w:sz w:val="20"/>
        </w:rPr>
        <w:t xml:space="preserve">  const dropdownRef = useRef(null);</w:t>
      </w:r>
    </w:p>
    <w:p>
      <w:r>
        <w:rPr>
          <w:rFonts w:ascii="Courier New" w:hAnsi="Courier New"/>
          <w:sz w:val="20"/>
        </w:rPr>
      </w:r>
    </w:p>
    <w:p>
      <w:r>
        <w:rPr>
          <w:rFonts w:ascii="Courier New" w:hAnsi="Courier New"/>
          <w:sz w:val="20"/>
        </w:rPr>
        <w:t xml:space="preserve">  const gptMapped      = gpt ? String(gpt.mappedAllowedSubtype || '').trim() : '';</w:t>
      </w:r>
    </w:p>
    <w:p>
      <w:r>
        <w:rPr>
          <w:rFonts w:ascii="Courier New" w:hAnsi="Courier New"/>
          <w:sz w:val="20"/>
        </w:rPr>
        <w:t xml:space="preserve">  const allowedSet     = new Set((countrySubtypes || []).map(o =&gt; o.subtype).filter(Boolean));</w:t>
      </w:r>
    </w:p>
    <w:p>
      <w:r>
        <w:rPr>
          <w:rFonts w:ascii="Courier New" w:hAnsi="Courier New"/>
          <w:sz w:val="20"/>
        </w:rPr>
        <w:t xml:space="preserve">  let gptSuggestedVerdict = '';</w:t>
      </w:r>
    </w:p>
    <w:p>
      <w:r>
        <w:rPr>
          <w:rFonts w:ascii="Courier New" w:hAnsi="Courier New"/>
          <w:sz w:val="20"/>
        </w:rPr>
        <w:t xml:space="preserve">  if (gpt) {</w:t>
      </w:r>
    </w:p>
    <w:p>
      <w:r>
        <w:rPr>
          <w:rFonts w:ascii="Courier New" w:hAnsi="Courier New"/>
          <w:sz w:val="20"/>
        </w:rPr>
        <w:t xml:space="preserve">    if (gpt.decision === 'truly_unknown' || gptMapped.toLowerCase() === 'unknown') {</w:t>
      </w:r>
    </w:p>
    <w:p>
      <w:r>
        <w:rPr>
          <w:rFonts w:ascii="Courier New" w:hAnsi="Courier New"/>
          <w:sz w:val="20"/>
        </w:rPr>
        <w:t xml:space="preserve">      gptSuggestedVerdict = 'unknown';</w:t>
      </w:r>
    </w:p>
    <w:p>
      <w:r>
        <w:rPr>
          <w:rFonts w:ascii="Courier New" w:hAnsi="Courier New"/>
          <w:sz w:val="20"/>
        </w:rPr>
        <w:t xml:space="preserve">    } else if (gptMapped &amp;&amp; allowedSet.has(gptMapped)) {</w:t>
      </w:r>
    </w:p>
    <w:p>
      <w:r>
        <w:rPr>
          <w:rFonts w:ascii="Courier New" w:hAnsi="Courier New"/>
          <w:sz w:val="20"/>
        </w:rPr>
        <w:t xml:space="preserve">      gptSuggestedVerdict = gptMapped;</w:t>
      </w:r>
    </w:p>
    <w:p>
      <w:r>
        <w:rPr>
          <w:rFonts w:ascii="Courier New" w:hAnsi="Courier New"/>
          <w:sz w:val="20"/>
        </w:rPr>
        <w:t xml:space="preserve">    } else if (String(gpt.suggestedMissingSubtype || '').trim()) {</w:t>
      </w:r>
    </w:p>
    <w:p>
      <w:r>
        <w:rPr>
          <w:rFonts w:ascii="Courier New" w:hAnsi="Courier New"/>
          <w:sz w:val="20"/>
        </w:rPr>
        <w:t xml:space="preserve">      gptSuggestedVerdict = 'Missing';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gptIsValid     = Boolean(gptSuggestedVerdict);</w:t>
      </w:r>
    </w:p>
    <w:p>
      <w:r>
        <w:rPr>
          <w:rFonts w:ascii="Courier New" w:hAnsi="Courier New"/>
          <w:sz w:val="20"/>
        </w:rPr>
        <w:t xml:space="preserve">  const subtypeOptions  = [...allowedSet];</w:t>
      </w:r>
    </w:p>
    <w:p>
      <w:r>
        <w:rPr>
          <w:rFonts w:ascii="Courier New" w:hAnsi="Courier New"/>
          <w:sz w:val="20"/>
        </w:rPr>
        <w:t xml:space="preserve">  const filteredOptions = mapQuery</w:t>
      </w:r>
    </w:p>
    <w:p>
      <w:r>
        <w:rPr>
          <w:rFonts w:ascii="Courier New" w:hAnsi="Courier New"/>
          <w:sz w:val="20"/>
        </w:rPr>
        <w:t xml:space="preserve">    ? subtypeOptions.filter(s =&gt; s.toLowerCase().includes(mapQuery.toLowerCase()))</w:t>
      </w:r>
    </w:p>
    <w:p>
      <w:r>
        <w:rPr>
          <w:rFonts w:ascii="Courier New" w:hAnsi="Courier New"/>
          <w:sz w:val="20"/>
        </w:rPr>
        <w:t xml:space="preserve">    : subtypeOptions;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(!mappingOpen) return;</w:t>
      </w:r>
    </w:p>
    <w:p>
      <w:r>
        <w:rPr>
          <w:rFonts w:ascii="Courier New" w:hAnsi="Courier New"/>
          <w:sz w:val="20"/>
        </w:rPr>
        <w:t xml:space="preserve">    const handler = (e) =&gt; {</w:t>
      </w:r>
    </w:p>
    <w:p>
      <w:r>
        <w:rPr>
          <w:rFonts w:ascii="Courier New" w:hAnsi="Courier New"/>
          <w:sz w:val="20"/>
        </w:rPr>
        <w:t xml:space="preserve">      if (dropdownRef.current &amp;&amp; !dropdownRef.current.contains(e.target)) {</w:t>
      </w:r>
    </w:p>
    <w:p>
      <w:r>
        <w:rPr>
          <w:rFonts w:ascii="Courier New" w:hAnsi="Courier New"/>
          <w:sz w:val="20"/>
        </w:rPr>
        <w:t xml:space="preserve">        setMappingOpen(false);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document.addEventListener('mousedown', handler);</w:t>
      </w:r>
    </w:p>
    <w:p>
      <w:r>
        <w:rPr>
          <w:rFonts w:ascii="Courier New" w:hAnsi="Courier New"/>
          <w:sz w:val="20"/>
        </w:rPr>
        <w:t xml:space="preserve">    return () =&gt; document.removeEventListener('mousedown', handler);</w:t>
      </w:r>
    </w:p>
    <w:p>
      <w:r>
        <w:rPr>
          <w:rFonts w:ascii="Courier New" w:hAnsi="Courier New"/>
          <w:sz w:val="20"/>
        </w:rPr>
        <w:t xml:space="preserve">  }, [mappingOpen]);</w:t>
      </w:r>
    </w:p>
    <w:p>
      <w:r>
        <w:rPr>
          <w:rFonts w:ascii="Courier New" w:hAnsi="Courier New"/>
          <w:sz w:val="20"/>
        </w:rPr>
      </w:r>
    </w:p>
    <w:p>
      <w:r>
        <w:rPr>
          <w:rFonts w:ascii="Courier New" w:hAnsi="Courier New"/>
          <w:sz w:val="20"/>
        </w:rPr>
        <w:t xml:space="preserve">  const commit = (val) =&gt; onSetVerdict(requestId, val || '');</w:t>
      </w:r>
    </w:p>
    <w:p>
      <w:r>
        <w:rPr>
          <w:rFonts w:ascii="Courier New" w:hAnsi="Courier New"/>
          <w:sz w:val="20"/>
        </w:rPr>
        <w:t xml:space="preserve">  const handleAcceptGpt = () =&gt; commit(verdict === gptSuggestedVerdict ? '' : gptSuggestedVerdict);</w:t>
      </w:r>
    </w:p>
    <w:p>
      <w:r>
        <w:rPr>
          <w:rFonts w:ascii="Courier New" w:hAnsi="Courier New"/>
          <w:sz w:val="20"/>
        </w:rPr>
        <w:t xml:space="preserve">  const handleMap = (subtype) =&gt; { commit(subtype); setMappingOpen(false); setMapQuery(''); };</w:t>
      </w:r>
    </w:p>
    <w:p>
      <w:r>
        <w:rPr>
          <w:rFonts w:ascii="Courier New" w:hAnsi="Courier New"/>
          <w:sz w:val="20"/>
        </w:rPr>
        <w:t xml:space="preserve">  const handleMissing = () =&gt; commit(verdict === 'Missing' ? '' : 'Missing');</w:t>
      </w:r>
    </w:p>
    <w:p>
      <w:r>
        <w:rPr>
          <w:rFonts w:ascii="Courier New" w:hAnsi="Courier New"/>
          <w:sz w:val="20"/>
        </w:rPr>
        <w:t xml:space="preserve">  const handleUnknown = () =&gt; commit(verdict === 'unknown' ? '' : 'unknown');</w:t>
      </w:r>
    </w:p>
    <w:p>
      <w:r>
        <w:rPr>
          <w:rFonts w:ascii="Courier New" w:hAnsi="Courier New"/>
          <w:sz w:val="20"/>
        </w:rPr>
      </w:r>
    </w:p>
    <w:p>
      <w:r>
        <w:rPr>
          <w:rFonts w:ascii="Courier New" w:hAnsi="Courier New"/>
          <w:sz w:val="20"/>
        </w:rPr>
        <w:t xml:space="preserve">  const isGptActive     = gptIsValid &amp;&amp; verdict === gptSuggestedVerdict;</w:t>
      </w:r>
    </w:p>
    <w:p>
      <w:r>
        <w:rPr>
          <w:rFonts w:ascii="Courier New" w:hAnsi="Courier New"/>
          <w:sz w:val="20"/>
        </w:rPr>
        <w:t xml:space="preserve">  const isMissingActive = verdict === 'Missing';</w:t>
      </w:r>
    </w:p>
    <w:p>
      <w:r>
        <w:rPr>
          <w:rFonts w:ascii="Courier New" w:hAnsi="Courier New"/>
          <w:sz w:val="20"/>
        </w:rPr>
        <w:t xml:space="preserve">  const isUnknownActive = verdict === 'unknown';</w:t>
      </w:r>
    </w:p>
    <w:p>
      <w:r>
        <w:rPr>
          <w:rFonts w:ascii="Courier New" w:hAnsi="Courier New"/>
          <w:sz w:val="20"/>
        </w:rPr>
        <w:t xml:space="preserve">  const isMappedActive  = Boolean(verdict &amp;&amp; verdict !== 'Missing' &amp;&amp; verdict !== 'unknown' &amp;&amp; !isGptActive);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className="missing-group-actions missing-record-actions"&gt;</w:t>
      </w:r>
    </w:p>
    <w:p>
      <w:r>
        <w:rPr>
          <w:rFonts w:ascii="Courier New" w:hAnsi="Courier New"/>
          <w:sz w:val="20"/>
        </w:rPr>
        <w:t xml:space="preserve">      &lt;button</w:t>
      </w:r>
    </w:p>
    <w:p>
      <w:r>
        <w:rPr>
          <w:rFonts w:ascii="Courier New" w:hAnsi="Courier New"/>
          <w:sz w:val="20"/>
        </w:rPr>
        <w:t xml:space="preserve">        className={`missing-action missing-action-accept${isGptActive ? ' active' : ''}`}</w:t>
      </w:r>
    </w:p>
    <w:p>
      <w:r>
        <w:rPr>
          <w:rFonts w:ascii="Courier New" w:hAnsi="Courier New"/>
          <w:sz w:val="20"/>
        </w:rPr>
        <w:t xml:space="preserve">        disabled={!gptIsValid}</w:t>
      </w:r>
    </w:p>
    <w:p>
      <w:r>
        <w:rPr>
          <w:rFonts w:ascii="Courier New" w:hAnsi="Courier New"/>
          <w:sz w:val="20"/>
        </w:rPr>
        <w:t xml:space="preserve">        onClick={handleAcceptGpt}</w:t>
      </w:r>
    </w:p>
    <w:p>
      <w:r>
        <w:rPr>
          <w:rFonts w:ascii="Courier New" w:hAnsi="Courier New"/>
          <w:sz w:val="20"/>
        </w:rPr>
        <w:t xml:space="preserve">        title={gptIsValid</w:t>
      </w:r>
    </w:p>
    <w:p>
      <w:r>
        <w:rPr>
          <w:rFonts w:ascii="Courier New" w:hAnsi="Courier New"/>
          <w:sz w:val="20"/>
        </w:rPr>
        <w:t xml:space="preserve">          ? `Accept GPT: ${gptSuggestedVerdict === 'unknown' ? 'unknown (weak signal)' : gptSuggestedVerdict === 'Missing' ? `missing – "${String(gpt.suggestedMissingSubtype || '').trim()}"` : gptSuggestedVerdict}`</w:t>
      </w:r>
    </w:p>
    <w:p>
      <w:r>
        <w:rPr>
          <w:rFonts w:ascii="Courier New" w:hAnsi="Courier New"/>
          <w:sz w:val="20"/>
        </w:rPr>
        <w:t xml:space="preserve">          : 'No GPT review available'}</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&lt;div className="missing-action-map-wrap" ref={dropdownRef}&gt;</w:t>
      </w:r>
    </w:p>
    <w:p>
      <w:r>
        <w:rPr>
          <w:rFonts w:ascii="Courier New" w:hAnsi="Courier New"/>
          <w:sz w:val="20"/>
        </w:rPr>
        <w:t xml:space="preserve">        &lt;button</w:t>
      </w:r>
    </w:p>
    <w:p>
      <w:r>
        <w:rPr>
          <w:rFonts w:ascii="Courier New" w:hAnsi="Courier New"/>
          <w:sz w:val="20"/>
        </w:rPr>
        <w:t xml:space="preserve">          className={`missing-action missing-action-map${isMappedActive ? ' active' : ''}`}</w:t>
      </w:r>
    </w:p>
    <w:p>
      <w:r>
        <w:rPr>
          <w:rFonts w:ascii="Courier New" w:hAnsi="Courier New"/>
          <w:sz w:val="20"/>
        </w:rPr>
        <w:t xml:space="preserve">          onClick={() =&gt; setMappingOpen(o =&gt; !o)}</w:t>
      </w:r>
    </w:p>
    <w:p>
      <w:r>
        <w:rPr>
          <w:rFonts w:ascii="Courier New" w:hAnsi="Courier New"/>
          <w:sz w:val="20"/>
        </w:rPr>
        <w:t xml:space="preserve">          title="Map to existing subtype"</w:t>
      </w:r>
    </w:p>
    <w:p>
      <w:r>
        <w:rPr>
          <w:rFonts w:ascii="Courier New" w:hAnsi="Courier New"/>
          <w:sz w:val="20"/>
        </w:rPr>
        <w:t xml:space="preserve">        &gt;</w:t>
      </w:r>
    </w:p>
    <w:p>
      <w:r>
        <w:rPr>
          <w:rFonts w:ascii="Courier New" w:hAnsi="Courier New"/>
          <w:sz w:val="20"/>
        </w:rPr>
        <w:t xml:space="preserve">          Map {mappingOpen ? '▲' : '▼'}</w:t>
      </w:r>
    </w:p>
    <w:p>
      <w:r>
        <w:rPr>
          <w:rFonts w:ascii="Courier New" w:hAnsi="Courier New"/>
          <w:sz w:val="20"/>
        </w:rPr>
        <w:t xml:space="preserve">        &lt;/button&gt;</w:t>
      </w:r>
    </w:p>
    <w:p>
      <w:r>
        <w:rPr>
          <w:rFonts w:ascii="Courier New" w:hAnsi="Courier New"/>
          <w:sz w:val="20"/>
        </w:rPr>
        <w:t xml:space="preserve">        {mappingOpen &amp;&amp; (</w:t>
      </w:r>
    </w:p>
    <w:p>
      <w:r>
        <w:rPr>
          <w:rFonts w:ascii="Courier New" w:hAnsi="Courier New"/>
          <w:sz w:val="20"/>
        </w:rPr>
        <w:t xml:space="preserve">          &lt;div className="missing-map-dropdown"&gt;</w:t>
      </w:r>
    </w:p>
    <w:p>
      <w:r>
        <w:rPr>
          <w:rFonts w:ascii="Courier New" w:hAnsi="Courier New"/>
          <w:sz w:val="20"/>
        </w:rPr>
        <w:t xml:space="preserve">            &lt;input</w:t>
      </w:r>
    </w:p>
    <w:p>
      <w:r>
        <w:rPr>
          <w:rFonts w:ascii="Courier New" w:hAnsi="Courier New"/>
          <w:sz w:val="20"/>
        </w:rPr>
        <w:t xml:space="preserve">              className="missing-map-search"</w:t>
      </w:r>
    </w:p>
    <w:p>
      <w:r>
        <w:rPr>
          <w:rFonts w:ascii="Courier New" w:hAnsi="Courier New"/>
          <w:sz w:val="20"/>
        </w:rPr>
        <w:t xml:space="preserve">              placeholder="Search subtype…"</w:t>
      </w:r>
    </w:p>
    <w:p>
      <w:r>
        <w:rPr>
          <w:rFonts w:ascii="Courier New" w:hAnsi="Courier New"/>
          <w:sz w:val="20"/>
        </w:rPr>
        <w:t xml:space="preserve">              value={mapQuery}</w:t>
      </w:r>
    </w:p>
    <w:p>
      <w:r>
        <w:rPr>
          <w:rFonts w:ascii="Courier New" w:hAnsi="Courier New"/>
          <w:sz w:val="20"/>
        </w:rPr>
        <w:t xml:space="preserve">              onChange={e =&gt; setMapQuery(e.target.value)}</w:t>
      </w:r>
    </w:p>
    <w:p>
      <w:r>
        <w:rPr>
          <w:rFonts w:ascii="Courier New" w:hAnsi="Courier New"/>
          <w:sz w:val="20"/>
        </w:rPr>
        <w:t xml:space="preserve">              autoFocus</w:t>
      </w:r>
    </w:p>
    <w:p>
      <w:r>
        <w:rPr>
          <w:rFonts w:ascii="Courier New" w:hAnsi="Courier New"/>
          <w:sz w:val="20"/>
        </w:rPr>
        <w:t xml:space="preserve">            /&gt;</w:t>
      </w:r>
    </w:p>
    <w:p>
      <w:r>
        <w:rPr>
          <w:rFonts w:ascii="Courier New" w:hAnsi="Courier New"/>
          <w:sz w:val="20"/>
        </w:rPr>
        <w:t xml:space="preserve">            &lt;ul className="missing-map-list"&gt;</w:t>
      </w:r>
    </w:p>
    <w:p>
      <w:r>
        <w:rPr>
          <w:rFonts w:ascii="Courier New" w:hAnsi="Courier New"/>
          <w:sz w:val="20"/>
        </w:rPr>
        <w:t xml:space="preserve">              {filteredOptions.map(s =&gt; (</w:t>
      </w:r>
    </w:p>
    <w:p>
      <w:r>
        <w:rPr>
          <w:rFonts w:ascii="Courier New" w:hAnsi="Courier New"/>
          <w:sz w:val="20"/>
        </w:rPr>
        <w:t xml:space="preserve">                &lt;li</w:t>
      </w:r>
    </w:p>
    <w:p>
      <w:r>
        <w:rPr>
          <w:rFonts w:ascii="Courier New" w:hAnsi="Courier New"/>
          <w:sz w:val="20"/>
        </w:rPr>
        <w:t xml:space="preserve">                  key={s}</w:t>
      </w:r>
    </w:p>
    <w:p>
      <w:r>
        <w:rPr>
          <w:rFonts w:ascii="Courier New" w:hAnsi="Courier New"/>
          <w:sz w:val="20"/>
        </w:rPr>
        <w:t xml:space="preserve">                  className={`missing-map-option${verdict === s ? ' selected' : ''}`}</w:t>
      </w:r>
    </w:p>
    <w:p>
      <w:r>
        <w:rPr>
          <w:rFonts w:ascii="Courier New" w:hAnsi="Courier New"/>
          <w:sz w:val="20"/>
        </w:rPr>
        <w:t xml:space="preserve">                  onMouseDown={e =&gt; { e.preventDefault(); handleMap(s); }}</w:t>
      </w:r>
    </w:p>
    <w:p>
      <w:r>
        <w:rPr>
          <w:rFonts w:ascii="Courier New" w:hAnsi="Courier New"/>
          <w:sz w:val="20"/>
        </w:rPr>
        <w:t xml:space="preserve">                &gt;</w:t>
      </w:r>
    </w:p>
    <w:p>
      <w:r>
        <w:rPr>
          <w:rFonts w:ascii="Courier New" w:hAnsi="Courier New"/>
          <w:sz w:val="20"/>
        </w:rPr>
        <w:t xml:space="preserve">                  {s}</w:t>
      </w:r>
    </w:p>
    <w:p>
      <w:r>
        <w:rPr>
          <w:rFonts w:ascii="Courier New" w:hAnsi="Courier New"/>
          <w:sz w:val="20"/>
        </w:rPr>
        <w:t xml:space="preserve">                &lt;/li&gt;</w:t>
      </w:r>
    </w:p>
    <w:p>
      <w:r>
        <w:rPr>
          <w:rFonts w:ascii="Courier New" w:hAnsi="Courier New"/>
          <w:sz w:val="20"/>
        </w:rPr>
        <w:t xml:space="preserve">              ))}</w:t>
      </w:r>
    </w:p>
    <w:p>
      <w:r>
        <w:rPr>
          <w:rFonts w:ascii="Courier New" w:hAnsi="Courier New"/>
          <w:sz w:val="20"/>
        </w:rPr>
        <w:t xml:space="preserve">              {filteredOptions.length === 0 &amp;&amp; (</w:t>
      </w:r>
    </w:p>
    <w:p>
      <w:r>
        <w:rPr>
          <w:rFonts w:ascii="Courier New" w:hAnsi="Courier New"/>
          <w:sz w:val="20"/>
        </w:rPr>
        <w:t xml:space="preserve">                &lt;li className="missing-map-option missing-map-empty"&gt;No matches&lt;/li&gt;</w:t>
      </w:r>
    </w:p>
    <w:p>
      <w:r>
        <w:rPr>
          <w:rFonts w:ascii="Courier New" w:hAnsi="Courier New"/>
          <w:sz w:val="20"/>
        </w:rPr>
        <w:t xml:space="preserve">              )}</w:t>
      </w:r>
    </w:p>
    <w:p>
      <w:r>
        <w:rPr>
          <w:rFonts w:ascii="Courier New" w:hAnsi="Courier New"/>
          <w:sz w:val="20"/>
        </w:rPr>
        <w:t xml:space="preserve">            &lt;/ul&gt;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&lt;button</w:t>
      </w:r>
    </w:p>
    <w:p>
      <w:r>
        <w:rPr>
          <w:rFonts w:ascii="Courier New" w:hAnsi="Courier New"/>
          <w:sz w:val="20"/>
        </w:rPr>
        <w:t xml:space="preserve">        className={`missing-action missing-action-missing${isMissingActive ? ' active' : ''}`}</w:t>
      </w:r>
    </w:p>
    <w:p>
      <w:r>
        <w:rPr>
          <w:rFonts w:ascii="Courier New" w:hAnsi="Courier New"/>
          <w:sz w:val="20"/>
        </w:rPr>
        <w:t xml:space="preserve">        onClick={handleMissing}</w:t>
      </w:r>
    </w:p>
    <w:p>
      <w:r>
        <w:rPr>
          <w:rFonts w:ascii="Courier New" w:hAnsi="Courier New"/>
          <w:sz w:val="20"/>
        </w:rPr>
        <w:t xml:space="preserve">        title="Tag as genuinely missing subtype"</w:t>
      </w:r>
    </w:p>
    <w:p>
      <w:r>
        <w:rPr>
          <w:rFonts w:ascii="Courier New" w:hAnsi="Courier New"/>
          <w:sz w:val="20"/>
        </w:rPr>
        <w:t xml:space="preserve">      &gt;</w:t>
      </w:r>
    </w:p>
    <w:p>
      <w:r>
        <w:rPr>
          <w:rFonts w:ascii="Courier New" w:hAnsi="Courier New"/>
          <w:sz w:val="20"/>
        </w:rPr>
        <w:t xml:space="preserve">        Missing</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&lt;button</w:t>
      </w:r>
    </w:p>
    <w:p>
      <w:r>
        <w:rPr>
          <w:rFonts w:ascii="Courier New" w:hAnsi="Courier New"/>
          <w:sz w:val="20"/>
        </w:rPr>
        <w:t xml:space="preserve">        className={`missing-action missing-action-unknown${isUnknownActive ? ' active' : ''}`}</w:t>
      </w:r>
    </w:p>
    <w:p>
      <w:r>
        <w:rPr>
          <w:rFonts w:ascii="Courier New" w:hAnsi="Courier New"/>
          <w:sz w:val="20"/>
        </w:rPr>
        <w:t xml:space="preserve">        onClick={handleUnknown}</w:t>
      </w:r>
    </w:p>
    <w:p>
      <w:r>
        <w:rPr>
          <w:rFonts w:ascii="Courier New" w:hAnsi="Courier New"/>
          <w:sz w:val="20"/>
        </w:rPr>
        <w:t xml:space="preserve">        title="Tag as truly unknown"</w:t>
      </w:r>
    </w:p>
    <w:p>
      <w:r>
        <w:rPr>
          <w:rFonts w:ascii="Courier New" w:hAnsi="Courier New"/>
          <w:sz w:val="20"/>
        </w:rPr>
        <w:t xml:space="preserve">      &gt;</w:t>
      </w:r>
    </w:p>
    <w:p>
      <w:r>
        <w:rPr>
          <w:rFonts w:ascii="Courier New" w:hAnsi="Courier New"/>
          <w:sz w:val="20"/>
        </w:rPr>
        <w:t xml:space="preserve">        Unknown</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const VERDICTS = [</w:t>
      </w:r>
    </w:p>
    <w:p>
      <w:r>
        <w:rPr>
          <w:rFonts w:ascii="Courier New" w:hAnsi="Courier New"/>
          <w:sz w:val="20"/>
        </w:rPr>
        <w:t xml:space="preserve">  { value: 'justified', label: 'Justified', className: 'verdict-justified' },</w:t>
      </w:r>
    </w:p>
    <w:p>
      <w:r>
        <w:rPr>
          <w:rFonts w:ascii="Courier New" w:hAnsi="Courier New"/>
          <w:sz w:val="20"/>
        </w:rPr>
        <w:t xml:space="preserve">  { value: 'unjustified', label: 'Not Justified', className: 'verdict-unjustified' },</w:t>
      </w:r>
    </w:p>
    <w:p>
      <w:r>
        <w:rPr>
          <w:rFonts w:ascii="Courier New" w:hAnsi="Courier New"/>
          <w:sz w:val="20"/>
        </w:rPr>
        <w:t xml:space="preserve">  { value: 'unclear', label: 'Unclear', className: 'verdict-unclear' },</w:t>
      </w:r>
    </w:p>
    <w:p>
      <w:r>
        <w:rPr>
          <w:rFonts w:ascii="Courier New" w:hAnsi="Courier New"/>
          <w:sz w:val="20"/>
        </w:rPr>
        <w:t>];</w:t>
      </w:r>
    </w:p>
    <w:p>
      <w:r>
        <w:rPr>
          <w:rFonts w:ascii="Courier New" w:hAnsi="Courier New"/>
          <w:sz w:val="20"/>
        </w:rPr>
      </w:r>
    </w:p>
    <w:p>
      <w:r>
        <w:rPr>
          <w:rFonts w:ascii="Courier New" w:hAnsi="Courier New"/>
          <w:sz w:val="20"/>
        </w:rPr>
        <w:t>const EMPTY_COL_FILTERS = { request_id: '', pred_subtype: '', attributes: '', metadata: '' };</w:t>
      </w:r>
    </w:p>
    <w:p>
      <w:r>
        <w:rPr>
          <w:rFonts w:ascii="Courier New" w:hAnsi="Courier New"/>
          <w:sz w:val="20"/>
        </w:rPr>
      </w:r>
    </w:p>
    <w:p>
      <w:r>
        <w:rPr>
          <w:rFonts w:ascii="Courier New" w:hAnsi="Courier New"/>
          <w:sz w:val="20"/>
        </w:rPr>
        <w:t>const GPT_VERDICT_CONFIG = {</w:t>
      </w:r>
    </w:p>
    <w:p>
      <w:r>
        <w:rPr>
          <w:rFonts w:ascii="Courier New" w:hAnsi="Courier New"/>
          <w:sz w:val="20"/>
        </w:rPr>
        <w:t xml:space="preserve">  truly_unknown:        { label: 'Truly Unknown',   cls: 'gpt-verdict-truly-unknown' },</w:t>
      </w:r>
    </w:p>
    <w:p>
      <w:r>
        <w:rPr>
          <w:rFonts w:ascii="Courier New" w:hAnsi="Courier New"/>
          <w:sz w:val="20"/>
        </w:rPr>
        <w:t xml:space="preserve">  wrong_subtype:        { label: 'Valid Subtype',    cls: 'gpt-verdict-wrong-subtype' },</w:t>
      </w:r>
    </w:p>
    <w:p>
      <w:r>
        <w:rPr>
          <w:rFonts w:ascii="Courier New" w:hAnsi="Courier New"/>
          <w:sz w:val="20"/>
        </w:rPr>
        <w:t xml:space="preserve">  missing_but_mappable: { label: 'Close Subtype',    cls: 'gpt-verdict-mappable' },</w:t>
      </w:r>
    </w:p>
    <w:p>
      <w:r>
        <w:rPr>
          <w:rFonts w:ascii="Courier New" w:hAnsi="Courier New"/>
          <w:sz w:val="20"/>
        </w:rPr>
        <w:t xml:space="preserve">  true_missing_subtype: { label: 'True Missing',     cls: 'gpt-verdict-true-missing' },</w:t>
      </w:r>
    </w:p>
    <w:p>
      <w:r>
        <w:rPr>
          <w:rFonts w:ascii="Courier New" w:hAnsi="Courier New"/>
          <w:sz w:val="20"/>
        </w:rPr>
        <w:t>};</w:t>
      </w:r>
    </w:p>
    <w:p>
      <w:r>
        <w:rPr>
          <w:rFonts w:ascii="Courier New" w:hAnsi="Courier New"/>
          <w:sz w:val="20"/>
        </w:rPr>
      </w:r>
    </w:p>
    <w:p>
      <w:r>
        <w:rPr>
          <w:rFonts w:ascii="Courier New" w:hAnsi="Courier New"/>
          <w:sz w:val="20"/>
        </w:rPr>
        <w:t>function GptVerdictBadge({ gpt }) {</w:t>
      </w:r>
    </w:p>
    <w:p>
      <w:r>
        <w:rPr>
          <w:rFonts w:ascii="Courier New" w:hAnsi="Courier New"/>
          <w:sz w:val="20"/>
        </w:rPr>
        <w:t xml:space="preserve">  if (!gpt) return &lt;span className="gpt-verdict-badge gpt-verdict-unreviewed"&gt;Unreviewed&lt;/span&gt;;</w:t>
      </w:r>
    </w:p>
    <w:p>
      <w:r>
        <w:rPr>
          <w:rFonts w:ascii="Courier New" w:hAnsi="Courier New"/>
          <w:sz w:val="20"/>
        </w:rPr>
        <w:t xml:space="preserve">  if (gpt.error) return &lt;span className="gpt-verdict-badge gpt-verdict-error" title={gpt.error}&gt;Error&lt;/span&gt;;</w:t>
      </w:r>
    </w:p>
    <w:p>
      <w:r>
        <w:rPr>
          <w:rFonts w:ascii="Courier New" w:hAnsi="Courier New"/>
          <w:sz w:val="20"/>
        </w:rPr>
        <w:t xml:space="preserve">  const cfg = GPT_VERDICT_CONFIG[gpt.decision];</w:t>
      </w:r>
    </w:p>
    <w:p>
      <w:r>
        <w:rPr>
          <w:rFonts w:ascii="Courier New" w:hAnsi="Courier New"/>
          <w:sz w:val="20"/>
        </w:rPr>
        <w:t xml:space="preserve">  const badge = cfg</w:t>
      </w:r>
    </w:p>
    <w:p>
      <w:r>
        <w:rPr>
          <w:rFonts w:ascii="Courier New" w:hAnsi="Courier New"/>
          <w:sz w:val="20"/>
        </w:rPr>
        <w:t xml:space="preserve">    ? &lt;span className={`gpt-verdict-badge ${cfg.cls}`}&gt;{cfg.label}&lt;/span&gt;</w:t>
      </w:r>
    </w:p>
    <w:p>
      <w:r>
        <w:rPr>
          <w:rFonts w:ascii="Courier New" w:hAnsi="Courier New"/>
          <w:sz w:val="20"/>
        </w:rPr>
        <w:t xml:space="preserve">    : &lt;span className="gpt-verdict-badge gpt-verdict-unreviewed"&gt;{gpt.decision || 'Unreviewed'}&lt;/span&gt;;</w:t>
      </w:r>
    </w:p>
    <w:p>
      <w:r>
        <w:rPr>
          <w:rFonts w:ascii="Courier New" w:hAnsi="Courier New"/>
          <w:sz w:val="20"/>
        </w:rPr>
        <w:t xml:space="preserve">  const reason = gpt.reason || gpt.text || '';</w:t>
      </w:r>
    </w:p>
    <w:p>
      <w:r>
        <w:rPr>
          <w:rFonts w:ascii="Courier New" w:hAnsi="Courier New"/>
          <w:sz w:val="20"/>
        </w:rPr>
        <w:t xml:space="preserve">  return (</w:t>
      </w:r>
    </w:p>
    <w:p>
      <w:r>
        <w:rPr>
          <w:rFonts w:ascii="Courier New" w:hAnsi="Courier New"/>
          <w:sz w:val="20"/>
        </w:rPr>
        <w:t xml:space="preserve">    &lt;div className="gpt-verdict-cell"&gt;</w:t>
      </w:r>
    </w:p>
    <w:p>
      <w:r>
        <w:rPr>
          <w:rFonts w:ascii="Courier New" w:hAnsi="Courier New"/>
          <w:sz w:val="20"/>
        </w:rPr>
        <w:t xml:space="preserve">      {badge}</w:t>
      </w:r>
    </w:p>
    <w:p>
      <w:r>
        <w:rPr>
          <w:rFonts w:ascii="Courier New" w:hAnsi="Courier New"/>
          <w:sz w:val="20"/>
        </w:rPr>
        <w:t xml:space="preserve">      {reason &amp;&amp; &lt;div className="gpt-verdict-reason"&gt;{reason}&lt;/div&gt;}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t>const NOT_RETAGGED_LABEL = 'Not retagged';</w:t>
      </w:r>
    </w:p>
    <w:p>
      <w:r>
        <w:rPr>
          <w:rFonts w:ascii="Courier New" w:hAnsi="Courier New"/>
          <w:sz w:val="20"/>
        </w:rPr>
      </w:r>
    </w:p>
    <w:p>
      <w:r>
        <w:rPr>
          <w:rFonts w:ascii="Courier New" w:hAnsi="Courier New"/>
          <w:sz w:val="20"/>
        </w:rPr>
        <w:t>function getAskText(result) {</w:t>
      </w:r>
    </w:p>
    <w:p>
      <w:r>
        <w:rPr>
          <w:rFonts w:ascii="Courier New" w:hAnsi="Courier New"/>
          <w:sz w:val="20"/>
        </w:rPr>
        <w:t xml:space="preserve">  if (!result) return 'Prompt output will appear here';</w:t>
      </w:r>
    </w:p>
    <w:p>
      <w:r>
        <w:rPr>
          <w:rFonts w:ascii="Courier New" w:hAnsi="Courier New"/>
          <w:sz w:val="20"/>
        </w:rPr>
        <w:t xml:space="preserve">  if (result.error) return `Error: ${result.error}`;</w:t>
      </w:r>
    </w:p>
    <w:p>
      <w:r>
        <w:rPr>
          <w:rFonts w:ascii="Courier New" w:hAnsi="Courier New"/>
          <w:sz w:val="20"/>
        </w:rPr>
        <w:t xml:space="preserve">  if (result.text) return result.text;</w:t>
      </w:r>
    </w:p>
    <w:p>
      <w:r>
        <w:rPr>
          <w:rFonts w:ascii="Courier New" w:hAnsi="Courier New"/>
          <w:sz w:val="20"/>
        </w:rPr>
        <w:t xml:space="preserve">  if (result.subtype || result.reason) {</w:t>
      </w:r>
    </w:p>
    <w:p>
      <w:r>
        <w:rPr>
          <w:rFonts w:ascii="Courier New" w:hAnsi="Courier New"/>
          <w:sz w:val="20"/>
        </w:rPr>
        <w:t xml:space="preserve">    const subtype = result.subtype ? `SUBTYPE: ${result.subtype}` : '';</w:t>
      </w:r>
    </w:p>
    <w:p>
      <w:r>
        <w:rPr>
          <w:rFonts w:ascii="Courier New" w:hAnsi="Courier New"/>
          <w:sz w:val="20"/>
        </w:rPr>
        <w:t xml:space="preserve">    const reason = result.reason ? `REASON: ${result.reason}` : '';</w:t>
      </w:r>
    </w:p>
    <w:p>
      <w:r>
        <w:rPr>
          <w:rFonts w:ascii="Courier New" w:hAnsi="Courier New"/>
          <w:sz w:val="20"/>
        </w:rPr>
        <w:t xml:space="preserve">    return [subtype, reason].filter(Boolean).join(' | ');</w:t>
      </w:r>
    </w:p>
    <w:p>
      <w:r>
        <w:rPr>
          <w:rFonts w:ascii="Courier New" w:hAnsi="Courier New"/>
          <w:sz w:val="20"/>
        </w:rPr>
        <w:t xml:space="preserve">  }</w:t>
      </w:r>
    </w:p>
    <w:p>
      <w:r>
        <w:rPr>
          <w:rFonts w:ascii="Courier New" w:hAnsi="Courier New"/>
          <w:sz w:val="20"/>
        </w:rPr>
        <w:t xml:space="preserve">  return 'No response text';</w:t>
      </w:r>
    </w:p>
    <w:p>
      <w:r>
        <w:rPr>
          <w:rFonts w:ascii="Courier New" w:hAnsi="Courier New"/>
          <w:sz w:val="20"/>
        </w:rPr>
        <w:t>}</w:t>
      </w:r>
    </w:p>
    <w:p>
      <w:r>
        <w:rPr>
          <w:rFonts w:ascii="Courier New" w:hAnsi="Courier New"/>
          <w:sz w:val="20"/>
        </w:rPr>
      </w:r>
    </w:p>
    <w:p>
      <w:r>
        <w:rPr>
          <w:rFonts w:ascii="Courier New" w:hAnsi="Courier New"/>
          <w:sz w:val="20"/>
        </w:rPr>
        <w:t>function normalizeGptResult(value) {</w:t>
      </w:r>
    </w:p>
    <w:p>
      <w:r>
        <w:rPr>
          <w:rFonts w:ascii="Courier New" w:hAnsi="Courier New"/>
          <w:sz w:val="20"/>
        </w:rPr>
        <w:t xml:space="preserve">  if (!value) return null;</w:t>
      </w:r>
    </w:p>
    <w:p>
      <w:r>
        <w:rPr>
          <w:rFonts w:ascii="Courier New" w:hAnsi="Courier New"/>
          <w:sz w:val="20"/>
        </w:rPr>
      </w:r>
    </w:p>
    <w:p>
      <w:r>
        <w:rPr>
          <w:rFonts w:ascii="Courier New" w:hAnsi="Courier New"/>
          <w:sz w:val="20"/>
        </w:rPr>
        <w:t xml:space="preserve">  let parsedReasoning = null;</w:t>
      </w:r>
    </w:p>
    <w:p>
      <w:r>
        <w:rPr>
          <w:rFonts w:ascii="Courier New" w:hAnsi="Courier New"/>
          <w:sz w:val="20"/>
        </w:rPr>
        <w:t xml:space="preserve">  if (typeof value.reasoning === 'string' &amp;&amp; value.reasoning.trim().startsWith('{')) {</w:t>
      </w:r>
    </w:p>
    <w:p>
      <w:r>
        <w:rPr>
          <w:rFonts w:ascii="Courier New" w:hAnsi="Courier New"/>
          <w:sz w:val="20"/>
        </w:rPr>
        <w:t xml:space="preserve">    try {</w:t>
      </w:r>
    </w:p>
    <w:p>
      <w:r>
        <w:rPr>
          <w:rFonts w:ascii="Courier New" w:hAnsi="Courier New"/>
          <w:sz w:val="20"/>
        </w:rPr>
        <w:t xml:space="preserve">      parsedReasoning = JSON.parse(value.reasoning);</w:t>
      </w:r>
    </w:p>
    <w:p>
      <w:r>
        <w:rPr>
          <w:rFonts w:ascii="Courier New" w:hAnsi="Courier New"/>
          <w:sz w:val="20"/>
        </w:rPr>
        <w:t xml:space="preserve">    } catch {</w:t>
      </w:r>
    </w:p>
    <w:p>
      <w:r>
        <w:rPr>
          <w:rFonts w:ascii="Courier New" w:hAnsi="Courier New"/>
          <w:sz w:val="20"/>
        </w:rPr>
        <w:t xml:space="preserve">      parsedReasoning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decision = value.decision || value.subtype || parsedReasoning?.decision || value.verdict || null;</w:t>
      </w:r>
    </w:p>
    <w:p>
      <w:r>
        <w:rPr>
          <w:rFonts w:ascii="Courier New" w:hAnsi="Courier New"/>
          <w:sz w:val="20"/>
        </w:rPr>
        <w:t xml:space="preserve">  return {</w:t>
      </w:r>
    </w:p>
    <w:p>
      <w:r>
        <w:rPr>
          <w:rFonts w:ascii="Courier New" w:hAnsi="Courier New"/>
          <w:sz w:val="20"/>
        </w:rPr>
        <w:t xml:space="preserve">    text: value.text || '',</w:t>
      </w:r>
    </w:p>
    <w:p>
      <w:r>
        <w:rPr>
          <w:rFonts w:ascii="Courier New" w:hAnsi="Courier New"/>
          <w:sz w:val="20"/>
        </w:rPr>
        <w:t xml:space="preserve">    subtype: decision,</w:t>
      </w:r>
    </w:p>
    <w:p>
      <w:r>
        <w:rPr>
          <w:rFonts w:ascii="Courier New" w:hAnsi="Courier New"/>
          <w:sz w:val="20"/>
        </w:rPr>
        <w:t xml:space="preserve">    decision,</w:t>
      </w:r>
    </w:p>
    <w:p>
      <w:r>
        <w:rPr>
          <w:rFonts w:ascii="Courier New" w:hAnsi="Courier New"/>
          <w:sz w:val="20"/>
        </w:rPr>
        <w:t xml:space="preserve">    mappedAllowedSubtype: value.mapped_allowed_subtype || parsedReasoning?.mapped_allowed_subtype || '',</w:t>
      </w:r>
    </w:p>
    <w:p>
      <w:r>
        <w:rPr>
          <w:rFonts w:ascii="Courier New" w:hAnsi="Courier New"/>
          <w:sz w:val="20"/>
        </w:rPr>
        <w:t xml:space="preserve">    suggestedMissingSubtype: value.suggested_missing_subtype || parsedReasoning?.suggested_missing_subtype || '',</w:t>
      </w:r>
    </w:p>
    <w:p>
      <w:r>
        <w:rPr>
          <w:rFonts w:ascii="Courier New" w:hAnsi="Courier New"/>
          <w:sz w:val="20"/>
        </w:rPr>
        <w:t xml:space="preserve">    reason: value.reason || parsedReasoning?.reasoning || value.reasoning || '',</w:t>
      </w:r>
    </w:p>
    <w:p>
      <w:r>
        <w:rPr>
          <w:rFonts w:ascii="Courier New" w:hAnsi="Courier New"/>
          <w:sz w:val="20"/>
        </w:rPr>
        <w:t xml:space="preserve">    error: value.error ||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toLegacyYesNo(decision, predictedStatus) {</w:t>
      </w:r>
    </w:p>
    <w:p>
      <w:r>
        <w:rPr>
          <w:rFonts w:ascii="Courier New" w:hAnsi="Courier New"/>
          <w:sz w:val="20"/>
        </w:rPr>
        <w:t xml:space="preserve">  const d = String(decision || '').trim();</w:t>
      </w:r>
    </w:p>
    <w:p>
      <w:r>
        <w:rPr>
          <w:rFonts w:ascii="Courier New" w:hAnsi="Courier New"/>
          <w:sz w:val="20"/>
        </w:rPr>
        <w:t xml:space="preserve">  const status = String(predictedStatus || '').trim().toLowerCase();</w:t>
      </w:r>
    </w:p>
    <w:p>
      <w:r>
        <w:rPr>
          <w:rFonts w:ascii="Courier New" w:hAnsi="Courier New"/>
          <w:sz w:val="20"/>
        </w:rPr>
      </w:r>
    </w:p>
    <w:p>
      <w:r>
        <w:rPr>
          <w:rFonts w:ascii="Courier New" w:hAnsi="Courier New"/>
          <w:sz w:val="20"/>
        </w:rPr>
        <w:t xml:space="preserve">  if (d === 'yes' || d === 'no') return d;</w:t>
      </w:r>
    </w:p>
    <w:p>
      <w:r>
        <w:rPr>
          <w:rFonts w:ascii="Courier New" w:hAnsi="Courier New"/>
          <w:sz w:val="20"/>
        </w:rPr>
      </w:r>
    </w:p>
    <w:p>
      <w:r>
        <w:rPr>
          <w:rFonts w:ascii="Courier New" w:hAnsi="Courier New"/>
          <w:sz w:val="20"/>
        </w:rPr>
        <w:t xml:space="preserve">  if (status === 'unknown') {</w:t>
      </w:r>
    </w:p>
    <w:p>
      <w:r>
        <w:rPr>
          <w:rFonts w:ascii="Courier New" w:hAnsi="Courier New"/>
          <w:sz w:val="20"/>
        </w:rPr>
        <w:t xml:space="preserve">    return d === 'truly_unknown' ? 'no' : 'yes';</w:t>
      </w:r>
    </w:p>
    <w:p>
      <w:r>
        <w:rPr>
          <w:rFonts w:ascii="Courier New" w:hAnsi="Courier New"/>
          <w:sz w:val="20"/>
        </w:rPr>
        <w:t xml:space="preserve">  }</w:t>
      </w:r>
    </w:p>
    <w:p>
      <w:r>
        <w:rPr>
          <w:rFonts w:ascii="Courier New" w:hAnsi="Courier New"/>
          <w:sz w:val="20"/>
        </w:rPr>
        <w:t xml:space="preserve">  if (status === 'missing') {</w:t>
      </w:r>
    </w:p>
    <w:p>
      <w:r>
        <w:rPr>
          <w:rFonts w:ascii="Courier New" w:hAnsi="Courier New"/>
          <w:sz w:val="20"/>
        </w:rPr>
        <w:t xml:space="preserve">    return d === 'true_missing_subtype' ? 'yes' : 'no';</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'no';</w:t>
      </w:r>
    </w:p>
    <w:p>
      <w:r>
        <w:rPr>
          <w:rFonts w:ascii="Courier New" w:hAnsi="Courier New"/>
          <w:sz w:val="20"/>
        </w:rPr>
        <w:t>}</w:t>
      </w:r>
    </w:p>
    <w:p>
      <w:r>
        <w:rPr>
          <w:rFonts w:ascii="Courier New" w:hAnsi="Courier New"/>
          <w:sz w:val="20"/>
        </w:rPr>
      </w:r>
    </w:p>
    <w:p>
      <w:r>
        <w:rPr>
          <w:rFonts w:ascii="Courier New" w:hAnsi="Courier New"/>
          <w:sz w:val="20"/>
        </w:rPr>
        <w:t>function getGptSubtype(result) {</w:t>
      </w:r>
    </w:p>
    <w:p>
      <w:r>
        <w:rPr>
          <w:rFonts w:ascii="Courier New" w:hAnsi="Courier New"/>
          <w:sz w:val="20"/>
        </w:rPr>
        <w:t xml:space="preserve">  if (!result) return '';</w:t>
      </w:r>
    </w:p>
    <w:p>
      <w:r>
        <w:rPr>
          <w:rFonts w:ascii="Courier New" w:hAnsi="Courier New"/>
          <w:sz w:val="20"/>
        </w:rPr>
        <w:t xml:space="preserve">  if (result.decision === 'truly_unknown') return 'unknown';</w:t>
      </w:r>
    </w:p>
    <w:p>
      <w:r>
        <w:rPr>
          <w:rFonts w:ascii="Courier New" w:hAnsi="Courier New"/>
          <w:sz w:val="20"/>
        </w:rPr>
        <w:t xml:space="preserve">  return String(result.mappedAllowedSubtype || result.suggestedMissingSubtype || '').trim();</w:t>
      </w:r>
    </w:p>
    <w:p>
      <w:r>
        <w:rPr>
          <w:rFonts w:ascii="Courier New" w:hAnsi="Courier New"/>
          <w:sz w:val="20"/>
        </w:rPr>
        <w:t>}</w:t>
      </w:r>
    </w:p>
    <w:p>
      <w:r>
        <w:rPr>
          <w:rFonts w:ascii="Courier New" w:hAnsi="Courier New"/>
          <w:sz w:val="20"/>
        </w:rPr>
      </w:r>
    </w:p>
    <w:p>
      <w:r>
        <w:rPr>
          <w:rFonts w:ascii="Courier New" w:hAnsi="Courier New"/>
          <w:sz w:val="20"/>
        </w:rPr>
        <w:t>function getGptSubtypeSource(result) {</w:t>
      </w:r>
    </w:p>
    <w:p>
      <w:r>
        <w:rPr>
          <w:rFonts w:ascii="Courier New" w:hAnsi="Courier New"/>
          <w:sz w:val="20"/>
        </w:rPr>
        <w:t xml:space="preserve">  if (!result) return 'none';</w:t>
      </w:r>
    </w:p>
    <w:p>
      <w:r>
        <w:rPr>
          <w:rFonts w:ascii="Courier New" w:hAnsi="Courier New"/>
          <w:sz w:val="20"/>
        </w:rPr>
        <w:t xml:space="preserve">  if (result.decision === 'truly_unknown') return 'truly-unknown';</w:t>
      </w:r>
    </w:p>
    <w:p>
      <w:r>
        <w:rPr>
          <w:rFonts w:ascii="Courier New" w:hAnsi="Courier New"/>
          <w:sz w:val="20"/>
        </w:rPr>
        <w:t xml:space="preserve">  const mapped = String(result.mappedAllowedSubtype || '').trim();</w:t>
      </w:r>
    </w:p>
    <w:p>
      <w:r>
        <w:rPr>
          <w:rFonts w:ascii="Courier New" w:hAnsi="Courier New"/>
          <w:sz w:val="20"/>
        </w:rPr>
        <w:t xml:space="preserve">  if (mapped.toLowerCase() === 'unknown') return 'truly-unknown';</w:t>
      </w:r>
    </w:p>
    <w:p>
      <w:r>
        <w:rPr>
          <w:rFonts w:ascii="Courier New" w:hAnsi="Courier New"/>
          <w:sz w:val="20"/>
        </w:rPr>
        <w:t xml:space="preserve">  if (mapped) return 'mapped';</w:t>
      </w:r>
    </w:p>
    <w:p>
      <w:r>
        <w:rPr>
          <w:rFonts w:ascii="Courier New" w:hAnsi="Courier New"/>
          <w:sz w:val="20"/>
        </w:rPr>
        <w:t xml:space="preserve">  if (String(result.suggestedMissingSubtype || '').trim()) return 'suggested';</w:t>
      </w:r>
    </w:p>
    <w:p>
      <w:r>
        <w:rPr>
          <w:rFonts w:ascii="Courier New" w:hAnsi="Courier New"/>
          <w:sz w:val="20"/>
        </w:rPr>
        <w:t xml:space="preserve">  return 'none';</w:t>
      </w:r>
    </w:p>
    <w:p>
      <w:r>
        <w:rPr>
          <w:rFonts w:ascii="Courier New" w:hAnsi="Courier New"/>
          <w:sz w:val="20"/>
        </w:rPr>
        <w:t>}</w:t>
      </w:r>
    </w:p>
    <w:p>
      <w:r>
        <w:rPr>
          <w:rFonts w:ascii="Courier New" w:hAnsi="Courier New"/>
          <w:sz w:val="20"/>
        </w:rPr>
      </w:r>
    </w:p>
    <w:p>
      <w:r>
        <w:rPr>
          <w:rFonts w:ascii="Courier New" w:hAnsi="Courier New"/>
          <w:sz w:val="20"/>
        </w:rPr>
        <w:t>function ValidationPanel({ runId, runName, country, countrySubtypes, records, verdicts, gridFilter, onClearGridFilter, onSetVerdict, onBulkVerdict, onGptResultsUpdated }) {</w:t>
      </w:r>
    </w:p>
    <w:p>
      <w:r>
        <w:rPr>
          <w:rFonts w:ascii="Courier New" w:hAnsi="Courier New"/>
          <w:sz w:val="20"/>
        </w:rPr>
        <w:t xml:space="preserve">  const isRetag = Boolean(country &amp;&amp; countrySubtypes &amp;&amp; countrySubtypes.length &gt; 0);</w:t>
      </w:r>
    </w:p>
    <w:p>
      <w:r>
        <w:rPr>
          <w:rFonts w:ascii="Courier New" w:hAnsi="Courier New"/>
          <w:sz w:val="20"/>
        </w:rPr>
        <w:t xml:space="preserve">  const [sortConfig, setSortConfig] = useState({ key: null, direction: 'asc' });</w:t>
      </w:r>
    </w:p>
    <w:p>
      <w:r>
        <w:rPr>
          <w:rFonts w:ascii="Courier New" w:hAnsi="Courier New"/>
          <w:sz w:val="20"/>
        </w:rPr>
        <w:t xml:space="preserve">  const [currentPage, setCurrentPage] = useState(0);</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[colFilters, setColFilters] = useState(EMPTY_COL_FILTERS);</w:t>
      </w:r>
    </w:p>
    <w:p>
      <w:r>
        <w:rPr>
          <w:rFonts w:ascii="Courier New" w:hAnsi="Courier New"/>
          <w:sz w:val="20"/>
        </w:rPr>
        <w:t xml:space="preserve">  const [verdictFilter, setVerdictFilter] = useState('all');</w:t>
      </w:r>
    </w:p>
    <w:p>
      <w:r>
        <w:rPr>
          <w:rFonts w:ascii="Courier New" w:hAnsi="Courier New"/>
          <w:sz w:val="20"/>
        </w:rPr>
        <w:t xml:space="preserve">  const [selectedIds, setSelectedIds] = useState(new Set());</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[gptResults, setGptResults] = useState({});   // request_id -&gt; { verdict, reasoning }</w:t>
      </w:r>
    </w:p>
    <w:p>
      <w:r>
        <w:rPr>
          <w:rFonts w:ascii="Courier New" w:hAnsi="Courier New"/>
          <w:sz w:val="20"/>
        </w:rPr>
        <w:t xml:space="preserve">  const [gptRunning, setGptRunning] = useState(false);</w:t>
      </w:r>
    </w:p>
    <w:p>
      <w:r>
        <w:rPr>
          <w:rFonts w:ascii="Courier New" w:hAnsi="Courier New"/>
          <w:sz w:val="20"/>
        </w:rPr>
        <w:t xml:space="preserve">  const [gptProgress, setGptProgress] = useState({ done: 0, total: 0 });</w:t>
      </w:r>
    </w:p>
    <w:p>
      <w:r>
        <w:rPr>
          <w:rFonts w:ascii="Courier New" w:hAnsi="Courier New"/>
          <w:sz w:val="20"/>
        </w:rPr>
        <w:t xml:space="preserve">  const [askGptLoading, setAskGptLoading] = useState({});</w:t>
      </w:r>
    </w:p>
    <w:p>
      <w:r>
        <w:rPr>
          <w:rFonts w:ascii="Courier New" w:hAnsi="Courier New"/>
          <w:sz w:val="20"/>
        </w:rPr>
        <w:t xml:space="preserve">  const gptCancelledRef = useRef(false);</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panel.style.setProperty('--table-toolbar-h', `${tb.getBoundingClientRect().height}px`);</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setSelectedIds(new Set());</w:t>
      </w:r>
    </w:p>
    <w:p>
      <w:r>
        <w:rPr>
          <w:rFonts w:ascii="Courier New" w:hAnsi="Courier New"/>
          <w:sz w:val="20"/>
        </w:rPr>
        <w:t xml:space="preserve">    setGptResults({});</w:t>
      </w:r>
    </w:p>
    <w:p>
      <w:r>
        <w:rPr>
          <w:rFonts w:ascii="Courier New" w:hAnsi="Courier New"/>
          <w:sz w:val="20"/>
        </w:rPr>
        <w:t xml:space="preserve">    setGptRunning(false);</w:t>
      </w:r>
    </w:p>
    <w:p>
      <w:r>
        <w:rPr>
          <w:rFonts w:ascii="Courier New" w:hAnsi="Courier New"/>
          <w:sz w:val="20"/>
        </w:rPr>
        <w:t xml:space="preserve">    setAskGptLoading({});</w:t>
      </w:r>
    </w:p>
    <w:p>
      <w:r>
        <w:rPr>
          <w:rFonts w:ascii="Courier New" w:hAnsi="Courier New"/>
          <w:sz w:val="20"/>
        </w:rPr>
        <w:t xml:space="preserve">    setColFilters(EMPTY_COL_FILTERS);</w:t>
      </w:r>
    </w:p>
    <w:p>
      <w:r>
        <w:rPr>
          <w:rFonts w:ascii="Courier New" w:hAnsi="Courier New"/>
          <w:sz w:val="20"/>
        </w:rPr>
        <w:t xml:space="preserve">    if (runId)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 typeof data !== 'object') return setGptResults({});</w:t>
      </w:r>
    </w:p>
    <w:p>
      <w:r>
        <w:rPr>
          <w:rFonts w:ascii="Courier New" w:hAnsi="Courier New"/>
          <w:sz w:val="20"/>
        </w:rPr>
        <w:t xml:space="preserve">          const mapped = {};</w:t>
      </w:r>
    </w:p>
    <w:p>
      <w:r>
        <w:rPr>
          <w:rFonts w:ascii="Courier New" w:hAnsi="Courier New"/>
          <w:sz w:val="20"/>
        </w:rPr>
        <w:t xml:space="preserve">          Object.entries(data).forEach(([requestId, value]) =&gt; {</w:t>
      </w:r>
    </w:p>
    <w:p>
      <w:r>
        <w:rPr>
          <w:rFonts w:ascii="Courier New" w:hAnsi="Courier New"/>
          <w:sz w:val="20"/>
        </w:rPr>
        <w:t xml:space="preserve">            mapped[requestId] = normalizeGptResult(value);</w:t>
      </w:r>
    </w:p>
    <w:p>
      <w:r>
        <w:rPr>
          <w:rFonts w:ascii="Courier New" w:hAnsi="Courier New"/>
          <w:sz w:val="20"/>
        </w:rPr>
        <w:t xml:space="preserve">          });</w:t>
      </w:r>
    </w:p>
    <w:p>
      <w:r>
        <w:rPr>
          <w:rFonts w:ascii="Courier New" w:hAnsi="Courier New"/>
          <w:sz w:val="20"/>
        </w:rPr>
        <w:t xml:space="preserve">          setGptResults(mapped);</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 [verdictFilter, JSON.stringify(colFilters)]);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if (!records || records.length === 0) {</w:t>
      </w:r>
    </w:p>
    <w:p>
      <w:r>
        <w:rPr>
          <w:rFonts w:ascii="Courier New" w:hAnsi="Courier New"/>
          <w:sz w:val="20"/>
        </w:rPr>
        <w:t xml:space="preserve">    return &lt;div className="validation-empty"&gt;No records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subtypeToType = Object.fromEntries((countrySubtypes || []).map(o =&gt; [o.subtype, o.type]));</w:t>
      </w:r>
    </w:p>
    <w:p>
      <w:r>
        <w:rPr>
          <w:rFonts w:ascii="Courier New" w:hAnsi="Courier New"/>
          <w:sz w:val="20"/>
        </w:rPr>
        <w:t xml:space="preserve">  const hasGridFilter = Boolean(</w:t>
      </w:r>
    </w:p>
    <w:p>
      <w:r>
        <w:rPr>
          <w:rFonts w:ascii="Courier New" w:hAnsi="Courier New"/>
          <w:sz w:val="20"/>
        </w:rPr>
        <w:t xml:space="preserve">    gridFilter &amp;&amp;</w:t>
      </w:r>
    </w:p>
    <w:p>
      <w:r>
        <w:rPr>
          <w:rFonts w:ascii="Courier New" w:hAnsi="Courier New"/>
          <w:sz w:val="20"/>
        </w:rPr>
        <w:t xml:space="preserve">    (gridFilter.trueType !== null || gridFilter.trueSubtype !== null || gridFilter.predSubtype !== null)</w:t>
      </w:r>
    </w:p>
    <w:p>
      <w:r>
        <w:rPr>
          <w:rFonts w:ascii="Courier New" w:hAnsi="Courier New"/>
          <w:sz w:val="20"/>
        </w:rPr>
        <w:t xml:space="preserve">  );</w:t>
      </w:r>
    </w:p>
    <w:p>
      <w:r>
        <w:rPr>
          <w:rFonts w:ascii="Courier New" w:hAnsi="Courier New"/>
          <w:sz w:val="20"/>
        </w:rPr>
        <w:t xml:space="preserve">  const gridFilterParts = [];</w:t>
      </w:r>
    </w:p>
    <w:p>
      <w:r>
        <w:rPr>
          <w:rFonts w:ascii="Courier New" w:hAnsi="Courier New"/>
          <w:sz w:val="20"/>
        </w:rPr>
        <w:t xml:space="preserve">  if (gridFilter?.trueType) gridFilterParts.push(`Type: ${gridFilter.trueType}`);</w:t>
      </w:r>
    </w:p>
    <w:p>
      <w:r>
        <w:rPr>
          <w:rFonts w:ascii="Courier New" w:hAnsi="Courier New"/>
          <w:sz w:val="20"/>
        </w:rPr>
        <w:t xml:space="preserve">  if (gridFilter?.trueSubtype !== null &amp;&amp; gridFilter?.trueSubtype !== undefined) {</w:t>
      </w:r>
    </w:p>
    <w:p>
      <w:r>
        <w:rPr>
          <w:rFonts w:ascii="Courier New" w:hAnsi="Courier New"/>
          <w:sz w:val="20"/>
        </w:rPr>
        <w:t xml:space="preserve">    gridFilterParts.push(`Subtype: ${gridFilter.trueSubtype === '' ? NOT_RETAGGED_LABEL : gridFilter.trueSubtype}`);</w:t>
      </w:r>
    </w:p>
    <w:p>
      <w:r>
        <w:rPr>
          <w:rFonts w:ascii="Courier New" w:hAnsi="Courier New"/>
          <w:sz w:val="20"/>
        </w:rPr>
        <w:t xml:space="preserve">  }</w:t>
      </w:r>
    </w:p>
    <w:p>
      <w:r>
        <w:rPr>
          <w:rFonts w:ascii="Courier New" w:hAnsi="Courier New"/>
          <w:sz w:val="20"/>
        </w:rPr>
        <w:t xml:space="preserve">  if (gridFilter?.predSubtype === '__cross_type__') {</w:t>
      </w:r>
    </w:p>
    <w:p>
      <w:r>
        <w:rPr>
          <w:rFonts w:ascii="Courier New" w:hAnsi="Courier New"/>
          <w:sz w:val="20"/>
        </w:rPr>
        <w:t xml:space="preserve">    gridFilterParts.push('Pred: Cross-type');</w:t>
      </w:r>
    </w:p>
    <w:p>
      <w:r>
        <w:rPr>
          <w:rFonts w:ascii="Courier New" w:hAnsi="Courier New"/>
          <w:sz w:val="20"/>
        </w:rPr>
        <w:t xml:space="preserve">  } else if (gridFilter?.predSubtype) {</w:t>
      </w:r>
    </w:p>
    <w:p>
      <w:r>
        <w:rPr>
          <w:rFonts w:ascii="Courier New" w:hAnsi="Courier New"/>
          <w:sz w:val="20"/>
        </w:rPr>
        <w:t xml:space="preserve">    gridFilterParts.push(`Pred: ${gridFilter.predSubtype}`);</w:t>
      </w:r>
    </w:p>
    <w:p>
      <w:r>
        <w:rPr>
          <w:rFonts w:ascii="Courier New" w:hAnsi="Courier New"/>
          <w:sz w:val="20"/>
        </w:rPr>
        <w:t xml:space="preserve">  }</w:t>
      </w:r>
    </w:p>
    <w:p>
      <w:r>
        <w:rPr>
          <w:rFonts w:ascii="Courier New" w:hAnsi="Courier New"/>
          <w:sz w:val="20"/>
        </w:rPr>
        <w:t xml:space="preserve">  const gridFilterLabel = gridFilterParts.join(' | ');</w:t>
      </w:r>
    </w:p>
    <w:p>
      <w:r>
        <w:rPr>
          <w:rFonts w:ascii="Courier New" w:hAnsi="Courier New"/>
          <w:sz w:val="20"/>
        </w:rPr>
      </w:r>
    </w:p>
    <w:p>
      <w:r>
        <w:rPr>
          <w:rFonts w:ascii="Courier New" w:hAnsi="Courier New"/>
          <w:sz w:val="20"/>
        </w:rPr>
        <w:t xml:space="preserve">  /* ── filtering ── */</w:t>
      </w:r>
    </w:p>
    <w:p>
      <w:r>
        <w:rPr>
          <w:rFonts w:ascii="Courier New" w:hAnsi="Courier New"/>
          <w:sz w:val="20"/>
        </w:rPr>
        <w:t xml:space="preserve">  let filtered = records;</w:t>
      </w:r>
    </w:p>
    <w:p>
      <w:r>
        <w:rPr>
          <w:rFonts w:ascii="Courier New" w:hAnsi="Courier New"/>
          <w:sz w:val="20"/>
        </w:rPr>
        <w:t xml:space="preserve">  if (gridFilter &amp;&amp; (gridFilter.trueType !== null || gridFilter.trueSubtype !== null || gridFilter.predSubtype !== null)) {</w:t>
      </w:r>
    </w:p>
    <w:p>
      <w:r>
        <w:rPr>
          <w:rFonts w:ascii="Courier New" w:hAnsi="Courier New"/>
          <w:sz w:val="20"/>
        </w:rPr>
        <w:t xml:space="preserve">    filtered = filtered.filter(r =&gt; {</w:t>
      </w:r>
    </w:p>
    <w:p>
      <w:r>
        <w:rPr>
          <w:rFonts w:ascii="Courier New" w:hAnsi="Courier New"/>
          <w:sz w:val="20"/>
        </w:rPr>
        <w:t xml:space="preserve">      const trueSubtype = verdicts[r.request_id] ?? '';</w:t>
      </w:r>
    </w:p>
    <w:p>
      <w:r>
        <w:rPr>
          <w:rFonts w:ascii="Courier New" w:hAnsi="Courier New"/>
          <w:sz w:val="20"/>
        </w:rPr>
        <w:t xml:space="preserve">      const trueType = trueSubtype === '' ? NOT_RETAGGED_LABEL : (subtypeToType[trueSubtype] || '');</w:t>
      </w:r>
    </w:p>
    <w:p>
      <w:r>
        <w:rPr>
          <w:rFonts w:ascii="Courier New" w:hAnsi="Courier New"/>
          <w:sz w:val="20"/>
        </w:rPr>
      </w:r>
    </w:p>
    <w:p>
      <w:r>
        <w:rPr>
          <w:rFonts w:ascii="Courier New" w:hAnsi="Courier New"/>
          <w:sz w:val="20"/>
        </w:rPr>
        <w:t xml:space="preserve">      if (gridFilter.trueType !== null &amp;&amp; gridFilter.trueType !== undefined &amp;&amp; trueType !== gridFilter.trueType) return false;</w:t>
      </w:r>
    </w:p>
    <w:p>
      <w:r>
        <w:rPr>
          <w:rFonts w:ascii="Courier New" w:hAnsi="Courier New"/>
          <w:sz w:val="20"/>
        </w:rPr>
        <w:t xml:space="preserve">      if (gridFilter.trueSubtype !== null &amp;&amp; gridFilter.trueSubtype !== undefined &amp;&amp; trueSubtype !== gridFilter.trueSubtype) return false;</w:t>
      </w:r>
    </w:p>
    <w:p>
      <w:r>
        <w:rPr>
          <w:rFonts w:ascii="Courier New" w:hAnsi="Courier New"/>
          <w:sz w:val="20"/>
        </w:rPr>
        <w:t xml:space="preserve">      if (gridFilter.predSubtype === '__cross_type__' &amp;&amp; r.pred_type === trueType) return false;</w:t>
      </w:r>
    </w:p>
    <w:p>
      <w:r>
        <w:rPr>
          <w:rFonts w:ascii="Courier New" w:hAnsi="Courier New"/>
          <w:sz w:val="20"/>
        </w:rPr>
        <w:t xml:space="preserve">      if (gridFilter.predSubtype &amp;&amp; gridFilter.predSubtype !== '__cross_type__' &amp;&amp; r.pred_subtype !== gridFilter.predSubtype) return false;</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(colFilters.request_id)   filtered = filtered.filter(r =&gt; r.request_id.toLowerCase().includes(colFilters.request_id.toLowerCase()));</w:t>
      </w:r>
    </w:p>
    <w:p>
      <w:r>
        <w:rPr>
          <w:rFonts w:ascii="Courier New" w:hAnsi="Courier New"/>
          <w:sz w:val="20"/>
        </w:rPr>
        <w:t xml:space="preserve">  if (colFilters.pred_subtype) {</w:t>
      </w:r>
    </w:p>
    <w:p>
      <w:r>
        <w:rPr>
          <w:rFonts w:ascii="Courier New" w:hAnsi="Courier New"/>
          <w:sz w:val="20"/>
        </w:rPr>
        <w:t xml:space="preserve">    filtered = filtered.filter(r =&gt; {</w:t>
      </w:r>
    </w:p>
    <w:p>
      <w:r>
        <w:rPr>
          <w:rFonts w:ascii="Courier New" w:hAnsi="Courier New"/>
          <w:sz w:val="20"/>
        </w:rPr>
        <w:t xml:space="preserve">      const stage1 = String(r.pred_subtype_1 || r.pred_subtype || '').toLowerCase();</w:t>
      </w:r>
    </w:p>
    <w:p>
      <w:r>
        <w:rPr>
          <w:rFonts w:ascii="Courier New" w:hAnsi="Courier New"/>
          <w:sz w:val="20"/>
        </w:rPr>
        <w:t xml:space="preserve">      return stage1.includes(colFilters.pred_subtype.toLowerCase());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(colFilters.attributes)   filtered = filtered.filter(r =&gt; JSON.stringify(r.attributes || '').toLowerCase().includes(colFilters.attributes.toLowerCase()));</w:t>
      </w:r>
    </w:p>
    <w:p>
      <w:r>
        <w:rPr>
          <w:rFonts w:ascii="Courier New" w:hAnsi="Courier New"/>
          <w:sz w:val="20"/>
        </w:rPr>
        <w:t xml:space="preserve">  if (colFilters.metadata)     filtered = filtered.filter(r =&gt; JSON.stringify(r.metadata || '').toLowerCase().includes(colFilters.metadata.toLowerCase()));</w:t>
      </w:r>
    </w:p>
    <w:p>
      <w:r>
        <w:rPr>
          <w:rFonts w:ascii="Courier New" w:hAnsi="Courier New"/>
          <w:sz w:val="20"/>
        </w:rPr>
        <w:t xml:space="preserve">  if (verdictFilter !== 'all') {</w:t>
      </w:r>
    </w:p>
    <w:p>
      <w:r>
        <w:rPr>
          <w:rFonts w:ascii="Courier New" w:hAnsi="Courier New"/>
          <w:sz w:val="20"/>
        </w:rPr>
        <w:t xml:space="preserve">    if (verdictFilter === 'unreviewed') {</w:t>
      </w:r>
    </w:p>
    <w:p>
      <w:r>
        <w:rPr>
          <w:rFonts w:ascii="Courier New" w:hAnsi="Courier New"/>
          <w:sz w:val="20"/>
        </w:rPr>
        <w:t xml:space="preserve">      filtered = filtered.filter(r =&gt; !gptResults[r.request_id] &amp;&amp; !verdicts[r.request_id]);</w:t>
      </w:r>
    </w:p>
    <w:p>
      <w:r>
        <w:rPr>
          <w:rFonts w:ascii="Courier New" w:hAnsi="Courier New"/>
          <w:sz w:val="20"/>
        </w:rPr>
        <w:t xml:space="preserve">    } else if (isRetag &amp;&amp; verdictFilter === 'unknown') {</w:t>
      </w:r>
    </w:p>
    <w:p>
      <w:r>
        <w:rPr>
          <w:rFonts w:ascii="Courier New" w:hAnsi="Courier New"/>
          <w:sz w:val="20"/>
        </w:rPr>
        <w:t xml:space="preserve">      filtered = filtered.filter(r =&gt; (r.pred_subtype_2 || '') === 'unknown');</w:t>
      </w:r>
    </w:p>
    <w:p>
      <w:r>
        <w:rPr>
          <w:rFonts w:ascii="Courier New" w:hAnsi="Courier New"/>
          <w:sz w:val="20"/>
        </w:rPr>
        <w:t xml:space="preserve">    } else if (isRetag &amp;&amp; verdictFilter === 'missing') {</w:t>
      </w:r>
    </w:p>
    <w:p>
      <w:r>
        <w:rPr>
          <w:rFonts w:ascii="Courier New" w:hAnsi="Courier New"/>
          <w:sz w:val="20"/>
        </w:rPr>
        <w:t xml:space="preserve">      filtered = filtered.filter(r =&gt; (r.pred_subtype_2 || '') === 'missing');</w:t>
      </w:r>
    </w:p>
    <w:p>
      <w:r>
        <w:rPr>
          <w:rFonts w:ascii="Courier New" w:hAnsi="Courier New"/>
          <w:sz w:val="20"/>
        </w:rPr>
        <w:t xml:space="preserve">    } else if (isRetag &amp;&amp; verdictFilter === 'real_unknown') {</w:t>
      </w:r>
    </w:p>
    <w:p>
      <w:r>
        <w:rPr>
          <w:rFonts w:ascii="Courier New" w:hAnsi="Courier New"/>
          <w:sz w:val="20"/>
        </w:rPr>
        <w:t xml:space="preserve">      filtered = filtered.filter(r =&gt; gptResults[r.request_id]?.decision === 'truly_unknown');</w:t>
      </w:r>
    </w:p>
    <w:p>
      <w:r>
        <w:rPr>
          <w:rFonts w:ascii="Courier New" w:hAnsi="Courier New"/>
          <w:sz w:val="20"/>
        </w:rPr>
        <w:t xml:space="preserve">    } else if (isRetag &amp;&amp; verdictFilter === 'real_missing') {</w:t>
      </w:r>
    </w:p>
    <w:p>
      <w:r>
        <w:rPr>
          <w:rFonts w:ascii="Courier New" w:hAnsi="Courier New"/>
          <w:sz w:val="20"/>
        </w:rPr>
        <w:t xml:space="preserve">      filtered = filtered.filter(r =&gt; gptResults[r.request_id]?.decision === 'true_missing_subtype');</w:t>
      </w:r>
    </w:p>
    <w:p>
      <w:r>
        <w:rPr>
          <w:rFonts w:ascii="Courier New" w:hAnsi="Courier New"/>
          <w:sz w:val="20"/>
        </w:rPr>
        <w:t xml:space="preserve">    } else if (isRetag &amp;&amp; verdictFilter === 'false_unknown') {</w:t>
      </w:r>
    </w:p>
    <w:p>
      <w:r>
        <w:rPr>
          <w:rFonts w:ascii="Courier New" w:hAnsi="Courier New"/>
          <w:sz w:val="20"/>
        </w:rPr>
        <w:t xml:space="preserve">      filtered = filtered.filter(r =&gt; {</w:t>
      </w:r>
    </w:p>
    <w:p>
      <w:r>
        <w:rPr>
          <w:rFonts w:ascii="Courier New" w:hAnsi="Courier New"/>
          <w:sz w:val="20"/>
        </w:rPr>
        <w:t xml:space="preserve">        const d = gptResults[r.request_id]?.decision;</w:t>
      </w:r>
    </w:p>
    <w:p>
      <w:r>
        <w:rPr>
          <w:rFonts w:ascii="Courier New" w:hAnsi="Courier New"/>
          <w:sz w:val="20"/>
        </w:rPr>
        <w:t xml:space="preserve">        return d === 'wrong_subtype' || d === 'missing_but_mappable';</w:t>
      </w:r>
    </w:p>
    <w:p>
      <w:r>
        <w:rPr>
          <w:rFonts w:ascii="Courier New" w:hAnsi="Courier New"/>
          <w:sz w:val="20"/>
        </w:rPr>
        <w:t xml:space="preserve">      });</w:t>
      </w:r>
    </w:p>
    <w:p>
      <w:r>
        <w:rPr>
          <w:rFonts w:ascii="Courier New" w:hAnsi="Courier New"/>
          <w:sz w:val="20"/>
        </w:rPr>
        <w:t xml:space="preserve">    } else if (isRetag &amp;&amp; verdictFilter === 'false_missing') {</w:t>
      </w:r>
    </w:p>
    <w:p>
      <w:r>
        <w:rPr>
          <w:rFonts w:ascii="Courier New" w:hAnsi="Courier New"/>
          <w:sz w:val="20"/>
        </w:rPr>
        <w:t xml:space="preserve">      filtered = filtered.filter(r =&gt; {</w:t>
      </w:r>
    </w:p>
    <w:p>
      <w:r>
        <w:rPr>
          <w:rFonts w:ascii="Courier New" w:hAnsi="Courier New"/>
          <w:sz w:val="20"/>
        </w:rPr>
        <w:t xml:space="preserve">        const isPredMissing = (r.pred_subtype_2 || '') === 'missing';</w:t>
      </w:r>
    </w:p>
    <w:p>
      <w:r>
        <w:rPr>
          <w:rFonts w:ascii="Courier New" w:hAnsi="Courier New"/>
          <w:sz w:val="20"/>
        </w:rPr>
        <w:t xml:space="preserve">        const gptResult = gptResults[r.request_id];</w:t>
      </w:r>
    </w:p>
    <w:p>
      <w:r>
        <w:rPr>
          <w:rFonts w:ascii="Courier New" w:hAnsi="Courier New"/>
          <w:sz w:val="20"/>
        </w:rPr>
        <w:t xml:space="preserve">        return isPredMissing &amp;&amp; gptResult &amp;&amp; (gptResult.decision === 'missing_but_mappable' || gptResult.decision === 'wrong_subtype');</w:t>
      </w:r>
    </w:p>
    <w:p>
      <w:r>
        <w:rPr>
          <w:rFonts w:ascii="Courier New" w:hAnsi="Courier New"/>
          <w:sz w:val="20"/>
        </w:rPr>
        <w:t xml:space="preserve">      });</w:t>
      </w:r>
    </w:p>
    <w:p>
      <w:r>
        <w:rPr>
          <w:rFonts w:ascii="Courier New" w:hAnsi="Courier New"/>
          <w:sz w:val="20"/>
        </w:rPr>
        <w:t xml:space="preserve">    } else if (isRetag &amp;&amp; verdictFilter === 'truly_unknown') {</w:t>
      </w:r>
    </w:p>
    <w:p>
      <w:r>
        <w:rPr>
          <w:rFonts w:ascii="Courier New" w:hAnsi="Courier New"/>
          <w:sz w:val="20"/>
        </w:rPr>
        <w:t xml:space="preserve">      filtered = filtered.filter(r =&gt; gptResults[r.request_id]?.decision === 'truly_unknown');</w:t>
      </w:r>
    </w:p>
    <w:p>
      <w:r>
        <w:rPr>
          <w:rFonts w:ascii="Courier New" w:hAnsi="Courier New"/>
          <w:sz w:val="20"/>
        </w:rPr>
        <w:t xml:space="preserve">    } else if (isRetag &amp;&amp; verdictFilter === 'true_missing_subtype') {</w:t>
      </w:r>
    </w:p>
    <w:p>
      <w:r>
        <w:rPr>
          <w:rFonts w:ascii="Courier New" w:hAnsi="Courier New"/>
          <w:sz w:val="20"/>
        </w:rPr>
        <w:t xml:space="preserve">      filtered = filtered.filter(r =&gt; gptResults[r.request_id]?.decision === 'true_missing_subtype');</w:t>
      </w:r>
    </w:p>
    <w:p>
      <w:r>
        <w:rPr>
          <w:rFonts w:ascii="Courier New" w:hAnsi="Courier New"/>
          <w:sz w:val="20"/>
        </w:rPr>
        <w:t xml:space="preserve">    } else if (isRetag &amp;&amp; verdictFilter === 'missing_but_mappable') {</w:t>
      </w:r>
    </w:p>
    <w:p>
      <w:r>
        <w:rPr>
          <w:rFonts w:ascii="Courier New" w:hAnsi="Courier New"/>
          <w:sz w:val="20"/>
        </w:rPr>
        <w:t xml:space="preserve">      filtered = filtered.filter(r =&gt; gptResults[r.request_id]?.decision === 'missing_but_mappable');</w:t>
      </w:r>
    </w:p>
    <w:p>
      <w:r>
        <w:rPr>
          <w:rFonts w:ascii="Courier New" w:hAnsi="Courier New"/>
          <w:sz w:val="20"/>
        </w:rPr>
        <w:t xml:space="preserve">    } else if (isRetag &amp;&amp; verdictFilter === 'wrong_subtype') {</w:t>
      </w:r>
    </w:p>
    <w:p>
      <w:r>
        <w:rPr>
          <w:rFonts w:ascii="Courier New" w:hAnsi="Courier New"/>
          <w:sz w:val="20"/>
        </w:rPr>
        <w:t xml:space="preserve">      filtered = filtered.filter(r =&gt; gptResults[r.request_id]?.decision === 'wrong_subtype');</w:t>
      </w:r>
    </w:p>
    <w:p>
      <w:r>
        <w:rPr>
          <w:rFonts w:ascii="Courier New" w:hAnsi="Courier New"/>
          <w:sz w:val="20"/>
        </w:rPr>
        <w:t xml:space="preserve">    } else {</w:t>
      </w:r>
    </w:p>
    <w:p>
      <w:r>
        <w:rPr>
          <w:rFonts w:ascii="Courier New" w:hAnsi="Courier New"/>
          <w:sz w:val="20"/>
        </w:rPr>
        <w:t xml:space="preserve">      filtered = filtered.filter(r =&gt; verdicts[r.request_id] === verdictFilter);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sorting ── */</w:t>
      </w:r>
    </w:p>
    <w:p>
      <w:r>
        <w:rPr>
          <w:rFonts w:ascii="Courier New" w:hAnsi="Courier New"/>
          <w:sz w:val="20"/>
        </w:rPr>
        <w:t xml:space="preserve">  if (sortConfig.key) {</w:t>
      </w:r>
    </w:p>
    <w:p>
      <w:r>
        <w:rPr>
          <w:rFonts w:ascii="Courier New" w:hAnsi="Courier New"/>
          <w:sz w:val="20"/>
        </w:rPr>
        <w:t xml:space="preserve">    filtered = [...filtered].sort((a, b) =&gt; {</w:t>
      </w:r>
    </w:p>
    <w:p>
      <w:r>
        <w:rPr>
          <w:rFonts w:ascii="Courier New" w:hAnsi="Courier New"/>
          <w:sz w:val="20"/>
        </w:rPr>
        <w:t xml:space="preserve">      let aVal, bVal;</w:t>
      </w:r>
    </w:p>
    <w:p>
      <w:r>
        <w:rPr>
          <w:rFonts w:ascii="Courier New" w:hAnsi="Courier New"/>
          <w:sz w:val="20"/>
        </w:rPr>
        <w:t xml:space="preserve">      if (sortConfig.key === 'verdict') {</w:t>
      </w:r>
    </w:p>
    <w:p>
      <w:r>
        <w:rPr>
          <w:rFonts w:ascii="Courier New" w:hAnsi="Courier New"/>
          <w:sz w:val="20"/>
        </w:rPr>
        <w:t xml:space="preserve">        aVal = verdicts[a.request_id] || '';</w:t>
      </w:r>
    </w:p>
    <w:p>
      <w:r>
        <w:rPr>
          <w:rFonts w:ascii="Courier New" w:hAnsi="Courier New"/>
          <w:sz w:val="20"/>
        </w:rPr>
        <w:t xml:space="preserve">        bVal = verdicts[b.request_id] || '';</w:t>
      </w:r>
    </w:p>
    <w:p>
      <w:r>
        <w:rPr>
          <w:rFonts w:ascii="Courier New" w:hAnsi="Courier New"/>
          <w:sz w:val="20"/>
        </w:rPr>
        <w:t xml:space="preserve">      } else if (sortConfig.key === 'true_type') {</w:t>
      </w:r>
    </w:p>
    <w:p>
      <w:r>
        <w:rPr>
          <w:rFonts w:ascii="Courier New" w:hAnsi="Courier New"/>
          <w:sz w:val="20"/>
        </w:rPr>
        <w:t xml:space="preserve">        const aSub = verdicts[a.request_id] || '';</w:t>
      </w:r>
    </w:p>
    <w:p>
      <w:r>
        <w:rPr>
          <w:rFonts w:ascii="Courier New" w:hAnsi="Courier New"/>
          <w:sz w:val="20"/>
        </w:rPr>
        <w:t xml:space="preserve">        const bSub = verdicts[b.request_id] || '';</w:t>
      </w:r>
    </w:p>
    <w:p>
      <w:r>
        <w:rPr>
          <w:rFonts w:ascii="Courier New" w:hAnsi="Courier New"/>
          <w:sz w:val="20"/>
        </w:rPr>
        <w:t xml:space="preserve">        aVal = aSub === '' ? NOT_RETAGGED_LABEL : (subtypeToType[aSub] || 'Unknown');</w:t>
      </w:r>
    </w:p>
    <w:p>
      <w:r>
        <w:rPr>
          <w:rFonts w:ascii="Courier New" w:hAnsi="Courier New"/>
          <w:sz w:val="20"/>
        </w:rPr>
        <w:t xml:space="preserve">        bVal = bSub === '' ? NOT_RETAGGED_LABEL : (subtypeToType[bSub] || 'Unknown');</w:t>
      </w:r>
    </w:p>
    <w:p>
      <w:r>
        <w:rPr>
          <w:rFonts w:ascii="Courier New" w:hAnsi="Courier New"/>
          <w:sz w:val="20"/>
        </w:rPr>
        <w:t xml:space="preserve">      } else if (sortConfig.key === 'missing_subtype') {</w:t>
      </w:r>
    </w:p>
    <w:p>
      <w:r>
        <w:rPr>
          <w:rFonts w:ascii="Courier New" w:hAnsi="Courier New"/>
          <w:sz w:val="20"/>
        </w:rPr>
        <w:t xml:space="preserve">        aVal = a.missing_subtype || '';</w:t>
      </w:r>
    </w:p>
    <w:p>
      <w:r>
        <w:rPr>
          <w:rFonts w:ascii="Courier New" w:hAnsi="Courier New"/>
          <w:sz w:val="20"/>
        </w:rPr>
        <w:t xml:space="preserve">        bVal = b.missing_subtype || '';</w:t>
      </w:r>
    </w:p>
    <w:p>
      <w:r>
        <w:rPr>
          <w:rFonts w:ascii="Courier New" w:hAnsi="Courier New"/>
          <w:sz w:val="20"/>
        </w:rPr>
        <w:t xml:space="preserve">      } else if (sortConfig.key === 'pred_subtype_1') {</w:t>
      </w:r>
    </w:p>
    <w:p>
      <w:r>
        <w:rPr>
          <w:rFonts w:ascii="Courier New" w:hAnsi="Courier New"/>
          <w:sz w:val="20"/>
        </w:rPr>
        <w:t xml:space="preserve">        aVal = a.pred_subtype_1 || a.pred_subtype || '';</w:t>
      </w:r>
    </w:p>
    <w:p>
      <w:r>
        <w:rPr>
          <w:rFonts w:ascii="Courier New" w:hAnsi="Courier New"/>
          <w:sz w:val="20"/>
        </w:rPr>
        <w:t xml:space="preserve">        bVal = b.pred_subtype_1 || b.pred_subtype || '';</w:t>
      </w:r>
    </w:p>
    <w:p>
      <w:r>
        <w:rPr>
          <w:rFonts w:ascii="Courier New" w:hAnsi="Courier New"/>
          <w:sz w:val="20"/>
        </w:rPr>
        <w:t xml:space="preserve">      } else if (sortConfig.key === 'pred_subtype_2') {</w:t>
      </w:r>
    </w:p>
    <w:p>
      <w:r>
        <w:rPr>
          <w:rFonts w:ascii="Courier New" w:hAnsi="Courier New"/>
          <w:sz w:val="20"/>
        </w:rPr>
        <w:t xml:space="preserve">        aVal = a.pred_subtype_2 || '';</w:t>
      </w:r>
    </w:p>
    <w:p>
      <w:r>
        <w:rPr>
          <w:rFonts w:ascii="Courier New" w:hAnsi="Courier New"/>
          <w:sz w:val="20"/>
        </w:rPr>
        <w:t xml:space="preserve">        bVal = b.pred_subtype_2 || '';</w:t>
      </w:r>
    </w:p>
    <w:p>
      <w:r>
        <w:rPr>
          <w:rFonts w:ascii="Courier New" w:hAnsi="Courier New"/>
          <w:sz w:val="20"/>
        </w:rPr>
        <w:t xml:space="preserve">      } else if (sortConfig.key === 'gpt_verdict') {</w:t>
      </w:r>
    </w:p>
    <w:p>
      <w:r>
        <w:rPr>
          <w:rFonts w:ascii="Courier New" w:hAnsi="Courier New"/>
          <w:sz w:val="20"/>
        </w:rPr>
        <w:t xml:space="preserve">        aVal = gptResults[a.request_id]?.decision || '';</w:t>
      </w:r>
    </w:p>
    <w:p>
      <w:r>
        <w:rPr>
          <w:rFonts w:ascii="Courier New" w:hAnsi="Courier New"/>
          <w:sz w:val="20"/>
        </w:rPr>
        <w:t xml:space="preserve">        bVal = gptResults[b.request_id]?.decision || '';</w:t>
      </w:r>
    </w:p>
    <w:p>
      <w:r>
        <w:rPr>
          <w:rFonts w:ascii="Courier New" w:hAnsi="Courier New"/>
          <w:sz w:val="20"/>
        </w:rPr>
        <w:t xml:space="preserve">      } else if (sortConfig.key === 'feshots') {</w:t>
      </w:r>
    </w:p>
    <w:p>
      <w:r>
        <w:rPr>
          <w:rFonts w:ascii="Courier New" w:hAnsi="Courier New"/>
          <w:sz w:val="20"/>
        </w:rPr>
        <w:t xml:space="preserve">        aVal = (a.feshots || a.fewshots || []).join(', ');</w:t>
      </w:r>
    </w:p>
    <w:p>
      <w:r>
        <w:rPr>
          <w:rFonts w:ascii="Courier New" w:hAnsi="Courier New"/>
          <w:sz w:val="20"/>
        </w:rPr>
        <w:t xml:space="preserve">        bVal = (b.feshots || b.fewshots || []).join(', ');</w:t>
      </w:r>
    </w:p>
    <w:p>
      <w:r>
        <w:rPr>
          <w:rFonts w:ascii="Courier New" w:hAnsi="Courier New"/>
          <w:sz w:val="20"/>
        </w:rPr>
        <w:t xml:space="preserve">      } else if (sortConfig.key === 'ask_gpt') {</w:t>
      </w:r>
    </w:p>
    <w:p>
      <w:r>
        <w:rPr>
          <w:rFonts w:ascii="Courier New" w:hAnsi="Courier New"/>
          <w:sz w:val="20"/>
        </w:rPr>
        <w:t xml:space="preserve">        aVal = getAskText(gptResults[a.request_id]);</w:t>
      </w:r>
    </w:p>
    <w:p>
      <w:r>
        <w:rPr>
          <w:rFonts w:ascii="Courier New" w:hAnsi="Courier New"/>
          <w:sz w:val="20"/>
        </w:rPr>
        <w:t xml:space="preserve">        bVal = getAskText(gptResults[b.request_id]);</w:t>
      </w:r>
    </w:p>
    <w:p>
      <w:r>
        <w:rPr>
          <w:rFonts w:ascii="Courier New" w:hAnsi="Courier New"/>
          <w:sz w:val="20"/>
        </w:rPr>
        <w:t xml:space="preserve">      } else if (sortConfig.key === 'gpt_subtype') {</w:t>
      </w:r>
    </w:p>
    <w:p>
      <w:r>
        <w:rPr>
          <w:rFonts w:ascii="Courier New" w:hAnsi="Courier New"/>
          <w:sz w:val="20"/>
        </w:rPr>
        <w:t xml:space="preserve">        aVal = getGptSubtype(gptResults[a.request_id]);</w:t>
      </w:r>
    </w:p>
    <w:p>
      <w:r>
        <w:rPr>
          <w:rFonts w:ascii="Courier New" w:hAnsi="Courier New"/>
          <w:sz w:val="20"/>
        </w:rPr>
        <w:t xml:space="preserve">        bVal = getGptSubtype(gptResults[b.request_id]);</w:t>
      </w:r>
    </w:p>
    <w:p>
      <w:r>
        <w:rPr>
          <w:rFonts w:ascii="Courier New" w:hAnsi="Courier New"/>
          <w:sz w:val="20"/>
        </w:rPr>
        <w:t xml:space="preserve">      } else {</w:t>
      </w:r>
    </w:p>
    <w:p>
      <w:r>
        <w:rPr>
          <w:rFonts w:ascii="Courier New" w:hAnsi="Courier New"/>
          <w:sz w:val="20"/>
        </w:rPr>
        <w:t xml:space="preserve">        aVal = a[sortConfig.key] ?? '';</w:t>
      </w:r>
    </w:p>
    <w:p>
      <w:r>
        <w:rPr>
          <w:rFonts w:ascii="Courier New" w:hAnsi="Courier New"/>
          <w:sz w:val="20"/>
        </w:rPr>
        <w:t xml:space="preserve">        bVal = b[sortConfig.key] ?? '';</w:t>
      </w:r>
    </w:p>
    <w:p>
      <w:r>
        <w:rPr>
          <w:rFonts w:ascii="Courier New" w:hAnsi="Courier New"/>
          <w:sz w:val="20"/>
        </w:rPr>
        <w:t xml:space="preserve">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effectivePageSize = pageSize === 'All' ? filtered.length : pageSize;</w:t>
      </w:r>
    </w:p>
    <w:p>
      <w:r>
        <w:rPr>
          <w:rFonts w:ascii="Courier New" w:hAnsi="Courier New"/>
          <w:sz w:val="20"/>
        </w:rPr>
        <w:t xml:space="preserve">  const pageData = filtered.slice(currentPage * effectivePageSize, (currentPage + 1) * effectivePageSize);</w:t>
      </w:r>
    </w:p>
    <w:p>
      <w:r>
        <w:rPr>
          <w:rFonts w:ascii="Courier New" w:hAnsi="Courier New"/>
          <w:sz w:val="20"/>
        </w:rPr>
        <w:t xml:space="preserve">  const totalPages = pageSize === 'All' ? 1 : Math.ceil(filtered.length / effectivePageSize);</w:t>
      </w:r>
    </w:p>
    <w:p>
      <w:r>
        <w:rPr>
          <w:rFonts w:ascii="Courier New" w:hAnsi="Courier New"/>
          <w:sz w:val="20"/>
        </w:rPr>
      </w:r>
    </w:p>
    <w:p>
      <w:r>
        <w:rPr>
          <w:rFonts w:ascii="Courier New" w:hAnsi="Courier New"/>
          <w:sz w:val="20"/>
        </w:rPr>
        <w:t xml:space="preserve">  /* ── stats ── */</w:t>
      </w:r>
    </w:p>
    <w:p>
      <w:r>
        <w:rPr>
          <w:rFonts w:ascii="Courier New" w:hAnsi="Courier New"/>
          <w:sz w:val="20"/>
        </w:rPr>
        <w:t xml:space="preserve">  const total = records.length;</w:t>
      </w:r>
    </w:p>
    <w:p>
      <w:r>
        <w:rPr>
          <w:rFonts w:ascii="Courier New" w:hAnsi="Courier New"/>
          <w:sz w:val="20"/>
        </w:rPr>
        <w:t xml:space="preserve">  const reviewed = records.filter(r =&gt; verdicts[r.request_id]).length;</w:t>
      </w:r>
    </w:p>
    <w:p>
      <w:r>
        <w:rPr>
          <w:rFonts w:ascii="Courier New" w:hAnsi="Courier New"/>
          <w:sz w:val="20"/>
        </w:rPr>
        <w:t xml:space="preserve">  const justifiedCount   = records.filter(r =&gt; verdicts[r.request_id] === 'justified').length;</w:t>
      </w:r>
    </w:p>
    <w:p>
      <w:r>
        <w:rPr>
          <w:rFonts w:ascii="Courier New" w:hAnsi="Courier New"/>
          <w:sz w:val="20"/>
        </w:rPr>
        <w:t xml:space="preserve">  const unjustifiedCount = records.filter(r =&gt; verdicts[r.request_id] === 'unjustified').length;</w:t>
      </w:r>
    </w:p>
    <w:p>
      <w:r>
        <w:rPr>
          <w:rFonts w:ascii="Courier New" w:hAnsi="Courier New"/>
          <w:sz w:val="20"/>
        </w:rPr>
        <w:t xml:space="preserve">  const unclearCount     = records.filter(r =&gt; verdicts[r.request_id] === 'unclear').length;</w:t>
      </w:r>
    </w:p>
    <w:p>
      <w:r>
        <w:rPr>
          <w:rFonts w:ascii="Courier New" w:hAnsi="Courier New"/>
          <w:sz w:val="20"/>
        </w:rPr>
      </w:r>
    </w:p>
    <w:p>
      <w:r>
        <w:rPr>
          <w:rFonts w:ascii="Courier New" w:hAnsi="Courier New"/>
          <w:sz w:val="20"/>
        </w:rPr>
        <w:t xml:space="preserve">  /* Unknowns-mode specific stats (gpt-verdict based) */</w:t>
      </w:r>
    </w:p>
    <w:p>
      <w:r>
        <w:rPr>
          <w:rFonts w:ascii="Courier New" w:hAnsi="Courier New"/>
          <w:sz w:val="20"/>
        </w:rPr>
        <w:t xml:space="preserve">  const gptReviewedCount  = records.filter(r =&gt; gptResults[r.request_id]).length;</w:t>
      </w:r>
    </w:p>
    <w:p>
      <w:r>
        <w:rPr>
          <w:rFonts w:ascii="Courier New" w:hAnsi="Courier New"/>
          <w:sz w:val="20"/>
        </w:rPr>
        <w:t xml:space="preserve">  const retaggedCount     = records.filter(r =&gt; verdicts[r.request_id]).length;</w:t>
      </w:r>
    </w:p>
    <w:p>
      <w:r>
        <w:rPr>
          <w:rFonts w:ascii="Courier New" w:hAnsi="Courier New"/>
          <w:sz w:val="20"/>
        </w:rPr>
        <w:t xml:space="preserve">  const anyReviewedCount  = records.filter(r =&gt; gptResults[r.request_id] || verdicts[r.request_id]).length;</w:t>
      </w:r>
    </w:p>
    <w:p>
      <w:r>
        <w:rPr>
          <w:rFonts w:ascii="Courier New" w:hAnsi="Courier New"/>
          <w:sz w:val="20"/>
        </w:rPr>
        <w:t xml:space="preserve">  const realUnknownCount  = records.filter(r =&gt; gptResults[r.request_id]?.decision === 'truly_unknown').length;</w:t>
      </w:r>
    </w:p>
    <w:p>
      <w:r>
        <w:rPr>
          <w:rFonts w:ascii="Courier New" w:hAnsi="Courier New"/>
          <w:sz w:val="20"/>
        </w:rPr>
        <w:t xml:space="preserve">  const falseUnknownCount = records.filter(r =&gt; ['wrong_subtype', 'missing_but_mappable'].includes(gptResults[r.request_id]?.decision)).length;</w:t>
      </w:r>
    </w:p>
    <w:p>
      <w:r>
        <w:rPr>
          <w:rFonts w:ascii="Courier New" w:hAnsi="Courier New"/>
          <w:sz w:val="20"/>
        </w:rPr>
        <w:t xml:space="preserve">  const retaggedProgress  = total &gt; 0 ? Math.round((anyReviewedCount / total) * 100) : 0;</w:t>
      </w:r>
    </w:p>
    <w:p>
      <w:r>
        <w:rPr>
          <w:rFonts w:ascii="Courier New" w:hAnsi="Courier New"/>
          <w:sz w:val="20"/>
        </w:rPr>
      </w:r>
    </w:p>
    <w:p>
      <w:r>
        <w:rPr>
          <w:rFonts w:ascii="Courier New" w:hAnsi="Courier New"/>
          <w:sz w:val="20"/>
        </w:rPr>
        <w:t xml:space="preserve">  /* ── bulk ── */</w:t>
      </w:r>
    </w:p>
    <w:p>
      <w:r>
        <w:rPr>
          <w:rFonts w:ascii="Courier New" w:hAnsi="Courier New"/>
          <w:sz w:val="20"/>
        </w:rPr>
        <w:t xml:space="preserve">  const allPageSelected = pageData.length &gt; 0 &amp;&amp; pageData.every(r =&gt; selectedIds.has(r.request_id));</w:t>
      </w:r>
    </w:p>
    <w:p>
      <w:r>
        <w:rPr>
          <w:rFonts w:ascii="Courier New" w:hAnsi="Courier New"/>
          <w:sz w:val="20"/>
        </w:rPr>
      </w:r>
    </w:p>
    <w:p>
      <w:r>
        <w:rPr>
          <w:rFonts w:ascii="Courier New" w:hAnsi="Courier New"/>
          <w:sz w:val="20"/>
        </w:rPr>
        <w:t xml:space="preserve">  const toggleSelectAll = ()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(allPageSelected) pageData.forEach(r =&gt; next.delete(r.request_id));</w:t>
      </w:r>
    </w:p>
    <w:p>
      <w:r>
        <w:rPr>
          <w:rFonts w:ascii="Courier New" w:hAnsi="Courier New"/>
          <w:sz w:val="20"/>
        </w:rPr>
        <w:t xml:space="preserve">      else pageData.forEach(r =&gt; next.add(r.request_id));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toggleSelect = (requestId)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(next.has(requestId)) next.delete(requestId);</w:t>
      </w:r>
    </w:p>
    <w:p>
      <w:r>
        <w:rPr>
          <w:rFonts w:ascii="Courier New" w:hAnsi="Courier New"/>
          <w:sz w:val="20"/>
        </w:rPr>
        <w:t xml:space="preserve">      else next.add(requestId);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handleBulkVerdict = (verdict) =&gt; {</w:t>
      </w:r>
    </w:p>
    <w:p>
      <w:r>
        <w:rPr>
          <w:rFonts w:ascii="Courier New" w:hAnsi="Courier New"/>
          <w:sz w:val="20"/>
        </w:rPr>
        <w:t xml:space="preserve">    if (selectedIds.size === 0) return;</w:t>
      </w:r>
    </w:p>
    <w:p>
      <w:r>
        <w:rPr>
          <w:rFonts w:ascii="Courier New" w:hAnsi="Courier New"/>
          <w:sz w:val="20"/>
        </w:rPr>
        <w:t xml:space="preserve">    const bulk = {};</w:t>
      </w:r>
    </w:p>
    <w:p>
      <w:r>
        <w:rPr>
          <w:rFonts w:ascii="Courier New" w:hAnsi="Courier New"/>
          <w:sz w:val="20"/>
        </w:rPr>
        <w:t xml:space="preserve">    selectedIds.forEach(id =&gt; { bulk[id] = verdict; });</w:t>
      </w:r>
    </w:p>
    <w:p>
      <w:r>
        <w:rPr>
          <w:rFonts w:ascii="Courier New" w:hAnsi="Courier New"/>
          <w:sz w:val="20"/>
        </w:rPr>
        <w:t xml:space="preserve">    onBulkVerdict(bulk);</w:t>
      </w:r>
    </w:p>
    <w:p>
      <w:r>
        <w:rPr>
          <w:rFonts w:ascii="Courier New" w:hAnsi="Courier New"/>
          <w:sz w:val="20"/>
        </w:rPr>
        <w:t xml:space="preserve">    setSelectedIds(new 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 ── */</w:t>
      </w:r>
    </w:p>
    <w:p>
      <w:r>
        <w:rPr>
          <w:rFonts w:ascii="Courier New" w:hAnsi="Courier New"/>
          <w:sz w:val="20"/>
        </w:rPr>
        <w:t xml:space="preserve">  const handleSort = (key) =&gt; {</w:t>
      </w:r>
    </w:p>
    <w:p>
      <w:r>
        <w:rPr>
          <w:rFonts w:ascii="Courier New" w:hAnsi="Courier New"/>
          <w:sz w:val="20"/>
        </w:rPr>
        <w:t xml:space="preserve">    setSortConfig(prev =&gt; ({</w:t>
      </w:r>
    </w:p>
    <w:p>
      <w:r>
        <w:rPr>
          <w:rFonts w:ascii="Courier New" w:hAnsi="Courier New"/>
          <w:sz w:val="20"/>
        </w:rPr>
        <w:t xml:space="preserve">      key,</w:t>
      </w:r>
    </w:p>
    <w:p>
      <w:r>
        <w:rPr>
          <w:rFonts w:ascii="Courier New" w:hAnsi="Courier New"/>
          <w:sz w:val="20"/>
        </w:rPr>
        <w:t xml:space="preserve">      direction: prev.key === 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sortIndicator = (key) =&gt; {</w:t>
      </w:r>
    </w:p>
    <w:p>
      <w:r>
        <w:rPr>
          <w:rFonts w:ascii="Courier New" w:hAnsi="Courier New"/>
          <w:sz w:val="20"/>
        </w:rPr>
        <w:t xml:space="preserve">    if (sortConfig.key !== key) return '';</w:t>
      </w:r>
    </w:p>
    <w:p>
      <w:r>
        <w:rPr>
          <w:rFonts w:ascii="Courier New" w:hAnsi="Courier New"/>
          <w:sz w:val="20"/>
        </w:rPr>
        <w:t xml:space="preserve">    return sortConfig.direction === 'asc' ? ' ▲'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col filter helper ── */</w:t>
      </w:r>
    </w:p>
    <w:p>
      <w:r>
        <w:rPr>
          <w:rFonts w:ascii="Courier New" w:hAnsi="Courier New"/>
          <w:sz w:val="20"/>
        </w:rPr>
        <w:t xml:space="preserve">  const setColFilter = (col, val) =&gt; setColFilters(prev =&gt; ({ ...prev, [col]: val }));</w:t>
      </w:r>
    </w:p>
    <w:p>
      <w:r>
        <w:rPr>
          <w:rFonts w:ascii="Courier New" w:hAnsi="Courier New"/>
          <w:sz w:val="20"/>
        </w:rPr>
      </w:r>
    </w:p>
    <w:p>
      <w:r>
        <w:rPr>
          <w:rFonts w:ascii="Courier New" w:hAnsi="Courier New"/>
          <w:sz w:val="20"/>
        </w:rPr>
        <w:t xml:space="preserve">  /* ── ask GPT (filtered records only) ── */</w:t>
      </w:r>
    </w:p>
    <w:p>
      <w:r>
        <w:rPr>
          <w:rFonts w:ascii="Courier New" w:hAnsi="Courier New"/>
          <w:sz w:val="20"/>
        </w:rPr>
        <w:t xml:space="preserve">  const askGptForRecord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t xml:space="preserve">    const predictedStatus = String(record.pred_subtype_2 || '').trim().toLowerCase();</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const allowedSubtypes = (countrySubtypes || []).map(o =&gt; o.subtype).filter(Boolean);</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judge_mode: true,</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predicted_status: predictedStatus,</w:t>
      </w:r>
    </w:p>
    <w:p>
      <w:r>
        <w:rPr>
          <w:rFonts w:ascii="Courier New" w:hAnsi="Courier New"/>
          <w:sz w:val="20"/>
        </w:rPr>
        <w:t xml:space="preserve">          pred_type: record.pred_type || '',</w:t>
      </w:r>
    </w:p>
    <w:p>
      <w:r>
        <w:rPr>
          <w:rFonts w:ascii="Courier New" w:hAnsi="Courier New"/>
          <w:sz w:val="20"/>
        </w:rPr>
        <w:t xml:space="preserve">          pred_subtype: record.pred_subtype || '',</w:t>
      </w:r>
    </w:p>
    <w:p>
      <w:r>
        <w:rPr>
          <w:rFonts w:ascii="Courier New" w:hAnsi="Courier New"/>
          <w:sz w:val="20"/>
        </w:rPr>
        <w:t xml:space="preserve">          stage2_subtype: record.pred_subtype_2 || '',</w:t>
      </w:r>
    </w:p>
    <w:p>
      <w:r>
        <w:rPr>
          <w:rFonts w:ascii="Courier New" w:hAnsi="Courier New"/>
          <w:sz w:val="20"/>
        </w:rPr>
        <w:t xml:space="preserve">          candidate_subtype: record.pred_subtype_1 || record.pred_subtype || '',</w:t>
      </w:r>
    </w:p>
    <w:p>
      <w:r>
        <w:rPr>
          <w:rFonts w:ascii="Courier New" w:hAnsi="Courier New"/>
          <w:sz w:val="20"/>
        </w:rPr>
        <w:t xml:space="preserve">          missing_subtype: record.missing_subtype || '',</w:t>
      </w:r>
    </w:p>
    <w:p>
      <w:r>
        <w:rPr>
          <w:rFonts w:ascii="Courier New" w:hAnsi="Courier New"/>
          <w:sz w:val="20"/>
        </w:rPr>
        <w:t xml:space="preserve">          allowed_subtypes: allowedSubtypes,</w:t>
      </w:r>
    </w:p>
    <w:p>
      <w:r>
        <w:rPr>
          <w:rFonts w:ascii="Courier New" w:hAnsi="Courier New"/>
          <w:sz w:val="20"/>
        </w:rPr>
        <w:t xml:space="preserve">          nearest_subtypes: record.fewshots || record.feshots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if (data.error) throw new Error(data.error);</w:t>
      </w:r>
    </w:p>
    <w:p>
      <w:r>
        <w:rPr>
          <w:rFonts w:ascii="Courier New" w:hAnsi="Courier New"/>
          <w:sz w:val="20"/>
        </w:rPr>
        <w:t xml:space="preserve">      result = {</w:t>
      </w:r>
    </w:p>
    <w:p>
      <w:r>
        <w:rPr>
          <w:rFonts w:ascii="Courier New" w:hAnsi="Courier New"/>
          <w:sz w:val="20"/>
        </w:rPr>
        <w:t xml:space="preserve">        text: data.text || '',</w:t>
      </w:r>
    </w:p>
    <w:p>
      <w:r>
        <w:rPr>
          <w:rFonts w:ascii="Courier New" w:hAnsi="Courier New"/>
          <w:sz w:val="20"/>
        </w:rPr>
        <w:t xml:space="preserve">        subtype: data.decision || data.subtype || data.verdict || null,</w:t>
      </w:r>
    </w:p>
    <w:p>
      <w:r>
        <w:rPr>
          <w:rFonts w:ascii="Courier New" w:hAnsi="Courier New"/>
          <w:sz w:val="20"/>
        </w:rPr>
        <w:t xml:space="preserve">        decision: data.decision || data.subtype || data.verdict || null,</w:t>
      </w:r>
    </w:p>
    <w:p>
      <w:r>
        <w:rPr>
          <w:rFonts w:ascii="Courier New" w:hAnsi="Courier New"/>
          <w:sz w:val="20"/>
        </w:rPr>
        <w:t xml:space="preserve">        mappedAllowedSubtype: data.mapped_allowed_subtype || '',</w:t>
      </w:r>
    </w:p>
    <w:p>
      <w:r>
        <w:rPr>
          <w:rFonts w:ascii="Courier New" w:hAnsi="Courier New"/>
          <w:sz w:val="20"/>
        </w:rPr>
        <w:t xml:space="preserve">        suggestedMissingSubtype: data.suggested_missing_subtype || '',</w:t>
      </w:r>
    </w:p>
    <w:p>
      <w:r>
        <w:rPr>
          <w:rFonts w:ascii="Courier New" w:hAnsi="Courier New"/>
          <w:sz w:val="20"/>
        </w:rPr>
        <w:t xml:space="preserve">        reason: data.reason || data.reasoning || '',</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result = {</w:t>
      </w:r>
    </w:p>
    <w:p>
      <w:r>
        <w:rPr>
          <w:rFonts w:ascii="Courier New" w:hAnsi="Courier New"/>
          <w:sz w:val="20"/>
        </w:rPr>
        <w:t xml:space="preserve">        text: '',</w:t>
      </w:r>
    </w:p>
    <w:p>
      <w:r>
        <w:rPr>
          <w:rFonts w:ascii="Courier New" w:hAnsi="Courier New"/>
          <w:sz w:val="20"/>
        </w:rPr>
        <w:t xml:space="preserve">        subtype: null,</w:t>
      </w:r>
    </w:p>
    <w:p>
      <w:r>
        <w:rPr>
          <w:rFonts w:ascii="Courier New" w:hAnsi="Courier New"/>
          <w:sz w:val="20"/>
        </w:rPr>
        <w:t xml:space="preserve">        decision: null,</w:t>
      </w:r>
    </w:p>
    <w:p>
      <w:r>
        <w:rPr>
          <w:rFonts w:ascii="Courier New" w:hAnsi="Courier New"/>
          <w:sz w:val="20"/>
        </w:rPr>
        <w:t xml:space="preserve">        mappedAllowedSubtype: '',</w:t>
      </w:r>
    </w:p>
    <w:p>
      <w:r>
        <w:rPr>
          <w:rFonts w:ascii="Courier New" w:hAnsi="Courier New"/>
          <w:sz w:val="20"/>
        </w:rPr>
        <w:t xml:space="preserve">        suggestedMissingSubtype: '',</w:t>
      </w:r>
    </w:p>
    <w:p>
      <w:r>
        <w:rPr>
          <w:rFonts w:ascii="Courier New" w:hAnsi="Courier New"/>
          <w:sz w:val="20"/>
        </w:rPr>
        <w:t xml:space="preserve">        reason: '',</w:t>
      </w:r>
    </w:p>
    <w:p>
      <w:r>
        <w:rPr>
          <w:rFonts w:ascii="Courier New" w:hAnsi="Courier New"/>
          <w:sz w:val="20"/>
        </w:rPr>
        <w:t xml:space="preserve">        error: err.message || '(error)',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setGptResults(prev =&gt; ({ ...prev, [requestId]: result }));</w:t>
      </w:r>
    </w:p>
    <w:p>
      <w:r>
        <w:rPr>
          <w:rFonts w:ascii="Courier New" w:hAnsi="Courier New"/>
          <w:sz w:val="20"/>
        </w:rPr>
        <w:t xml:space="preserve">    const legacyVerdict = toLegacyYesNo(result.decision || result.subtype, predictedStatus);</w:t>
      </w:r>
    </w:p>
    <w:p>
      <w:r>
        <w:rPr>
          <w:rFonts w:ascii="Courier New" w:hAnsi="Courier New"/>
          <w:sz w:val="20"/>
        </w:rPr>
        <w:t xml:space="preserve">    const structuredReasoning = JSON.stringify({</w:t>
      </w:r>
    </w:p>
    <w:p>
      <w:r>
        <w:rPr>
          <w:rFonts w:ascii="Courier New" w:hAnsi="Courier New"/>
          <w:sz w:val="20"/>
        </w:rPr>
        <w:t xml:space="preserve">      decision: result.decision || result.subtype || '',</w:t>
      </w:r>
    </w:p>
    <w:p>
      <w:r>
        <w:rPr>
          <w:rFonts w:ascii="Courier New" w:hAnsi="Courier New"/>
          <w:sz w:val="20"/>
        </w:rPr>
        <w:t xml:space="preserve">      mapped_allowed_subtype: result.mappedAllowedSubtype || '',</w:t>
      </w:r>
    </w:p>
    <w:p>
      <w:r>
        <w:rPr>
          <w:rFonts w:ascii="Courier New" w:hAnsi="Courier New"/>
          <w:sz w:val="20"/>
        </w:rPr>
        <w:t xml:space="preserve">      suggested_missing_subtype: result.suggestedMissingSubtype || '',</w:t>
      </w:r>
    </w:p>
    <w:p>
      <w:r>
        <w:rPr>
          <w:rFonts w:ascii="Courier New" w:hAnsi="Courier New"/>
          <w:sz w:val="20"/>
        </w:rPr>
        <w:t xml:space="preserve">      reasoning: result.text || result.reason || (result.error ? `Error: ${result.error}`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run_id: runId,</w:t>
      </w:r>
    </w:p>
    <w:p>
      <w:r>
        <w:rPr>
          <w:rFonts w:ascii="Courier New" w:hAnsi="Courier New"/>
          <w:sz w:val="20"/>
        </w:rPr>
        <w:t xml:space="preserve">        results: {</w:t>
      </w:r>
    </w:p>
    <w:p>
      <w:r>
        <w:rPr>
          <w:rFonts w:ascii="Courier New" w:hAnsi="Courier New"/>
          <w:sz w:val="20"/>
        </w:rPr>
        <w:t xml:space="preserve">          [requestId]: {</w:t>
      </w:r>
    </w:p>
    <w:p>
      <w:r>
        <w:rPr>
          <w:rFonts w:ascii="Courier New" w:hAnsi="Courier New"/>
          <w:sz w:val="20"/>
        </w:rPr>
        <w:t xml:space="preserve">            verdict: legacyVerdict,</w:t>
      </w:r>
    </w:p>
    <w:p>
      <w:r>
        <w:rPr>
          <w:rFonts w:ascii="Courier New" w:hAnsi="Courier New"/>
          <w:sz w:val="20"/>
        </w:rPr>
        <w:t xml:space="preserve">            reasoning: structuredReasoning,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.then(() =&gt; {</w:t>
      </w:r>
    </w:p>
    <w:p>
      <w:r>
        <w:rPr>
          <w:rFonts w:ascii="Courier New" w:hAnsi="Courier New"/>
          <w:sz w:val="20"/>
        </w:rPr>
        <w:t xml:space="preserve">        if (onGptResultsUpdated) onGptResultsUpdated();</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askGptAll = async (recordsToProcess) =&gt; {</w:t>
      </w:r>
    </w:p>
    <w:p>
      <w:r>
        <w:rPr>
          <w:rFonts w:ascii="Courier New" w:hAnsi="Courier New"/>
          <w:sz w:val="20"/>
        </w:rPr>
        <w:t xml:space="preserve">    gptCancelledRef.current = false;</w:t>
      </w:r>
    </w:p>
    <w:p>
      <w:r>
        <w:rPr>
          <w:rFonts w:ascii="Courier New" w:hAnsi="Courier New"/>
          <w:sz w:val="20"/>
        </w:rPr>
        <w:t xml:space="preserve">    const pending = recordsToProcess.filter(r =&gt; !gptResults[r.request_id]);</w:t>
      </w:r>
    </w:p>
    <w:p>
      <w:r>
        <w:rPr>
          <w:rFonts w:ascii="Courier New" w:hAnsi="Courier New"/>
          <w:sz w:val="20"/>
        </w:rPr>
        <w:t xml:space="preserve">    if (pending.length === 0) return;</w:t>
      </w:r>
    </w:p>
    <w:p>
      <w:r>
        <w:rPr>
          <w:rFonts w:ascii="Courier New" w:hAnsi="Courier New"/>
          <w:sz w:val="20"/>
        </w:rPr>
        <w:t xml:space="preserve">    setGptRunning(true);</w:t>
      </w:r>
    </w:p>
    <w:p>
      <w:r>
        <w:rPr>
          <w:rFonts w:ascii="Courier New" w:hAnsi="Courier New"/>
          <w:sz w:val="20"/>
        </w:rPr>
        <w:t xml:space="preserve">    setGptProgress({ done: 0, total: pending.length });</w:t>
      </w:r>
    </w:p>
    <w:p>
      <w:r>
        <w:rPr>
          <w:rFonts w:ascii="Courier New" w:hAnsi="Courier New"/>
          <w:sz w:val="20"/>
        </w:rPr>
        <w:t xml:space="preserve">    for (const record of pending) {</w:t>
      </w:r>
    </w:p>
    <w:p>
      <w:r>
        <w:rPr>
          <w:rFonts w:ascii="Courier New" w:hAnsi="Courier New"/>
          <w:sz w:val="20"/>
        </w:rPr>
        <w:t xml:space="preserve">      if (gptCancelledRef.current) break;</w:t>
      </w:r>
    </w:p>
    <w:p>
      <w:r>
        <w:rPr>
          <w:rFonts w:ascii="Courier New" w:hAnsi="Courier New"/>
          <w:sz w:val="20"/>
        </w:rPr>
        <w:t xml:space="preserve">      await askGptForRecord(record);</w:t>
      </w:r>
    </w:p>
    <w:p>
      <w:r>
        <w:rPr>
          <w:rFonts w:ascii="Courier New" w:hAnsi="Courier New"/>
          <w:sz w:val="20"/>
        </w:rPr>
        <w:t xml:space="preserve">      setGptProgress(prev =&gt; ({ ...prev, done: prev.done + 1 }));</w:t>
      </w:r>
    </w:p>
    <w:p>
      <w:r>
        <w:rPr>
          <w:rFonts w:ascii="Courier New" w:hAnsi="Courier New"/>
          <w:sz w:val="20"/>
        </w:rPr>
        <w:t xml:space="preserve">    }</w:t>
      </w:r>
    </w:p>
    <w:p>
      <w:r>
        <w:rPr>
          <w:rFonts w:ascii="Courier New" w:hAnsi="Courier New"/>
          <w:sz w:val="20"/>
        </w:rPr>
        <w:t xml:space="preserve">    setGptRunning(false);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handleBulkAcceptGpt = (recordsToProcess) =&gt; {</w:t>
      </w:r>
    </w:p>
    <w:p>
      <w:r>
        <w:rPr>
          <w:rFonts w:ascii="Courier New" w:hAnsi="Courier New"/>
          <w:sz w:val="20"/>
        </w:rPr>
        <w:t xml:space="preserve">    const allowedSet = new Set((countrySubtypes || []).map(o =&gt; o.subtype).filter(Boolean));</w:t>
      </w:r>
    </w:p>
    <w:p>
      <w:r>
        <w:rPr>
          <w:rFonts w:ascii="Courier New" w:hAnsi="Courier New"/>
          <w:sz w:val="20"/>
        </w:rPr>
        <w:t xml:space="preserve">    const bulkVerdicts = {};</w:t>
      </w:r>
    </w:p>
    <w:p>
      <w:r>
        <w:rPr>
          <w:rFonts w:ascii="Courier New" w:hAnsi="Courier New"/>
          <w:sz w:val="20"/>
        </w:rPr>
        <w:t xml:space="preserve">    recordsToProcess.forEach(r =&gt; {</w:t>
      </w:r>
    </w:p>
    <w:p>
      <w:r>
        <w:rPr>
          <w:rFonts w:ascii="Courier New" w:hAnsi="Courier New"/>
          <w:sz w:val="20"/>
        </w:rPr>
        <w:t xml:space="preserve">      const gpt = gptResults[r.request_id];</w:t>
      </w:r>
    </w:p>
    <w:p>
      <w:r>
        <w:rPr>
          <w:rFonts w:ascii="Courier New" w:hAnsi="Courier New"/>
          <w:sz w:val="20"/>
        </w:rPr>
        <w:t xml:space="preserve">      if (!gpt) return;</w:t>
      </w:r>
    </w:p>
    <w:p>
      <w:r>
        <w:rPr>
          <w:rFonts w:ascii="Courier New" w:hAnsi="Courier New"/>
          <w:sz w:val="20"/>
        </w:rPr>
        <w:t xml:space="preserve">      const gptMapped = String(gpt.mappedAllowedSubtype || '').trim();</w:t>
      </w:r>
    </w:p>
    <w:p>
      <w:r>
        <w:rPr>
          <w:rFonts w:ascii="Courier New" w:hAnsi="Courier New"/>
          <w:sz w:val="20"/>
        </w:rPr>
        <w:t xml:space="preserve">      let suggested = '';</w:t>
      </w:r>
    </w:p>
    <w:p>
      <w:r>
        <w:rPr>
          <w:rFonts w:ascii="Courier New" w:hAnsi="Courier New"/>
          <w:sz w:val="20"/>
        </w:rPr>
        <w:t xml:space="preserve">      if (gpt.decision === 'truly_unknown' || gptMapped.toLowerCase() === 'unknown') {</w:t>
      </w:r>
    </w:p>
    <w:p>
      <w:r>
        <w:rPr>
          <w:rFonts w:ascii="Courier New" w:hAnsi="Courier New"/>
          <w:sz w:val="20"/>
        </w:rPr>
        <w:t xml:space="preserve">        suggested = 'unknown';</w:t>
      </w:r>
    </w:p>
    <w:p>
      <w:r>
        <w:rPr>
          <w:rFonts w:ascii="Courier New" w:hAnsi="Courier New"/>
          <w:sz w:val="20"/>
        </w:rPr>
        <w:t xml:space="preserve">      } else if (gptMapped &amp;&amp; allowedSet.has(gptMapped)) {</w:t>
      </w:r>
    </w:p>
    <w:p>
      <w:r>
        <w:rPr>
          <w:rFonts w:ascii="Courier New" w:hAnsi="Courier New"/>
          <w:sz w:val="20"/>
        </w:rPr>
        <w:t xml:space="preserve">        suggested = gptMapped;</w:t>
      </w:r>
    </w:p>
    <w:p>
      <w:r>
        <w:rPr>
          <w:rFonts w:ascii="Courier New" w:hAnsi="Courier New"/>
          <w:sz w:val="20"/>
        </w:rPr>
        <w:t xml:space="preserve">      } else if (String(gpt.suggestedMissingSubtype || '').trim()) {</w:t>
      </w:r>
    </w:p>
    <w:p>
      <w:r>
        <w:rPr>
          <w:rFonts w:ascii="Courier New" w:hAnsi="Courier New"/>
          <w:sz w:val="20"/>
        </w:rPr>
        <w:t xml:space="preserve">        suggested = 'Missing';</w:t>
      </w:r>
    </w:p>
    <w:p>
      <w:r>
        <w:rPr>
          <w:rFonts w:ascii="Courier New" w:hAnsi="Courier New"/>
          <w:sz w:val="20"/>
        </w:rPr>
        <w:t xml:space="preserve">      }</w:t>
      </w:r>
    </w:p>
    <w:p>
      <w:r>
        <w:rPr>
          <w:rFonts w:ascii="Courier New" w:hAnsi="Courier New"/>
          <w:sz w:val="20"/>
        </w:rPr>
        <w:t xml:space="preserve">      if (suggested) bulkVerdicts[r.request_id] = suggested;</w:t>
      </w:r>
    </w:p>
    <w:p>
      <w:r>
        <w:rPr>
          <w:rFonts w:ascii="Courier New" w:hAnsi="Courier New"/>
          <w:sz w:val="20"/>
        </w:rPr>
        <w:t xml:space="preserve">    });</w:t>
      </w:r>
    </w:p>
    <w:p>
      <w:r>
        <w:rPr>
          <w:rFonts w:ascii="Courier New" w:hAnsi="Courier New"/>
          <w:sz w:val="20"/>
        </w:rPr>
        <w:t xml:space="preserve">    if (Object.keys(bulkVerdicts).length &gt; 0) onBulkVerdict(bulkVerdicts);</w:t>
      </w:r>
    </w:p>
    <w:p>
      <w:r>
        <w:rPr>
          <w:rFonts w:ascii="Courier New" w:hAnsi="Courier New"/>
          <w:sz w:val="20"/>
        </w:rPr>
        <w:t xml:space="preserve">  };</w:t>
      </w:r>
    </w:p>
    <w:p>
      <w:r>
        <w:rPr>
          <w:rFonts w:ascii="Courier New" w:hAnsi="Courier New"/>
          <w:sz w:val="20"/>
        </w:rPr>
      </w:r>
    </w:p>
    <w:p>
      <w:r>
        <w:rPr>
          <w:rFonts w:ascii="Courier New" w:hAnsi="Courier New"/>
          <w:sz w:val="20"/>
        </w:rPr>
        <w:t xml:space="preserve">  /* ── json rendering ── */</w:t>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return &lt;div className="json-empty"&gt;(empty)&lt;/div&gt;;</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 className="copy-json-btn" onClick={e =&gt; { e.stopPropagation(); copyCellJson(obj, label, cellKey);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export ── */</w:t>
      </w:r>
    </w:p>
    <w:p>
      <w:r>
        <w:rPr>
          <w:rFonts w:ascii="Courier New" w:hAnsi="Courier New"/>
          <w:sz w:val="20"/>
        </w:rPr>
        <w:t xml:space="preserve">  const doExport = (kind) =&gt; {</w:t>
      </w:r>
    </w:p>
    <w:p>
      <w:r>
        <w:rPr>
          <w:rFonts w:ascii="Courier New" w:hAnsi="Courier New"/>
          <w:sz w:val="20"/>
        </w:rPr>
        <w:t xml:space="preserve">    const headers = isRetag</w:t>
      </w:r>
    </w:p>
    <w:p>
      <w:r>
        <w:rPr>
          <w:rFonts w:ascii="Courier New" w:hAnsi="Courier New"/>
          <w:sz w:val="20"/>
        </w:rPr>
        <w:t xml:space="preserve">      ? ['request_id', 'pred_subtype_1', 'fewshots', 'gpt_verdict', 'gpt_reason', 'true_subtype', 'attributes', 'metadata']</w:t>
      </w:r>
    </w:p>
    <w:p>
      <w:r>
        <w:rPr>
          <w:rFonts w:ascii="Courier New" w:hAnsi="Courier New"/>
          <w:sz w:val="20"/>
        </w:rPr>
        <w:t xml:space="preserve">      : ['request_id', 'pred_type', 'pred_subtype', 'verdict', 'ask_gpt', 'attributes', 'metadata'];</w:t>
      </w:r>
    </w:p>
    <w:p>
      <w:r>
        <w:rPr>
          <w:rFonts w:ascii="Courier New" w:hAnsi="Courier New"/>
          <w:sz w:val="20"/>
        </w:rPr>
        <w:t xml:space="preserve">    const rows = filtered.map(r =&gt; {</w:t>
      </w:r>
    </w:p>
    <w:p>
      <w:r>
        <w:rPr>
          <w:rFonts w:ascii="Courier New" w:hAnsi="Courier New"/>
          <w:sz w:val="20"/>
        </w:rPr>
        <w:t xml:space="preserve">      const verdict = verdicts[r.request_id] || '';</w:t>
      </w:r>
    </w:p>
    <w:p>
      <w:r>
        <w:rPr>
          <w:rFonts w:ascii="Courier New" w:hAnsi="Courier New"/>
          <w:sz w:val="20"/>
        </w:rPr>
        <w:t xml:space="preserve">      const gpt = gptResults[r.request_id];</w:t>
      </w:r>
    </w:p>
    <w:p>
      <w:r>
        <w:rPr>
          <w:rFonts w:ascii="Courier New" w:hAnsi="Courier New"/>
          <w:sz w:val="20"/>
        </w:rPr>
        <w:t xml:space="preserve">      const stage1 = r.pred_subtype_1 || r.pred_subtype || '';</w:t>
      </w:r>
    </w:p>
    <w:p>
      <w:r>
        <w:rPr>
          <w:rFonts w:ascii="Courier New" w:hAnsi="Courier New"/>
          <w:sz w:val="20"/>
        </w:rPr>
        <w:t xml:space="preserve">      return isRetag</w:t>
      </w:r>
    </w:p>
    <w:p>
      <w:r>
        <w:rPr>
          <w:rFonts w:ascii="Courier New" w:hAnsi="Courier New"/>
          <w:sz w:val="20"/>
        </w:rPr>
        <w:t xml:space="preserve">        ? [r.request_id, stage1, (r.feshots || r.fewshots || []).join(', '), gpt?.decision || '', gpt?.reason || gpt?.text || '', verdicts[r.request_id] || '', JSON.stringify(r.attributes ?? ''), JSON.stringify(r.metadata ?? '')]</w:t>
      </w:r>
    </w:p>
    <w:p>
      <w:r>
        <w:rPr>
          <w:rFonts w:ascii="Courier New" w:hAnsi="Courier New"/>
          <w:sz w:val="20"/>
        </w:rPr>
        <w:t xml:space="preserve">        : [r.request_id, r.pred_type, r.pred_subtype, verdict, getAskText(gpt), JSON.stringify(r.attributes ?? ''), JSON.stringify(r.metadata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(kind === 'csv')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`validation_${runName || runId}.csv`;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 else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'Validation');</w:t>
      </w:r>
    </w:p>
    <w:p>
      <w:r>
        <w:rPr>
          <w:rFonts w:ascii="Courier New" w:hAnsi="Courier New"/>
          <w:sz w:val="20"/>
        </w:rPr>
        <w:t xml:space="preserve">      XLSX.writeFile(wb, `validation_${runName || runId}.xlsx`);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className={`validation-panel row-level-table-panel row-height-${rowHeight}`} ref={panelRef}&gt;</w:t>
      </w:r>
    </w:p>
    <w:p>
      <w:r>
        <w:rPr>
          <w:rFonts w:ascii="Courier New" w:hAnsi="Courier New"/>
          <w:sz w:val="20"/>
        </w:rPr>
        <w:t xml:space="preserve">      {toast &amp;&amp; &lt;div className="copy-toast"&gt;{toast}&lt;/div&gt;}</w:t>
      </w:r>
    </w:p>
    <w:p>
      <w:r>
        <w:rPr>
          <w:rFonts w:ascii="Courier New" w:hAnsi="Courier New"/>
          <w:sz w:val="20"/>
        </w:rPr>
      </w:r>
    </w:p>
    <w:p>
      <w:r>
        <w:rPr>
          <w:rFonts w:ascii="Courier New" w:hAnsi="Courier New"/>
          <w:sz w:val="20"/>
        </w:rPr>
        <w:t xml:space="preserve">      &lt;div className="validation-toolbar" ref={toolbarRef}&gt;</w:t>
      </w:r>
    </w:p>
    <w:p>
      <w:r>
        <w:rPr>
          <w:rFonts w:ascii="Courier New" w:hAnsi="Courier New"/>
          <w:sz w:val="20"/>
        </w:rPr>
        <w:t xml:space="preserve">        {/* Progress stats */}</w:t>
      </w:r>
    </w:p>
    <w:p>
      <w:r>
        <w:rPr>
          <w:rFonts w:ascii="Courier New" w:hAnsi="Courier New"/>
          <w:sz w:val="20"/>
        </w:rPr>
        <w:t xml:space="preserve">        &lt;div className="validation-stats"&gt;</w:t>
      </w:r>
    </w:p>
    <w:p>
      <w:r>
        <w:rPr>
          <w:rFonts w:ascii="Courier New" w:hAnsi="Courier New"/>
          <w:sz w:val="20"/>
        </w:rPr>
        <w:t xml:space="preserve">          {!isRetag &amp;&amp; (</w:t>
      </w:r>
    </w:p>
    <w:p>
      <w:r>
        <w:rPr>
          <w:rFonts w:ascii="Courier New" w:hAnsi="Courier New"/>
          <w:sz w:val="20"/>
        </w:rPr>
        <w:t xml:space="preserve">            &lt;&gt;</w:t>
      </w:r>
    </w:p>
    <w:p>
      <w:r>
        <w:rPr>
          <w:rFonts w:ascii="Courier New" w:hAnsi="Courier New"/>
          <w:sz w:val="20"/>
        </w:rPr>
        <w:t xml:space="preserve">              &lt;span className="validation-progress"&gt;{reviewed}/{total} reviewed&lt;/span&gt;</w:t>
      </w:r>
    </w:p>
    <w:p>
      <w:r>
        <w:rPr>
          <w:rFonts w:ascii="Courier New" w:hAnsi="Courier New"/>
          <w:sz w:val="20"/>
        </w:rPr>
        <w:t xml:space="preserve">              &lt;span className="validation-stat verdict-justified-bg"&gt;{justifiedCount} justified&lt;/span&gt;</w:t>
      </w:r>
    </w:p>
    <w:p>
      <w:r>
        <w:rPr>
          <w:rFonts w:ascii="Courier New" w:hAnsi="Courier New"/>
          <w:sz w:val="20"/>
        </w:rPr>
        <w:t xml:space="preserve">              &lt;span className="validation-stat verdict-unjustified-bg"&gt;{unjustifiedCount} not justified&lt;/span&gt;</w:t>
      </w:r>
    </w:p>
    <w:p>
      <w:r>
        <w:rPr>
          <w:rFonts w:ascii="Courier New" w:hAnsi="Courier New"/>
          <w:sz w:val="20"/>
        </w:rPr>
        <w:t xml:space="preserve">              &lt;span className="validation-stat verdict-unclear-bg"&gt;{unclearCount} unclear&lt;/span&gt;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{hasGridFilter &amp;&amp; (</w:t>
      </w:r>
    </w:p>
    <w:p>
      <w:r>
        <w:rPr>
          <w:rFonts w:ascii="Courier New" w:hAnsi="Courier New"/>
          <w:sz w:val="20"/>
        </w:rPr>
        <w:t xml:space="preserve">          &lt;div className="validation-grid-filter"&gt;</w:t>
      </w:r>
    </w:p>
    <w:p>
      <w:r>
        <w:rPr>
          <w:rFonts w:ascii="Courier New" w:hAnsi="Courier New"/>
          <w:sz w:val="20"/>
        </w:rPr>
        <w:t xml:space="preserve">            &lt;span className="validation-grid-filter-badge" title={gridFilterLabel}&gt;</w:t>
      </w:r>
    </w:p>
    <w:p>
      <w:r>
        <w:rPr>
          <w:rFonts w:ascii="Courier New" w:hAnsi="Courier New"/>
          <w:sz w:val="20"/>
        </w:rPr>
        <w:t xml:space="preserve">              Active grid filter: {gridFilterLabel}</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className="validation-grid-filter-clear"</w:t>
      </w:r>
    </w:p>
    <w:p>
      <w:r>
        <w:rPr>
          <w:rFonts w:ascii="Courier New" w:hAnsi="Courier New"/>
          <w:sz w:val="20"/>
        </w:rPr>
        <w:t xml:space="preserve">              onClick={onClearGridFilter}</w:t>
      </w:r>
    </w:p>
    <w:p>
      <w:r>
        <w:rPr>
          <w:rFonts w:ascii="Courier New" w:hAnsi="Courier New"/>
          <w:sz w:val="20"/>
        </w:rPr>
        <w:t xml:space="preserve">              title="Clear Type Health filter"</w:t>
      </w:r>
    </w:p>
    <w:p>
      <w:r>
        <w:rPr>
          <w:rFonts w:ascii="Courier New" w:hAnsi="Courier New"/>
          <w:sz w:val="20"/>
        </w:rPr>
        <w:t xml:space="preserve">            &gt;</w:t>
      </w:r>
    </w:p>
    <w:p>
      <w:r>
        <w:rPr>
          <w:rFonts w:ascii="Courier New" w:hAnsi="Courier New"/>
          <w:sz w:val="20"/>
        </w:rPr>
        <w:t xml:space="preserve">              Clear</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Filter */}</w:t>
      </w:r>
    </w:p>
    <w:p>
      <w:r>
        <w:rPr>
          <w:rFonts w:ascii="Courier New" w:hAnsi="Courier New"/>
          <w:sz w:val="20"/>
        </w:rPr>
        <w:t xml:space="preserve">        {isRetag ? (</w:t>
      </w:r>
    </w:p>
    <w:p>
      <w:r>
        <w:rPr>
          <w:rFonts w:ascii="Courier New" w:hAnsi="Courier New"/>
          <w:sz w:val="20"/>
        </w:rPr>
        <w:t xml:space="preserve">          &lt;&gt;</w:t>
      </w:r>
    </w:p>
    <w:p>
      <w:r>
        <w:rPr>
          <w:rFonts w:ascii="Courier New" w:hAnsi="Courier New"/>
          <w:sz w:val="20"/>
        </w:rPr>
        <w:t xml:space="preserve">            &lt;div className="validation-verdict-tabs"&gt;</w:t>
      </w:r>
    </w:p>
    <w:p>
      <w:r>
        <w:rPr>
          <w:rFonts w:ascii="Courier New" w:hAnsi="Courier New"/>
          <w:sz w:val="20"/>
        </w:rPr>
        <w:t xml:space="preserve">              {[</w:t>
      </w:r>
    </w:p>
    <w:p>
      <w:r>
        <w:rPr>
          <w:rFonts w:ascii="Courier New" w:hAnsi="Courier New"/>
          <w:sz w:val="20"/>
        </w:rPr>
        <w:t xml:space="preserve">                { key: 'all',           label: 'All',           count: total,                       title: 'All records in this run' },</w:t>
      </w:r>
    </w:p>
    <w:p>
      <w:r>
        <w:rPr>
          <w:rFonts w:ascii="Courier New" w:hAnsi="Courier New"/>
          <w:sz w:val="20"/>
        </w:rPr>
        <w:t xml:space="preserve">                { key: 'unreviewed',    label: 'Unreviewed',    count: total - anyReviewedCount,     title: 'No GPT verdict and no human tag yet' },</w:t>
      </w:r>
    </w:p>
    <w:p>
      <w:r>
        <w:rPr>
          <w:rFonts w:ascii="Courier New" w:hAnsi="Courier New"/>
          <w:sz w:val="20"/>
        </w:rPr>
        <w:t xml:space="preserve">                { key: 'real_unknown',  label: 'Real Unknown',  count: realUnknownCount,             title: 'GPT judged truly unknown — no actionable content signal' },</w:t>
      </w:r>
    </w:p>
    <w:p>
      <w:r>
        <w:rPr>
          <w:rFonts w:ascii="Courier New" w:hAnsi="Courier New"/>
          <w:sz w:val="20"/>
        </w:rPr>
        <w:t xml:space="preserve">                { key: 'false_unknown', label: 'False Unknown', count: falseUnknownCount,            title: 'GPT judged wrong subtype or mappable to an existing one' },</w:t>
      </w:r>
    </w:p>
    <w:p>
      <w:r>
        <w:rPr>
          <w:rFonts w:ascii="Courier New" w:hAnsi="Courier New"/>
          <w:sz w:val="20"/>
        </w:rPr>
        <w:t xml:space="preserve">              ].map(t =&gt; (</w:t>
      </w:r>
    </w:p>
    <w:p>
      <w:r>
        <w:rPr>
          <w:rFonts w:ascii="Courier New" w:hAnsi="Courier New"/>
          <w:sz w:val="20"/>
        </w:rPr>
        <w:t xml:space="preserve">                &lt;button</w:t>
      </w:r>
    </w:p>
    <w:p>
      <w:r>
        <w:rPr>
          <w:rFonts w:ascii="Courier New" w:hAnsi="Courier New"/>
          <w:sz w:val="20"/>
        </w:rPr>
        <w:t xml:space="preserve">                  key={t.key}</w:t>
      </w:r>
    </w:p>
    <w:p>
      <w:r>
        <w:rPr>
          <w:rFonts w:ascii="Courier New" w:hAnsi="Courier New"/>
          <w:sz w:val="20"/>
        </w:rPr>
        <w:t xml:space="preserve">                  title={t.title}</w:t>
      </w:r>
    </w:p>
    <w:p>
      <w:r>
        <w:rPr>
          <w:rFonts w:ascii="Courier New" w:hAnsi="Courier New"/>
          <w:sz w:val="20"/>
        </w:rPr>
        <w:t xml:space="preserve">                  className={`validation-verdict-tab${verdictFilter === t.key ? ' active' : ''}`}</w:t>
      </w:r>
    </w:p>
    <w:p>
      <w:r>
        <w:rPr>
          <w:rFonts w:ascii="Courier New" w:hAnsi="Courier New"/>
          <w:sz w:val="20"/>
        </w:rPr>
        <w:t xml:space="preserve">                  onClick={() =&gt; setVerdictFilter(t.key)}</w:t>
      </w:r>
    </w:p>
    <w:p>
      <w:r>
        <w:rPr>
          <w:rFonts w:ascii="Courier New" w:hAnsi="Courier New"/>
          <w:sz w:val="20"/>
        </w:rPr>
        <w:t xml:space="preserve">                &gt;</w:t>
      </w:r>
    </w:p>
    <w:p>
      <w:r>
        <w:rPr>
          <w:rFonts w:ascii="Courier New" w:hAnsi="Courier New"/>
          <w:sz w:val="20"/>
        </w:rPr>
        <w:t xml:space="preserve">                  {t.label} &lt;span className="validation-verdict-tab-count"&gt;{t.count}&lt;/span&gt;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className="validation-retag-stats"&gt;</w:t>
      </w:r>
    </w:p>
    <w:p>
      <w:r>
        <w:rPr>
          <w:rFonts w:ascii="Courier New" w:hAnsi="Courier New"/>
          <w:sz w:val="20"/>
        </w:rPr>
        <w:t xml:space="preserve">              &lt;span className="validation-progress"&gt;{anyReviewedCount}/{total} reviewed&lt;/span&gt;</w:t>
      </w:r>
    </w:p>
    <w:p>
      <w:r>
        <w:rPr>
          <w:rFonts w:ascii="Courier New" w:hAnsi="Courier New"/>
          <w:sz w:val="20"/>
        </w:rPr>
        <w:t xml:space="preserve">              &lt;span className="validation-progress"&gt;{retaggedCount}/{total} retagged&lt;/span&gt;</w:t>
      </w:r>
    </w:p>
    <w:p>
      <w:r>
        <w:rPr>
          <w:rFonts w:ascii="Courier New" w:hAnsi="Courier New"/>
          <w:sz w:val="20"/>
        </w:rPr>
        <w:t xml:space="preserve">            &lt;/div&gt;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&lt;div className="validation-filters"&gt;</w:t>
      </w:r>
    </w:p>
    <w:p>
      <w:r>
        <w:rPr>
          <w:rFonts w:ascii="Courier New" w:hAnsi="Courier New"/>
          <w:sz w:val="20"/>
        </w:rPr>
        <w:t xml:space="preserve">            &lt;select</w:t>
      </w:r>
    </w:p>
    <w:p>
      <w:r>
        <w:rPr>
          <w:rFonts w:ascii="Courier New" w:hAnsi="Courier New"/>
          <w:sz w:val="20"/>
        </w:rPr>
        <w:t xml:space="preserve">              className="validation-verdict-filter"</w:t>
      </w:r>
    </w:p>
    <w:p>
      <w:r>
        <w:rPr>
          <w:rFonts w:ascii="Courier New" w:hAnsi="Courier New"/>
          <w:sz w:val="20"/>
        </w:rPr>
        <w:t xml:space="preserve">              value={verdictFilter}</w:t>
      </w:r>
    </w:p>
    <w:p>
      <w:r>
        <w:rPr>
          <w:rFonts w:ascii="Courier New" w:hAnsi="Courier New"/>
          <w:sz w:val="20"/>
        </w:rPr>
        <w:t xml:space="preserve">              onChange={e =&gt; setVerdictFilter(e.target.value)}</w:t>
      </w:r>
    </w:p>
    <w:p>
      <w:r>
        <w:rPr>
          <w:rFonts w:ascii="Courier New" w:hAnsi="Courier New"/>
          <w:sz w:val="20"/>
        </w:rPr>
        <w:t xml:space="preserve">            &gt;</w:t>
      </w:r>
    </w:p>
    <w:p>
      <w:r>
        <w:rPr>
          <w:rFonts w:ascii="Courier New" w:hAnsi="Courier New"/>
          <w:sz w:val="20"/>
        </w:rPr>
        <w:t xml:space="preserve">              &lt;option value="all"&gt;All&lt;/option&gt;</w:t>
      </w:r>
    </w:p>
    <w:p>
      <w:r>
        <w:rPr>
          <w:rFonts w:ascii="Courier New" w:hAnsi="Courier New"/>
          <w:sz w:val="20"/>
        </w:rPr>
        <w:t xml:space="preserve">              &lt;option value="unreviewed"&gt;Unreviewed&lt;/option&gt;</w:t>
      </w:r>
    </w:p>
    <w:p>
      <w:r>
        <w:rPr>
          <w:rFonts w:ascii="Courier New" w:hAnsi="Courier New"/>
          <w:sz w:val="20"/>
        </w:rPr>
        <w:t xml:space="preserve">              &lt;option value="justified"&gt;Justified&lt;/option&gt;</w:t>
      </w:r>
    </w:p>
    <w:p>
      <w:r>
        <w:rPr>
          <w:rFonts w:ascii="Courier New" w:hAnsi="Courier New"/>
          <w:sz w:val="20"/>
        </w:rPr>
        <w:t xml:space="preserve">              &lt;option value="unjustified"&gt;Not Justified&lt;/option&gt;</w:t>
      </w:r>
    </w:p>
    <w:p>
      <w:r>
        <w:rPr>
          <w:rFonts w:ascii="Courier New" w:hAnsi="Courier New"/>
          <w:sz w:val="20"/>
        </w:rPr>
        <w:t xml:space="preserve">              &lt;option value="unclear"&gt;Unclear&lt;/option&gt;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 actions — only for verdict mode */}</w:t>
      </w:r>
    </w:p>
    <w:p>
      <w:r>
        <w:rPr>
          <w:rFonts w:ascii="Courier New" w:hAnsi="Courier New"/>
          <w:sz w:val="20"/>
        </w:rPr>
        <w:t xml:space="preserve">        {!isRetag &amp;&amp; selectedIds.size &gt; 0 &amp;&amp; (</w:t>
      </w:r>
    </w:p>
    <w:p>
      <w:r>
        <w:rPr>
          <w:rFonts w:ascii="Courier New" w:hAnsi="Courier New"/>
          <w:sz w:val="20"/>
        </w:rPr>
        <w:t xml:space="preserve">          &lt;div className="validation-bulk"&gt;</w:t>
      </w:r>
    </w:p>
    <w:p>
      <w:r>
        <w:rPr>
          <w:rFonts w:ascii="Courier New" w:hAnsi="Courier New"/>
          <w:sz w:val="20"/>
        </w:rPr>
        <w:t xml:space="preserve">            &lt;span className="validation-bulk-count"&gt;{selectedIds.size} selected&lt;/span&gt;</w:t>
      </w:r>
    </w:p>
    <w:p>
      <w:r>
        <w:rPr>
          <w:rFonts w:ascii="Courier New" w:hAnsi="Courier New"/>
          <w:sz w:val="20"/>
        </w:rPr>
        <w:t xml:space="preserve">            {VERDICTS.map(v =&gt; (</w:t>
      </w:r>
    </w:p>
    <w:p>
      <w:r>
        <w:rPr>
          <w:rFonts w:ascii="Courier New" w:hAnsi="Courier New"/>
          <w:sz w:val="20"/>
        </w:rPr>
        <w:t xml:space="preserve">              &lt;button key={v.value} className={`validation-bulk-btn ${v.className}`} onClick={() =&gt; handleBulkVerdict(v.value)}&gt;</w:t>
      </w:r>
    </w:p>
    <w:p>
      <w:r>
        <w:rPr>
          <w:rFonts w:ascii="Courier New" w:hAnsi="Courier New"/>
          <w:sz w:val="20"/>
        </w:rPr>
        <w:t xml:space="preserve">                {v.label}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className="validation-bulk-btn validation-bulk-clear" onClick={() =&gt; setSelectedIds(new Set())}&gt;Clear&lt;/button&gt;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 height, export, ask gpt */}</w:t>
      </w:r>
    </w:p>
    <w:p>
      <w:r>
        <w:rPr>
          <w:rFonts w:ascii="Courier New" w:hAnsi="Courier New"/>
          <w:sz w:val="20"/>
        </w:rPr>
        <w:t xml:space="preserve">        &lt;div className="validation-controls"&gt;</w:t>
      </w:r>
    </w:p>
    <w:p>
      <w:r>
        <w:rPr>
          <w:rFonts w:ascii="Courier New" w:hAnsi="Courier New"/>
          <w:sz w:val="20"/>
        </w:rPr>
        <w:t xml:space="preserve">          &lt;div className="gpt-subtype-legend"&gt;</w:t>
      </w:r>
    </w:p>
    <w:p>
      <w:r>
        <w:rPr>
          <w:rFonts w:ascii="Courier New" w:hAnsi="Courier New"/>
          <w:sz w:val="20"/>
        </w:rPr>
        <w:t xml:space="preserve">            &lt;span className="gpt-subtype-pill is-mapped"&gt;existing&lt;/span&gt;</w:t>
      </w:r>
    </w:p>
    <w:p>
      <w:r>
        <w:rPr>
          <w:rFonts w:ascii="Courier New" w:hAnsi="Courier New"/>
          <w:sz w:val="20"/>
        </w:rPr>
        <w:t xml:space="preserve">            &lt;span className="gpt-subtype-pill is-suggested"&gt;missing&lt;/span&gt;</w:t>
      </w:r>
    </w:p>
    <w:p>
      <w:r>
        <w:rPr>
          <w:rFonts w:ascii="Courier New" w:hAnsi="Courier New"/>
          <w:sz w:val="20"/>
        </w:rPr>
        <w:t xml:space="preserve">            &lt;span className="gpt-subtype-pill is-truly-unknown"&gt;unknown&lt;/span&gt;</w:t>
      </w:r>
    </w:p>
    <w:p>
      <w:r>
        <w:rPr>
          <w:rFonts w:ascii="Courier New" w:hAnsi="Courier New"/>
          <w:sz w:val="20"/>
        </w:rPr>
        <w:t xml:space="preserve">          &lt;/div&gt;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w:t>
      </w:r>
    </w:p>
    <w:p>
      <w:r>
        <w:rPr>
          <w:rFonts w:ascii="Courier New" w:hAnsi="Courier New"/>
          <w:sz w:val="20"/>
        </w:rPr>
        <w:t xml:space="preserve">            className="export-csv-btn ask-gpt-btn"</w:t>
      </w:r>
    </w:p>
    <w:p>
      <w:r>
        <w:rPr>
          <w:rFonts w:ascii="Courier New" w:hAnsi="Courier New"/>
          <w:sz w:val="20"/>
        </w:rPr>
        <w:t xml:space="preserve">            onClick={() =&gt; handleBulkAcceptGpt(filtered)}</w:t>
      </w:r>
    </w:p>
    <w:p>
      <w:r>
        <w:rPr>
          <w:rFonts w:ascii="Courier New" w:hAnsi="Courier New"/>
          <w:sz w:val="20"/>
        </w:rPr>
        <w:t xml:space="preserve">            disabled={gptRunning || !filtered.some(r =&gt; gptResults[r.request_id])}</w:t>
      </w:r>
    </w:p>
    <w:p>
      <w:r>
        <w:rPr>
          <w:rFonts w:ascii="Courier New" w:hAnsi="Courier New"/>
          <w:sz w:val="20"/>
        </w:rPr>
        <w:t xml:space="preserve">            title="Accept GPT suggestions for all reviewed records"</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Table */}</w:t>
      </w:r>
    </w:p>
    <w:p>
      <w:r>
        <w:rPr>
          <w:rFonts w:ascii="Courier New" w:hAnsi="Courier New"/>
          <w:sz w:val="20"/>
        </w:rPr>
        <w:t xml:space="preserve">      &lt;div className="validation-table-wrap"&gt;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 Column headers */}</w:t>
      </w:r>
    </w:p>
    <w:p>
      <w:r>
        <w:rPr>
          <w:rFonts w:ascii="Courier New" w:hAnsi="Courier New"/>
          <w:sz w:val="20"/>
        </w:rPr>
        <w:t xml:space="preserve">            {isRetag ? (</w:t>
      </w:r>
    </w:p>
    <w:p>
      <w:r>
        <w:rPr>
          <w:rFonts w:ascii="Courier New" w:hAnsi="Courier New"/>
          <w:sz w:val="20"/>
        </w:rPr>
        <w:t xml:space="preserve">              &lt;tr&gt;</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240, cursor: 'pointer' }} onClick={() =&gt; handleSort('feshots')}&gt;</w:t>
      </w:r>
    </w:p>
    <w:p>
      <w:r>
        <w:rPr>
          <w:rFonts w:ascii="Courier New" w:hAnsi="Courier New"/>
          <w:sz w:val="20"/>
        </w:rPr>
        <w:t xml:space="preserve">                  Fewshots{sortIndicator('feshots')}</w:t>
      </w:r>
    </w:p>
    <w:p>
      <w:r>
        <w:rPr>
          <w:rFonts w:ascii="Courier New" w:hAnsi="Courier New"/>
          <w:sz w:val="20"/>
        </w:rPr>
        <w:t xml:space="preserve">                &lt;/th&gt;</w:t>
      </w:r>
    </w:p>
    <w:p>
      <w:r>
        <w:rPr>
          <w:rFonts w:ascii="Courier New" w:hAnsi="Courier New"/>
          <w:sz w:val="20"/>
        </w:rPr>
        <w:t xml:space="preserve">                &lt;th style={{ width: 240, cursor: 'pointer' }} onClick={() =&gt; handleSort('gpt_verdict')}&gt;</w:t>
      </w:r>
    </w:p>
    <w:p>
      <w:r>
        <w:rPr>
          <w:rFonts w:ascii="Courier New" w:hAnsi="Courier New"/>
          <w:sz w:val="20"/>
        </w:rPr>
        <w:t xml:space="preserve">                  GPT Verdict{sortIndicator('gpt_verdict')}</w:t>
      </w:r>
    </w:p>
    <w:p>
      <w:r>
        <w:rPr>
          <w:rFonts w:ascii="Courier New" w:hAnsi="Courier New"/>
          <w:sz w:val="20"/>
        </w:rPr>
        <w:t xml:space="preserve">                &lt;/th&gt;</w:t>
      </w:r>
    </w:p>
    <w:p>
      <w:r>
        <w:rPr>
          <w:rFonts w:ascii="Courier New" w:hAnsi="Courier New"/>
          <w:sz w:val="20"/>
        </w:rPr>
        <w:t xml:space="preserve">                &lt;th style={{ width: 160, cursor: 'pointer' }} onClick={() =&gt; handleSort('gpt_subtype')}&gt;</w:t>
      </w:r>
    </w:p>
    <w:p>
      <w:r>
        <w:rPr>
          <w:rFonts w:ascii="Courier New" w:hAnsi="Courier New"/>
          <w:sz w:val="20"/>
        </w:rPr>
        <w:t xml:space="preserve">                  GPT Subtype{sortIndicator('gpt_subtype')}</w:t>
      </w:r>
    </w:p>
    <w:p>
      <w:r>
        <w:rPr>
          <w:rFonts w:ascii="Courier New" w:hAnsi="Courier New"/>
          <w:sz w:val="20"/>
        </w:rPr>
        <w:t xml:space="preserve">                &lt;/th&gt;</w:t>
      </w:r>
    </w:p>
    <w:p>
      <w:r>
        <w:rPr>
          <w:rFonts w:ascii="Courier New" w:hAnsi="Courier New"/>
          <w:sz w:val="20"/>
        </w:rPr>
        <w:t xml:space="preserve">                &lt;th style={{ width: 160, cursor: 'pointer' }} onClick={() =&gt; handleSort('verdict')}&gt;</w:t>
      </w:r>
    </w:p>
    <w:p>
      <w:r>
        <w:rPr>
          <w:rFonts w:ascii="Courier New" w:hAnsi="Courier New"/>
          <w:sz w:val="20"/>
        </w:rPr>
        <w:t xml:space="preserve">                  True Subtype{sortIndicator('verdict')}</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 : (</w:t>
      </w:r>
    </w:p>
    <w:p>
      <w:r>
        <w:rPr>
          <w:rFonts w:ascii="Courier New" w:hAnsi="Courier New"/>
          <w:sz w:val="20"/>
        </w:rPr>
        <w:t xml:space="preserve">              &lt;tr&gt;</w:t>
      </w:r>
    </w:p>
    <w:p>
      <w:r>
        <w:rPr>
          <w:rFonts w:ascii="Courier New" w:hAnsi="Courier New"/>
          <w:sz w:val="20"/>
        </w:rPr>
        <w:t xml:space="preserve">                &lt;th style={{ width: 40 }}&gt;</w:t>
      </w:r>
    </w:p>
    <w:p>
      <w:r>
        <w:rPr>
          <w:rFonts w:ascii="Courier New" w:hAnsi="Courier New"/>
          <w:sz w:val="20"/>
        </w:rPr>
        <w:t xml:space="preserve">                  &lt;input type="checkbox" checked={allPageSelected} onChange={toggleSelectAll} /&gt;</w:t>
      </w:r>
    </w:p>
    <w:p>
      <w:r>
        <w:rPr>
          <w:rFonts w:ascii="Courier New" w:hAnsi="Courier New"/>
          <w:sz w:val="20"/>
        </w:rPr>
        <w:t xml:space="preserve">                &lt;/th&gt;</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170, cursor: 'pointer' }} onClick={() =&gt; handleSort('pred_subtype_1')}&gt;</w:t>
      </w:r>
    </w:p>
    <w:p>
      <w:r>
        <w:rPr>
          <w:rFonts w:ascii="Courier New" w:hAnsi="Courier New"/>
          <w:sz w:val="20"/>
        </w:rPr>
        <w:t xml:space="preserve">                  Pred Subtype 1{sortIndicator('pred_subtype_1')}</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160, cursor: 'pointer' }} onClick={() =&gt; handleSort('verdict')}&gt;</w:t>
      </w:r>
    </w:p>
    <w:p>
      <w:r>
        <w:rPr>
          <w:rFonts w:ascii="Courier New" w:hAnsi="Courier New"/>
          <w:sz w:val="20"/>
        </w:rPr>
        <w:t xml:space="preserve">                  Verdict{sortIndicator('verdict')}</w:t>
      </w:r>
    </w:p>
    <w:p>
      <w:r>
        <w:rPr>
          <w:rFonts w:ascii="Courier New" w:hAnsi="Courier New"/>
          <w:sz w:val="20"/>
        </w:rPr>
        <w:t xml:space="preserve">                &lt;/th&gt;</w:t>
      </w:r>
    </w:p>
    <w:p>
      <w:r>
        <w:rPr>
          <w:rFonts w:ascii="Courier New" w:hAnsi="Courier New"/>
          <w:sz w:val="20"/>
        </w:rPr>
        <w:t xml:space="preserve">                &lt;th style={{ width: 320, cursor: 'pointer' }} onClick={() =&gt; handleSort('ask_gpt')}&gt;</w:t>
      </w:r>
    </w:p>
    <w:p>
      <w:r>
        <w:rPr>
          <w:rFonts w:ascii="Courier New" w:hAnsi="Courier New"/>
          <w:sz w:val="20"/>
        </w:rPr>
        <w:t xml:space="preserve">                  Ask GPT{sortIndicator('ask_gpt')}</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 Column filters */}</w:t>
      </w:r>
    </w:p>
    <w:p>
      <w:r>
        <w:rPr>
          <w:rFonts w:ascii="Courier New" w:hAnsi="Courier New"/>
          <w:sz w:val="20"/>
        </w:rPr>
        <w:t xml:space="preserve">            {isRetag ? (</w:t>
      </w:r>
    </w:p>
    <w:p>
      <w:r>
        <w:rPr>
          <w:rFonts w:ascii="Courier New" w:hAnsi="Courier New"/>
          <w:sz w:val="20"/>
        </w:rPr>
        <w:t xml:space="preserve">              &lt;tr className="col-filter-row"&gt;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&lt;/tr&gt;</w:t>
      </w:r>
    </w:p>
    <w:p>
      <w:r>
        <w:rPr>
          <w:rFonts w:ascii="Courier New" w:hAnsi="Courier New"/>
          <w:sz w:val="20"/>
        </w:rPr>
        <w:t xml:space="preserve">            ) : (</w:t>
      </w:r>
    </w:p>
    <w:p>
      <w:r>
        <w:rPr>
          <w:rFonts w:ascii="Courier New" w:hAnsi="Courier New"/>
          <w:sz w:val="20"/>
        </w:rPr>
        <w:t xml:space="preserve">              &lt;tr className="col-filter-row"&gt;</w:t>
      </w:r>
    </w:p>
    <w:p>
      <w:r>
        <w:rPr>
          <w:rFonts w:ascii="Courier New" w:hAnsi="Courier New"/>
          <w:sz w:val="20"/>
        </w:rPr>
        <w:t xml:space="preserve">                &lt;th /&gt;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value={colFilters.pred_subtype} onChange={e =&gt; setColFilter('pred_subtype', e.target.value)} /&gt;&lt;/th&gt;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 =&gt; {</w:t>
      </w:r>
    </w:p>
    <w:p>
      <w:r>
        <w:rPr>
          <w:rFonts w:ascii="Courier New" w:hAnsi="Courier New"/>
          <w:sz w:val="20"/>
        </w:rPr>
        <w:t xml:space="preserve">              const verdict = verdicts[r.request_id] || '';</w:t>
      </w:r>
    </w:p>
    <w:p>
      <w:r>
        <w:rPr>
          <w:rFonts w:ascii="Courier New" w:hAnsi="Courier New"/>
          <w:sz w:val="20"/>
        </w:rPr>
        <w:t xml:space="preserve">              const gpt = gptResults[r.request_id];</w:t>
      </w:r>
    </w:p>
    <w:p>
      <w:r>
        <w:rPr>
          <w:rFonts w:ascii="Courier New" w:hAnsi="Courier New"/>
          <w:sz w:val="20"/>
        </w:rPr>
        <w:t xml:space="preserve">              const attrData = attrLang === 'en' ? (r.en_attributes || r.attributes) : r.attributes;</w:t>
      </w:r>
    </w:p>
    <w:p>
      <w:r>
        <w:rPr>
          <w:rFonts w:ascii="Courier New" w:hAnsi="Courier New"/>
          <w:sz w:val="20"/>
        </w:rPr>
        <w:t xml:space="preserve">              const metaData = metaLang === 'en' ? (r.en_metadata || r.metadata) : r.metadata;</w:t>
      </w:r>
    </w:p>
    <w:p>
      <w:r>
        <w:rPr>
          <w:rFonts w:ascii="Courier New" w:hAnsi="Courier New"/>
          <w:sz w:val="20"/>
        </w:rPr>
        <w:t xml:space="preserve">              const stage1 = r.pred_subtype_1 || r.pred_subtype || '';</w:t>
      </w:r>
    </w:p>
    <w:p>
      <w:r>
        <w:rPr>
          <w:rFonts w:ascii="Courier New" w:hAnsi="Courier New"/>
          <w:sz w:val="20"/>
        </w:rPr>
        <w:t xml:space="preserve">              const fewshotsText = (r.feshots || r.fewshots || []).join(', ');</w:t>
      </w:r>
    </w:p>
    <w:p>
      <w:r>
        <w:rPr>
          <w:rFonts w:ascii="Courier New" w:hAnsi="Courier New"/>
          <w:sz w:val="20"/>
        </w:rPr>
      </w:r>
    </w:p>
    <w:p>
      <w:r>
        <w:rPr>
          <w:rFonts w:ascii="Courier New" w:hAnsi="Courier New"/>
          <w:sz w:val="20"/>
        </w:rPr>
        <w:t xml:space="preserve">              if (isRetag) {</w:t>
      </w:r>
    </w:p>
    <w:p>
      <w:r>
        <w:rPr>
          <w:rFonts w:ascii="Courier New" w:hAnsi="Courier New"/>
          <w:sz w:val="20"/>
        </w:rPr>
        <w:t xml:space="preserve">                return (</w:t>
      </w:r>
    </w:p>
    <w:p>
      <w:r>
        <w:rPr>
          <w:rFonts w:ascii="Courier New" w:hAnsi="Courier New"/>
          <w:sz w:val="20"/>
        </w:rPr>
        <w:t xml:space="preserve">                  &lt;tr key={r.request_id}&gt;</w:t>
      </w:r>
    </w:p>
    <w:p>
      <w:r>
        <w:rPr>
          <w:rFonts w:ascii="Courier New" w:hAnsi="Courier New"/>
          <w:sz w:val="20"/>
        </w:rPr>
        <w:t xml:space="preserve">                    &lt;td className="cell-request-id"&gt;{r.request_id}&lt;/td&gt;</w:t>
      </w:r>
    </w:p>
    <w:p>
      <w:r>
        <w:rPr>
          <w:rFonts w:ascii="Courier New" w:hAnsi="Courier New"/>
          <w:sz w:val="20"/>
        </w:rPr>
        <w:t xml:space="preserve">                    &lt;td className="cell-json"&gt;{renderPrettyJson(attrData, `attr-${r.request_id}`, 'Attributes')}&lt;/td&gt;</w:t>
      </w:r>
    </w:p>
    <w:p>
      <w:r>
        <w:rPr>
          <w:rFonts w:ascii="Courier New" w:hAnsi="Courier New"/>
          <w:sz w:val="20"/>
        </w:rPr>
        <w:t xml:space="preserve">                    &lt;td className="cell-json"&gt;{renderPrettyJson(metaData, `meta-${r.request_id}`, 'Metadata')}&lt;/td&gt;</w:t>
      </w:r>
    </w:p>
    <w:p>
      <w:r>
        <w:rPr>
          <w:rFonts w:ascii="Courier New" w:hAnsi="Courier New"/>
          <w:sz w:val="20"/>
        </w:rPr>
        <w:t xml:space="preserve">                    &lt;td className="cell-fewshots"&gt;{fewshotsText}&lt;/td&gt;</w:t>
      </w:r>
    </w:p>
    <w:p>
      <w:r>
        <w:rPr>
          <w:rFonts w:ascii="Courier New" w:hAnsi="Courier New"/>
          <w:sz w:val="20"/>
        </w:rPr>
        <w:t xml:space="preserve">                    &lt;td className="cell-gpt-verdict"&gt;</w:t>
      </w:r>
    </w:p>
    <w:p>
      <w:r>
        <w:rPr>
          <w:rFonts w:ascii="Courier New" w:hAnsi="Courier New"/>
          <w:sz w:val="20"/>
        </w:rPr>
        <w:t xml:space="preserve">                      &lt;GptVerdictBadge gpt={gpt} /&gt;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disabled={Boolean(askGptLoading[r.request_id])}</w:t>
      </w:r>
    </w:p>
    <w:p>
      <w:r>
        <w:rPr>
          <w:rFonts w:ascii="Courier New" w:hAnsi="Courier New"/>
          <w:sz w:val="20"/>
        </w:rPr>
        <w:t xml:space="preserve">                        onClick={e =&gt; { e.stopPropagation(); askGptForRecord(r); }}</w:t>
      </w:r>
    </w:p>
    <w:p>
      <w:r>
        <w:rPr>
          <w:rFonts w:ascii="Courier New" w:hAnsi="Courier New"/>
          <w:sz w:val="20"/>
        </w:rPr>
        <w:t xml:space="preserve">                      &gt;</w:t>
      </w:r>
    </w:p>
    <w:p>
      <w:r>
        <w:rPr>
          <w:rFonts w:ascii="Courier New" w:hAnsi="Courier New"/>
          <w:sz w:val="20"/>
        </w:rPr>
        <w:t xml:space="preserve">                        {askGptLoading[r.request_id] ? 'Asking…' : 'Ask GPT'}</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{getGptSubtype(gpt) ? (</w:t>
      </w:r>
    </w:p>
    <w:p>
      <w:r>
        <w:rPr>
          <w:rFonts w:ascii="Courier New" w:hAnsi="Courier New"/>
          <w:sz w:val="20"/>
        </w:rPr>
        <w:t xml:space="preserve">                        &lt;span className={`gpt-subtype-pill is-${getGptSubtypeSource(gpt)}`}&gt;</w:t>
      </w:r>
    </w:p>
    <w:p>
      <w:r>
        <w:rPr>
          <w:rFonts w:ascii="Courier New" w:hAnsi="Courier New"/>
          <w:sz w:val="20"/>
        </w:rPr>
        <w:t xml:space="preserve">                          {getGptSubtype(gpt)}</w:t>
      </w:r>
    </w:p>
    <w:p>
      <w:r>
        <w:rPr>
          <w:rFonts w:ascii="Courier New" w:hAnsi="Courier New"/>
          <w:sz w:val="20"/>
        </w:rPr>
        <w:t xml:space="preserve">                        &lt;/span&gt;</w:t>
      </w:r>
    </w:p>
    <w:p>
      <w:r>
        <w:rPr>
          <w:rFonts w:ascii="Courier New" w:hAnsi="Courier New"/>
          <w:sz w:val="20"/>
        </w:rPr>
        <w:t xml:space="preserve">                      ) : (</w:t>
      </w:r>
    </w:p>
    <w:p>
      <w:r>
        <w:rPr>
          <w:rFonts w:ascii="Courier New" w:hAnsi="Courier New"/>
          <w:sz w:val="20"/>
        </w:rPr>
        <w:t xml:space="preserve">                        &lt;span className="gpt-subtype-pill is-empty"&gt;—&lt;/span&gt;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className="cell-verdict cell-retag"&gt;</w:t>
      </w:r>
    </w:p>
    <w:p>
      <w:r>
        <w:rPr>
          <w:rFonts w:ascii="Courier New" w:hAnsi="Courier New"/>
          <w:sz w:val="20"/>
        </w:rPr>
        <w:t xml:space="preserve">                      &lt;TrueSubtypeBadge verdict={verdict} /&gt;</w:t>
      </w:r>
    </w:p>
    <w:p>
      <w:r>
        <w:rPr>
          <w:rFonts w:ascii="Courier New" w:hAnsi="Courier New"/>
          <w:sz w:val="20"/>
        </w:rPr>
        <w:t xml:space="preserve">                      &lt;ValidationRecordDecisionControls</w:t>
      </w:r>
    </w:p>
    <w:p>
      <w:r>
        <w:rPr>
          <w:rFonts w:ascii="Courier New" w:hAnsi="Courier New"/>
          <w:sz w:val="20"/>
        </w:rPr>
        <w:t xml:space="preserve">                        requestId={r.request_id}</w:t>
      </w:r>
    </w:p>
    <w:p>
      <w:r>
        <w:rPr>
          <w:rFonts w:ascii="Courier New" w:hAnsi="Courier New"/>
          <w:sz w:val="20"/>
        </w:rPr>
        <w:t xml:space="preserve">                        verdict={verdict}</w:t>
      </w:r>
    </w:p>
    <w:p>
      <w:r>
        <w:rPr>
          <w:rFonts w:ascii="Courier New" w:hAnsi="Courier New"/>
          <w:sz w:val="20"/>
        </w:rPr>
        <w:t xml:space="preserve">                        gpt={gpt}</w:t>
      </w:r>
    </w:p>
    <w:p>
      <w:r>
        <w:rPr>
          <w:rFonts w:ascii="Courier New" w:hAnsi="Courier New"/>
          <w:sz w:val="20"/>
        </w:rPr>
        <w:t xml:space="preserve">                        countrySubtypes={countrySubtypes}</w:t>
      </w:r>
    </w:p>
    <w:p>
      <w:r>
        <w:rPr>
          <w:rFonts w:ascii="Courier New" w:hAnsi="Courier New"/>
          <w:sz w:val="20"/>
        </w:rPr>
        <w:t xml:space="preserve">                        onSetVerdict={onSetVerdict}</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&lt;tr key={r.request_id} className={verdict ? `validation-row-${verdict}` : ''}&gt;</w:t>
      </w:r>
    </w:p>
    <w:p>
      <w:r>
        <w:rPr>
          <w:rFonts w:ascii="Courier New" w:hAnsi="Courier New"/>
          <w:sz w:val="20"/>
        </w:rPr>
        <w:t xml:space="preserve">                  &lt;td&gt;</w:t>
      </w:r>
    </w:p>
    <w:p>
      <w:r>
        <w:rPr>
          <w:rFonts w:ascii="Courier New" w:hAnsi="Courier New"/>
          <w:sz w:val="20"/>
        </w:rPr>
        <w:t xml:space="preserve">                    &lt;input type="checkbox" checked={selectedIds.has(r.request_id)} onChange={() =&gt; toggleSelect(r.request_id)} /&gt;</w:t>
      </w:r>
    </w:p>
    <w:p>
      <w:r>
        <w:rPr>
          <w:rFonts w:ascii="Courier New" w:hAnsi="Courier New"/>
          <w:sz w:val="20"/>
        </w:rPr>
        <w:t xml:space="preserve">                  &lt;/td&gt;</w:t>
      </w:r>
    </w:p>
    <w:p>
      <w:r>
        <w:rPr>
          <w:rFonts w:ascii="Courier New" w:hAnsi="Courier New"/>
          <w:sz w:val="20"/>
        </w:rPr>
        <w:t xml:space="preserve">                  &lt;td className="cell-request-id"&gt;{r.request_id}&lt;/td&gt;</w:t>
      </w:r>
    </w:p>
    <w:p>
      <w:r>
        <w:rPr>
          <w:rFonts w:ascii="Courier New" w:hAnsi="Courier New"/>
          <w:sz w:val="20"/>
        </w:rPr>
        <w:t xml:space="preserve">                  &lt;td&gt;&lt;strong&gt;{stage1}&lt;/strong&gt;&lt;/td&gt;</w:t>
      </w:r>
    </w:p>
    <w:p>
      <w:r>
        <w:rPr>
          <w:rFonts w:ascii="Courier New" w:hAnsi="Courier New"/>
          <w:sz w:val="20"/>
        </w:rPr>
        <w:t xml:space="preserve">                  &lt;td className="cell-json"&gt;{renderPrettyJson(attrData, `attr-${r.request_id}`, 'Attributes')}&lt;/td&gt;</w:t>
      </w:r>
    </w:p>
    <w:p>
      <w:r>
        <w:rPr>
          <w:rFonts w:ascii="Courier New" w:hAnsi="Courier New"/>
          <w:sz w:val="20"/>
        </w:rPr>
        <w:t xml:space="preserve">                  &lt;td className="cell-json"&gt;{renderPrettyJson(metaData, `meta-${r.request_id}`, 'Metadata')}&lt;/td&gt;</w:t>
      </w:r>
    </w:p>
    <w:p>
      <w:r>
        <w:rPr>
          <w:rFonts w:ascii="Courier New" w:hAnsi="Courier New"/>
          <w:sz w:val="20"/>
        </w:rPr>
        <w:t xml:space="preserve">                  &lt;td className="cell-verdict"&gt;</w:t>
      </w:r>
    </w:p>
    <w:p>
      <w:r>
        <w:rPr>
          <w:rFonts w:ascii="Courier New" w:hAnsi="Courier New"/>
          <w:sz w:val="20"/>
        </w:rPr>
        <w:t xml:space="preserve">                    &lt;div className="verdict-buttons"&gt;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className={`verdict-btn ${v.className}${verdict === v.value ? ' active' : ''}`}</w:t>
      </w:r>
    </w:p>
    <w:p>
      <w:r>
        <w:rPr>
          <w:rFonts w:ascii="Courier New" w:hAnsi="Courier New"/>
          <w:sz w:val="20"/>
        </w:rPr>
        <w:t xml:space="preserve">                          onClick={() =&gt; onSetVerdict(r.request_id, verdict === v.value ? '' : v.value)}</w:t>
      </w:r>
    </w:p>
    <w:p>
      <w:r>
        <w:rPr>
          <w:rFonts w:ascii="Courier New" w:hAnsi="Courier New"/>
          <w:sz w:val="20"/>
        </w:rPr>
        <w:t xml:space="preserve">                          title={v.label}</w:t>
      </w:r>
    </w:p>
    <w:p>
      <w:r>
        <w:rPr>
          <w:rFonts w:ascii="Courier New" w:hAnsi="Courier New"/>
          <w:sz w:val="20"/>
        </w:rPr>
        <w:t xml:space="preserve">                        &gt;</w:t>
      </w:r>
    </w:p>
    <w:p>
      <w:r>
        <w:rPr>
          <w:rFonts w:ascii="Courier New" w:hAnsi="Courier New"/>
          <w:sz w:val="20"/>
        </w:rPr>
        <w:t xml:space="preserve">                          {v.value === 'justified' ? '✓' : v.value === 'unjustified' ? '✗' : '?'}</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&lt;td className="ask-gpt-td"&gt;</w:t>
      </w:r>
    </w:p>
    <w:p>
      <w:r>
        <w:rPr>
          <w:rFonts w:ascii="Courier New" w:hAnsi="Courier New"/>
          <w:sz w:val="20"/>
        </w:rPr>
        <w:t xml:space="preserve">                    &lt;div className="ask-gpt-cell"&gt;</w:t>
      </w:r>
    </w:p>
    <w:p>
      <w:r>
        <w:rPr>
          <w:rFonts w:ascii="Courier New" w:hAnsi="Courier New"/>
          <w:sz w:val="20"/>
        </w:rPr>
        <w:t xml:space="preserve">                      &lt;div className="ask-gpt-placeholder"&gt;{getAskText(gpt)}&lt;/div&gt;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disabled={Boolean(askGptLoading[r.request_id])}</w:t>
      </w:r>
    </w:p>
    <w:p>
      <w:r>
        <w:rPr>
          <w:rFonts w:ascii="Courier New" w:hAnsi="Courier New"/>
          <w:sz w:val="20"/>
        </w:rPr>
        <w:t xml:space="preserve">                        onClick={e =&gt; { e.stopPropagation(); askGptForRecord(r); }}</w:t>
      </w:r>
    </w:p>
    <w:p>
      <w:r>
        <w:rPr>
          <w:rFonts w:ascii="Courier New" w:hAnsi="Courier New"/>
          <w:sz w:val="20"/>
        </w:rPr>
        <w:t xml:space="preserve">                      &gt;</w:t>
      </w:r>
    </w:p>
    <w:p>
      <w:r>
        <w:rPr>
          <w:rFonts w:ascii="Courier New" w:hAnsi="Courier New"/>
          <w:sz w:val="20"/>
        </w:rPr>
        <w:t xml:space="preserve">                        {askGptLoading[r.request_id] ? 'Asking…' : 'Ask GPT'}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Pagination */}</w:t>
      </w:r>
    </w:p>
    <w:p>
      <w:r>
        <w:rPr>
          <w:rFonts w:ascii="Courier New" w:hAnsi="Courier New"/>
          <w:sz w:val="20"/>
        </w:rPr>
        <w:t xml:space="preserve">      &lt;div className="pagination"&gt;</w:t>
      </w:r>
    </w:p>
    <w:p>
      <w:r>
        <w:rPr>
          <w:rFonts w:ascii="Courier New" w:hAnsi="Courier New"/>
          <w:sz w:val="20"/>
        </w:rPr>
        <w:t xml:space="preserve">        &lt;div className="page-size-control"&gt;</w:t>
      </w:r>
    </w:p>
    <w:p>
      <w:r>
        <w:rPr>
          <w:rFonts w:ascii="Courier New" w:hAnsi="Courier New"/>
          <w:sz w:val="20"/>
        </w:rPr>
        <w:t xml:space="preserve">          &lt;span className="page-size-label"&gt;Per page:&lt;/span&gt;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{totalPages &gt; 1 &amp;&amp; (</w:t>
      </w:r>
    </w:p>
    <w:p>
      <w:r>
        <w:rPr>
          <w:rFonts w:ascii="Courier New" w:hAnsi="Courier New"/>
          <w:sz w:val="20"/>
        </w:rPr>
        <w:t xml:space="preserve">          &lt;div className="page-nav"&gt;</w:t>
      </w:r>
    </w:p>
    <w:p>
      <w:r>
        <w:rPr>
          <w:rFonts w:ascii="Courier New" w:hAnsi="Courier New"/>
          <w:sz w:val="20"/>
        </w:rPr>
        <w:t xml:space="preserve">            &lt;button disabled={currentPage === 0} onClick={() =&gt; setCurrentPage(0)}&gt;«&lt;/button&gt;</w:t>
      </w:r>
    </w:p>
    <w:p>
      <w:r>
        <w:rPr>
          <w:rFonts w:ascii="Courier New" w:hAnsi="Courier New"/>
          <w:sz w:val="20"/>
        </w:rPr>
        <w:t xml:space="preserve">            &lt;button disabled={currentPage === 0} onClick={() =&gt; setCurrentPage(p =&gt; p - 1)}&gt;‹&lt;/button&gt;</w:t>
      </w:r>
    </w:p>
    <w:p>
      <w:r>
        <w:rPr>
          <w:rFonts w:ascii="Courier New" w:hAnsi="Courier New"/>
          <w:sz w:val="20"/>
        </w:rPr>
        <w:t xml:space="preserve">            &lt;span className="page-info"&gt;Page {currentPage + 1} of {totalPages}&lt;/span&gt;</w:t>
      </w:r>
    </w:p>
    <w:p>
      <w:r>
        <w:rPr>
          <w:rFonts w:ascii="Courier New" w:hAnsi="Courier New"/>
          <w:sz w:val="20"/>
        </w:rPr>
        <w:t xml:space="preserve">            &lt;button disabled={currentPage &gt;= totalPages - 1} onClick={() =&gt; setCurrentPage(p =&gt; p + 1)}&gt;›&lt;/button&gt;</w:t>
      </w:r>
    </w:p>
    <w:p>
      <w:r>
        <w:rPr>
          <w:rFonts w:ascii="Courier New" w:hAnsi="Courier New"/>
          <w:sz w:val="20"/>
        </w:rPr>
        <w:t xml:space="preserve">            &lt;button disabled={currentPage &gt;= totalPages - 1} onClick={() =&gt; setCurrentPage(totalPages - 1)}&gt;»&lt;/button&gt;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&lt;span className="page-total"&gt;{filtered.length}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ValidationPanel;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PM-friendly Classification Dashboard</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--bg:           #f8fafc;</w:t>
      </w:r>
    </w:p>
    <w:p>
      <w:r>
        <w:rPr>
          <w:rFonts w:ascii="Courier New" w:hAnsi="Courier New"/>
          <w:sz w:val="20"/>
        </w:rPr>
        <w:t xml:space="preserve">  --surface:      #ffffff;</w:t>
      </w:r>
    </w:p>
    <w:p>
      <w:r>
        <w:rPr>
          <w:rFonts w:ascii="Courier New" w:hAnsi="Courier New"/>
          <w:sz w:val="20"/>
        </w:rPr>
        <w:t xml:space="preserve">  --surface-2:    #f1f5f9;</w:t>
      </w:r>
    </w:p>
    <w:p>
      <w:r>
        <w:rPr>
          <w:rFonts w:ascii="Courier New" w:hAnsi="Courier New"/>
          <w:sz w:val="20"/>
        </w:rPr>
        <w:t xml:space="preserve">  --border:       #e2e8f0;</w:t>
      </w:r>
    </w:p>
    <w:p>
      <w:r>
        <w:rPr>
          <w:rFonts w:ascii="Courier New" w:hAnsi="Courier New"/>
          <w:sz w:val="20"/>
        </w:rPr>
        <w:t xml:space="preserve">  --border-strong:#cbd5e1;</w:t>
      </w:r>
    </w:p>
    <w:p>
      <w:r>
        <w:rPr>
          <w:rFonts w:ascii="Courier New" w:hAnsi="Courier New"/>
          <w:sz w:val="20"/>
        </w:rPr>
      </w:r>
    </w:p>
    <w:p>
      <w:r>
        <w:rPr>
          <w:rFonts w:ascii="Courier New" w:hAnsi="Courier New"/>
          <w:sz w:val="20"/>
        </w:rPr>
        <w:t xml:space="preserve">  --text:         #0f172a;</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r>
    </w:p>
    <w:p>
      <w:r>
        <w:rPr>
          <w:rFonts w:ascii="Courier New" w:hAnsi="Courier New"/>
          <w:sz w:val="20"/>
        </w:rPr>
        <w:t xml:space="preserve">  --primary:      #6366f1;</w:t>
      </w:r>
    </w:p>
    <w:p>
      <w:r>
        <w:rPr>
          <w:rFonts w:ascii="Courier New" w:hAnsi="Courier New"/>
          <w:sz w:val="20"/>
        </w:rPr>
        <w:t xml:space="preserve">  --primary-dark: #4f46e5;</w:t>
      </w:r>
    </w:p>
    <w:p>
      <w:r>
        <w:rPr>
          <w:rFonts w:ascii="Courier New" w:hAnsi="Courier New"/>
          <w:sz w:val="20"/>
        </w:rPr>
        <w:t xml:space="preserve">  --primary-light:#eef2ff;</w:t>
      </w:r>
    </w:p>
    <w:p>
      <w:r>
        <w:rPr>
          <w:rFonts w:ascii="Courier New" w:hAnsi="Courier New"/>
          <w:sz w:val="20"/>
        </w:rPr>
      </w:r>
    </w:p>
    <w:p>
      <w:r>
        <w:rPr>
          <w:rFonts w:ascii="Courier New" w:hAnsi="Courier New"/>
          <w:sz w:val="20"/>
        </w:rPr>
        <w:t xml:space="preserve">  --success:      #22c55e;</w:t>
      </w:r>
    </w:p>
    <w:p>
      <w:r>
        <w:rPr>
          <w:rFonts w:ascii="Courier New" w:hAnsi="Courier New"/>
          <w:sz w:val="20"/>
        </w:rPr>
        <w:t xml:space="preserve">  --success-bg:   #dcfce7;</w:t>
      </w:r>
    </w:p>
    <w:p>
      <w:r>
        <w:rPr>
          <w:rFonts w:ascii="Courier New" w:hAnsi="Courier New"/>
          <w:sz w:val="20"/>
        </w:rPr>
        <w:t xml:space="preserve">  --success-text: #15803d;</w:t>
      </w:r>
    </w:p>
    <w:p>
      <w:r>
        <w:rPr>
          <w:rFonts w:ascii="Courier New" w:hAnsi="Courier New"/>
          <w:sz w:val="20"/>
        </w:rPr>
      </w:r>
    </w:p>
    <w:p>
      <w:r>
        <w:rPr>
          <w:rFonts w:ascii="Courier New" w:hAnsi="Courier New"/>
          <w:sz w:val="20"/>
        </w:rPr>
        <w:t xml:space="preserve">  --warning:      #f59e0b;</w:t>
      </w:r>
    </w:p>
    <w:p>
      <w:r>
        <w:rPr>
          <w:rFonts w:ascii="Courier New" w:hAnsi="Courier New"/>
          <w:sz w:val="20"/>
        </w:rPr>
        <w:t xml:space="preserve">  --warning-bg:   #fef3c7;</w:t>
      </w:r>
    </w:p>
    <w:p>
      <w:r>
        <w:rPr>
          <w:rFonts w:ascii="Courier New" w:hAnsi="Courier New"/>
          <w:sz w:val="20"/>
        </w:rPr>
        <w:t xml:space="preserve">  --warning-text: #92400e;</w:t>
      </w:r>
    </w:p>
    <w:p>
      <w:r>
        <w:rPr>
          <w:rFonts w:ascii="Courier New" w:hAnsi="Courier New"/>
          <w:sz w:val="20"/>
        </w:rPr>
      </w:r>
    </w:p>
    <w:p>
      <w:r>
        <w:rPr>
          <w:rFonts w:ascii="Courier New" w:hAnsi="Courier New"/>
          <w:sz w:val="20"/>
        </w:rPr>
        <w:t xml:space="preserve">  --danger:       #ef4444;</w:t>
      </w:r>
    </w:p>
    <w:p>
      <w:r>
        <w:rPr>
          <w:rFonts w:ascii="Courier New" w:hAnsi="Courier New"/>
          <w:sz w:val="20"/>
        </w:rPr>
        <w:t xml:space="preserve">  --danger-bg:    #fee2e2;</w:t>
      </w:r>
    </w:p>
    <w:p>
      <w:r>
        <w:rPr>
          <w:rFonts w:ascii="Courier New" w:hAnsi="Courier New"/>
          <w:sz w:val="20"/>
        </w:rPr>
        <w:t xml:space="preserve">  --danger-text:  #991b1b;</w:t>
      </w:r>
    </w:p>
    <w:p>
      <w:r>
        <w:rPr>
          <w:rFonts w:ascii="Courier New" w:hAnsi="Courier New"/>
          <w:sz w:val="20"/>
        </w:rPr>
      </w:r>
    </w:p>
    <w:p>
      <w:r>
        <w:rPr>
          <w:rFonts w:ascii="Courier New" w:hAnsi="Courier New"/>
          <w:sz w:val="20"/>
        </w:rPr>
        <w:t xml:space="preserve">  --gold:         #f59e0b;</w:t>
      </w:r>
    </w:p>
    <w:p>
      <w:r>
        <w:rPr>
          <w:rFonts w:ascii="Courier New" w:hAnsi="Courier New"/>
          <w:sz w:val="20"/>
        </w:rPr>
        <w:t xml:space="preserve">  --gold-bg:      #fffbeb;</w:t>
      </w:r>
    </w:p>
    <w:p>
      <w:r>
        <w:rPr>
          <w:rFonts w:ascii="Courier New" w:hAnsi="Courier New"/>
          <w:sz w:val="20"/>
        </w:rPr>
        <w:t xml:space="preserve">  --gold-text:    #78350f;</w:t>
      </w:r>
    </w:p>
    <w:p>
      <w:r>
        <w:rPr>
          <w:rFonts w:ascii="Courier New" w:hAnsi="Courier New"/>
          <w:sz w:val="20"/>
        </w:rPr>
      </w:r>
    </w:p>
    <w:p>
      <w:r>
        <w:rPr>
          <w:rFonts w:ascii="Courier New" w:hAnsi="Courier New"/>
          <w:sz w:val="20"/>
        </w:rPr>
        <w:t xml:space="preserve">  --radius-sm: 6px;</w:t>
      </w:r>
    </w:p>
    <w:p>
      <w:r>
        <w:rPr>
          <w:rFonts w:ascii="Courier New" w:hAnsi="Courier New"/>
          <w:sz w:val="20"/>
        </w:rPr>
        <w:t xml:space="preserve">  --radius:    10px;</w:t>
      </w:r>
    </w:p>
    <w:p>
      <w:r>
        <w:rPr>
          <w:rFonts w:ascii="Courier New" w:hAnsi="Courier New"/>
          <w:sz w:val="20"/>
        </w:rPr>
        <w:t xml:space="preserve">  --radius-lg: 16px;</w:t>
      </w:r>
    </w:p>
    <w:p>
      <w:r>
        <w:rPr>
          <w:rFonts w:ascii="Courier New" w:hAnsi="Courier New"/>
          <w:sz w:val="20"/>
        </w:rPr>
      </w:r>
    </w:p>
    <w:p>
      <w:r>
        <w:rPr>
          <w:rFonts w:ascii="Courier New" w:hAnsi="Courier New"/>
          <w:sz w:val="20"/>
        </w:rPr>
        <w:t xml:space="preserve">  --shadow-sm: 0 1px 3px rgba(0,0,0,.07), 0 1px 2px rgba(0,0,0,.06);</w:t>
      </w:r>
    </w:p>
    <w:p>
      <w:r>
        <w:rPr>
          <w:rFonts w:ascii="Courier New" w:hAnsi="Courier New"/>
          <w:sz w:val="20"/>
        </w:rPr>
        <w:t xml:space="preserve">  --shadow:    0 4px 12px rgba(0,0,0,.08), 0 2px 4px rgba(0,0,0,.05);</w:t>
      </w:r>
    </w:p>
    <w:p>
      <w:r>
        <w:rPr>
          <w:rFonts w:ascii="Courier New" w:hAnsi="Courier New"/>
          <w:sz w:val="20"/>
        </w:rPr>
        <w:t xml:space="preserve">  --shadow-lg: 0 20px 48px rgba(0,0,0,.14), 0 8px 16px rgba(0,0,0,.08);</w:t>
      </w:r>
    </w:p>
    <w:p>
      <w:r>
        <w:rPr>
          <w:rFonts w:ascii="Courier New" w:hAnsi="Courier New"/>
          <w:sz w:val="20"/>
        </w:rPr>
      </w:r>
    </w:p>
    <w:p>
      <w:r>
        <w:rPr>
          <w:rFonts w:ascii="Courier New" w:hAnsi="Courier New"/>
          <w:sz w:val="20"/>
        </w:rPr>
        <w:t xml:space="preserve">  --header-h: 52px;</w:t>
      </w:r>
    </w:p>
    <w:p>
      <w:r>
        <w:rPr>
          <w:rFonts w:ascii="Courier New" w:hAnsi="Courier New"/>
          <w:sz w:val="20"/>
        </w:rPr>
        <w:t xml:space="preserve">  --topbar-h: var(--header-h);</w:t>
      </w:r>
    </w:p>
    <w:p>
      <w:r>
        <w:rPr>
          <w:rFonts w:ascii="Courier New" w:hAnsi="Courier New"/>
          <w:sz w:val="20"/>
        </w:rPr>
        <w:t>}</w:t>
      </w:r>
    </w:p>
    <w:p>
      <w:r>
        <w:rPr>
          <w:rFonts w:ascii="Courier New" w:hAnsi="Courier New"/>
          <w:sz w:val="20"/>
        </w:rPr>
      </w:r>
    </w:p>
    <w:p>
      <w:r>
        <w:rPr>
          <w:rFonts w:ascii="Courier New" w:hAnsi="Courier New"/>
          <w:sz w:val="20"/>
        </w:rPr>
        <w:t>* { box-sizing: border-box; margin: 0; padding: 0;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sans-serif;</w:t>
      </w:r>
    </w:p>
    <w:p>
      <w:r>
        <w:rPr>
          <w:rFonts w:ascii="Courier New" w:hAnsi="Courier New"/>
          <w:sz w:val="20"/>
        </w:rPr>
        <w:t xml:space="preserve">  -webkit-font-smoothing: antialiased;</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14px;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button { cursor: pointer; font: inherit; border: none; background: none; }</w:t>
      </w:r>
    </w:p>
    <w:p>
      <w:r>
        <w:rPr>
          <w:rFonts w:ascii="Courier New" w:hAnsi="Courier New"/>
          <w:sz w:val="20"/>
        </w:rPr>
        <w:t>button:focus-visible { outline: 2px solid var(--primary); outline-offset: 2px; }</w:t>
      </w:r>
    </w:p>
    <w:p>
      <w:r>
        <w:rPr>
          <w:rFonts w:ascii="Courier New" w:hAnsi="Courier New"/>
          <w:sz w:val="20"/>
        </w:rPr>
      </w:r>
    </w:p>
    <w:p>
      <w:r>
        <w:rPr>
          <w:rFonts w:ascii="Courier New" w:hAnsi="Courier New"/>
          <w:sz w:val="20"/>
        </w:rPr>
        <w:t>/* ── App shell ──────────────────────────────────────────── */</w:t>
      </w:r>
    </w:p>
    <w:p>
      <w:r>
        <w:rPr>
          <w:rFonts w:ascii="Courier New" w:hAnsi="Courier New"/>
          <w:sz w:val="20"/>
        </w:rPr>
      </w:r>
    </w:p>
    <w:p>
      <w:r>
        <w:rPr>
          <w:rFonts w:ascii="Courier New" w:hAnsi="Courier New"/>
          <w:sz w:val="20"/>
        </w:rPr>
        <w:t>.app { min-height: 100vh; display: flex; flex-direction: column; }</w:t>
      </w:r>
    </w:p>
    <w:p>
      <w:r>
        <w:rPr>
          <w:rFonts w:ascii="Courier New" w:hAnsi="Courier New"/>
          <w:sz w:val="20"/>
        </w:rPr>
      </w:r>
    </w:p>
    <w:p>
      <w:r>
        <w:rPr>
          <w:rFonts w:ascii="Courier New" w:hAnsi="Courier New"/>
          <w:sz w:val="20"/>
        </w:rPr>
        <w:t>.app-loading {</w:t>
      </w:r>
    </w:p>
    <w:p>
      <w:r>
        <w:rPr>
          <w:rFonts w:ascii="Courier New" w:hAnsi="Courier New"/>
          <w:sz w:val="20"/>
        </w:rPr>
        <w:t xml:space="preserve">  display: flex; align-items: center; justify-content: center;</w:t>
      </w:r>
    </w:p>
    <w:p>
      <w:r>
        <w:rPr>
          <w:rFonts w:ascii="Courier New" w:hAnsi="Courier New"/>
          <w:sz w:val="20"/>
        </w:rPr>
        <w:t xml:space="preserve">  height: 100vh; color: var(--text-muted); font-size: 1rem;</w:t>
      </w:r>
    </w:p>
    <w:p>
      <w:r>
        <w:rPr>
          <w:rFonts w:ascii="Courier New" w:hAnsi="Courier New"/>
          <w:sz w:val="20"/>
        </w:rPr>
        <w:t>}</w:t>
      </w:r>
    </w:p>
    <w:p>
      <w:r>
        <w:rPr>
          <w:rFonts w:ascii="Courier New" w:hAnsi="Courier New"/>
          <w:sz w:val="20"/>
        </w:rPr>
      </w:r>
    </w:p>
    <w:p>
      <w:r>
        <w:rPr>
          <w:rFonts w:ascii="Courier New" w:hAnsi="Courier New"/>
          <w:sz w:val="20"/>
        </w:rPr>
        <w:t>.app-header {</w:t>
      </w:r>
    </w:p>
    <w:p>
      <w:r>
        <w:rPr>
          <w:rFonts w:ascii="Courier New" w:hAnsi="Courier New"/>
          <w:sz w:val="20"/>
        </w:rPr>
        <w:t xml:space="preserve">  height: var(--header-h);</w:t>
      </w:r>
    </w:p>
    <w:p>
      <w:r>
        <w:rPr>
          <w:rFonts w:ascii="Courier New" w:hAnsi="Courier New"/>
          <w:sz w:val="20"/>
        </w:rPr>
        <w:t xml:space="preserve">  background: #0f172a;</w:t>
      </w:r>
    </w:p>
    <w:p>
      <w:r>
        <w:rPr>
          <w:rFonts w:ascii="Courier New" w:hAnsi="Courier New"/>
          <w:sz w:val="20"/>
        </w:rPr>
        <w:t xml:space="preserve">  display: flex; align-items: center; padding: 0 1.5rem;</w:t>
      </w:r>
    </w:p>
    <w:p>
      <w:r>
        <w:rPr>
          <w:rFonts w:ascii="Courier New" w:hAnsi="Courier New"/>
          <w:sz w:val="20"/>
        </w:rPr>
        <w:t xml:space="preserve">  flex-shrink: 0;</w:t>
      </w:r>
    </w:p>
    <w:p>
      <w:r>
        <w:rPr>
          <w:rFonts w:ascii="Courier New" w:hAnsi="Courier New"/>
          <w:sz w:val="20"/>
        </w:rPr>
        <w:t xml:space="preserve">  position: sticky; top: 0; z-index: 200;</w:t>
      </w:r>
    </w:p>
    <w:p>
      <w:r>
        <w:rPr>
          <w:rFonts w:ascii="Courier New" w:hAnsi="Courier New"/>
          <w:sz w:val="20"/>
        </w:rPr>
        <w:t>}</w:t>
      </w:r>
    </w:p>
    <w:p>
      <w:r>
        <w:rPr>
          <w:rFonts w:ascii="Courier New" w:hAnsi="Courier New"/>
          <w:sz w:val="20"/>
        </w:rPr>
      </w:r>
    </w:p>
    <w:p>
      <w:r>
        <w:rPr>
          <w:rFonts w:ascii="Courier New" w:hAnsi="Courier New"/>
          <w:sz w:val="20"/>
        </w:rPr>
        <w:t>.app-header-left { display: flex; align-items: center; gap: 0.5rem; }</w:t>
      </w:r>
    </w:p>
    <w:p>
      <w:r>
        <w:rPr>
          <w:rFonts w:ascii="Courier New" w:hAnsi="Courier New"/>
          <w:sz w:val="20"/>
        </w:rPr>
      </w:r>
    </w:p>
    <w:p>
      <w:r>
        <w:rPr>
          <w:rFonts w:ascii="Courier New" w:hAnsi="Courier New"/>
          <w:sz w:val="20"/>
        </w:rPr>
        <w:t>.app-logo {</w:t>
      </w:r>
    </w:p>
    <w:p>
      <w:r>
        <w:rPr>
          <w:rFonts w:ascii="Courier New" w:hAnsi="Courier New"/>
          <w:sz w:val="20"/>
        </w:rPr>
        <w:t xml:space="preserve">  font-size: 1.1rem; font-weight: 700; color: #f1f5f9;</w:t>
      </w:r>
    </w:p>
    <w:p>
      <w:r>
        <w:rPr>
          <w:rFonts w:ascii="Courier New" w:hAnsi="Courier New"/>
          <w:sz w:val="20"/>
        </w:rPr>
        <w:t xml:space="preserve">  letter-spacing: -0.02em;</w:t>
      </w:r>
    </w:p>
    <w:p>
      <w:r>
        <w:rPr>
          <w:rFonts w:ascii="Courier New" w:hAnsi="Courier New"/>
          <w:sz w:val="20"/>
        </w:rPr>
        <w:t>}</w:t>
      </w:r>
    </w:p>
    <w:p>
      <w:r>
        <w:rPr>
          <w:rFonts w:ascii="Courier New" w:hAnsi="Courier New"/>
          <w:sz w:val="20"/>
        </w:rPr>
      </w:r>
    </w:p>
    <w:p>
      <w:r>
        <w:rPr>
          <w:rFonts w:ascii="Courier New" w:hAnsi="Courier New"/>
          <w:sz w:val="20"/>
        </w:rPr>
        <w:t>.app-header-sep { color: #475569; font-size: 1rem; }</w:t>
      </w:r>
    </w:p>
    <w:p>
      <w:r>
        <w:rPr>
          <w:rFonts w:ascii="Courier New" w:hAnsi="Courier New"/>
          <w:sz w:val="20"/>
        </w:rPr>
      </w:r>
    </w:p>
    <w:p>
      <w:r>
        <w:rPr>
          <w:rFonts w:ascii="Courier New" w:hAnsi="Courier New"/>
          <w:sz w:val="20"/>
        </w:rPr>
        <w:t>.app-header-back {</w:t>
      </w:r>
    </w:p>
    <w:p>
      <w:r>
        <w:rPr>
          <w:rFonts w:ascii="Courier New" w:hAnsi="Courier New"/>
          <w:sz w:val="20"/>
        </w:rPr>
        <w:t xml:space="preserve">  color: #94a3b8; font-size: 0.875rem;</w:t>
      </w:r>
    </w:p>
    <w:p>
      <w:r>
        <w:rPr>
          <w:rFonts w:ascii="Courier New" w:hAnsi="Courier New"/>
          <w:sz w:val="20"/>
        </w:rPr>
        <w:t xml:space="preserve">  padding: 0.2rem 0.4rem; border-radius: var(--radius-sm);</w:t>
      </w:r>
    </w:p>
    <w:p>
      <w:r>
        <w:rPr>
          <w:rFonts w:ascii="Courier New" w:hAnsi="Courier New"/>
          <w:sz w:val="20"/>
        </w:rPr>
        <w:t xml:space="preserve">  transition: color .15s, background .15s;</w:t>
      </w:r>
    </w:p>
    <w:p>
      <w:r>
        <w:rPr>
          <w:rFonts w:ascii="Courier New" w:hAnsi="Courier New"/>
          <w:sz w:val="20"/>
        </w:rPr>
        <w:t>}</w:t>
      </w:r>
    </w:p>
    <w:p>
      <w:r>
        <w:rPr>
          <w:rFonts w:ascii="Courier New" w:hAnsi="Courier New"/>
          <w:sz w:val="20"/>
        </w:rPr>
        <w:t>.app-header-back:hover { color: #f1f5f9; background: #1e293b; }</w:t>
      </w:r>
    </w:p>
    <w:p>
      <w:r>
        <w:rPr>
          <w:rFonts w:ascii="Courier New" w:hAnsi="Courier New"/>
          <w:sz w:val="20"/>
        </w:rPr>
      </w:r>
    </w:p>
    <w:p>
      <w:r>
        <w:rPr>
          <w:rFonts w:ascii="Courier New" w:hAnsi="Courier New"/>
          <w:sz w:val="20"/>
        </w:rPr>
        <w:t>.app-header-current { color: #f1f5f9; font-size: 0.875rem; font-weight: 500; }</w:t>
      </w:r>
    </w:p>
    <w:p>
      <w:r>
        <w:rPr>
          <w:rFonts w:ascii="Courier New" w:hAnsi="Courier New"/>
          <w:sz w:val="20"/>
        </w:rPr>
      </w:r>
    </w:p>
    <w:p>
      <w:r>
        <w:rPr>
          <w:rFonts w:ascii="Courier New" w:hAnsi="Courier New"/>
          <w:sz w:val="20"/>
        </w:rPr>
        <w:t>/* ── Gallery screen ──────────────────────────────────────── */</w:t>
      </w:r>
    </w:p>
    <w:p>
      <w:r>
        <w:rPr>
          <w:rFonts w:ascii="Courier New" w:hAnsi="Courier New"/>
          <w:sz w:val="20"/>
        </w:rPr>
      </w:r>
    </w:p>
    <w:p>
      <w:r>
        <w:rPr>
          <w:rFonts w:ascii="Courier New" w:hAnsi="Courier New"/>
          <w:sz w:val="20"/>
        </w:rPr>
        <w:t>.gallery-screen {</w:t>
      </w:r>
    </w:p>
    <w:p>
      <w:r>
        <w:rPr>
          <w:rFonts w:ascii="Courier New" w:hAnsi="Courier New"/>
          <w:sz w:val="20"/>
        </w:rPr>
        <w:t xml:space="preserve">  flex: 1;</w:t>
      </w:r>
    </w:p>
    <w:p>
      <w:r>
        <w:rPr>
          <w:rFonts w:ascii="Courier New" w:hAnsi="Courier New"/>
          <w:sz w:val="20"/>
        </w:rPr>
        <w:t xml:space="preserve">  padding: 3rem 2rem;</w:t>
      </w:r>
    </w:p>
    <w:p>
      <w:r>
        <w:rPr>
          <w:rFonts w:ascii="Courier New" w:hAnsi="Courier New"/>
          <w:sz w:val="20"/>
        </w:rPr>
        <w:t xml:space="preserve">  max-width: 900px;</w:t>
      </w:r>
    </w:p>
    <w:p>
      <w:r>
        <w:rPr>
          <w:rFonts w:ascii="Courier New" w:hAnsi="Courier New"/>
          <w:sz w:val="20"/>
        </w:rPr>
        <w:t xml:space="preserve">  margin: 0 auto;</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.gallery-hero { margin-bottom: 2.5rem; }</w:t>
      </w:r>
    </w:p>
    <w:p>
      <w:r>
        <w:rPr>
          <w:rFonts w:ascii="Courier New" w:hAnsi="Courier New"/>
          <w:sz w:val="20"/>
        </w:rPr>
      </w:r>
    </w:p>
    <w:p>
      <w:r>
        <w:rPr>
          <w:rFonts w:ascii="Courier New" w:hAnsi="Courier New"/>
          <w:sz w:val="20"/>
        </w:rPr>
        <w:t>.gallery-title {</w:t>
      </w:r>
    </w:p>
    <w:p>
      <w:r>
        <w:rPr>
          <w:rFonts w:ascii="Courier New" w:hAnsi="Courier New"/>
          <w:sz w:val="20"/>
        </w:rPr>
        <w:t xml:space="preserve">  font-size: 1.75rem; font-weight: 700;</w:t>
      </w:r>
    </w:p>
    <w:p>
      <w:r>
        <w:rPr>
          <w:rFonts w:ascii="Courier New" w:hAnsi="Courier New"/>
          <w:sz w:val="20"/>
        </w:rPr>
        <w:t xml:space="preserve">  letter-spacing: -0.03em; color: var(--text);</w:t>
      </w:r>
    </w:p>
    <w:p>
      <w:r>
        <w:rPr>
          <w:rFonts w:ascii="Courier New" w:hAnsi="Courier New"/>
          <w:sz w:val="20"/>
        </w:rPr>
        <w:t xml:space="preserve">  margin-bottom: 0.35rem;</w:t>
      </w:r>
    </w:p>
    <w:p>
      <w:r>
        <w:rPr>
          <w:rFonts w:ascii="Courier New" w:hAnsi="Courier New"/>
          <w:sz w:val="20"/>
        </w:rPr>
        <w:t>}</w:t>
      </w:r>
    </w:p>
    <w:p>
      <w:r>
        <w:rPr>
          <w:rFonts w:ascii="Courier New" w:hAnsi="Courier New"/>
          <w:sz w:val="20"/>
        </w:rPr>
      </w:r>
    </w:p>
    <w:p>
      <w:r>
        <w:rPr>
          <w:rFonts w:ascii="Courier New" w:hAnsi="Courier New"/>
          <w:sz w:val="20"/>
        </w:rPr>
        <w:t>.gallery-subtitle { color: var(--text-muted); font-size: 1rem; }</w:t>
      </w:r>
    </w:p>
    <w:p>
      <w:r>
        <w:rPr>
          <w:rFonts w:ascii="Courier New" w:hAnsi="Courier New"/>
          <w:sz w:val="20"/>
        </w:rPr>
      </w:r>
    </w:p>
    <w:p>
      <w:r>
        <w:rPr>
          <w:rFonts w:ascii="Courier New" w:hAnsi="Courier New"/>
          <w:sz w:val="20"/>
        </w:rPr>
        <w:t>.gallery-grid {</w:t>
      </w:r>
    </w:p>
    <w:p>
      <w:r>
        <w:rPr>
          <w:rFonts w:ascii="Courier New" w:hAnsi="Courier New"/>
          <w:sz w:val="20"/>
        </w:rPr>
        <w:t xml:space="preserve">  display: grid;</w:t>
      </w:r>
    </w:p>
    <w:p>
      <w:r>
        <w:rPr>
          <w:rFonts w:ascii="Courier New" w:hAnsi="Courier New"/>
          <w:sz w:val="20"/>
        </w:rPr>
        <w:t xml:space="preserve">  grid-template-columns: repeat(auto-fill, minmax(260px, 1fr));</w:t>
      </w:r>
    </w:p>
    <w:p>
      <w:r>
        <w:rPr>
          <w:rFonts w:ascii="Courier New" w:hAnsi="Courier New"/>
          <w:sz w:val="20"/>
        </w:rPr>
        <w:t xml:space="preserve">  gap: 1.25rem;</w:t>
      </w:r>
    </w:p>
    <w:p>
      <w:r>
        <w:rPr>
          <w:rFonts w:ascii="Courier New" w:hAnsi="Courier New"/>
          <w:sz w:val="20"/>
        </w:rPr>
        <w:t>}</w:t>
      </w:r>
    </w:p>
    <w:p>
      <w:r>
        <w:rPr>
          <w:rFonts w:ascii="Courier New" w:hAnsi="Courier New"/>
          <w:sz w:val="20"/>
        </w:rPr>
      </w:r>
    </w:p>
    <w:p>
      <w:r>
        <w:rPr>
          <w:rFonts w:ascii="Courier New" w:hAnsi="Courier New"/>
          <w:sz w:val="20"/>
        </w:rPr>
        <w:t>.benchmark-card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1.5rem;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.15s, transform .1s;</w:t>
      </w:r>
    </w:p>
    <w:p>
      <w:r>
        <w:rPr>
          <w:rFonts w:ascii="Courier New" w:hAnsi="Courier New"/>
          <w:sz w:val="20"/>
        </w:rPr>
        <w:t xml:space="preserve">  display: flex; flex-direction: column; gap: 0.75rem;</w:t>
      </w:r>
    </w:p>
    <w:p>
      <w:r>
        <w:rPr>
          <w:rFonts w:ascii="Courier New" w:hAnsi="Courier New"/>
          <w:sz w:val="20"/>
        </w:rPr>
        <w:t>}</w:t>
      </w:r>
    </w:p>
    <w:p>
      <w:r>
        <w:rPr>
          <w:rFonts w:ascii="Courier New" w:hAnsi="Courier New"/>
          <w:sz w:val="20"/>
        </w:rPr>
        <w:t>.benchmark-card:hover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transform: translateY(-2px);</w:t>
      </w:r>
    </w:p>
    <w:p>
      <w:r>
        <w:rPr>
          <w:rFonts w:ascii="Courier New" w:hAnsi="Courier New"/>
          <w:sz w:val="20"/>
        </w:rPr>
        <w:t>}</w:t>
      </w:r>
    </w:p>
    <w:p>
      <w:r>
        <w:rPr>
          <w:rFonts w:ascii="Courier New" w:hAnsi="Courier New"/>
          <w:sz w:val="20"/>
        </w:rPr>
      </w:r>
    </w:p>
    <w:p>
      <w:r>
        <w:rPr>
          <w:rFonts w:ascii="Courier New" w:hAnsi="Courier New"/>
          <w:sz w:val="20"/>
        </w:rPr>
        <w:t>.benchmark-card-top {</w:t>
      </w:r>
    </w:p>
    <w:p>
      <w:r>
        <w:rPr>
          <w:rFonts w:ascii="Courier New" w:hAnsi="Courier New"/>
          <w:sz w:val="20"/>
        </w:rPr>
        <w:t xml:space="preserve">  display: flex; align-items: center; justify-content: space-between; gap: 0.5rem;</w:t>
      </w:r>
    </w:p>
    <w:p>
      <w:r>
        <w:rPr>
          <w:rFonts w:ascii="Courier New" w:hAnsi="Courier New"/>
          <w:sz w:val="20"/>
        </w:rPr>
        <w:t>}</w:t>
      </w:r>
    </w:p>
    <w:p>
      <w:r>
        <w:rPr>
          <w:rFonts w:ascii="Courier New" w:hAnsi="Courier New"/>
          <w:sz w:val="20"/>
        </w:rPr>
      </w:r>
    </w:p>
    <w:p>
      <w:r>
        <w:rPr>
          <w:rFonts w:ascii="Courier New" w:hAnsi="Courier New"/>
          <w:sz w:val="20"/>
        </w:rPr>
        <w:t>.benchmark-card-name {</w:t>
      </w:r>
    </w:p>
    <w:p>
      <w:r>
        <w:rPr>
          <w:rFonts w:ascii="Courier New" w:hAnsi="Courier New"/>
          <w:sz w:val="20"/>
        </w:rPr>
        <w:t xml:space="preserve">  font-size: 1.05rem; font-weight: 700; color: var(--text);</w:t>
      </w:r>
    </w:p>
    <w:p>
      <w:r>
        <w:rPr>
          <w:rFonts w:ascii="Courier New" w:hAnsi="Courier New"/>
          <w:sz w:val="20"/>
        </w:rPr>
        <w:t>}</w:t>
      </w:r>
    </w:p>
    <w:p>
      <w:r>
        <w:rPr>
          <w:rFonts w:ascii="Courier New" w:hAnsi="Courier New"/>
          <w:sz w:val="20"/>
        </w:rPr>
      </w:r>
    </w:p>
    <w:p>
      <w:r>
        <w:rPr>
          <w:rFonts w:ascii="Courier New" w:hAnsi="Courier New"/>
          <w:sz w:val="20"/>
        </w:rPr>
        <w:t>.benchmark-card-run-count {</w:t>
      </w:r>
    </w:p>
    <w:p>
      <w:r>
        <w:rPr>
          <w:rFonts w:ascii="Courier New" w:hAnsi="Courier New"/>
          <w:sz w:val="20"/>
        </w:rPr>
        <w:t xml:space="preserve">  font-size: 0.72rem;</w:t>
      </w:r>
    </w:p>
    <w:p>
      <w:r>
        <w:rPr>
          <w:rFonts w:ascii="Courier New" w:hAnsi="Courier New"/>
          <w:sz w:val="20"/>
        </w:rPr>
        <w:t xml:space="preserve">  font-weight: 700;</w:t>
      </w:r>
    </w:p>
    <w:p>
      <w:r>
        <w:rPr>
          <w:rFonts w:ascii="Courier New" w:hAnsi="Courier New"/>
          <w:sz w:val="20"/>
        </w:rPr>
        <w:t xml:space="preserve">  color: var(--primary);</w:t>
      </w:r>
    </w:p>
    <w:p>
      <w:r>
        <w:rPr>
          <w:rFonts w:ascii="Courier New" w:hAnsi="Courier New"/>
          <w:sz w:val="20"/>
        </w:rPr>
        <w:t xml:space="preserve">  background: rgba(67, 97, 238, 0.1);</w:t>
      </w:r>
    </w:p>
    <w:p>
      <w:r>
        <w:rPr>
          <w:rFonts w:ascii="Courier New" w:hAnsi="Courier New"/>
          <w:sz w:val="20"/>
        </w:rPr>
        <w:t xml:space="preserve">  border: 1px solid rgba(67, 97, 238, 0.25);</w:t>
      </w:r>
    </w:p>
    <w:p>
      <w:r>
        <w:rPr>
          <w:rFonts w:ascii="Courier New" w:hAnsi="Courier New"/>
          <w:sz w:val="20"/>
        </w:rPr>
        <w:t xml:space="preserve">  border-radius: 99px;</w:t>
      </w:r>
    </w:p>
    <w:p>
      <w:r>
        <w:rPr>
          <w:rFonts w:ascii="Courier New" w:hAnsi="Courier New"/>
          <w:sz w:val="20"/>
        </w:rPr>
        <w:t xml:space="preserve">  padding: 0.18rem 0.65rem;</w:t>
      </w:r>
    </w:p>
    <w:p>
      <w:r>
        <w:rPr>
          <w:rFonts w:ascii="Courier New" w:hAnsi="Courier New"/>
          <w:sz w:val="20"/>
        </w:rPr>
        <w:t xml:space="preserve">  white-space: nowrap;</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r>
    </w:p>
    <w:p>
      <w:r>
        <w:rPr>
          <w:rFonts w:ascii="Courier New" w:hAnsi="Courier New"/>
          <w:sz w:val="20"/>
        </w:rPr>
        <w:t>.benchmark-card-champion {</w:t>
      </w:r>
    </w:p>
    <w:p>
      <w:r>
        <w:rPr>
          <w:rFonts w:ascii="Courier New" w:hAnsi="Courier New"/>
          <w:sz w:val="20"/>
        </w:rPr>
        <w:t xml:space="preserve">  display: flex; align-items: center; gap: 0.5rem; flex-wrap: wrap;</w:t>
      </w:r>
    </w:p>
    <w:p>
      <w:r>
        <w:rPr>
          <w:rFonts w:ascii="Courier New" w:hAnsi="Courier New"/>
          <w:sz w:val="20"/>
        </w:rPr>
        <w:t>}</w:t>
      </w:r>
    </w:p>
    <w:p>
      <w:r>
        <w:rPr>
          <w:rFonts w:ascii="Courier New" w:hAnsi="Courier New"/>
          <w:sz w:val="20"/>
        </w:rPr>
      </w:r>
    </w:p>
    <w:p>
      <w:r>
        <w:rPr>
          <w:rFonts w:ascii="Courier New" w:hAnsi="Courier New"/>
          <w:sz w:val="20"/>
        </w:rPr>
        <w:t>.champion-model { font-size: 0.85rem; font-weight: 600; color: var(--text); }</w:t>
      </w:r>
    </w:p>
    <w:p>
      <w:r>
        <w:rPr>
          <w:rFonts w:ascii="Courier New" w:hAnsi="Courier New"/>
          <w:sz w:val="20"/>
        </w:rPr>
      </w:r>
    </w:p>
    <w:p>
      <w:r>
        <w:rPr>
          <w:rFonts w:ascii="Courier New" w:hAnsi="Courier New"/>
          <w:sz w:val="20"/>
        </w:rPr>
        <w:t>.champion-accuracy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.benchmark-card-bar-wrap {</w:t>
      </w:r>
    </w:p>
    <w:p>
      <w:r>
        <w:rPr>
          <w:rFonts w:ascii="Courier New" w:hAnsi="Courier New"/>
          <w:sz w:val="20"/>
        </w:rPr>
        <w:t xml:space="preserve">  height: 6px; background: var(--border); border-radius: 99px; overflow: hidden;</w:t>
      </w:r>
    </w:p>
    <w:p>
      <w:r>
        <w:rPr>
          <w:rFonts w:ascii="Courier New" w:hAnsi="Courier New"/>
          <w:sz w:val="20"/>
        </w:rPr>
        <w:t>}</w:t>
      </w:r>
    </w:p>
    <w:p>
      <w:r>
        <w:rPr>
          <w:rFonts w:ascii="Courier New" w:hAnsi="Courier New"/>
          <w:sz w:val="20"/>
        </w:rPr>
      </w:r>
    </w:p>
    <w:p>
      <w:r>
        <w:rPr>
          <w:rFonts w:ascii="Courier New" w:hAnsi="Courier New"/>
          <w:sz w:val="20"/>
        </w:rPr>
        <w:t>.benchmark-card-bar-fill {</w:t>
      </w:r>
    </w:p>
    <w:p>
      <w:r>
        <w:rPr>
          <w:rFonts w:ascii="Courier New" w:hAnsi="Courier New"/>
          <w:sz w:val="20"/>
        </w:rPr>
        <w:t xml:space="preserve">  height: 100%; background: var(--primary); border-radius: 99px;</w:t>
      </w:r>
    </w:p>
    <w:p>
      <w:r>
        <w:rPr>
          <w:rFonts w:ascii="Courier New" w:hAnsi="Courier New"/>
          <w:sz w:val="20"/>
        </w:rPr>
        <w:t xml:space="preserve">  transition: width .4s ease;</w:t>
      </w:r>
    </w:p>
    <w:p>
      <w:r>
        <w:rPr>
          <w:rFonts w:ascii="Courier New" w:hAnsi="Courier New"/>
          <w:sz w:val="20"/>
        </w:rPr>
        <w:t>}</w:t>
      </w:r>
    </w:p>
    <w:p>
      <w:r>
        <w:rPr>
          <w:rFonts w:ascii="Courier New" w:hAnsi="Courier New"/>
          <w:sz w:val="20"/>
        </w:rPr>
      </w:r>
    </w:p>
    <w:p>
      <w:r>
        <w:rPr>
          <w:rFonts w:ascii="Courier New" w:hAnsi="Courier New"/>
          <w:sz w:val="20"/>
        </w:rPr>
        <w:t>.benchmark-card-footer {</w:t>
      </w:r>
    </w:p>
    <w:p>
      <w:r>
        <w:rPr>
          <w:rFonts w:ascii="Courier New" w:hAnsi="Courier New"/>
          <w:sz w:val="20"/>
        </w:rPr>
        <w:t xml:space="preserve">  display: flex; justify-content: space-between; align-items: center;</w:t>
      </w:r>
    </w:p>
    <w:p>
      <w:r>
        <w:rPr>
          <w:rFonts w:ascii="Courier New" w:hAnsi="Courier New"/>
          <w:sz w:val="20"/>
        </w:rPr>
        <w:t xml:space="preserve">  margin-top: auto;</w:t>
      </w:r>
    </w:p>
    <w:p>
      <w:r>
        <w:rPr>
          <w:rFonts w:ascii="Courier New" w:hAnsi="Courier New"/>
          <w:sz w:val="20"/>
        </w:rPr>
        <w:t>}</w:t>
      </w:r>
    </w:p>
    <w:p>
      <w:r>
        <w:rPr>
          <w:rFonts w:ascii="Courier New" w:hAnsi="Courier New"/>
          <w:sz w:val="20"/>
        </w:rPr>
      </w:r>
    </w:p>
    <w:p>
      <w:r>
        <w:rPr>
          <w:rFonts w:ascii="Courier New" w:hAnsi="Courier New"/>
          <w:sz w:val="20"/>
        </w:rPr>
        <w:t>.benchmark-card-records { font-size: 0.8rem; color: var(--text-muted); }</w:t>
      </w:r>
    </w:p>
    <w:p>
      <w:r>
        <w:rPr>
          <w:rFonts w:ascii="Courier New" w:hAnsi="Courier New"/>
          <w:sz w:val="20"/>
        </w:rPr>
      </w:r>
    </w:p>
    <w:p>
      <w:r>
        <w:rPr>
          <w:rFonts w:ascii="Courier New" w:hAnsi="Courier New"/>
          <w:sz w:val="20"/>
        </w:rPr>
        <w:t>.benchmark-card-cta { font-size: 0.85rem; font-weight: 600; color: var(--primary); }</w:t>
      </w:r>
    </w:p>
    <w:p>
      <w:r>
        <w:rPr>
          <w:rFonts w:ascii="Courier New" w:hAnsi="Courier New"/>
          <w:sz w:val="20"/>
        </w:rPr>
      </w:r>
    </w:p>
    <w:p>
      <w:r>
        <w:rPr>
          <w:rFonts w:ascii="Courier New" w:hAnsi="Courier New"/>
          <w:sz w:val="20"/>
        </w:rPr>
        <w:t>/* ── Benchmark screen ────────────────────────────────────── */</w:t>
      </w:r>
    </w:p>
    <w:p>
      <w:r>
        <w:rPr>
          <w:rFonts w:ascii="Courier New" w:hAnsi="Courier New"/>
          <w:sz w:val="20"/>
        </w:rPr>
      </w:r>
    </w:p>
    <w:p>
      <w:r>
        <w:rPr>
          <w:rFonts w:ascii="Courier New" w:hAnsi="Courier New"/>
          <w:sz w:val="20"/>
        </w:rPr>
        <w:t>.benchmark-screen { flex: 1; display: flex; flex-direction: column; }</w:t>
      </w:r>
    </w:p>
    <w:p>
      <w:r>
        <w:rPr>
          <w:rFonts w:ascii="Courier New" w:hAnsi="Courier New"/>
          <w:sz w:val="20"/>
        </w:rPr>
      </w:r>
    </w:p>
    <w:p>
      <w:r>
        <w:rPr>
          <w:rFonts w:ascii="Courier New" w:hAnsi="Courier New"/>
          <w:sz w:val="20"/>
        </w:rPr>
        <w:t>/* ── Run selector ────────────────────────────────────────── */</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 align-items: center; gap: 0.75rem; flex-wrap: wrap;</w:t>
      </w:r>
    </w:p>
    <w:p>
      <w:r>
        <w:rPr>
          <w:rFonts w:ascii="Courier New" w:hAnsi="Courier New"/>
          <w:sz w:val="20"/>
        </w:rPr>
        <w:t xml:space="preserve">  padding: 0.75rem 1.5rem;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 top: var(--header-h); z-index: 100;</w:t>
      </w:r>
    </w:p>
    <w:p>
      <w:r>
        <w:rPr>
          <w:rFonts w:ascii="Courier New" w:hAnsi="Courier New"/>
          <w:sz w:val="20"/>
        </w:rPr>
        <w:t>}</w:t>
      </w:r>
    </w:p>
    <w:p>
      <w:r>
        <w:rPr>
          <w:rFonts w:ascii="Courier New" w:hAnsi="Courier New"/>
          <w:sz w:val="20"/>
        </w:rPr>
      </w:r>
    </w:p>
    <w:p>
      <w:r>
        <w:rPr>
          <w:rFonts w:ascii="Courier New" w:hAnsi="Courier New"/>
          <w:sz w:val="20"/>
        </w:rPr>
        <w:t>.run-selector-label {</w:t>
      </w:r>
    </w:p>
    <w:p>
      <w:r>
        <w:rPr>
          <w:rFonts w:ascii="Courier New" w:hAnsi="Courier New"/>
          <w:sz w:val="20"/>
        </w:rPr>
        <w:t xml:space="preserve">  font-size: 0.75rem; font-weight: 600; color: var(--text-muted);</w:t>
      </w:r>
    </w:p>
    <w:p>
      <w:r>
        <w:rPr>
          <w:rFonts w:ascii="Courier New" w:hAnsi="Courier New"/>
          <w:sz w:val="20"/>
        </w:rPr>
        <w:t xml:space="preserve">  text-transform: uppercase; letter-spacing: .06em;</w:t>
      </w:r>
    </w:p>
    <w:p>
      <w:r>
        <w:rPr>
          <w:rFonts w:ascii="Courier New" w:hAnsi="Courier New"/>
          <w:sz w:val="20"/>
        </w:rPr>
        <w:t>}</w:t>
      </w:r>
    </w:p>
    <w:p>
      <w:r>
        <w:rPr>
          <w:rFonts w:ascii="Courier New" w:hAnsi="Courier New"/>
          <w:sz w:val="20"/>
        </w:rPr>
      </w:r>
    </w:p>
    <w:p>
      <w:r>
        <w:rPr>
          <w:rFonts w:ascii="Courier New" w:hAnsi="Courier New"/>
          <w:sz w:val="20"/>
        </w:rPr>
        <w:t>.run-pills { display: flex; gap: 0.5rem; flex-wrap: wrap; align-items: center; }</w:t>
      </w:r>
    </w:p>
    <w:p>
      <w:r>
        <w:rPr>
          <w:rFonts w:ascii="Courier New" w:hAnsi="Courier New"/>
          <w:sz w:val="20"/>
        </w:rPr>
      </w:r>
    </w:p>
    <w:p>
      <w:r>
        <w:rPr>
          <w:rFonts w:ascii="Courier New" w:hAnsi="Courier New"/>
          <w:sz w:val="20"/>
        </w:rPr>
        <w:t>.run-pill-group {</w:t>
      </w:r>
    </w:p>
    <w:p>
      <w:r>
        <w:rPr>
          <w:rFonts w:ascii="Courier New" w:hAnsi="Courier New"/>
          <w:sz w:val="20"/>
        </w:rPr>
        <w:t xml:space="preserve">  display: inline-flex; align-items: center;</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.run-pill-group:hover .pill-compare-btn { opacity: 1; }</w:t>
      </w:r>
    </w:p>
    <w:p>
      <w:r>
        <w:rPr>
          <w:rFonts w:ascii="Courier New" w:hAnsi="Courier New"/>
          <w:sz w:val="20"/>
        </w:rPr>
      </w:r>
    </w:p>
    <w:p>
      <w:r>
        <w:rPr>
          <w:rFonts w:ascii="Courier New" w:hAnsi="Courier New"/>
          <w:sz w:val="20"/>
        </w:rPr>
        <w:t>.pill-compare-btn {</w:t>
      </w:r>
    </w:p>
    <w:p>
      <w:r>
        <w:rPr>
          <w:rFonts w:ascii="Courier New" w:hAnsi="Courier New"/>
          <w:sz w:val="20"/>
        </w:rPr>
        <w:t xml:space="preserve">  opacity: 0;</w:t>
      </w:r>
    </w:p>
    <w:p>
      <w:r>
        <w:rPr>
          <w:rFonts w:ascii="Courier New" w:hAnsi="Courier New"/>
          <w:sz w:val="20"/>
        </w:rPr>
        <w:t xml:space="preserve">  margin-left: 2px;</w:t>
      </w:r>
    </w:p>
    <w:p>
      <w:r>
        <w:rPr>
          <w:rFonts w:ascii="Courier New" w:hAnsi="Courier New"/>
          <w:sz w:val="20"/>
        </w:rPr>
        <w:t xml:space="preserve">  padding: 0.2rem 0.5rem;</w:t>
      </w:r>
    </w:p>
    <w:p>
      <w:r>
        <w:rPr>
          <w:rFonts w:ascii="Courier New" w:hAnsi="Courier New"/>
          <w:sz w:val="20"/>
        </w:rPr>
        <w:t xml:space="preserve">  border-radius: 99px;</w:t>
      </w:r>
    </w:p>
    <w:p>
      <w:r>
        <w:rPr>
          <w:rFonts w:ascii="Courier New" w:hAnsi="Courier New"/>
          <w:sz w:val="20"/>
        </w:rPr>
        <w:t xml:space="preserve">  border: 1.5px dashed var(--border-strong);</w:t>
      </w:r>
    </w:p>
    <w:p>
      <w:r>
        <w:rPr>
          <w:rFonts w:ascii="Courier New" w:hAnsi="Courier New"/>
          <w:sz w:val="20"/>
        </w:rPr>
        <w:t xml:space="preserve">  color: var(--text-faint);</w:t>
      </w:r>
    </w:p>
    <w:p>
      <w:r>
        <w:rPr>
          <w:rFonts w:ascii="Courier New" w:hAnsi="Courier New"/>
          <w:sz w:val="20"/>
        </w:rPr>
        <w:t xml:space="preserve">  font-size: 0.72rem; font-weight: 700;</w:t>
      </w:r>
    </w:p>
    <w:p>
      <w:r>
        <w:rPr>
          <w:rFonts w:ascii="Courier New" w:hAnsi="Courier New"/>
          <w:sz w:val="20"/>
        </w:rPr>
        <w:t xml:space="preserve">  transition: opacity .15s, border-color .15s, color .15s;</w:t>
      </w:r>
    </w:p>
    <w:p>
      <w:r>
        <w:rPr>
          <w:rFonts w:ascii="Courier New" w:hAnsi="Courier New"/>
          <w:sz w:val="20"/>
        </w:rPr>
        <w:t>}</w:t>
      </w:r>
    </w:p>
    <w:p>
      <w:r>
        <w:rPr>
          <w:rFonts w:ascii="Courier New" w:hAnsi="Courier New"/>
          <w:sz w:val="20"/>
        </w:rPr>
        <w:t>.pill-compare-btn:hover {</w:t>
      </w:r>
    </w:p>
    <w:p>
      <w:r>
        <w:rPr>
          <w:rFonts w:ascii="Courier New" w:hAnsi="Courier New"/>
          <w:sz w:val="20"/>
        </w:rPr>
        <w:t xml:space="preserve">  border-color: #7c3aed;</w:t>
      </w:r>
    </w:p>
    <w:p>
      <w:r>
        <w:rPr>
          <w:rFonts w:ascii="Courier New" w:hAnsi="Courier New"/>
          <w:sz w:val="20"/>
        </w:rPr>
        <w:t xml:space="preserve">  color: #7c3aed;</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.run-pill {</w:t>
      </w:r>
    </w:p>
    <w:p>
      <w:r>
        <w:rPr>
          <w:rFonts w:ascii="Courier New" w:hAnsi="Courier New"/>
          <w:sz w:val="20"/>
        </w:rPr>
        <w:t xml:space="preserve">  display: flex; align-items: center; gap: 0.4rem;</w:t>
      </w:r>
    </w:p>
    <w:p>
      <w:r>
        <w:rPr>
          <w:rFonts w:ascii="Courier New" w:hAnsi="Courier New"/>
          <w:sz w:val="20"/>
        </w:rPr>
        <w:t xml:space="preserve">  padding: 0.35rem 0.85rem;</w:t>
      </w:r>
    </w:p>
    <w:p>
      <w:r>
        <w:rPr>
          <w:rFonts w:ascii="Courier New" w:hAnsi="Courier New"/>
          <w:sz w:val="20"/>
        </w:rPr>
        <w:t xml:space="preserve">  border-radius: 99px;</w:t>
      </w:r>
    </w:p>
    <w:p>
      <w:r>
        <w:rPr>
          <w:rFonts w:ascii="Courier New" w:hAnsi="Courier New"/>
          <w:sz w:val="20"/>
        </w:rPr>
        <w:t xml:space="preserve">  border: 1.5px solid var(--border-strong);</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0.85rem; font-weight: 500;</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.run-pill:hover { border-color: var(--primary); color: var(--primary); }</w:t>
      </w:r>
    </w:p>
    <w:p>
      <w:r>
        <w:rPr>
          <w:rFonts w:ascii="Courier New" w:hAnsi="Courier New"/>
          <w:sz w:val="20"/>
        </w:rPr>
      </w:r>
    </w:p>
    <w:p>
      <w:r>
        <w:rPr>
          <w:rFonts w:ascii="Courier New" w:hAnsi="Courier New"/>
          <w:sz w:val="20"/>
        </w:rPr>
        <w:t>.run-pill.pill-active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.run-pill.pill-champion { border-color: var(--gold); }</w:t>
      </w:r>
    </w:p>
    <w:p>
      <w:r>
        <w:rPr>
          <w:rFonts w:ascii="Courier New" w:hAnsi="Courier New"/>
          <w:sz w:val="20"/>
        </w:rPr>
        <w:t>.run-pill.pill-champion.pill-active { background: var(--gold-bg); color: var(--gold-text); border-color: var(--gold); }</w:t>
      </w:r>
    </w:p>
    <w:p>
      <w:r>
        <w:rPr>
          <w:rFonts w:ascii="Courier New" w:hAnsi="Courier New"/>
          <w:sz w:val="20"/>
        </w:rPr>
      </w:r>
    </w:p>
    <w:p>
      <w:r>
        <w:rPr>
          <w:rFonts w:ascii="Courier New" w:hAnsi="Courier New"/>
          <w:sz w:val="20"/>
        </w:rPr>
        <w:t>.run-pill.pill-compare {</w:t>
      </w:r>
    </w:p>
    <w:p>
      <w:r>
        <w:rPr>
          <w:rFonts w:ascii="Courier New" w:hAnsi="Courier New"/>
          <w:sz w:val="20"/>
        </w:rPr>
        <w:t xml:space="preserve">  border-color: #7c3aed;</w:t>
      </w:r>
    </w:p>
    <w:p>
      <w:r>
        <w:rPr>
          <w:rFonts w:ascii="Courier New" w:hAnsi="Courier New"/>
          <w:sz w:val="20"/>
        </w:rPr>
        <w:t xml:space="preserve">  background: #f5f3ff;</w:t>
      </w:r>
    </w:p>
    <w:p>
      <w:r>
        <w:rPr>
          <w:rFonts w:ascii="Courier New" w:hAnsi="Courier New"/>
          <w:sz w:val="20"/>
        </w:rPr>
        <w:t xml:space="preserve">  color: #5b21b6;</w:t>
      </w:r>
    </w:p>
    <w:p>
      <w:r>
        <w:rPr>
          <w:rFonts w:ascii="Courier New" w:hAnsi="Courier New"/>
          <w:sz w:val="20"/>
        </w:rPr>
        <w:t>}</w:t>
      </w:r>
    </w:p>
    <w:p>
      <w:r>
        <w:rPr>
          <w:rFonts w:ascii="Courier New" w:hAnsi="Courier New"/>
          <w:sz w:val="20"/>
        </w:rPr>
      </w:r>
    </w:p>
    <w:p>
      <w:r>
        <w:rPr>
          <w:rFonts w:ascii="Courier New" w:hAnsi="Courier New"/>
          <w:sz w:val="20"/>
        </w:rPr>
        <w:t>.pill-star     { color: var(--gold); font-size: 0.8rem; }</w:t>
      </w:r>
    </w:p>
    <w:p>
      <w:r>
        <w:rPr>
          <w:rFonts w:ascii="Courier New" w:hAnsi="Courier New"/>
          <w:sz w:val="20"/>
        </w:rPr>
        <w:t>.pill-vs-label { font-size: 0.7rem; font-weight: 700; opacity: .7; }</w:t>
      </w:r>
    </w:p>
    <w:p>
      <w:r>
        <w:rPr>
          <w:rFonts w:ascii="Courier New" w:hAnsi="Courier New"/>
          <w:sz w:val="20"/>
        </w:rPr>
        <w:t>.pill-name     { font-weight: 600; }</w:t>
      </w:r>
    </w:p>
    <w:p>
      <w:r>
        <w:rPr>
          <w:rFonts w:ascii="Courier New" w:hAnsi="Courier New"/>
          <w:sz w:val="20"/>
        </w:rPr>
        <w:t>.pill-acc      { font-size: 0.78rem; opacity: .8; }</w:t>
      </w:r>
    </w:p>
    <w:p>
      <w:r>
        <w:rPr>
          <w:rFonts w:ascii="Courier New" w:hAnsi="Courier New"/>
          <w:sz w:val="20"/>
        </w:rPr>
      </w:r>
    </w:p>
    <w:p>
      <w:r>
        <w:rPr>
          <w:rFonts w:ascii="Courier New" w:hAnsi="Courier New"/>
          <w:sz w:val="20"/>
        </w:rPr>
        <w:t>.btn-clear-compare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0.8rem;</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.btn-clear-compare:hover { border-color: var(--danger); color: var(--danger); }</w:t>
      </w:r>
    </w:p>
    <w:p>
      <w:r>
        <w:rPr>
          <w:rFonts w:ascii="Courier New" w:hAnsi="Courier New"/>
          <w:sz w:val="20"/>
        </w:rPr>
      </w:r>
    </w:p>
    <w:p>
      <w:r>
        <w:rPr>
          <w:rFonts w:ascii="Courier New" w:hAnsi="Courier New"/>
          <w:sz w:val="20"/>
        </w:rPr>
        <w:t>.compare-hint { font-size: 0.8rem; color: var(--text-faint); font-style: italic; }</w:t>
      </w:r>
    </w:p>
    <w:p>
      <w:r>
        <w:rPr>
          <w:rFonts w:ascii="Courier New" w:hAnsi="Courier New"/>
          <w:sz w:val="20"/>
        </w:rPr>
      </w:r>
    </w:p>
    <w:p>
      <w:r>
        <w:rPr>
          <w:rFonts w:ascii="Courier New" w:hAnsi="Courier New"/>
          <w:sz w:val="20"/>
        </w:rPr>
        <w:t>/* ── Summary bar ─────────────────────────────────────────── */</w:t>
      </w:r>
    </w:p>
    <w:p>
      <w:r>
        <w:rPr>
          <w:rFonts w:ascii="Courier New" w:hAnsi="Courier New"/>
          <w:sz w:val="20"/>
        </w:rPr>
      </w:r>
    </w:p>
    <w:p>
      <w:r>
        <w:rPr>
          <w:rFonts w:ascii="Courier New" w:hAnsi="Courier New"/>
          <w:sz w:val="20"/>
        </w:rPr>
        <w:t>.summary-bar {</w:t>
      </w:r>
    </w:p>
    <w:p>
      <w:r>
        <w:rPr>
          <w:rFonts w:ascii="Courier New" w:hAnsi="Courier New"/>
          <w:sz w:val="20"/>
        </w:rPr>
        <w:t xml:space="preserve">  display: flex; align-items: stretch;</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padding: 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.summary-stat {</w:t>
      </w:r>
    </w:p>
    <w:p>
      <w:r>
        <w:rPr>
          <w:rFonts w:ascii="Courier New" w:hAnsi="Courier New"/>
          <w:sz w:val="20"/>
        </w:rPr>
        <w:t xml:space="preserve">  flex: 1; display: flex; flex-direction: column;</w:t>
      </w:r>
    </w:p>
    <w:p>
      <w:r>
        <w:rPr>
          <w:rFonts w:ascii="Courier New" w:hAnsi="Courier New"/>
          <w:sz w:val="20"/>
        </w:rPr>
        <w:t xml:space="preserve">  align-items: center; justify-content: center;</w:t>
      </w:r>
    </w:p>
    <w:p>
      <w:r>
        <w:rPr>
          <w:rFonts w:ascii="Courier New" w:hAnsi="Courier New"/>
          <w:sz w:val="20"/>
        </w:rPr>
        <w:t xml:space="preserve">  padding: 1rem 1.5rem; gap: 0.15rem;</w:t>
      </w:r>
    </w:p>
    <w:p>
      <w:r>
        <w:rPr>
          <w:rFonts w:ascii="Courier New" w:hAnsi="Courier New"/>
          <w:sz w:val="20"/>
        </w:rPr>
        <w:t>}</w:t>
      </w:r>
    </w:p>
    <w:p>
      <w:r>
        <w:rPr>
          <w:rFonts w:ascii="Courier New" w:hAnsi="Courier New"/>
          <w:sz w:val="20"/>
        </w:rPr>
      </w:r>
    </w:p>
    <w:p>
      <w:r>
        <w:rPr>
          <w:rFonts w:ascii="Courier New" w:hAnsi="Courier New"/>
          <w:sz w:val="20"/>
        </w:rPr>
        <w:t>.summary-stat-main  { background: var(--primary-light); }</w:t>
      </w:r>
    </w:p>
    <w:p>
      <w:r>
        <w:rPr>
          <w:rFonts w:ascii="Courier New" w:hAnsi="Courier New"/>
          <w:sz w:val="20"/>
        </w:rPr>
        <w:t>.summary-stat-warn  { background: var(--warning-bg); }</w:t>
      </w:r>
    </w:p>
    <w:p>
      <w:r>
        <w:rPr>
          <w:rFonts w:ascii="Courier New" w:hAnsi="Courier New"/>
          <w:sz w:val="20"/>
        </w:rPr>
        <w:t>.summary-stat-danger{ background: var(--danger-bg); }</w:t>
      </w:r>
    </w:p>
    <w:p>
      <w:r>
        <w:rPr>
          <w:rFonts w:ascii="Courier New" w:hAnsi="Courier New"/>
          <w:sz w:val="20"/>
        </w:rPr>
        <w:t>.summary-stat-neutral{}</w:t>
      </w:r>
    </w:p>
    <w:p>
      <w:r>
        <w:rPr>
          <w:rFonts w:ascii="Courier New" w:hAnsi="Courier New"/>
          <w:sz w:val="20"/>
        </w:rPr>
      </w:r>
    </w:p>
    <w:p>
      <w:r>
        <w:rPr>
          <w:rFonts w:ascii="Courier New" w:hAnsi="Courier New"/>
          <w:sz w:val="20"/>
        </w:rPr>
        <w:t>.summary-run-name {</w:t>
      </w:r>
    </w:p>
    <w:p>
      <w:r>
        <w:rPr>
          <w:rFonts w:ascii="Courier New" w:hAnsi="Courier New"/>
          <w:sz w:val="20"/>
        </w:rPr>
        <w:t xml:space="preserve">  font-size: 0.72rem; font-weight: 600; text-transform: uppercase;</w:t>
      </w:r>
    </w:p>
    <w:p>
      <w:r>
        <w:rPr>
          <w:rFonts w:ascii="Courier New" w:hAnsi="Courier New"/>
          <w:sz w:val="20"/>
        </w:rPr>
        <w:t xml:space="preserve">  letter-spacing: .05em; color: var(--text-muted);</w:t>
      </w:r>
    </w:p>
    <w:p>
      <w:r>
        <w:rPr>
          <w:rFonts w:ascii="Courier New" w:hAnsi="Courier New"/>
          <w:sz w:val="20"/>
        </w:rPr>
        <w:t>}</w:t>
      </w:r>
    </w:p>
    <w:p>
      <w:r>
        <w:rPr>
          <w:rFonts w:ascii="Courier New" w:hAnsi="Courier New"/>
          <w:sz w:val="20"/>
        </w:rPr>
      </w:r>
    </w:p>
    <w:p>
      <w:r>
        <w:rPr>
          <w:rFonts w:ascii="Courier New" w:hAnsi="Courier New"/>
          <w:sz w:val="20"/>
        </w:rPr>
        <w:t>.summary-big-num {</w:t>
      </w:r>
    </w:p>
    <w:p>
      <w:r>
        <w:rPr>
          <w:rFonts w:ascii="Courier New" w:hAnsi="Courier New"/>
          <w:sz w:val="20"/>
        </w:rPr>
        <w:t xml:space="preserve">  font-size: 2rem; font-weight: 800; line-height: 1;</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t>.summary-stat-main .summary-big-num   { color: var(--primary-dark); }</w:t>
      </w:r>
    </w:p>
    <w:p>
      <w:r>
        <w:rPr>
          <w:rFonts w:ascii="Courier New" w:hAnsi="Courier New"/>
          <w:sz w:val="20"/>
        </w:rPr>
        <w:t>.summary-stat-warn .summary-big-num   { color: var(--warning-text); }</w:t>
      </w:r>
    </w:p>
    <w:p>
      <w:r>
        <w:rPr>
          <w:rFonts w:ascii="Courier New" w:hAnsi="Courier New"/>
          <w:sz w:val="20"/>
        </w:rPr>
        <w:t>.summary-stat-danger .summary-big-num { color: var(--danger-text); }</w:t>
      </w:r>
    </w:p>
    <w:p>
      <w:r>
        <w:rPr>
          <w:rFonts w:ascii="Courier New" w:hAnsi="Courier New"/>
          <w:sz w:val="20"/>
        </w:rPr>
      </w:r>
    </w:p>
    <w:p>
      <w:r>
        <w:rPr>
          <w:rFonts w:ascii="Courier New" w:hAnsi="Courier New"/>
          <w:sz w:val="20"/>
        </w:rPr>
        <w:t>.summary-label    { font-size: 0.8rem; font-weight: 600; color: var(--text-muted); }</w:t>
      </w:r>
    </w:p>
    <w:p>
      <w:r>
        <w:rPr>
          <w:rFonts w:ascii="Courier New" w:hAnsi="Courier New"/>
          <w:sz w:val="20"/>
        </w:rPr>
        <w:t>.summary-sublabel { font-size: 0.72rem; color: var(--text-faint); }</w:t>
      </w:r>
    </w:p>
    <w:p>
      <w:r>
        <w:rPr>
          <w:rFonts w:ascii="Courier New" w:hAnsi="Courier New"/>
          <w:sz w:val="20"/>
        </w:rPr>
      </w:r>
    </w:p>
    <w:p>
      <w:r>
        <w:rPr>
          <w:rFonts w:ascii="Courier New" w:hAnsi="Courier New"/>
          <w:sz w:val="20"/>
        </w:rPr>
        <w:t>.summary-divider {</w:t>
      </w:r>
    </w:p>
    <w:p>
      <w:r>
        <w:rPr>
          <w:rFonts w:ascii="Courier New" w:hAnsi="Courier New"/>
          <w:sz w:val="20"/>
        </w:rPr>
        <w:t xml:space="preserve">  width: 1px; background: var(--border); flex-shrink: 0; margin: 0.5rem 0;</w:t>
      </w:r>
    </w:p>
    <w:p>
      <w:r>
        <w:rPr>
          <w:rFonts w:ascii="Courier New" w:hAnsi="Courier New"/>
          <w:sz w:val="20"/>
        </w:rPr>
        <w:t>}</w:t>
      </w:r>
    </w:p>
    <w:p>
      <w:r>
        <w:rPr>
          <w:rFonts w:ascii="Courier New" w:hAnsi="Courier New"/>
          <w:sz w:val="20"/>
        </w:rPr>
      </w:r>
    </w:p>
    <w:p>
      <w:r>
        <w:rPr>
          <w:rFonts w:ascii="Courier New" w:hAnsi="Courier New"/>
          <w:sz w:val="20"/>
        </w:rPr>
        <w:t>/* compare mode */</w:t>
      </w:r>
    </w:p>
    <w:p>
      <w:r>
        <w:rPr>
          <w:rFonts w:ascii="Courier New" w:hAnsi="Courier New"/>
          <w:sz w:val="20"/>
        </w:rPr>
        <w:t>.summary-bar-compare { justify-content: center; gap: 2rem; padding: 1rem 1.5rem; }</w:t>
      </w:r>
    </w:p>
    <w:p>
      <w:r>
        <w:rPr>
          <w:rFonts w:ascii="Courier New" w:hAnsi="Courier New"/>
          <w:sz w:val="20"/>
        </w:rPr>
      </w:r>
    </w:p>
    <w:p>
      <w:r>
        <w:rPr>
          <w:rFonts w:ascii="Courier New" w:hAnsi="Courier New"/>
          <w:sz w:val="20"/>
        </w:rPr>
        <w:t>.summary-delta {</w:t>
      </w:r>
    </w:p>
    <w:p>
      <w:r>
        <w:rPr>
          <w:rFonts w:ascii="Courier New" w:hAnsi="Courier New"/>
          <w:sz w:val="20"/>
        </w:rPr>
        <w:t xml:space="preserve">  display: flex; flex-direction: column; align-items: center; gap: 0.15rem;</w:t>
      </w:r>
    </w:p>
    <w:p>
      <w:r>
        <w:rPr>
          <w:rFonts w:ascii="Courier New" w:hAnsi="Courier New"/>
          <w:sz w:val="20"/>
        </w:rPr>
        <w:t>}</w:t>
      </w:r>
    </w:p>
    <w:p>
      <w:r>
        <w:rPr>
          <w:rFonts w:ascii="Courier New" w:hAnsi="Courier New"/>
          <w:sz w:val="20"/>
        </w:rPr>
        <w:t>.summary-delta-num {</w:t>
      </w:r>
    </w:p>
    <w:p>
      <w:r>
        <w:rPr>
          <w:rFonts w:ascii="Courier New" w:hAnsi="Courier New"/>
          <w:sz w:val="20"/>
        </w:rPr>
        <w:t xml:space="preserve">  font-size: 1.75rem; font-weight: 800; letter-spacing: -0.03em;</w:t>
      </w:r>
    </w:p>
    <w:p>
      <w:r>
        <w:rPr>
          <w:rFonts w:ascii="Courier New" w:hAnsi="Courier New"/>
          <w:sz w:val="20"/>
        </w:rPr>
        <w:t>}</w:t>
      </w:r>
    </w:p>
    <w:p>
      <w:r>
        <w:rPr>
          <w:rFonts w:ascii="Courier New" w:hAnsi="Courier New"/>
          <w:sz w:val="20"/>
        </w:rPr>
        <w:t>.summary-delta-up   .summary-delta-num { color: var(--success-text); }</w:t>
      </w:r>
    </w:p>
    <w:p>
      <w:r>
        <w:rPr>
          <w:rFonts w:ascii="Courier New" w:hAnsi="Courier New"/>
          <w:sz w:val="20"/>
        </w:rPr>
        <w:t>.summary-delta-down .summary-delta-num { color: var(--danger-text); }</w:t>
      </w:r>
    </w:p>
    <w:p>
      <w:r>
        <w:rPr>
          <w:rFonts w:ascii="Courier New" w:hAnsi="Courier New"/>
          <w:sz w:val="20"/>
        </w:rPr>
        <w:t>.summary-delta-flat .summary-delta-num { color: var(--text-muted); }</w:t>
      </w:r>
    </w:p>
    <w:p>
      <w:r>
        <w:rPr>
          <w:rFonts w:ascii="Courier New" w:hAnsi="Courier New"/>
          <w:sz w:val="20"/>
        </w:rPr>
      </w:r>
    </w:p>
    <w:p>
      <w:r>
        <w:rPr>
          <w:rFonts w:ascii="Courier New" w:hAnsi="Courier New"/>
          <w:sz w:val="20"/>
        </w:rPr>
        <w:t>/* ── Compare Scoreboard (stock-exchange style) ──────────── */</w:t>
      </w:r>
    </w:p>
    <w:p>
      <w:r>
        <w:rPr>
          <w:rFonts w:ascii="Courier New" w:hAnsi="Courier New"/>
          <w:sz w:val="20"/>
        </w:rPr>
      </w:r>
    </w:p>
    <w:p>
      <w:r>
        <w:rPr>
          <w:rFonts w:ascii="Courier New" w:hAnsi="Courier New"/>
          <w:sz w:val="20"/>
        </w:rPr>
        <w:t>.cmp-scoreboard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0;</w:t>
      </w:r>
    </w:p>
    <w:p>
      <w:r>
        <w:rPr>
          <w:rFonts w:ascii="Courier New" w:hAnsi="Courier New"/>
          <w:sz w:val="20"/>
        </w:rPr>
        <w:t xml:space="preserve">  margin-bottom: 1rem;</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.cmp-score-card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1rem 1.5rem;</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.cmp-score-label {</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.cmp-score-value {</w:t>
      </w:r>
    </w:p>
    <w:p>
      <w:r>
        <w:rPr>
          <w:rFonts w:ascii="Courier New" w:hAnsi="Courier New"/>
          <w:sz w:val="20"/>
        </w:rPr>
        <w:t xml:space="preserve">  font-size: 2.2rem;</w:t>
      </w:r>
    </w:p>
    <w:p>
      <w:r>
        <w:rPr>
          <w:rFonts w:ascii="Courier New" w:hAnsi="Courier New"/>
          <w:sz w:val="20"/>
        </w:rPr>
        <w:t xml:space="preserve">  font-weight: 900;</w:t>
      </w:r>
    </w:p>
    <w:p>
      <w:r>
        <w:rPr>
          <w:rFonts w:ascii="Courier New" w:hAnsi="Courier New"/>
          <w:sz w:val="20"/>
        </w:rPr>
        <w:t xml:space="preserve">  letter-spacing: -0.04em;</w:t>
      </w:r>
    </w:p>
    <w:p>
      <w:r>
        <w:rPr>
          <w:rFonts w:ascii="Courier New" w:hAnsi="Courier New"/>
          <w:sz w:val="20"/>
        </w:rPr>
        <w:t xml:space="preserve">  color: var(--text);</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.cmp-score-delta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0.75rem 1.5rem;</w:t>
      </w:r>
    </w:p>
    <w:p>
      <w:r>
        <w:rPr>
          <w:rFonts w:ascii="Courier New" w:hAnsi="Courier New"/>
          <w:sz w:val="20"/>
        </w:rPr>
        <w:t xml:space="preserve">  gap: 0.1rem;</w:t>
      </w:r>
    </w:p>
    <w:p>
      <w:r>
        <w:rPr>
          <w:rFonts w:ascii="Courier New" w:hAnsi="Courier New"/>
          <w:sz w:val="20"/>
        </w:rPr>
        <w:t xml:space="preserve">  border-radius: var(--radius);</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.cmp-score-delta-up {</w:t>
      </w:r>
    </w:p>
    <w:p>
      <w:r>
        <w:rPr>
          <w:rFonts w:ascii="Courier New" w:hAnsi="Courier New"/>
          <w:sz w:val="20"/>
        </w:rPr>
        <w:t xml:space="preserve">  background: var(--success-bg);</w:t>
      </w:r>
    </w:p>
    <w:p>
      <w:r>
        <w:rPr>
          <w:rFonts w:ascii="Courier New" w:hAnsi="Courier New"/>
          <w:sz w:val="20"/>
        </w:rPr>
        <w:t>}</w:t>
      </w:r>
    </w:p>
    <w:p>
      <w:r>
        <w:rPr>
          <w:rFonts w:ascii="Courier New" w:hAnsi="Courier New"/>
          <w:sz w:val="20"/>
        </w:rPr>
        <w:t>.cmp-score-delta-down {</w:t>
      </w:r>
    </w:p>
    <w:p>
      <w:r>
        <w:rPr>
          <w:rFonts w:ascii="Courier New" w:hAnsi="Courier New"/>
          <w:sz w:val="20"/>
        </w:rPr>
        <w:t xml:space="preserve">  background: var(--danger-bg);</w:t>
      </w:r>
    </w:p>
    <w:p>
      <w:r>
        <w:rPr>
          <w:rFonts w:ascii="Courier New" w:hAnsi="Courier New"/>
          <w:sz w:val="20"/>
        </w:rPr>
        <w:t>}</w:t>
      </w:r>
    </w:p>
    <w:p>
      <w:r>
        <w:rPr>
          <w:rFonts w:ascii="Courier New" w:hAnsi="Courier New"/>
          <w:sz w:val="20"/>
        </w:rPr>
        <w:t>.cmp-score-delta-flat {</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.cmp-score-delta-arrow {</w:t>
      </w:r>
    </w:p>
    <w:p>
      <w:r>
        <w:rPr>
          <w:rFonts w:ascii="Courier New" w:hAnsi="Courier New"/>
          <w:sz w:val="20"/>
        </w:rPr>
        <w:t xml:space="preserve">  font-size: 1.1rem;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.cmp-score-delta-up .cmp-score-delta-arrow { color: var(--success-text); }</w:t>
      </w:r>
    </w:p>
    <w:p>
      <w:r>
        <w:rPr>
          <w:rFonts w:ascii="Courier New" w:hAnsi="Courier New"/>
          <w:sz w:val="20"/>
        </w:rPr>
        <w:t>.cmp-score-delta-down .cmp-score-delta-arrow { color: var(--danger-text); }</w:t>
      </w:r>
    </w:p>
    <w:p>
      <w:r>
        <w:rPr>
          <w:rFonts w:ascii="Courier New" w:hAnsi="Courier New"/>
          <w:sz w:val="20"/>
        </w:rPr>
        <w:t>.cmp-score-delta-flat .cmp-score-delta-arrow { color: var(--text-muted); }</w:t>
      </w:r>
    </w:p>
    <w:p>
      <w:r>
        <w:rPr>
          <w:rFonts w:ascii="Courier New" w:hAnsi="Courier New"/>
          <w:sz w:val="20"/>
        </w:rPr>
      </w:r>
    </w:p>
    <w:p>
      <w:r>
        <w:rPr>
          <w:rFonts w:ascii="Courier New" w:hAnsi="Courier New"/>
          <w:sz w:val="20"/>
        </w:rPr>
        <w:t>.cmp-score-delta-num {</w:t>
      </w:r>
    </w:p>
    <w:p>
      <w:r>
        <w:rPr>
          <w:rFonts w:ascii="Courier New" w:hAnsi="Courier New"/>
          <w:sz w:val="20"/>
        </w:rPr>
        <w:t xml:space="preserve">  font-size: 1.4rem;</w:t>
      </w:r>
    </w:p>
    <w:p>
      <w:r>
        <w:rPr>
          <w:rFonts w:ascii="Courier New" w:hAnsi="Courier New"/>
          <w:sz w:val="20"/>
        </w:rPr>
        <w:t xml:space="preserve">  font-weight: 900;</w:t>
      </w:r>
    </w:p>
    <w:p>
      <w:r>
        <w:rPr>
          <w:rFonts w:ascii="Courier New" w:hAnsi="Courier New"/>
          <w:sz w:val="20"/>
        </w:rPr>
        <w:t xml:space="preserve">  letter-spacing: -0.03em;</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.cmp-score-delta-up .cmp-score-delta-num { color: var(--success-text); }</w:t>
      </w:r>
    </w:p>
    <w:p>
      <w:r>
        <w:rPr>
          <w:rFonts w:ascii="Courier New" w:hAnsi="Courier New"/>
          <w:sz w:val="20"/>
        </w:rPr>
        <w:t>.cmp-score-delta-down .cmp-score-delta-num { color: var(--danger-text); }</w:t>
      </w:r>
    </w:p>
    <w:p>
      <w:r>
        <w:rPr>
          <w:rFonts w:ascii="Courier New" w:hAnsi="Courier New"/>
          <w:sz w:val="20"/>
        </w:rPr>
        <w:t>.cmp-score-delta-flat .cmp-score-delta-num { color: var(--text-muted); }</w:t>
      </w:r>
    </w:p>
    <w:p>
      <w:r>
        <w:rPr>
          <w:rFonts w:ascii="Courier New" w:hAnsi="Courier New"/>
          <w:sz w:val="20"/>
        </w:rPr>
      </w:r>
    </w:p>
    <w:p>
      <w:r>
        <w:rPr>
          <w:rFonts w:ascii="Courier New" w:hAnsi="Courier New"/>
          <w:sz w:val="20"/>
        </w:rPr>
        <w:t>.cmp-score-delta-label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.cmp-score-divider {</w:t>
      </w:r>
    </w:p>
    <w:p>
      <w:r>
        <w:rPr>
          <w:rFonts w:ascii="Courier New" w:hAnsi="Courier New"/>
          <w:sz w:val="20"/>
        </w:rPr>
        <w:t xml:space="preserve">  width: 1px;</w:t>
      </w:r>
    </w:p>
    <w:p>
      <w:r>
        <w:rPr>
          <w:rFonts w:ascii="Courier New" w:hAnsi="Courier New"/>
          <w:sz w:val="20"/>
        </w:rPr>
        <w:t xml:space="preserve">  align-self: stretch;</w:t>
      </w:r>
    </w:p>
    <w:p>
      <w:r>
        <w:rPr>
          <w:rFonts w:ascii="Courier New" w:hAnsi="Courier New"/>
          <w:sz w:val="20"/>
        </w:rPr>
        <w:t xml:space="preserve">  background: var(--border);</w:t>
      </w:r>
    </w:p>
    <w:p>
      <w:r>
        <w:rPr>
          <w:rFonts w:ascii="Courier New" w:hAnsi="Courier New"/>
          <w:sz w:val="20"/>
        </w:rPr>
        <w:t xml:space="preserve">  margin: 0.5rem 0;</w:t>
      </w:r>
    </w:p>
    <w:p>
      <w:r>
        <w:rPr>
          <w:rFonts w:ascii="Courier New" w:hAnsi="Courier New"/>
          <w:sz w:val="20"/>
        </w:rPr>
        <w:t>}</w:t>
      </w:r>
    </w:p>
    <w:p>
      <w:r>
        <w:rPr>
          <w:rFonts w:ascii="Courier New" w:hAnsi="Courier New"/>
          <w:sz w:val="20"/>
        </w:rPr>
      </w:r>
    </w:p>
    <w:p>
      <w:r>
        <w:rPr>
          <w:rFonts w:ascii="Courier New" w:hAnsi="Courier New"/>
          <w:sz w:val="20"/>
        </w:rPr>
        <w:t>.cmp-score-stats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0.75rem 1.25rem;</w:t>
      </w:r>
    </w:p>
    <w:p>
      <w:r>
        <w:rPr>
          <w:rFonts w:ascii="Courier New" w:hAnsi="Courier New"/>
          <w:sz w:val="20"/>
        </w:rPr>
        <w:t>}</w:t>
      </w:r>
    </w:p>
    <w:p>
      <w:r>
        <w:rPr>
          <w:rFonts w:ascii="Courier New" w:hAnsi="Courier New"/>
          <w:sz w:val="20"/>
        </w:rPr>
      </w:r>
    </w:p>
    <w:p>
      <w:r>
        <w:rPr>
          <w:rFonts w:ascii="Courier New" w:hAnsi="Courier New"/>
          <w:sz w:val="20"/>
        </w:rPr>
        <w:t>.confq-scoreboard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Calibration Profile Strip ──────────────────────────── */</w:t>
      </w:r>
    </w:p>
    <w:p>
      <w:r>
        <w:rPr>
          <w:rFonts w:ascii="Courier New" w:hAnsi="Courier New"/>
          <w:sz w:val="20"/>
        </w:rPr>
        <w:t>.confq-profile-strip {</w:t>
      </w:r>
    </w:p>
    <w:p>
      <w:r>
        <w:rPr>
          <w:rFonts w:ascii="Courier New" w:hAnsi="Courier New"/>
          <w:sz w:val="20"/>
        </w:rPr>
        <w:t xml:space="preserve">  display: flex;</w:t>
      </w:r>
    </w:p>
    <w:p>
      <w:r>
        <w:rPr>
          <w:rFonts w:ascii="Courier New" w:hAnsi="Courier New"/>
          <w:sz w:val="20"/>
        </w:rPr>
        <w:t xml:space="preserve">  align-items: stretch;</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margin-bottom: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.confq-profile-divider {</w:t>
      </w:r>
    </w:p>
    <w:p>
      <w:r>
        <w:rPr>
          <w:rFonts w:ascii="Courier New" w:hAnsi="Courier New"/>
          <w:sz w:val="20"/>
        </w:rPr>
        <w:t xml:space="preserve">  width: 1px;</w:t>
      </w:r>
    </w:p>
    <w:p>
      <w:r>
        <w:rPr>
          <w:rFonts w:ascii="Courier New" w:hAnsi="Courier New"/>
          <w:sz w:val="20"/>
        </w:rPr>
        <w:t xml:space="preserve">  background: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.confq-profile-metric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0.2rem;</w:t>
      </w:r>
    </w:p>
    <w:p>
      <w:r>
        <w:rPr>
          <w:rFonts w:ascii="Courier New" w:hAnsi="Courier New"/>
          <w:sz w:val="20"/>
        </w:rPr>
        <w:t xml:space="preserve">  padding: 0.85rem 1.25rem;</w:t>
      </w:r>
    </w:p>
    <w:p>
      <w:r>
        <w:rPr>
          <w:rFonts w:ascii="Courier New" w:hAnsi="Courier New"/>
          <w:sz w:val="20"/>
        </w:rPr>
        <w:t xml:space="preserve">  flex: 1;</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.confq-metric-over  { background: rgba(239,68,68,0.04); }</w:t>
      </w:r>
    </w:p>
    <w:p>
      <w:r>
        <w:rPr>
          <w:rFonts w:ascii="Courier New" w:hAnsi="Courier New"/>
          <w:sz w:val="20"/>
        </w:rPr>
        <w:t>.confq-metric-under { background: rgba(99,102,241,0.04); }</w:t>
      </w:r>
    </w:p>
    <w:p>
      <w:r>
        <w:rPr>
          <w:rFonts w:ascii="Courier New" w:hAnsi="Courier New"/>
          <w:sz w:val="20"/>
        </w:rPr>
      </w:r>
    </w:p>
    <w:p>
      <w:r>
        <w:rPr>
          <w:rFonts w:ascii="Courier New" w:hAnsi="Courier New"/>
          <w:sz w:val="20"/>
        </w:rPr>
        <w:t>.confq-profile-label {</w:t>
      </w:r>
    </w:p>
    <w:p>
      <w:r>
        <w:rPr>
          <w:rFonts w:ascii="Courier New" w:hAnsi="Courier New"/>
          <w:sz w:val="20"/>
        </w:rPr>
        <w:t xml:space="preserve">  font-size: 0.62rem;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.confq-profile-value {</w:t>
      </w:r>
    </w:p>
    <w:p>
      <w:r>
        <w:rPr>
          <w:rFonts w:ascii="Courier New" w:hAnsi="Courier New"/>
          <w:sz w:val="20"/>
        </w:rPr>
        <w:t xml:space="preserve">  font-size: 1.55rem;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 xml:space="preserve">  line-height: 1.1;</w:t>
      </w:r>
    </w:p>
    <w:p>
      <w:r>
        <w:rPr>
          <w:rFonts w:ascii="Courier New" w:hAnsi="Courier New"/>
          <w:sz w:val="20"/>
        </w:rPr>
        <w:t>}</w:t>
      </w:r>
    </w:p>
    <w:p>
      <w:r>
        <w:rPr>
          <w:rFonts w:ascii="Courier New" w:hAnsi="Courier New"/>
          <w:sz w:val="20"/>
        </w:rPr>
      </w:r>
    </w:p>
    <w:p>
      <w:r>
        <w:rPr>
          <w:rFonts w:ascii="Courier New" w:hAnsi="Courier New"/>
          <w:sz w:val="20"/>
        </w:rPr>
        <w:t>.confq-profile-tag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.confq-tag-good     { color: #15803d; }</w:t>
      </w:r>
    </w:p>
    <w:p>
      <w:r>
        <w:rPr>
          <w:rFonts w:ascii="Courier New" w:hAnsi="Courier New"/>
          <w:sz w:val="20"/>
        </w:rPr>
        <w:t>.confq-tag-moderate { color: #b45309; }</w:t>
      </w:r>
    </w:p>
    <w:p>
      <w:r>
        <w:rPr>
          <w:rFonts w:ascii="Courier New" w:hAnsi="Courier New"/>
          <w:sz w:val="20"/>
        </w:rPr>
        <w:t>.confq-tag-poor     { color: #b91c1c; }</w:t>
      </w:r>
    </w:p>
    <w:p>
      <w:r>
        <w:rPr>
          <w:rFonts w:ascii="Courier New" w:hAnsi="Courier New"/>
          <w:sz w:val="20"/>
        </w:rPr>
      </w:r>
    </w:p>
    <w:p>
      <w:r>
        <w:rPr>
          <w:rFonts w:ascii="Courier New" w:hAnsi="Courier New"/>
          <w:sz w:val="20"/>
        </w:rPr>
        <w:t>.confq-profile-meta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flex-start;</w:t>
      </w:r>
    </w:p>
    <w:p>
      <w:r>
        <w:rPr>
          <w:rFonts w:ascii="Courier New" w:hAnsi="Courier New"/>
          <w:sz w:val="20"/>
        </w:rPr>
        <w:t xml:space="preserve">  justify-content: center;</w:t>
      </w:r>
    </w:p>
    <w:p>
      <w:r>
        <w:rPr>
          <w:rFonts w:ascii="Courier New" w:hAnsi="Courier New"/>
          <w:sz w:val="20"/>
        </w:rPr>
        <w:t xml:space="preserve">  gap: 0.3rem;</w:t>
      </w:r>
    </w:p>
    <w:p>
      <w:r>
        <w:rPr>
          <w:rFonts w:ascii="Courier New" w:hAnsi="Courier New"/>
          <w:sz w:val="20"/>
        </w:rPr>
        <w:t xml:space="preserve">  padding: 0.85rem 1.25rem;</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.confq-profile-meta-item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.confq-score-card .cmp-score-value {</w:t>
      </w:r>
    </w:p>
    <w:p>
      <w:r>
        <w:rPr>
          <w:rFonts w:ascii="Courier New" w:hAnsi="Courier New"/>
          <w:sz w:val="20"/>
        </w:rPr>
        <w:t xml:space="preserve">  font-size: 1.95rem;</w:t>
      </w:r>
    </w:p>
    <w:p>
      <w:r>
        <w:rPr>
          <w:rFonts w:ascii="Courier New" w:hAnsi="Courier New"/>
          <w:sz w:val="20"/>
        </w:rPr>
        <w:t>}</w:t>
      </w:r>
    </w:p>
    <w:p>
      <w:r>
        <w:rPr>
          <w:rFonts w:ascii="Courier New" w:hAnsi="Courier New"/>
          <w:sz w:val="20"/>
        </w:rPr>
      </w:r>
    </w:p>
    <w:p>
      <w:r>
        <w:rPr>
          <w:rFonts w:ascii="Courier New" w:hAnsi="Courier New"/>
          <w:sz w:val="20"/>
        </w:rPr>
        <w:t>.confq-scoreboard .cmp-score-delta-num {</w:t>
      </w:r>
    </w:p>
    <w:p>
      <w:r>
        <w:rPr>
          <w:rFonts w:ascii="Courier New" w:hAnsi="Courier New"/>
          <w:sz w:val="20"/>
        </w:rPr>
        <w:t xml:space="preserve">  font-size: 1.1rem;</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.confq-scoreboard .cmp-score-delta-label {</w:t>
      </w:r>
    </w:p>
    <w:p>
      <w:r>
        <w:rPr>
          <w:rFonts w:ascii="Courier New" w:hAnsi="Courier New"/>
          <w:sz w:val="20"/>
        </w:rPr>
        <w:t xml:space="preserve">  text-transform: none;</w:t>
      </w:r>
    </w:p>
    <w:p>
      <w:r>
        <w:rPr>
          <w:rFonts w:ascii="Courier New" w:hAnsi="Courier New"/>
          <w:sz w:val="20"/>
        </w:rPr>
        <w:t xml:space="preserve">  letter-spacing: 0;</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.confq-inline-summary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0.55rem;</w:t>
      </w:r>
    </w:p>
    <w:p>
      <w:r>
        <w:rPr>
          <w:rFonts w:ascii="Courier New" w:hAnsi="Courier New"/>
          <w:sz w:val="20"/>
        </w:rPr>
        <w:t xml:space="preserve">  flex-wrap: wrap;</w:t>
      </w:r>
    </w:p>
    <w:p>
      <w:r>
        <w:rPr>
          <w:rFonts w:ascii="Courier New" w:hAnsi="Courier New"/>
          <w:sz w:val="20"/>
        </w:rPr>
        <w:t xml:space="preserve">  padding: 0.55rem 0.8rem;</w:t>
      </w:r>
    </w:p>
    <w:p>
      <w:r>
        <w:rPr>
          <w:rFonts w:ascii="Courier New" w:hAnsi="Courier New"/>
          <w:sz w:val="20"/>
        </w:rPr>
        <w:t xml:space="preserve">  margin-bottom: 0.85rem;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var(--radius-md);</w:t>
      </w:r>
    </w:p>
    <w:p>
      <w:r>
        <w:rPr>
          <w:rFonts w:ascii="Courier New" w:hAnsi="Courier New"/>
          <w:sz w:val="20"/>
        </w:rPr>
        <w:t>}</w:t>
      </w:r>
    </w:p>
    <w:p>
      <w:r>
        <w:rPr>
          <w:rFonts w:ascii="Courier New" w:hAnsi="Courier New"/>
          <w:sz w:val="20"/>
        </w:rPr>
      </w:r>
    </w:p>
    <w:p>
      <w:r>
        <w:rPr>
          <w:rFonts w:ascii="Courier New" w:hAnsi="Courier New"/>
          <w:sz w:val="20"/>
        </w:rPr>
        <w:t>.confq-inline-pill {</w:t>
      </w:r>
    </w:p>
    <w:p>
      <w:r>
        <w:rPr>
          <w:rFonts w:ascii="Courier New" w:hAnsi="Courier New"/>
          <w:sz w:val="20"/>
        </w:rPr>
        <w:t xml:space="preserve">  font-size: 0.71rem;</w:t>
      </w:r>
    </w:p>
    <w:p>
      <w:r>
        <w:rPr>
          <w:rFonts w:ascii="Courier New" w:hAnsi="Courier New"/>
          <w:sz w:val="20"/>
        </w:rPr>
        <w:t xml:space="preserve">  font-weight: 700;</w:t>
      </w:r>
    </w:p>
    <w:p>
      <w:r>
        <w:rPr>
          <w:rFonts w:ascii="Courier New" w:hAnsi="Courier New"/>
          <w:sz w:val="20"/>
        </w:rPr>
        <w:t xml:space="preserve">  padding: 0.18rem 0.48rem;</w:t>
      </w:r>
    </w:p>
    <w:p>
      <w:r>
        <w:rPr>
          <w:rFonts w:ascii="Courier New" w:hAnsi="Courier New"/>
          <w:sz w:val="20"/>
        </w:rPr>
        <w:t xml:space="preserve">  border-radius: 999px;</w:t>
      </w:r>
    </w:p>
    <w:p>
      <w:r>
        <w:rPr>
          <w:rFonts w:ascii="Courier New" w:hAnsi="Courier New"/>
          <w:sz w:val="20"/>
        </w:rPr>
        <w:t>}</w:t>
      </w:r>
    </w:p>
    <w:p>
      <w:r>
        <w:rPr>
          <w:rFonts w:ascii="Courier New" w:hAnsi="Courier New"/>
          <w:sz w:val="20"/>
        </w:rPr>
      </w:r>
    </w:p>
    <w:p>
      <w:r>
        <w:rPr>
          <w:rFonts w:ascii="Courier New" w:hAnsi="Courier New"/>
          <w:sz w:val="20"/>
        </w:rPr>
        <w:t>.confq-inline-pill-good {</w:t>
      </w:r>
    </w:p>
    <w:p>
      <w:r>
        <w:rPr>
          <w:rFonts w:ascii="Courier New" w:hAnsi="Courier New"/>
          <w:sz w:val="20"/>
        </w:rPr>
        <w:t xml:space="preserve">  color: #166534;</w:t>
      </w:r>
    </w:p>
    <w:p>
      <w:r>
        <w:rPr>
          <w:rFonts w:ascii="Courier New" w:hAnsi="Courier New"/>
          <w:sz w:val="20"/>
        </w:rPr>
        <w:t xml:space="preserve">  background: #dcfce7;</w:t>
      </w:r>
    </w:p>
    <w:p>
      <w:r>
        <w:rPr>
          <w:rFonts w:ascii="Courier New" w:hAnsi="Courier New"/>
          <w:sz w:val="20"/>
        </w:rPr>
        <w:t>}</w:t>
      </w:r>
    </w:p>
    <w:p>
      <w:r>
        <w:rPr>
          <w:rFonts w:ascii="Courier New" w:hAnsi="Courier New"/>
          <w:sz w:val="20"/>
        </w:rPr>
      </w:r>
    </w:p>
    <w:p>
      <w:r>
        <w:rPr>
          <w:rFonts w:ascii="Courier New" w:hAnsi="Courier New"/>
          <w:sz w:val="20"/>
        </w:rPr>
        <w:t>.confq-inline-pill-moderate {</w:t>
      </w:r>
    </w:p>
    <w:p>
      <w:r>
        <w:rPr>
          <w:rFonts w:ascii="Courier New" w:hAnsi="Courier New"/>
          <w:sz w:val="20"/>
        </w:rPr>
        <w:t xml:space="preserve">  color: #92400e;</w:t>
      </w:r>
    </w:p>
    <w:p>
      <w:r>
        <w:rPr>
          <w:rFonts w:ascii="Courier New" w:hAnsi="Courier New"/>
          <w:sz w:val="20"/>
        </w:rPr>
        <w:t xml:space="preserve">  background: #fef3c7;</w:t>
      </w:r>
    </w:p>
    <w:p>
      <w:r>
        <w:rPr>
          <w:rFonts w:ascii="Courier New" w:hAnsi="Courier New"/>
          <w:sz w:val="20"/>
        </w:rPr>
        <w:t>}</w:t>
      </w:r>
    </w:p>
    <w:p>
      <w:r>
        <w:rPr>
          <w:rFonts w:ascii="Courier New" w:hAnsi="Courier New"/>
          <w:sz w:val="20"/>
        </w:rPr>
      </w:r>
    </w:p>
    <w:p>
      <w:r>
        <w:rPr>
          <w:rFonts w:ascii="Courier New" w:hAnsi="Courier New"/>
          <w:sz w:val="20"/>
        </w:rPr>
        <w:t>.confq-inline-pill-poor {</w:t>
      </w:r>
    </w:p>
    <w:p>
      <w:r>
        <w:rPr>
          <w:rFonts w:ascii="Courier New" w:hAnsi="Courier New"/>
          <w:sz w:val="20"/>
        </w:rPr>
        <w:t xml:space="preserve">  color: #991b1b;</w:t>
      </w:r>
    </w:p>
    <w:p>
      <w:r>
        <w:rPr>
          <w:rFonts w:ascii="Courier New" w:hAnsi="Courier New"/>
          <w:sz w:val="20"/>
        </w:rPr>
        <w:t xml:space="preserve">  background: #fee2e2;</w:t>
      </w:r>
    </w:p>
    <w:p>
      <w:r>
        <w:rPr>
          <w:rFonts w:ascii="Courier New" w:hAnsi="Courier New"/>
          <w:sz w:val="20"/>
        </w:rPr>
        <w:t>}</w:t>
      </w:r>
    </w:p>
    <w:p>
      <w:r>
        <w:rPr>
          <w:rFonts w:ascii="Courier New" w:hAnsi="Courier New"/>
          <w:sz w:val="20"/>
        </w:rPr>
      </w:r>
    </w:p>
    <w:p>
      <w:r>
        <w:rPr>
          <w:rFonts w:ascii="Courier New" w:hAnsi="Courier New"/>
          <w:sz w:val="20"/>
        </w:rPr>
        <w:t>.confq-inline-item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.confq-inline-sep {</w:t>
      </w:r>
    </w:p>
    <w:p>
      <w:r>
        <w:rPr>
          <w:rFonts w:ascii="Courier New" w:hAnsi="Courier New"/>
          <w:sz w:val="20"/>
        </w:rPr>
        <w:t xml:space="preserve">  color: var(--text-faint);</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.confq-inline-btn {</w:t>
      </w:r>
    </w:p>
    <w:p>
      <w:r>
        <w:rPr>
          <w:rFonts w:ascii="Courier New" w:hAnsi="Courier New"/>
          <w:sz w:val="20"/>
        </w:rPr>
        <w:t xml:space="preserve">  margin-left: auto;</w:t>
      </w:r>
    </w:p>
    <w:p>
      <w:r>
        <w:rPr>
          <w:rFonts w:ascii="Courier New" w:hAnsi="Courier New"/>
          <w:sz w:val="20"/>
        </w:rPr>
        <w:t xml:space="preserve">  border: 1px solid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border-radius: 0.5rem;</w:t>
      </w:r>
    </w:p>
    <w:p>
      <w:r>
        <w:rPr>
          <w:rFonts w:ascii="Courier New" w:hAnsi="Courier New"/>
          <w:sz w:val="20"/>
        </w:rPr>
        <w:t xml:space="preserve">  padding: 0.28rem 0.62rem;</w:t>
      </w:r>
    </w:p>
    <w:p>
      <w:r>
        <w:rPr>
          <w:rFonts w:ascii="Courier New" w:hAnsi="Courier New"/>
          <w:sz w:val="20"/>
        </w:rPr>
        <w:t xml:space="preserve">  font-size: 0.74rem;</w:t>
      </w:r>
    </w:p>
    <w:p>
      <w:r>
        <w:rPr>
          <w:rFonts w:ascii="Courier New" w:hAnsi="Courier New"/>
          <w:sz w:val="20"/>
        </w:rPr>
        <w:t xml:space="preserve">  font-weight: 700;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.confq-inline-btn:hover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.confq-modal-backdrop {</w:t>
      </w:r>
    </w:p>
    <w:p>
      <w:r>
        <w:rPr>
          <w:rFonts w:ascii="Courier New" w:hAnsi="Courier New"/>
          <w:sz w:val="20"/>
        </w:rPr>
        <w:t xml:space="preserve">  position: fixed;</w:t>
      </w:r>
    </w:p>
    <w:p>
      <w:r>
        <w:rPr>
          <w:rFonts w:ascii="Courier New" w:hAnsi="Courier New"/>
          <w:sz w:val="20"/>
        </w:rPr>
        <w:t xml:space="preserve">  inset: 0;</w:t>
      </w:r>
    </w:p>
    <w:p>
      <w:r>
        <w:rPr>
          <w:rFonts w:ascii="Courier New" w:hAnsi="Courier New"/>
          <w:sz w:val="20"/>
        </w:rPr>
        <w:t xml:space="preserve">  z-index: 1100;</w:t>
      </w:r>
    </w:p>
    <w:p>
      <w:r>
        <w:rPr>
          <w:rFonts w:ascii="Courier New" w:hAnsi="Courier New"/>
          <w:sz w:val="20"/>
        </w:rPr>
        <w:t xml:space="preserve">  background: rgba(2, 6, 23, 0.46);</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1rem;</w:t>
      </w:r>
    </w:p>
    <w:p>
      <w:r>
        <w:rPr>
          <w:rFonts w:ascii="Courier New" w:hAnsi="Courier New"/>
          <w:sz w:val="20"/>
        </w:rPr>
        <w:t>}</w:t>
      </w:r>
    </w:p>
    <w:p>
      <w:r>
        <w:rPr>
          <w:rFonts w:ascii="Courier New" w:hAnsi="Courier New"/>
          <w:sz w:val="20"/>
        </w:rPr>
      </w:r>
    </w:p>
    <w:p>
      <w:r>
        <w:rPr>
          <w:rFonts w:ascii="Courier New" w:hAnsi="Courier New"/>
          <w:sz w:val="20"/>
        </w:rPr>
        <w:t>.confq-modal {</w:t>
      </w:r>
    </w:p>
    <w:p>
      <w:r>
        <w:rPr>
          <w:rFonts w:ascii="Courier New" w:hAnsi="Courier New"/>
          <w:sz w:val="20"/>
        </w:rPr>
        <w:t xml:space="preserve">  width: min(1100px, 96vw);</w:t>
      </w:r>
    </w:p>
    <w:p>
      <w:r>
        <w:rPr>
          <w:rFonts w:ascii="Courier New" w:hAnsi="Courier New"/>
          <w:sz w:val="20"/>
        </w:rPr>
        <w:t xml:space="preserve">  max-height: 90vh;</w:t>
      </w:r>
    </w:p>
    <w:p>
      <w:r>
        <w:rPr>
          <w:rFonts w:ascii="Courier New" w:hAnsi="Courier New"/>
          <w:sz w:val="20"/>
        </w:rPr>
        <w:t xml:space="preserve">  overflow: auto;</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border-radius: var(--radius-lg);</w:t>
      </w:r>
    </w:p>
    <w:p>
      <w:r>
        <w:rPr>
          <w:rFonts w:ascii="Courier New" w:hAnsi="Courier New"/>
          <w:sz w:val="20"/>
        </w:rPr>
        <w:t xml:space="preserve">  box-shadow: var(--shadow-lg);</w:t>
      </w:r>
    </w:p>
    <w:p>
      <w:r>
        <w:rPr>
          <w:rFonts w:ascii="Courier New" w:hAnsi="Courier New"/>
          <w:sz w:val="20"/>
        </w:rPr>
        <w:t xml:space="preserve">  padding: 0.9rem;</w:t>
      </w:r>
    </w:p>
    <w:p>
      <w:r>
        <w:rPr>
          <w:rFonts w:ascii="Courier New" w:hAnsi="Courier New"/>
          <w:sz w:val="20"/>
        </w:rPr>
        <w:t>}</w:t>
      </w:r>
    </w:p>
    <w:p>
      <w:r>
        <w:rPr>
          <w:rFonts w:ascii="Courier New" w:hAnsi="Courier New"/>
          <w:sz w:val="20"/>
        </w:rPr>
      </w:r>
    </w:p>
    <w:p>
      <w:r>
        <w:rPr>
          <w:rFonts w:ascii="Courier New" w:hAnsi="Courier New"/>
          <w:sz w:val="20"/>
        </w:rPr>
        <w:t>.confq-modal-header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margin-bottom: 0.75rem;</w:t>
      </w:r>
    </w:p>
    <w:p>
      <w:r>
        <w:rPr>
          <w:rFonts w:ascii="Courier New" w:hAnsi="Courier New"/>
          <w:sz w:val="20"/>
        </w:rPr>
        <w:t>}</w:t>
      </w:r>
    </w:p>
    <w:p>
      <w:r>
        <w:rPr>
          <w:rFonts w:ascii="Courier New" w:hAnsi="Courier New"/>
          <w:sz w:val="20"/>
        </w:rPr>
      </w:r>
    </w:p>
    <w:p>
      <w:r>
        <w:rPr>
          <w:rFonts w:ascii="Courier New" w:hAnsi="Courier New"/>
          <w:sz w:val="20"/>
        </w:rPr>
        <w:t>.confq-modal-title {</w:t>
      </w:r>
    </w:p>
    <w:p>
      <w:r>
        <w:rPr>
          <w:rFonts w:ascii="Courier New" w:hAnsi="Courier New"/>
          <w:sz w:val="20"/>
        </w:rPr>
        <w:t xml:space="preserve">  font-size: 0.94rem;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.confq-modal-subtitle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.confq-modal-close {</w:t>
      </w:r>
    </w:p>
    <w:p>
      <w:r>
        <w:rPr>
          <w:rFonts w:ascii="Courier New" w:hAnsi="Courier New"/>
          <w:sz w:val="20"/>
        </w:rPr>
        <w:t xml:space="preserve">  border: 1px solid var(--border-strong);</w:t>
      </w:r>
    </w:p>
    <w:p>
      <w:r>
        <w:rPr>
          <w:rFonts w:ascii="Courier New" w:hAnsi="Courier New"/>
          <w:sz w:val="20"/>
        </w:rPr>
        <w:t xml:space="preserve">  background: transparent;</w:t>
      </w:r>
    </w:p>
    <w:p>
      <w:r>
        <w:rPr>
          <w:rFonts w:ascii="Courier New" w:hAnsi="Courier New"/>
          <w:sz w:val="20"/>
        </w:rPr>
        <w:t xml:space="preserve">  color: var(--text);</w:t>
      </w:r>
    </w:p>
    <w:p>
      <w:r>
        <w:rPr>
          <w:rFonts w:ascii="Courier New" w:hAnsi="Courier New"/>
          <w:sz w:val="20"/>
        </w:rPr>
        <w:t xml:space="preserve">  border-radius: 0.5rem;</w:t>
      </w:r>
    </w:p>
    <w:p>
      <w:r>
        <w:rPr>
          <w:rFonts w:ascii="Courier New" w:hAnsi="Courier New"/>
          <w:sz w:val="20"/>
        </w:rPr>
        <w:t xml:space="preserve">  padding: 0.26rem 0.58rem;</w:t>
      </w:r>
    </w:p>
    <w:p>
      <w:r>
        <w:rPr>
          <w:rFonts w:ascii="Courier New" w:hAnsi="Courier New"/>
          <w:sz w:val="20"/>
        </w:rPr>
        <w:t xml:space="preserve">  font-size: 0.74rem;</w:t>
      </w:r>
    </w:p>
    <w:p>
      <w:r>
        <w:rPr>
          <w:rFonts w:ascii="Courier New" w:hAnsi="Courier New"/>
          <w:sz w:val="20"/>
        </w:rPr>
        <w:t xml:space="preserve">  font-weight: 700;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.confq-modal-close:hover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.confq-stat {</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.confq-panel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0.85rem;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.confq-panel-row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stretch;</w:t>
      </w:r>
    </w:p>
    <w:p>
      <w:r>
        <w:rPr>
          <w:rFonts w:ascii="Courier New" w:hAnsi="Courier New"/>
          <w:sz w:val="20"/>
        </w:rPr>
        <w:t>}</w:t>
      </w:r>
    </w:p>
    <w:p>
      <w:r>
        <w:rPr>
          <w:rFonts w:ascii="Courier New" w:hAnsi="Courier New"/>
          <w:sz w:val="20"/>
        </w:rPr>
      </w:r>
    </w:p>
    <w:p>
      <w:r>
        <w:rPr>
          <w:rFonts w:ascii="Courier New" w:hAnsi="Courier New"/>
          <w:sz w:val="20"/>
        </w:rPr>
        <w:t>.confq-col {</w:t>
      </w:r>
    </w:p>
    <w:p>
      <w:r>
        <w:rPr>
          <w:rFonts w:ascii="Courier New" w:hAnsi="Courier New"/>
          <w:sz w:val="20"/>
        </w:rPr>
        <w:t xml:space="preserve">  min-width: 0;</w:t>
      </w:r>
    </w:p>
    <w:p>
      <w:r>
        <w:rPr>
          <w:rFonts w:ascii="Courier New" w:hAnsi="Courier New"/>
          <w:sz w:val="20"/>
        </w:rPr>
        <w:t xml:space="preserve">  display: flex;</w:t>
      </w:r>
    </w:p>
    <w:p>
      <w:r>
        <w:rPr>
          <w:rFonts w:ascii="Courier New" w:hAnsi="Courier New"/>
          <w:sz w:val="20"/>
        </w:rPr>
        <w:t>}</w:t>
      </w:r>
    </w:p>
    <w:p>
      <w:r>
        <w:rPr>
          <w:rFonts w:ascii="Courier New" w:hAnsi="Courier New"/>
          <w:sz w:val="20"/>
        </w:rPr>
      </w:r>
    </w:p>
    <w:p>
      <w:r>
        <w:rPr>
          <w:rFonts w:ascii="Courier New" w:hAnsi="Courier New"/>
          <w:sz w:val="20"/>
        </w:rPr>
        <w:t>.confq-col-40 {</w:t>
      </w:r>
    </w:p>
    <w:p>
      <w:r>
        <w:rPr>
          <w:rFonts w:ascii="Courier New" w:hAnsi="Courier New"/>
          <w:sz w:val="20"/>
        </w:rPr>
        <w:t xml:space="preserve">  flex: 0 0 40%;</w:t>
      </w:r>
    </w:p>
    <w:p>
      <w:r>
        <w:rPr>
          <w:rFonts w:ascii="Courier New" w:hAnsi="Courier New"/>
          <w:sz w:val="20"/>
        </w:rPr>
        <w:t>}</w:t>
      </w:r>
    </w:p>
    <w:p>
      <w:r>
        <w:rPr>
          <w:rFonts w:ascii="Courier New" w:hAnsi="Courier New"/>
          <w:sz w:val="20"/>
        </w:rPr>
      </w:r>
    </w:p>
    <w:p>
      <w:r>
        <w:rPr>
          <w:rFonts w:ascii="Courier New" w:hAnsi="Courier New"/>
          <w:sz w:val="20"/>
        </w:rPr>
        <w:t>.confq-col-60 {</w:t>
      </w:r>
    </w:p>
    <w:p>
      <w:r>
        <w:rPr>
          <w:rFonts w:ascii="Courier New" w:hAnsi="Courier New"/>
          <w:sz w:val="20"/>
        </w:rPr>
        <w:t xml:space="preserve">  flex: 0 0 60%;</w:t>
      </w:r>
    </w:p>
    <w:p>
      <w:r>
        <w:rPr>
          <w:rFonts w:ascii="Courier New" w:hAnsi="Courier New"/>
          <w:sz w:val="20"/>
        </w:rPr>
        <w:t>}</w:t>
      </w:r>
    </w:p>
    <w:p>
      <w:r>
        <w:rPr>
          <w:rFonts w:ascii="Courier New" w:hAnsi="Courier New"/>
          <w:sz w:val="20"/>
        </w:rPr>
      </w:r>
    </w:p>
    <w:p>
      <w:r>
        <w:rPr>
          <w:rFonts w:ascii="Courier New" w:hAnsi="Courier New"/>
          <w:sz w:val="20"/>
        </w:rPr>
        <w:t>.confq-col-50 {</w:t>
      </w:r>
    </w:p>
    <w:p>
      <w:r>
        <w:rPr>
          <w:rFonts w:ascii="Courier New" w:hAnsi="Courier New"/>
          <w:sz w:val="20"/>
        </w:rPr>
        <w:t xml:space="preserve">  flex: 0 0 50%;</w:t>
      </w:r>
    </w:p>
    <w:p>
      <w:r>
        <w:rPr>
          <w:rFonts w:ascii="Courier New" w:hAnsi="Courier New"/>
          <w:sz w:val="20"/>
        </w:rPr>
        <w:t>}</w:t>
      </w:r>
    </w:p>
    <w:p>
      <w:r>
        <w:rPr>
          <w:rFonts w:ascii="Courier New" w:hAnsi="Courier New"/>
          <w:sz w:val="20"/>
        </w:rPr>
      </w:r>
    </w:p>
    <w:p>
      <w:r>
        <w:rPr>
          <w:rFonts w:ascii="Courier New" w:hAnsi="Courier New"/>
          <w:sz w:val="20"/>
        </w:rPr>
        <w:t>.confq-left-col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0.85rem;</w:t>
      </w:r>
    </w:p>
    <w:p>
      <w:r>
        <w:rPr>
          <w:rFonts w:ascii="Courier New" w:hAnsi="Courier New"/>
          <w:sz w:val="20"/>
        </w:rPr>
        <w:t xml:space="preserve">  flex: 1;</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.confq-col &gt; .confq-card,</w:t>
      </w:r>
    </w:p>
    <w:p>
      <w:r>
        <w:rPr>
          <w:rFonts w:ascii="Courier New" w:hAnsi="Courier New"/>
          <w:sz w:val="20"/>
        </w:rPr>
        <w:t>.confq-left-col &gt; .confq-card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.confq-col-50 &gt; .confq-card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.confq-calibration-card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overflow: visible;</w:t>
      </w:r>
    </w:p>
    <w:p>
      <w:r>
        <w:rPr>
          <w:rFonts w:ascii="Courier New" w:hAnsi="Courier New"/>
          <w:sz w:val="20"/>
        </w:rPr>
        <w:t xml:space="preserve">  position: relative;</w:t>
      </w:r>
    </w:p>
    <w:p>
      <w:r>
        <w:rPr>
          <w:rFonts w:ascii="Courier New" w:hAnsi="Courier New"/>
          <w:sz w:val="20"/>
        </w:rPr>
        <w:t xml:space="preserve">  z-index: 2;</w:t>
      </w:r>
    </w:p>
    <w:p>
      <w:r>
        <w:rPr>
          <w:rFonts w:ascii="Courier New" w:hAnsi="Courier New"/>
          <w:sz w:val="20"/>
        </w:rPr>
        <w:t>}</w:t>
      </w:r>
    </w:p>
    <w:p>
      <w:r>
        <w:rPr>
          <w:rFonts w:ascii="Courier New" w:hAnsi="Courier New"/>
          <w:sz w:val="20"/>
        </w:rPr>
      </w:r>
    </w:p>
    <w:p>
      <w:r>
        <w:rPr>
          <w:rFonts w:ascii="Courier New" w:hAnsi="Courier New"/>
          <w:sz w:val="20"/>
        </w:rPr>
        <w:t>.confq-calibration-card .confq-card-header {</w:t>
      </w:r>
    </w:p>
    <w:p>
      <w:r>
        <w:rPr>
          <w:rFonts w:ascii="Courier New" w:hAnsi="Courier New"/>
          <w:sz w:val="20"/>
        </w:rPr>
        <w:t xml:space="preserve">  padding-bottom: 0.7rem;</w:t>
      </w:r>
    </w:p>
    <w:p>
      <w:r>
        <w:rPr>
          <w:rFonts w:ascii="Courier New" w:hAnsi="Courier New"/>
          <w:sz w:val="20"/>
        </w:rPr>
        <w:t>}</w:t>
      </w:r>
    </w:p>
    <w:p>
      <w:r>
        <w:rPr>
          <w:rFonts w:ascii="Courier New" w:hAnsi="Courier New"/>
          <w:sz w:val="20"/>
        </w:rPr>
      </w:r>
    </w:p>
    <w:p>
      <w:r>
        <w:rPr>
          <w:rFonts w:ascii="Courier New" w:hAnsi="Courier New"/>
          <w:sz w:val="20"/>
        </w:rPr>
        <w:t>@media (max-width: 980px) {</w:t>
      </w:r>
    </w:p>
    <w:p>
      <w:r>
        <w:rPr>
          <w:rFonts w:ascii="Courier New" w:hAnsi="Courier New"/>
          <w:sz w:val="20"/>
        </w:rPr>
        <w:t xml:space="preserve">  .confq-panel-row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.confq-col-40,</w:t>
      </w:r>
    </w:p>
    <w:p>
      <w:r>
        <w:rPr>
          <w:rFonts w:ascii="Courier New" w:hAnsi="Courier New"/>
          <w:sz w:val="20"/>
        </w:rPr>
        <w:t xml:space="preserve">  .confq-col-60,</w:t>
      </w:r>
    </w:p>
    <w:p>
      <w:r>
        <w:rPr>
          <w:rFonts w:ascii="Courier New" w:hAnsi="Courier New"/>
          <w:sz w:val="20"/>
        </w:rPr>
        <w:t xml:space="preserve">  .confq-col-50 {</w:t>
      </w:r>
    </w:p>
    <w:p>
      <w:r>
        <w:rPr>
          <w:rFonts w:ascii="Courier New" w:hAnsi="Courier New"/>
          <w:sz w:val="20"/>
        </w:rPr>
        <w:t xml:space="preserve">    flex-basis: auto;</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.confq-card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.confq-card.confq-calibration-card {</w:t>
      </w:r>
    </w:p>
    <w:p>
      <w:r>
        <w:rPr>
          <w:rFonts w:ascii="Courier New" w:hAnsi="Courier New"/>
          <w:sz w:val="20"/>
        </w:rPr>
        <w:t xml:space="preserve">  overflow: visible;</w:t>
      </w:r>
    </w:p>
    <w:p>
      <w:r>
        <w:rPr>
          <w:rFonts w:ascii="Courier New" w:hAnsi="Courier New"/>
          <w:sz w:val="20"/>
        </w:rPr>
        <w:t>}</w:t>
      </w:r>
    </w:p>
    <w:p>
      <w:r>
        <w:rPr>
          <w:rFonts w:ascii="Courier New" w:hAnsi="Courier New"/>
          <w:sz w:val="20"/>
        </w:rPr>
      </w:r>
    </w:p>
    <w:p>
      <w:r>
        <w:rPr>
          <w:rFonts w:ascii="Courier New" w:hAnsi="Courier New"/>
          <w:sz w:val="20"/>
        </w:rPr>
        <w:t>.confq-card-header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0.5rem;</w:t>
      </w:r>
    </w:p>
    <w:p>
      <w:r>
        <w:rPr>
          <w:rFonts w:ascii="Courier New" w:hAnsi="Courier New"/>
          <w:sz w:val="20"/>
        </w:rPr>
        <w:t xml:space="preserve">  padding: 0.75rem 1rem 0.6rem;</w:t>
      </w:r>
    </w:p>
    <w:p>
      <w:r>
        <w:rPr>
          <w:rFonts w:ascii="Courier New" w:hAnsi="Courier New"/>
          <w:sz w:val="20"/>
        </w:rPr>
        <w:t xml:space="preserve">  border-bottom: 1px solid var(--border);</w:t>
      </w:r>
    </w:p>
    <w:p>
      <w:r>
        <w:rPr>
          <w:rFonts w:ascii="Courier New" w:hAnsi="Courier New"/>
          <w:sz w:val="20"/>
        </w:rPr>
        <w:t xml:space="preserve">  background: linear-gradient(180deg, rgba(99,102,241,0.05), rgba(99,102,241,0));</w:t>
      </w:r>
    </w:p>
    <w:p>
      <w:r>
        <w:rPr>
          <w:rFonts w:ascii="Courier New" w:hAnsi="Courier New"/>
          <w:sz w:val="20"/>
        </w:rPr>
        <w:t>}</w:t>
      </w:r>
    </w:p>
    <w:p>
      <w:r>
        <w:rPr>
          <w:rFonts w:ascii="Courier New" w:hAnsi="Courier New"/>
          <w:sz w:val="20"/>
        </w:rPr>
      </w:r>
    </w:p>
    <w:p>
      <w:r>
        <w:rPr>
          <w:rFonts w:ascii="Courier New" w:hAnsi="Courier New"/>
          <w:sz w:val="20"/>
        </w:rPr>
        <w:t>.confq-card-title-row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.confq-inline-strip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.confq-metrics-grid {</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flex: 1;</w:t>
      </w:r>
    </w:p>
    <w:p>
      <w:r>
        <w:rPr>
          <w:rFonts w:ascii="Courier New" w:hAnsi="Courier New"/>
          <w:sz w:val="20"/>
        </w:rPr>
        <w:t xml:space="preserve">  overflow: visible;</w:t>
      </w:r>
    </w:p>
    <w:p>
      <w:r>
        <w:rPr>
          <w:rFonts w:ascii="Courier New" w:hAnsi="Courier New"/>
          <w:sz w:val="20"/>
        </w:rPr>
        <w:t>}</w:t>
      </w:r>
    </w:p>
    <w:p>
      <w:r>
        <w:rPr>
          <w:rFonts w:ascii="Courier New" w:hAnsi="Courier New"/>
          <w:sz w:val="20"/>
        </w:rPr>
      </w:r>
    </w:p>
    <w:p>
      <w:r>
        <w:rPr>
          <w:rFonts w:ascii="Courier New" w:hAnsi="Courier New"/>
          <w:sz w:val="20"/>
        </w:rPr>
        <w:t>.confq-metric-tile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1.1rem 0.75rem;</w:t>
      </w:r>
    </w:p>
    <w:p>
      <w:r>
        <w:rPr>
          <w:rFonts w:ascii="Courier New" w:hAnsi="Courier New"/>
          <w:sz w:val="20"/>
        </w:rPr>
        <w:t xml:space="preserve">  gap: 0.2rem;</w:t>
      </w:r>
    </w:p>
    <w:p>
      <w:r>
        <w:rPr>
          <w:rFonts w:ascii="Courier New" w:hAnsi="Courier New"/>
          <w:sz w:val="20"/>
        </w:rPr>
        <w:t xml:space="preserve">  border-right: 1px solid var(--border);</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.confq-metric-tile:nth-child(2n)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.confq-metric-tile:nth-last-child(-n+2) {</w:t>
      </w:r>
    </w:p>
    <w:p>
      <w:r>
        <w:rPr>
          <w:rFonts w:ascii="Courier New" w:hAnsi="Courier New"/>
          <w:sz w:val="20"/>
        </w:rPr>
        <w:t xml:space="preserve">  border-bottom: none;</w:t>
      </w:r>
    </w:p>
    <w:p>
      <w:r>
        <w:rPr>
          <w:rFonts w:ascii="Courier New" w:hAnsi="Courier New"/>
          <w:sz w:val="20"/>
        </w:rPr>
        <w:t>}</w:t>
      </w:r>
    </w:p>
    <w:p>
      <w:r>
        <w:rPr>
          <w:rFonts w:ascii="Courier New" w:hAnsi="Courier New"/>
          <w:sz w:val="20"/>
        </w:rPr>
      </w:r>
    </w:p>
    <w:p>
      <w:r>
        <w:rPr>
          <w:rFonts w:ascii="Courier New" w:hAnsi="Courier New"/>
          <w:sz w:val="20"/>
        </w:rPr>
        <w:t>.confq-metric-tile-label {</w:t>
      </w:r>
    </w:p>
    <w:p>
      <w:r>
        <w:rPr>
          <w:rFonts w:ascii="Courier New" w:hAnsi="Courier New"/>
          <w:sz w:val="20"/>
        </w:rPr>
        <w:t xml:space="preserve">  font-size: 0.62rem;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.confq-metric-tile-value {</w:t>
      </w:r>
    </w:p>
    <w:p>
      <w:r>
        <w:rPr>
          <w:rFonts w:ascii="Courier New" w:hAnsi="Courier New"/>
          <w:sz w:val="20"/>
        </w:rPr>
        <w:t xml:space="preserve">  font-size: 1.5rem;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 xml:space="preserve">  line-height: 1.1;</w:t>
      </w:r>
    </w:p>
    <w:p>
      <w:r>
        <w:rPr>
          <w:rFonts w:ascii="Courier New" w:hAnsi="Courier New"/>
          <w:sz w:val="20"/>
        </w:rPr>
        <w:t>}</w:t>
      </w:r>
    </w:p>
    <w:p>
      <w:r>
        <w:rPr>
          <w:rFonts w:ascii="Courier New" w:hAnsi="Courier New"/>
          <w:sz w:val="20"/>
        </w:rPr>
      </w:r>
    </w:p>
    <w:p>
      <w:r>
        <w:rPr>
          <w:rFonts w:ascii="Courier New" w:hAnsi="Courier New"/>
          <w:sz w:val="20"/>
        </w:rPr>
        <w:t>.confq-metric-tile-sub {</w:t>
      </w:r>
    </w:p>
    <w:p>
      <w:r>
        <w:rPr>
          <w:rFonts w:ascii="Courier New" w:hAnsi="Courier New"/>
          <w:sz w:val="20"/>
        </w:rPr>
        <w:t xml:space="preserve">  font-size: 0.68rem;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 Rich CSS tooltip via data-tooltip */</w:t>
      </w:r>
    </w:p>
    <w:p>
      <w:r>
        <w:rPr>
          <w:rFonts w:ascii="Courier New" w:hAnsi="Courier New"/>
          <w:sz w:val="20"/>
        </w:rPr>
        <w:t>.confq-has-tooltip {</w:t>
      </w:r>
    </w:p>
    <w:p>
      <w:r>
        <w:rPr>
          <w:rFonts w:ascii="Courier New" w:hAnsi="Courier New"/>
          <w:sz w:val="20"/>
        </w:rPr>
        <w:t xml:space="preserve">  position: relative;</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.confq-has-tooltip::after {</w:t>
      </w:r>
    </w:p>
    <w:p>
      <w:r>
        <w:rPr>
          <w:rFonts w:ascii="Courier New" w:hAnsi="Courier New"/>
          <w:sz w:val="20"/>
        </w:rPr>
        <w:t xml:space="preserve">  content: attr(data-tooltip);</w:t>
      </w:r>
    </w:p>
    <w:p>
      <w:r>
        <w:rPr>
          <w:rFonts w:ascii="Courier New" w:hAnsi="Courier New"/>
          <w:sz w:val="20"/>
        </w:rPr>
        <w:t xml:space="preserve">  position: absolute;</w:t>
      </w:r>
    </w:p>
    <w:p>
      <w:r>
        <w:rPr>
          <w:rFonts w:ascii="Courier New" w:hAnsi="Courier New"/>
          <w:sz w:val="20"/>
        </w:rPr>
        <w:t xml:space="preserve">  bottom: calc(100% + 4px);</w:t>
      </w:r>
    </w:p>
    <w:p>
      <w:r>
        <w:rPr>
          <w:rFonts w:ascii="Courier New" w:hAnsi="Courier New"/>
          <w:sz w:val="20"/>
        </w:rPr>
        <w:t xml:space="preserve">  left: 50%;</w:t>
      </w:r>
    </w:p>
    <w:p>
      <w:r>
        <w:rPr>
          <w:rFonts w:ascii="Courier New" w:hAnsi="Courier New"/>
          <w:sz w:val="20"/>
        </w:rPr>
        <w:t xml:space="preserve">  transform: translateX(-50%) translateY(2px);</w:t>
      </w:r>
    </w:p>
    <w:p>
      <w:r>
        <w:rPr>
          <w:rFonts w:ascii="Courier New" w:hAnsi="Courier New"/>
          <w:sz w:val="20"/>
        </w:rPr>
        <w:t xml:space="preserve">  width: 300px;</w:t>
      </w:r>
    </w:p>
    <w:p>
      <w:r>
        <w:rPr>
          <w:rFonts w:ascii="Courier New" w:hAnsi="Courier New"/>
          <w:sz w:val="20"/>
        </w:rPr>
        <w:t xml:space="preserve">  padding: 0.65rem 0.85rem;</w:t>
      </w:r>
    </w:p>
    <w:p>
      <w:r>
        <w:rPr>
          <w:rFonts w:ascii="Courier New" w:hAnsi="Courier New"/>
          <w:sz w:val="20"/>
        </w:rPr>
        <w:t xml:space="preserve">  background: #ffffff;</w:t>
      </w:r>
    </w:p>
    <w:p>
      <w:r>
        <w:rPr>
          <w:rFonts w:ascii="Courier New" w:hAnsi="Courier New"/>
          <w:sz w:val="20"/>
        </w:rPr>
        <w:t xml:space="preserve">  color: #1f2937;</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line-height: 1.5;</w:t>
      </w:r>
    </w:p>
    <w:p>
      <w:r>
        <w:rPr>
          <w:rFonts w:ascii="Courier New" w:hAnsi="Courier New"/>
          <w:sz w:val="20"/>
        </w:rPr>
        <w:t xml:space="preserve">  white-space: pre-line;</w:t>
      </w:r>
    </w:p>
    <w:p>
      <w:r>
        <w:rPr>
          <w:rFonts w:ascii="Courier New" w:hAnsi="Courier New"/>
          <w:sz w:val="20"/>
        </w:rPr>
        <w:t xml:space="preserve">  border-radius: 6px;</w:t>
      </w:r>
    </w:p>
    <w:p>
      <w:r>
        <w:rPr>
          <w:rFonts w:ascii="Courier New" w:hAnsi="Courier New"/>
          <w:sz w:val="20"/>
        </w:rPr>
        <w:t xml:space="preserve">  box-shadow: 0 4px 12px rgba(15, 23, 42, 0.16);</w:t>
      </w:r>
    </w:p>
    <w:p>
      <w:r>
        <w:rPr>
          <w:rFonts w:ascii="Courier New" w:hAnsi="Courier New"/>
          <w:sz w:val="20"/>
        </w:rPr>
        <w:t xml:space="preserve">  border: 1px solid rgba(148, 163, 184, 0.35);</w:t>
      </w:r>
    </w:p>
    <w:p>
      <w:r>
        <w:rPr>
          <w:rFonts w:ascii="Courier New" w:hAnsi="Courier New"/>
          <w:sz w:val="20"/>
        </w:rPr>
        <w:t xml:space="preserve">  z-index: 999;</w:t>
      </w:r>
    </w:p>
    <w:p>
      <w:r>
        <w:rPr>
          <w:rFonts w:ascii="Courier New" w:hAnsi="Courier New"/>
          <w:sz w:val="20"/>
        </w:rPr>
        <w:t xml:space="preserve">  pointer-events: none;</w:t>
      </w:r>
    </w:p>
    <w:p>
      <w:r>
        <w:rPr>
          <w:rFonts w:ascii="Courier New" w:hAnsi="Courier New"/>
          <w:sz w:val="20"/>
        </w:rPr>
        <w:t xml:space="preserve">  opacity: 0;</w:t>
      </w:r>
    </w:p>
    <w:p>
      <w:r>
        <w:rPr>
          <w:rFonts w:ascii="Courier New" w:hAnsi="Courier New"/>
          <w:sz w:val="20"/>
        </w:rPr>
        <w:t xml:space="preserve">  transition: opacity 0.15s ease, transform 0.15s ease;</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.confq-has-tooltip::before {</w:t>
      </w:r>
    </w:p>
    <w:p>
      <w:r>
        <w:rPr>
          <w:rFonts w:ascii="Courier New" w:hAnsi="Courier New"/>
          <w:sz w:val="20"/>
        </w:rPr>
        <w:t xml:space="preserve">  content: '';</w:t>
      </w:r>
    </w:p>
    <w:p>
      <w:r>
        <w:rPr>
          <w:rFonts w:ascii="Courier New" w:hAnsi="Courier New"/>
          <w:sz w:val="20"/>
        </w:rPr>
        <w:t xml:space="preserve">  position: absolute;</w:t>
      </w:r>
    </w:p>
    <w:p>
      <w:r>
        <w:rPr>
          <w:rFonts w:ascii="Courier New" w:hAnsi="Courier New"/>
          <w:sz w:val="20"/>
        </w:rPr>
        <w:t xml:space="preserve">  bottom: calc(100% - 2px);</w:t>
      </w:r>
    </w:p>
    <w:p>
      <w:r>
        <w:rPr>
          <w:rFonts w:ascii="Courier New" w:hAnsi="Courier New"/>
          <w:sz w:val="20"/>
        </w:rPr>
        <w:t xml:space="preserve">  left: 50%;</w:t>
      </w:r>
    </w:p>
    <w:p>
      <w:r>
        <w:rPr>
          <w:rFonts w:ascii="Courier New" w:hAnsi="Courier New"/>
          <w:sz w:val="20"/>
        </w:rPr>
        <w:t xml:space="preserve">  transform: translateX(-50%);</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background: #ffffff;</w:t>
      </w:r>
    </w:p>
    <w:p>
      <w:r>
        <w:rPr>
          <w:rFonts w:ascii="Courier New" w:hAnsi="Courier New"/>
          <w:sz w:val="20"/>
        </w:rPr>
        <w:t xml:space="preserve">  border-right: 1px solid rgba(148, 163, 184, 0.35);</w:t>
      </w:r>
    </w:p>
    <w:p>
      <w:r>
        <w:rPr>
          <w:rFonts w:ascii="Courier New" w:hAnsi="Courier New"/>
          <w:sz w:val="20"/>
        </w:rPr>
        <w:t xml:space="preserve">  border-bottom: 1px solid rgba(148, 163, 184, 0.35);</w:t>
      </w:r>
    </w:p>
    <w:p>
      <w:r>
        <w:rPr>
          <w:rFonts w:ascii="Courier New" w:hAnsi="Courier New"/>
          <w:sz w:val="20"/>
        </w:rPr>
        <w:t xml:space="preserve">  rotate: 45deg;</w:t>
      </w:r>
    </w:p>
    <w:p>
      <w:r>
        <w:rPr>
          <w:rFonts w:ascii="Courier New" w:hAnsi="Courier New"/>
          <w:sz w:val="20"/>
        </w:rPr>
        <w:t xml:space="preserve">  z-index: 998;</w:t>
      </w:r>
    </w:p>
    <w:p>
      <w:r>
        <w:rPr>
          <w:rFonts w:ascii="Courier New" w:hAnsi="Courier New"/>
          <w:sz w:val="20"/>
        </w:rPr>
        <w:t xml:space="preserve">  opacity: 0;</w:t>
      </w:r>
    </w:p>
    <w:p>
      <w:r>
        <w:rPr>
          <w:rFonts w:ascii="Courier New" w:hAnsi="Courier New"/>
          <w:sz w:val="20"/>
        </w:rPr>
        <w:t xml:space="preserve">  transition: opacity 0.15s ease;</w:t>
      </w:r>
    </w:p>
    <w:p>
      <w:r>
        <w:rPr>
          <w:rFonts w:ascii="Courier New" w:hAnsi="Courier New"/>
          <w:sz w:val="20"/>
        </w:rPr>
        <w:t>}</w:t>
      </w:r>
    </w:p>
    <w:p>
      <w:r>
        <w:rPr>
          <w:rFonts w:ascii="Courier New" w:hAnsi="Courier New"/>
          <w:sz w:val="20"/>
        </w:rPr>
      </w:r>
    </w:p>
    <w:p>
      <w:r>
        <w:rPr>
          <w:rFonts w:ascii="Courier New" w:hAnsi="Courier New"/>
          <w:sz w:val="20"/>
        </w:rPr>
        <w:t>.confq-has-tooltip:hover::after,</w:t>
      </w:r>
    </w:p>
    <w:p>
      <w:r>
        <w:rPr>
          <w:rFonts w:ascii="Courier New" w:hAnsi="Courier New"/>
          <w:sz w:val="20"/>
        </w:rPr>
        <w:t>.confq-has-tooltip:hover::before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.confq-has-tooltip:hover::after {</w:t>
      </w:r>
    </w:p>
    <w:p>
      <w:r>
        <w:rPr>
          <w:rFonts w:ascii="Courier New" w:hAnsi="Courier New"/>
          <w:sz w:val="20"/>
        </w:rPr>
        <w:t xml:space="preserve">  transform: translateX(-50%) translateY(0);</w:t>
      </w:r>
    </w:p>
    <w:p>
      <w:r>
        <w:rPr>
          <w:rFonts w:ascii="Courier New" w:hAnsi="Courier New"/>
          <w:sz w:val="20"/>
        </w:rPr>
        <w:t>}</w:t>
      </w:r>
    </w:p>
    <w:p>
      <w:r>
        <w:rPr>
          <w:rFonts w:ascii="Courier New" w:hAnsi="Courier New"/>
          <w:sz w:val="20"/>
        </w:rPr>
      </w:r>
    </w:p>
    <w:p>
      <w:r>
        <w:rPr>
          <w:rFonts w:ascii="Courier New" w:hAnsi="Courier New"/>
          <w:sz w:val="20"/>
        </w:rPr>
        <w:t>/* Keep tooltips fully visible for edge tiles in the 2-column metrics grid */</w:t>
      </w:r>
    </w:p>
    <w:p>
      <w:r>
        <w:rPr>
          <w:rFonts w:ascii="Courier New" w:hAnsi="Courier New"/>
          <w:sz w:val="20"/>
        </w:rPr>
        <w:t>.confq-metrics-grid .confq-metric-tile:nth-child(odd).confq-has-tooltip::after {</w:t>
      </w:r>
    </w:p>
    <w:p>
      <w:r>
        <w:rPr>
          <w:rFonts w:ascii="Courier New" w:hAnsi="Courier New"/>
          <w:sz w:val="20"/>
        </w:rPr>
        <w:t xml:space="preserve">  left: 28px;</w:t>
      </w:r>
    </w:p>
    <w:p>
      <w:r>
        <w:rPr>
          <w:rFonts w:ascii="Courier New" w:hAnsi="Courier New"/>
          <w:sz w:val="20"/>
        </w:rPr>
        <w:t xml:space="preserve">  transform: translateX(0) translateY(2px);</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.confq-metric-tile:nth-child(odd).confq-has-tooltip::before {</w:t>
      </w:r>
    </w:p>
    <w:p>
      <w:r>
        <w:rPr>
          <w:rFonts w:ascii="Courier New" w:hAnsi="Courier New"/>
          <w:sz w:val="20"/>
        </w:rPr>
        <w:t xml:space="preserve">  left: 42px;</w:t>
      </w:r>
    </w:p>
    <w:p>
      <w:r>
        <w:rPr>
          <w:rFonts w:ascii="Courier New" w:hAnsi="Courier New"/>
          <w:sz w:val="20"/>
        </w:rPr>
        <w:t xml:space="preserve">  transform: translateX(0);</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.confq-metric-tile:nth-child(even).confq-has-tooltip::after {</w:t>
      </w:r>
    </w:p>
    <w:p>
      <w:r>
        <w:rPr>
          <w:rFonts w:ascii="Courier New" w:hAnsi="Courier New"/>
          <w:sz w:val="20"/>
        </w:rPr>
        <w:t xml:space="preserve">  left: auto;</w:t>
      </w:r>
    </w:p>
    <w:p>
      <w:r>
        <w:rPr>
          <w:rFonts w:ascii="Courier New" w:hAnsi="Courier New"/>
          <w:sz w:val="20"/>
        </w:rPr>
        <w:t xml:space="preserve">  right: 28px;</w:t>
      </w:r>
    </w:p>
    <w:p>
      <w:r>
        <w:rPr>
          <w:rFonts w:ascii="Courier New" w:hAnsi="Courier New"/>
          <w:sz w:val="20"/>
        </w:rPr>
        <w:t xml:space="preserve">  transform: translateX(0) translateY(2px);</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.confq-metric-tile:nth-child(even).confq-has-tooltip::before {</w:t>
      </w:r>
    </w:p>
    <w:p>
      <w:r>
        <w:rPr>
          <w:rFonts w:ascii="Courier New" w:hAnsi="Courier New"/>
          <w:sz w:val="20"/>
        </w:rPr>
        <w:t xml:space="preserve">  left: auto;</w:t>
      </w:r>
    </w:p>
    <w:p>
      <w:r>
        <w:rPr>
          <w:rFonts w:ascii="Courier New" w:hAnsi="Courier New"/>
          <w:sz w:val="20"/>
        </w:rPr>
        <w:t xml:space="preserve">  right: 42px;</w:t>
      </w:r>
    </w:p>
    <w:p>
      <w:r>
        <w:rPr>
          <w:rFonts w:ascii="Courier New" w:hAnsi="Courier New"/>
          <w:sz w:val="20"/>
        </w:rPr>
        <w:t xml:space="preserve">  transform: translateX(0);</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.confq-metric-tile:nth-child(odd).confq-has-tooltip:hover::after,</w:t>
      </w:r>
    </w:p>
    <w:p>
      <w:r>
        <w:rPr>
          <w:rFonts w:ascii="Courier New" w:hAnsi="Courier New"/>
          <w:sz w:val="20"/>
        </w:rPr>
        <w:t>.confq-metrics-grid .confq-metric-tile:nth-child(even).confq-has-tooltip:hover::after {</w:t>
      </w:r>
    </w:p>
    <w:p>
      <w:r>
        <w:rPr>
          <w:rFonts w:ascii="Courier New" w:hAnsi="Courier New"/>
          <w:sz w:val="20"/>
        </w:rPr>
        <w:t xml:space="preserve">  transform: translateX(0) translateY(0);</w:t>
      </w:r>
    </w:p>
    <w:p>
      <w:r>
        <w:rPr>
          <w:rFonts w:ascii="Courier New" w:hAnsi="Courier New"/>
          <w:sz w:val="20"/>
        </w:rPr>
        <w:t>}</w:t>
      </w:r>
    </w:p>
    <w:p>
      <w:r>
        <w:rPr>
          <w:rFonts w:ascii="Courier New" w:hAnsi="Courier New"/>
          <w:sz w:val="20"/>
        </w:rPr>
      </w:r>
    </w:p>
    <w:p>
      <w:r>
        <w:rPr>
          <w:rFonts w:ascii="Courier New" w:hAnsi="Courier New"/>
          <w:sz w:val="20"/>
        </w:rPr>
        <w:t>/* Scenario row */</w:t>
      </w:r>
    </w:p>
    <w:p>
      <w:r>
        <w:rPr>
          <w:rFonts w:ascii="Courier New" w:hAnsi="Courier New"/>
          <w:sz w:val="20"/>
        </w:rPr>
        <w:t>.confq-scenario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0.2rem;</w:t>
      </w:r>
    </w:p>
    <w:p>
      <w:r>
        <w:rPr>
          <w:rFonts w:ascii="Courier New" w:hAnsi="Courier New"/>
          <w:sz w:val="20"/>
        </w:rPr>
        <w:t xml:space="preserve">  padding: 0.65rem 1rem;</w:t>
      </w:r>
    </w:p>
    <w:p>
      <w:r>
        <w:rPr>
          <w:rFonts w:ascii="Courier New" w:hAnsi="Courier New"/>
          <w:sz w:val="20"/>
        </w:rPr>
        <w:t xml:space="preserve">  border-top: 1px solid var(--border);</w:t>
      </w:r>
    </w:p>
    <w:p>
      <w:r>
        <w:rPr>
          <w:rFonts w:ascii="Courier New" w:hAnsi="Courier New"/>
          <w:sz w:val="20"/>
        </w:rPr>
        <w:t xml:space="preserve">  background: rgba(0,0,0,0.02);</w:t>
      </w:r>
    </w:p>
    <w:p>
      <w:r>
        <w:rPr>
          <w:rFonts w:ascii="Courier New" w:hAnsi="Courier New"/>
          <w:sz w:val="20"/>
        </w:rPr>
        <w:t>}</w:t>
      </w:r>
    </w:p>
    <w:p>
      <w:r>
        <w:rPr>
          <w:rFonts w:ascii="Courier New" w:hAnsi="Courier New"/>
          <w:sz w:val="20"/>
        </w:rPr>
      </w:r>
    </w:p>
    <w:p>
      <w:r>
        <w:rPr>
          <w:rFonts w:ascii="Courier New" w:hAnsi="Courier New"/>
          <w:sz w:val="20"/>
        </w:rPr>
        <w:t>.confq-scenario-label {</w:t>
      </w:r>
    </w:p>
    <w:p>
      <w:r>
        <w:rPr>
          <w:rFonts w:ascii="Courier New" w:hAnsi="Courier New"/>
          <w:sz w:val="20"/>
        </w:rPr>
        <w:t xml:space="preserve">  font-size: 0.75rem;</w:t>
      </w:r>
    </w:p>
    <w:p>
      <w:r>
        <w:rPr>
          <w:rFonts w:ascii="Courier New" w:hAnsi="Courier New"/>
          <w:sz w:val="20"/>
        </w:rPr>
        <w:t xml:space="preserve">  font-weight: 800;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w:t>
      </w:r>
    </w:p>
    <w:p>
      <w:r>
        <w:rPr>
          <w:rFonts w:ascii="Courier New" w:hAnsi="Courier New"/>
          <w:sz w:val="20"/>
        </w:rPr>
      </w:r>
    </w:p>
    <w:p>
      <w:r>
        <w:rPr>
          <w:rFonts w:ascii="Courier New" w:hAnsi="Courier New"/>
          <w:sz w:val="20"/>
        </w:rPr>
        <w:t>.confq-scenario-desc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line-height: 1.45;</w:t>
      </w:r>
    </w:p>
    <w:p>
      <w:r>
        <w:rPr>
          <w:rFonts w:ascii="Courier New" w:hAnsi="Courier New"/>
          <w:sz w:val="20"/>
        </w:rPr>
        <w:t>}</w:t>
      </w:r>
    </w:p>
    <w:p>
      <w:r>
        <w:rPr>
          <w:rFonts w:ascii="Courier New" w:hAnsi="Courier New"/>
          <w:sz w:val="20"/>
        </w:rPr>
      </w:r>
    </w:p>
    <w:p>
      <w:r>
        <w:rPr>
          <w:rFonts w:ascii="Courier New" w:hAnsi="Courier New"/>
          <w:sz w:val="20"/>
        </w:rPr>
        <w:t>.confq-scenario-good   .confq-scenario-label { color: #15803d; }</w:t>
      </w:r>
    </w:p>
    <w:p>
      <w:r>
        <w:rPr>
          <w:rFonts w:ascii="Courier New" w:hAnsi="Courier New"/>
          <w:sz w:val="20"/>
        </w:rPr>
        <w:t>.confq-scenario-info   .confq-scenario-label { color: #0284c7; }</w:t>
      </w:r>
    </w:p>
    <w:p>
      <w:r>
        <w:rPr>
          <w:rFonts w:ascii="Courier New" w:hAnsi="Courier New"/>
          <w:sz w:val="20"/>
        </w:rPr>
        <w:t>.confq-scenario-warn   .confq-scenario-label { color: #b45309; }</w:t>
      </w:r>
    </w:p>
    <w:p>
      <w:r>
        <w:rPr>
          <w:rFonts w:ascii="Courier New" w:hAnsi="Courier New"/>
          <w:sz w:val="20"/>
        </w:rPr>
        <w:t>.confq-scenario-danger .confq-scenario-label { color: #dc2626; }</w:t>
      </w:r>
    </w:p>
    <w:p>
      <w:r>
        <w:rPr>
          <w:rFonts w:ascii="Courier New" w:hAnsi="Courier New"/>
          <w:sz w:val="20"/>
        </w:rPr>
      </w:r>
    </w:p>
    <w:p>
      <w:r>
        <w:rPr>
          <w:rFonts w:ascii="Courier New" w:hAnsi="Courier New"/>
          <w:sz w:val="20"/>
        </w:rPr>
        <w:t>.confq-scenario-good   { border-left: 3px solid #15803d; }</w:t>
      </w:r>
    </w:p>
    <w:p>
      <w:r>
        <w:rPr>
          <w:rFonts w:ascii="Courier New" w:hAnsi="Courier New"/>
          <w:sz w:val="20"/>
        </w:rPr>
        <w:t>.confq-scenario-info   { border-left: 3px solid #0284c7; }</w:t>
      </w:r>
    </w:p>
    <w:p>
      <w:r>
        <w:rPr>
          <w:rFonts w:ascii="Courier New" w:hAnsi="Courier New"/>
          <w:sz w:val="20"/>
        </w:rPr>
        <w:t>.confq-scenario-warn   { border-left: 3px solid #b45309; }</w:t>
      </w:r>
    </w:p>
    <w:p>
      <w:r>
        <w:rPr>
          <w:rFonts w:ascii="Courier New" w:hAnsi="Courier New"/>
          <w:sz w:val="20"/>
        </w:rPr>
        <w:t>.confq-scenario-danger { border-left: 3px solid #dc2626; }</w:t>
      </w:r>
    </w:p>
    <w:p>
      <w:r>
        <w:rPr>
          <w:rFonts w:ascii="Courier New" w:hAnsi="Courier New"/>
          <w:sz w:val="20"/>
        </w:rPr>
      </w:r>
    </w:p>
    <w:p>
      <w:r>
        <w:rPr>
          <w:rFonts w:ascii="Courier New" w:hAnsi="Courier New"/>
          <w:sz w:val="20"/>
        </w:rPr>
        <w:t>.confq-inline-metric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0.3rem;</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.confq-inline-label {</w:t>
      </w:r>
    </w:p>
    <w:p>
      <w:r>
        <w:rPr>
          <w:rFonts w:ascii="Courier New" w:hAnsi="Courier New"/>
          <w:sz w:val="20"/>
        </w:rPr>
        <w:t xml:space="preserve">  font-weight: 700;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font-size: 0.65rem;</w:t>
      </w:r>
    </w:p>
    <w:p>
      <w:r>
        <w:rPr>
          <w:rFonts w:ascii="Courier New" w:hAnsi="Courier New"/>
          <w:sz w:val="20"/>
        </w:rPr>
        <w:t xml:space="preserve">  letter-spacing: 0.05em;</w:t>
      </w:r>
    </w:p>
    <w:p>
      <w:r>
        <w:rPr>
          <w:rFonts w:ascii="Courier New" w:hAnsi="Courier New"/>
          <w:sz w:val="20"/>
        </w:rPr>
        <w:t>}</w:t>
      </w:r>
    </w:p>
    <w:p>
      <w:r>
        <w:rPr>
          <w:rFonts w:ascii="Courier New" w:hAnsi="Courier New"/>
          <w:sz w:val="20"/>
        </w:rPr>
      </w:r>
    </w:p>
    <w:p>
      <w:r>
        <w:rPr>
          <w:rFonts w:ascii="Courier New" w:hAnsi="Courier New"/>
          <w:sz w:val="20"/>
        </w:rPr>
        <w:t>.confq-inline-value {</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.confq-inline-tag {</w:t>
      </w:r>
    </w:p>
    <w:p>
      <w:r>
        <w:rPr>
          <w:rFonts w:ascii="Courier New" w:hAnsi="Courier New"/>
          <w:sz w:val="20"/>
        </w:rPr>
        <w:t xml:space="preserve">  font-size: 0.65rem;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.confq-inline-divider {</w:t>
      </w:r>
    </w:p>
    <w:p>
      <w:r>
        <w:rPr>
          <w:rFonts w:ascii="Courier New" w:hAnsi="Courier New"/>
          <w:sz w:val="20"/>
        </w:rPr>
        <w:t xml:space="preserve">  width: 1px;</w:t>
      </w:r>
    </w:p>
    <w:p>
      <w:r>
        <w:rPr>
          <w:rFonts w:ascii="Courier New" w:hAnsi="Courier New"/>
          <w:sz w:val="20"/>
        </w:rPr>
        <w:t xml:space="preserve">  height: 0.9rem;</w:t>
      </w:r>
    </w:p>
    <w:p>
      <w:r>
        <w:rPr>
          <w:rFonts w:ascii="Courier New" w:hAnsi="Courier New"/>
          <w:sz w:val="20"/>
        </w:rPr>
        <w:t xml:space="preserve">  background: var(--border);</w:t>
      </w:r>
    </w:p>
    <w:p>
      <w:r>
        <w:rPr>
          <w:rFonts w:ascii="Courier New" w:hAnsi="Courier New"/>
          <w:sz w:val="20"/>
        </w:rPr>
        <w:t xml:space="preserve">  display: inline-block;</w:t>
      </w:r>
    </w:p>
    <w:p>
      <w:r>
        <w:rPr>
          <w:rFonts w:ascii="Courier New" w:hAnsi="Courier New"/>
          <w:sz w:val="20"/>
        </w:rPr>
        <w:t xml:space="preserve">  margin: 0 0.2rem;</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.confq-card-title {</w:t>
      </w:r>
    </w:p>
    <w:p>
      <w:r>
        <w:rPr>
          <w:rFonts w:ascii="Courier New" w:hAnsi="Courier New"/>
          <w:sz w:val="20"/>
        </w:rPr>
        <w:t xml:space="preserve">  font-size: 0.88rem;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.confq-card-subtitle {</w:t>
      </w:r>
    </w:p>
    <w:p>
      <w:r>
        <w:rPr>
          <w:rFonts w:ascii="Courier New" w:hAnsi="Courier New"/>
          <w:sz w:val="20"/>
        </w:rPr>
        <w:t xml:space="preserve">  font-size: 0.74rem;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.confq-plot-wrap {</w:t>
      </w:r>
    </w:p>
    <w:p>
      <w:r>
        <w:rPr>
          <w:rFonts w:ascii="Courier New" w:hAnsi="Courier New"/>
          <w:sz w:val="20"/>
        </w:rPr>
        <w:t xml:space="preserve">  padding: 0.75rem 0.9rem 0.8rem;</w:t>
      </w:r>
    </w:p>
    <w:p>
      <w:r>
        <w:rPr>
          <w:rFonts w:ascii="Courier New" w:hAnsi="Courier New"/>
          <w:sz w:val="20"/>
        </w:rPr>
        <w:t>}</w:t>
      </w:r>
    </w:p>
    <w:p>
      <w:r>
        <w:rPr>
          <w:rFonts w:ascii="Courier New" w:hAnsi="Courier New"/>
          <w:sz w:val="20"/>
        </w:rPr>
      </w:r>
    </w:p>
    <w:p>
      <w:r>
        <w:rPr>
          <w:rFonts w:ascii="Courier New" w:hAnsi="Courier New"/>
          <w:sz w:val="20"/>
        </w:rPr>
        <w:t>.confq-plot-wrap-fill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padding: 0.3rem 0.55rem 0.35rem;</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.confq-plot-wrap-fill .confq-plot {</w:t>
      </w:r>
    </w:p>
    <w:p>
      <w:r>
        <w:rPr>
          <w:rFonts w:ascii="Courier New" w:hAnsi="Courier New"/>
          <w:sz w:val="20"/>
        </w:rPr>
        <w:t xml:space="preserve">  flex: 1;</w:t>
      </w:r>
    </w:p>
    <w:p>
      <w:r>
        <w:rPr>
          <w:rFonts w:ascii="Courier New" w:hAnsi="Courier New"/>
          <w:sz w:val="20"/>
        </w:rPr>
        <w:t xml:space="preserve">  width: 100%;</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.confq-plot {</w:t>
      </w:r>
    </w:p>
    <w:p>
      <w:r>
        <w:rPr>
          <w:rFonts w:ascii="Courier New" w:hAnsi="Courier New"/>
          <w:sz w:val="20"/>
        </w:rPr>
        <w:t xml:space="preserve">  width: 100%;</w:t>
      </w:r>
    </w:p>
    <w:p>
      <w:r>
        <w:rPr>
          <w:rFonts w:ascii="Courier New" w:hAnsi="Courier New"/>
          <w:sz w:val="20"/>
        </w:rPr>
        <w:t xml:space="preserve">  height: auto;</w:t>
      </w:r>
    </w:p>
    <w:p>
      <w:r>
        <w:rPr>
          <w:rFonts w:ascii="Courier New" w:hAnsi="Courier New"/>
          <w:sz w:val="20"/>
        </w:rPr>
        <w:t xml:space="preserve">  display: block;</w:t>
      </w:r>
    </w:p>
    <w:p>
      <w:r>
        <w:rPr>
          <w:rFonts w:ascii="Courier New" w:hAnsi="Courier New"/>
          <w:sz w:val="20"/>
        </w:rPr>
        <w:t>}</w:t>
      </w:r>
    </w:p>
    <w:p>
      <w:r>
        <w:rPr>
          <w:rFonts w:ascii="Courier New" w:hAnsi="Courier New"/>
          <w:sz w:val="20"/>
        </w:rPr>
      </w:r>
    </w:p>
    <w:p>
      <w:r>
        <w:rPr>
          <w:rFonts w:ascii="Courier New" w:hAnsi="Courier New"/>
          <w:sz w:val="20"/>
        </w:rPr>
        <w:t>.confq-reliability-card .confq-plot-wrap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padding: 0.6rem 0.75rem 0.65rem;</w:t>
      </w:r>
    </w:p>
    <w:p>
      <w:r>
        <w:rPr>
          <w:rFonts w:ascii="Courier New" w:hAnsi="Courier New"/>
          <w:sz w:val="20"/>
        </w:rPr>
        <w:t>}</w:t>
      </w:r>
    </w:p>
    <w:p>
      <w:r>
        <w:rPr>
          <w:rFonts w:ascii="Courier New" w:hAnsi="Courier New"/>
          <w:sz w:val="20"/>
        </w:rPr>
      </w:r>
    </w:p>
    <w:p>
      <w:r>
        <w:rPr>
          <w:rFonts w:ascii="Courier New" w:hAnsi="Courier New"/>
          <w:sz w:val="20"/>
        </w:rPr>
        <w:t>.confq-reliability-card .confq-plot {</w:t>
      </w:r>
    </w:p>
    <w:p>
      <w:r>
        <w:rPr>
          <w:rFonts w:ascii="Courier New" w:hAnsi="Courier New"/>
          <w:sz w:val="20"/>
        </w:rPr>
        <w:t xml:space="preserve">  width: 100%;</w:t>
      </w:r>
    </w:p>
    <w:p>
      <w:r>
        <w:rPr>
          <w:rFonts w:ascii="Courier New" w:hAnsi="Courier New"/>
          <w:sz w:val="20"/>
        </w:rPr>
        <w:t xml:space="preserve">  height: 100%;</w:t>
      </w:r>
    </w:p>
    <w:p>
      <w:r>
        <w:rPr>
          <w:rFonts w:ascii="Courier New" w:hAnsi="Courier New"/>
          <w:sz w:val="20"/>
        </w:rPr>
        <w:t xml:space="preserve">  min-height: 220px;</w:t>
      </w:r>
    </w:p>
    <w:p>
      <w:r>
        <w:rPr>
          <w:rFonts w:ascii="Courier New" w:hAnsi="Courier New"/>
          <w:sz w:val="20"/>
        </w:rPr>
        <w:t>}</w:t>
      </w:r>
    </w:p>
    <w:p>
      <w:r>
        <w:rPr>
          <w:rFonts w:ascii="Courier New" w:hAnsi="Courier New"/>
          <w:sz w:val="20"/>
        </w:rPr>
      </w:r>
    </w:p>
    <w:p>
      <w:r>
        <w:rPr>
          <w:rFonts w:ascii="Courier New" w:hAnsi="Courier New"/>
          <w:sz w:val="20"/>
        </w:rPr>
        <w:t>.confq-diagonal {</w:t>
      </w:r>
    </w:p>
    <w:p>
      <w:r>
        <w:rPr>
          <w:rFonts w:ascii="Courier New" w:hAnsi="Courier New"/>
          <w:sz w:val="20"/>
        </w:rPr>
        <w:t xml:space="preserve">  stroke: var(--border-strong);</w:t>
      </w:r>
    </w:p>
    <w:p>
      <w:r>
        <w:rPr>
          <w:rFonts w:ascii="Courier New" w:hAnsi="Courier New"/>
          <w:sz w:val="20"/>
        </w:rPr>
        <w:t xml:space="preserve">  stroke-width: 2;</w:t>
      </w:r>
    </w:p>
    <w:p>
      <w:r>
        <w:rPr>
          <w:rFonts w:ascii="Courier New" w:hAnsi="Courier New"/>
          <w:sz w:val="20"/>
        </w:rPr>
        <w:t xml:space="preserve">  stroke-dasharray: 5 5;</w:t>
      </w:r>
    </w:p>
    <w:p>
      <w:r>
        <w:rPr>
          <w:rFonts w:ascii="Courier New" w:hAnsi="Courier New"/>
          <w:sz w:val="20"/>
        </w:rPr>
        <w:t>}</w:t>
      </w:r>
    </w:p>
    <w:p>
      <w:r>
        <w:rPr>
          <w:rFonts w:ascii="Courier New" w:hAnsi="Courier New"/>
          <w:sz w:val="20"/>
        </w:rPr>
      </w:r>
    </w:p>
    <w:p>
      <w:r>
        <w:rPr>
          <w:rFonts w:ascii="Courier New" w:hAnsi="Courier New"/>
          <w:sz w:val="20"/>
        </w:rPr>
        <w:t>.confq-gridline {</w:t>
      </w:r>
    </w:p>
    <w:p>
      <w:r>
        <w:rPr>
          <w:rFonts w:ascii="Courier New" w:hAnsi="Courier New"/>
          <w:sz w:val="20"/>
        </w:rPr>
        <w:t xml:space="preserve">  stroke: rgba(148,163,184,0.22);</w:t>
      </w:r>
    </w:p>
    <w:p>
      <w:r>
        <w:rPr>
          <w:rFonts w:ascii="Courier New" w:hAnsi="Courier New"/>
          <w:sz w:val="20"/>
        </w:rPr>
        <w:t xml:space="preserve">  stroke-width: 1;</w:t>
      </w:r>
    </w:p>
    <w:p>
      <w:r>
        <w:rPr>
          <w:rFonts w:ascii="Courier New" w:hAnsi="Courier New"/>
          <w:sz w:val="20"/>
        </w:rPr>
        <w:t>}</w:t>
      </w:r>
    </w:p>
    <w:p>
      <w:r>
        <w:rPr>
          <w:rFonts w:ascii="Courier New" w:hAnsi="Courier New"/>
          <w:sz w:val="20"/>
        </w:rPr>
      </w:r>
    </w:p>
    <w:p>
      <w:r>
        <w:rPr>
          <w:rFonts w:ascii="Courier New" w:hAnsi="Courier New"/>
          <w:sz w:val="20"/>
        </w:rPr>
        <w:t>.confq-axis-label {</w:t>
      </w:r>
    </w:p>
    <w:p>
      <w:r>
        <w:rPr>
          <w:rFonts w:ascii="Courier New" w:hAnsi="Courier New"/>
          <w:sz w:val="20"/>
        </w:rPr>
        <w:t xml:space="preserve">  fill: var(--text-faint);</w:t>
      </w:r>
    </w:p>
    <w:p>
      <w:r>
        <w:rPr>
          <w:rFonts w:ascii="Courier New" w:hAnsi="Courier New"/>
          <w:sz w:val="20"/>
        </w:rPr>
        <w:t xml:space="preserve">  font-size: 13px;</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.confq-bin-bar {</w:t>
      </w:r>
    </w:p>
    <w:p>
      <w:r>
        <w:rPr>
          <w:rFonts w:ascii="Courier New" w:hAnsi="Courier New"/>
          <w:sz w:val="20"/>
        </w:rPr>
        <w:t xml:space="preserve">  fill: rgba(99,102,241,0.18);</w:t>
      </w:r>
    </w:p>
    <w:p>
      <w:r>
        <w:rPr>
          <w:rFonts w:ascii="Courier New" w:hAnsi="Courier New"/>
          <w:sz w:val="20"/>
        </w:rPr>
        <w:t xml:space="preserve">  stroke: rgba(99,102,241,0.28);</w:t>
      </w:r>
    </w:p>
    <w:p>
      <w:r>
        <w:rPr>
          <w:rFonts w:ascii="Courier New" w:hAnsi="Courier New"/>
          <w:sz w:val="20"/>
        </w:rPr>
        <w:t xml:space="preserve">  stroke-width: 1;</w:t>
      </w:r>
    </w:p>
    <w:p>
      <w:r>
        <w:rPr>
          <w:rFonts w:ascii="Courier New" w:hAnsi="Courier New"/>
          <w:sz w:val="20"/>
        </w:rPr>
        <w:t>}</w:t>
      </w:r>
    </w:p>
    <w:p>
      <w:r>
        <w:rPr>
          <w:rFonts w:ascii="Courier New" w:hAnsi="Courier New"/>
          <w:sz w:val="20"/>
        </w:rPr>
      </w:r>
    </w:p>
    <w:p>
      <w:r>
        <w:rPr>
          <w:rFonts w:ascii="Courier New" w:hAnsi="Courier New"/>
          <w:sz w:val="20"/>
        </w:rPr>
        <w:t>.confq-reliability-line {</w:t>
      </w:r>
    </w:p>
    <w:p>
      <w:r>
        <w:rPr>
          <w:rFonts w:ascii="Courier New" w:hAnsi="Courier New"/>
          <w:sz w:val="20"/>
        </w:rPr>
        <w:t xml:space="preserve">  fill: none;</w:t>
      </w:r>
    </w:p>
    <w:p>
      <w:r>
        <w:rPr>
          <w:rFonts w:ascii="Courier New" w:hAnsi="Courier New"/>
          <w:sz w:val="20"/>
        </w:rPr>
        <w:t xml:space="preserve">  stroke: rgba(59, 130, 246, 0.92);</w:t>
      </w:r>
    </w:p>
    <w:p>
      <w:r>
        <w:rPr>
          <w:rFonts w:ascii="Courier New" w:hAnsi="Courier New"/>
          <w:sz w:val="20"/>
        </w:rPr>
        <w:t xml:space="preserve">  stroke-width: 2.2;</w:t>
      </w:r>
    </w:p>
    <w:p>
      <w:r>
        <w:rPr>
          <w:rFonts w:ascii="Courier New" w:hAnsi="Courier New"/>
          <w:sz w:val="20"/>
        </w:rPr>
        <w:t xml:space="preserve">  stroke-linecap: round;</w:t>
      </w:r>
    </w:p>
    <w:p>
      <w:r>
        <w:rPr>
          <w:rFonts w:ascii="Courier New" w:hAnsi="Courier New"/>
          <w:sz w:val="20"/>
        </w:rPr>
        <w:t xml:space="preserve">  stroke-linejoin: round;</w:t>
      </w:r>
    </w:p>
    <w:p>
      <w:r>
        <w:rPr>
          <w:rFonts w:ascii="Courier New" w:hAnsi="Courier New"/>
          <w:sz w:val="20"/>
        </w:rPr>
        <w:t>}</w:t>
      </w:r>
    </w:p>
    <w:p>
      <w:r>
        <w:rPr>
          <w:rFonts w:ascii="Courier New" w:hAnsi="Courier New"/>
          <w:sz w:val="20"/>
        </w:rPr>
      </w:r>
    </w:p>
    <w:p>
      <w:r>
        <w:rPr>
          <w:rFonts w:ascii="Courier New" w:hAnsi="Courier New"/>
          <w:sz w:val="20"/>
        </w:rPr>
        <w:t>.confq-gap-over {</w:t>
      </w:r>
    </w:p>
    <w:p>
      <w:r>
        <w:rPr>
          <w:rFonts w:ascii="Courier New" w:hAnsi="Courier New"/>
          <w:sz w:val="20"/>
        </w:rPr>
        <w:t xml:space="preserve">  stroke: rgba(239, 68, 68, 0.72);</w:t>
      </w:r>
    </w:p>
    <w:p>
      <w:r>
        <w:rPr>
          <w:rFonts w:ascii="Courier New" w:hAnsi="Courier New"/>
          <w:sz w:val="20"/>
        </w:rPr>
        <w:t xml:space="preserve">  stroke-width: 2;</w:t>
      </w:r>
    </w:p>
    <w:p>
      <w:r>
        <w:rPr>
          <w:rFonts w:ascii="Courier New" w:hAnsi="Courier New"/>
          <w:sz w:val="20"/>
        </w:rPr>
        <w:t xml:space="preserve">  stroke-dasharray: 3 2;</w:t>
      </w:r>
    </w:p>
    <w:p>
      <w:r>
        <w:rPr>
          <w:rFonts w:ascii="Courier New" w:hAnsi="Courier New"/>
          <w:sz w:val="20"/>
        </w:rPr>
        <w:t>}</w:t>
      </w:r>
    </w:p>
    <w:p>
      <w:r>
        <w:rPr>
          <w:rFonts w:ascii="Courier New" w:hAnsi="Courier New"/>
          <w:sz w:val="20"/>
        </w:rPr>
      </w:r>
    </w:p>
    <w:p>
      <w:r>
        <w:rPr>
          <w:rFonts w:ascii="Courier New" w:hAnsi="Courier New"/>
          <w:sz w:val="20"/>
        </w:rPr>
        <w:t>.confq-gap-under {</w:t>
      </w:r>
    </w:p>
    <w:p>
      <w:r>
        <w:rPr>
          <w:rFonts w:ascii="Courier New" w:hAnsi="Courier New"/>
          <w:sz w:val="20"/>
        </w:rPr>
        <w:t xml:space="preserve">  stroke: rgba(16, 185, 129, 0.72);</w:t>
      </w:r>
    </w:p>
    <w:p>
      <w:r>
        <w:rPr>
          <w:rFonts w:ascii="Courier New" w:hAnsi="Courier New"/>
          <w:sz w:val="20"/>
        </w:rPr>
        <w:t xml:space="preserve">  stroke-width: 2;</w:t>
      </w:r>
    </w:p>
    <w:p>
      <w:r>
        <w:rPr>
          <w:rFonts w:ascii="Courier New" w:hAnsi="Courier New"/>
          <w:sz w:val="20"/>
        </w:rPr>
        <w:t xml:space="preserve">  stroke-dasharray: 3 2;</w:t>
      </w:r>
    </w:p>
    <w:p>
      <w:r>
        <w:rPr>
          <w:rFonts w:ascii="Courier New" w:hAnsi="Courier New"/>
          <w:sz w:val="20"/>
        </w:rPr>
        <w:t>}</w:t>
      </w:r>
    </w:p>
    <w:p>
      <w:r>
        <w:rPr>
          <w:rFonts w:ascii="Courier New" w:hAnsi="Courier New"/>
          <w:sz w:val="20"/>
        </w:rPr>
      </w:r>
    </w:p>
    <w:p>
      <w:r>
        <w:rPr>
          <w:rFonts w:ascii="Courier New" w:hAnsi="Courier New"/>
          <w:sz w:val="20"/>
        </w:rPr>
        <w:t>.confq-bin-dot {</w:t>
      </w:r>
    </w:p>
    <w:p>
      <w:r>
        <w:rPr>
          <w:rFonts w:ascii="Courier New" w:hAnsi="Courier New"/>
          <w:sz w:val="20"/>
        </w:rPr>
        <w:t xml:space="preserve">  fill: var(--primary-dark);</w:t>
      </w:r>
    </w:p>
    <w:p>
      <w:r>
        <w:rPr>
          <w:rFonts w:ascii="Courier New" w:hAnsi="Courier New"/>
          <w:sz w:val="20"/>
        </w:rPr>
        <w:t xml:space="preserve">  stroke: white;</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.confq-bin-dot-worst {</w:t>
      </w:r>
    </w:p>
    <w:p>
      <w:r>
        <w:rPr>
          <w:rFonts w:ascii="Courier New" w:hAnsi="Courier New"/>
          <w:sz w:val="20"/>
        </w:rPr>
        <w:t xml:space="preserve">  fill: #f97316;</w:t>
      </w:r>
    </w:p>
    <w:p>
      <w:r>
        <w:rPr>
          <w:rFonts w:ascii="Courier New" w:hAnsi="Courier New"/>
          <w:sz w:val="20"/>
        </w:rPr>
        <w:t xml:space="preserve">  stroke: white;</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.confq-bin-worst-label {</w:t>
      </w:r>
    </w:p>
    <w:p>
      <w:r>
        <w:rPr>
          <w:rFonts w:ascii="Courier New" w:hAnsi="Courier New"/>
          <w:sz w:val="20"/>
        </w:rPr>
        <w:t xml:space="preserve">  font-size: 9px;</w:t>
      </w:r>
    </w:p>
    <w:p>
      <w:r>
        <w:rPr>
          <w:rFonts w:ascii="Courier New" w:hAnsi="Courier New"/>
          <w:sz w:val="20"/>
        </w:rPr>
        <w:t xml:space="preserve">  font-weight: 700;</w:t>
      </w:r>
    </w:p>
    <w:p>
      <w:r>
        <w:rPr>
          <w:rFonts w:ascii="Courier New" w:hAnsi="Courier New"/>
          <w:sz w:val="20"/>
        </w:rPr>
        <w:t xml:space="preserve">  fill: #f97316;</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r>
    </w:p>
    <w:p>
      <w:r>
        <w:rPr>
          <w:rFonts w:ascii="Courier New" w:hAnsi="Courier New"/>
          <w:sz w:val="20"/>
        </w:rPr>
        <w:t>.confq-zone-tradeoff {</w:t>
      </w:r>
    </w:p>
    <w:p>
      <w:r>
        <w:rPr>
          <w:rFonts w:ascii="Courier New" w:hAnsi="Courier New"/>
          <w:sz w:val="20"/>
        </w:rPr>
        <w:t xml:space="preserve">  fill: rgba(245, 158, 11, 0.08);</w:t>
      </w:r>
    </w:p>
    <w:p>
      <w:r>
        <w:rPr>
          <w:rFonts w:ascii="Courier New" w:hAnsi="Courier New"/>
          <w:sz w:val="20"/>
        </w:rPr>
        <w:t>}</w:t>
      </w:r>
    </w:p>
    <w:p>
      <w:r>
        <w:rPr>
          <w:rFonts w:ascii="Courier New" w:hAnsi="Courier New"/>
          <w:sz w:val="20"/>
        </w:rPr>
      </w:r>
    </w:p>
    <w:p>
      <w:r>
        <w:rPr>
          <w:rFonts w:ascii="Courier New" w:hAnsi="Courier New"/>
          <w:sz w:val="20"/>
        </w:rPr>
        <w:t>.confq-zone-good {</w:t>
      </w:r>
    </w:p>
    <w:p>
      <w:r>
        <w:rPr>
          <w:rFonts w:ascii="Courier New" w:hAnsi="Courier New"/>
          <w:sz w:val="20"/>
        </w:rPr>
        <w:t xml:space="preserve">  fill: rgba(34, 197, 94, 0.12);</w:t>
      </w:r>
    </w:p>
    <w:p>
      <w:r>
        <w:rPr>
          <w:rFonts w:ascii="Courier New" w:hAnsi="Courier New"/>
          <w:sz w:val="20"/>
        </w:rPr>
        <w:t>}</w:t>
      </w:r>
    </w:p>
    <w:p>
      <w:r>
        <w:rPr>
          <w:rFonts w:ascii="Courier New" w:hAnsi="Courier New"/>
          <w:sz w:val="20"/>
        </w:rPr>
      </w:r>
    </w:p>
    <w:p>
      <w:r>
        <w:rPr>
          <w:rFonts w:ascii="Courier New" w:hAnsi="Courier New"/>
          <w:sz w:val="20"/>
        </w:rPr>
        <w:t>.confq-zone-risk {</w:t>
      </w:r>
    </w:p>
    <w:p>
      <w:r>
        <w:rPr>
          <w:rFonts w:ascii="Courier New" w:hAnsi="Courier New"/>
          <w:sz w:val="20"/>
        </w:rPr>
        <w:t xml:space="preserve">  fill: rgba(239, 68, 68, 0.08);</w:t>
      </w:r>
    </w:p>
    <w:p>
      <w:r>
        <w:rPr>
          <w:rFonts w:ascii="Courier New" w:hAnsi="Courier New"/>
          <w:sz w:val="20"/>
        </w:rPr>
        <w:t>}</w:t>
      </w:r>
    </w:p>
    <w:p>
      <w:r>
        <w:rPr>
          <w:rFonts w:ascii="Courier New" w:hAnsi="Courier New"/>
          <w:sz w:val="20"/>
        </w:rPr>
      </w:r>
    </w:p>
    <w:p>
      <w:r>
        <w:rPr>
          <w:rFonts w:ascii="Courier New" w:hAnsi="Courier New"/>
          <w:sz w:val="20"/>
        </w:rPr>
        <w:t>.confq-zone-label {</w:t>
      </w:r>
    </w:p>
    <w:p>
      <w:r>
        <w:rPr>
          <w:rFonts w:ascii="Courier New" w:hAnsi="Courier New"/>
          <w:sz w:val="20"/>
        </w:rPr>
        <w:t xml:space="preserve">  font-size: 8px;</w:t>
      </w:r>
    </w:p>
    <w:p>
      <w:r>
        <w:rPr>
          <w:rFonts w:ascii="Courier New" w:hAnsi="Courier New"/>
          <w:sz w:val="20"/>
        </w:rPr>
        <w:t xml:space="preserve">  font-weight: 700;</w:t>
      </w:r>
    </w:p>
    <w:p>
      <w:r>
        <w:rPr>
          <w:rFonts w:ascii="Courier New" w:hAnsi="Courier New"/>
          <w:sz w:val="20"/>
        </w:rPr>
        <w:t xml:space="preserve">  letter-spacing: 0.04em;</w:t>
      </w:r>
    </w:p>
    <w:p>
      <w:r>
        <w:rPr>
          <w:rFonts w:ascii="Courier New" w:hAnsi="Courier New"/>
          <w:sz w:val="20"/>
        </w:rPr>
        <w:t xml:space="preserve">  text-transform: uppercase;</w:t>
      </w:r>
    </w:p>
    <w:p>
      <w:r>
        <w:rPr>
          <w:rFonts w:ascii="Courier New" w:hAnsi="Courier New"/>
          <w:sz w:val="20"/>
        </w:rPr>
        <w:t xml:space="preserve">  fill: var(--text-faint);</w:t>
      </w:r>
    </w:p>
    <w:p>
      <w:r>
        <w:rPr>
          <w:rFonts w:ascii="Courier New" w:hAnsi="Courier New"/>
          <w:sz w:val="20"/>
        </w:rPr>
        <w:t>}</w:t>
      </w:r>
    </w:p>
    <w:p>
      <w:r>
        <w:rPr>
          <w:rFonts w:ascii="Courier New" w:hAnsi="Courier New"/>
          <w:sz w:val="20"/>
        </w:rPr>
      </w:r>
    </w:p>
    <w:p>
      <w:r>
        <w:rPr>
          <w:rFonts w:ascii="Courier New" w:hAnsi="Courier New"/>
          <w:sz w:val="20"/>
        </w:rPr>
        <w:t>.confq-zone-label-good { fill: #15803d; }</w:t>
      </w:r>
    </w:p>
    <w:p>
      <w:r>
        <w:rPr>
          <w:rFonts w:ascii="Courier New" w:hAnsi="Courier New"/>
          <w:sz w:val="20"/>
        </w:rPr>
        <w:t>.confq-zone-label-tradeoff { fill: #a16207; }</w:t>
      </w:r>
    </w:p>
    <w:p>
      <w:r>
        <w:rPr>
          <w:rFonts w:ascii="Courier New" w:hAnsi="Courier New"/>
          <w:sz w:val="20"/>
        </w:rPr>
        <w:t>.confq-zone-label-risk { fill: #b91c1c; }</w:t>
      </w:r>
    </w:p>
    <w:p>
      <w:r>
        <w:rPr>
          <w:rFonts w:ascii="Courier New" w:hAnsi="Courier New"/>
          <w:sz w:val="20"/>
        </w:rPr>
      </w:r>
    </w:p>
    <w:p>
      <w:r>
        <w:rPr>
          <w:rFonts w:ascii="Courier New" w:hAnsi="Courier New"/>
          <w:sz w:val="20"/>
        </w:rPr>
        <w:t>.confq-zone-stamp {</w:t>
      </w:r>
    </w:p>
    <w:p>
      <w:r>
        <w:rPr>
          <w:rFonts w:ascii="Courier New" w:hAnsi="Courier New"/>
          <w:sz w:val="20"/>
        </w:rPr>
        <w:t xml:space="preserve">  font-size: 42px;</w:t>
      </w:r>
    </w:p>
    <w:p>
      <w:r>
        <w:rPr>
          <w:rFonts w:ascii="Courier New" w:hAnsi="Courier New"/>
          <w:sz w:val="20"/>
        </w:rPr>
        <w:t xml:space="preserve">  font-weight: 900;</w:t>
      </w:r>
    </w:p>
    <w:p>
      <w:r>
        <w:rPr>
          <w:rFonts w:ascii="Courier New" w:hAnsi="Courier New"/>
          <w:sz w:val="20"/>
        </w:rPr>
        <w:t xml:space="preserve">  letter-spacing: 0.02em;</w:t>
      </w:r>
    </w:p>
    <w:p>
      <w:r>
        <w:rPr>
          <w:rFonts w:ascii="Courier New" w:hAnsi="Courier New"/>
          <w:sz w:val="20"/>
        </w:rPr>
        <w:t xml:space="preserve">  text-transform: uppercase;</w:t>
      </w:r>
    </w:p>
    <w:p>
      <w:r>
        <w:rPr>
          <w:rFonts w:ascii="Courier New" w:hAnsi="Courier New"/>
          <w:sz w:val="20"/>
        </w:rPr>
        <w:t xml:space="preserve">  opacity: 0.13;</w:t>
      </w:r>
    </w:p>
    <w:p>
      <w:r>
        <w:rPr>
          <w:rFonts w:ascii="Courier New" w:hAnsi="Courier New"/>
          <w:sz w:val="20"/>
        </w:rPr>
        <w:t xml:space="preserve">  pointer-events: none;</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.confq-zone-stamp-good     { fill: #15803d; }</w:t>
      </w:r>
    </w:p>
    <w:p>
      <w:r>
        <w:rPr>
          <w:rFonts w:ascii="Courier New" w:hAnsi="Courier New"/>
          <w:sz w:val="20"/>
        </w:rPr>
        <w:t>.confq-zone-stamp-tradeoff { fill: #a16207; }</w:t>
      </w:r>
    </w:p>
    <w:p>
      <w:r>
        <w:rPr>
          <w:rFonts w:ascii="Courier New" w:hAnsi="Courier New"/>
          <w:sz w:val="20"/>
        </w:rPr>
        <w:t>.confq-zone-stamp-risk     { fill: #b91c1c; }</w:t>
      </w:r>
    </w:p>
    <w:p>
      <w:r>
        <w:rPr>
          <w:rFonts w:ascii="Courier New" w:hAnsi="Courier New"/>
          <w:sz w:val="20"/>
        </w:rPr>
      </w:r>
    </w:p>
    <w:p>
      <w:r>
        <w:rPr>
          <w:rFonts w:ascii="Courier New" w:hAnsi="Courier New"/>
          <w:sz w:val="20"/>
        </w:rPr>
        <w:t>.confq-frontier-line {</w:t>
      </w:r>
    </w:p>
    <w:p>
      <w:r>
        <w:rPr>
          <w:rFonts w:ascii="Courier New" w:hAnsi="Courier New"/>
          <w:sz w:val="20"/>
        </w:rPr>
        <w:t xml:space="preserve">  fill: none;</w:t>
      </w:r>
    </w:p>
    <w:p>
      <w:r>
        <w:rPr>
          <w:rFonts w:ascii="Courier New" w:hAnsi="Courier New"/>
          <w:sz w:val="20"/>
        </w:rPr>
        <w:t xml:space="preserve">  stroke: rgba(249, 115, 22, 0.92);</w:t>
      </w:r>
    </w:p>
    <w:p>
      <w:r>
        <w:rPr>
          <w:rFonts w:ascii="Courier New" w:hAnsi="Courier New"/>
          <w:sz w:val="20"/>
        </w:rPr>
        <w:t xml:space="preserve">  stroke-width: 2.6;</w:t>
      </w:r>
    </w:p>
    <w:p>
      <w:r>
        <w:rPr>
          <w:rFonts w:ascii="Courier New" w:hAnsi="Courier New"/>
          <w:sz w:val="20"/>
        </w:rPr>
        <w:t xml:space="preserve">  stroke-linecap: round;</w:t>
      </w:r>
    </w:p>
    <w:p>
      <w:r>
        <w:rPr>
          <w:rFonts w:ascii="Courier New" w:hAnsi="Courier New"/>
          <w:sz w:val="20"/>
        </w:rPr>
        <w:t xml:space="preserve">  stroke-linejoin: round;</w:t>
      </w:r>
    </w:p>
    <w:p>
      <w:r>
        <w:rPr>
          <w:rFonts w:ascii="Courier New" w:hAnsi="Courier New"/>
          <w:sz w:val="20"/>
        </w:rPr>
        <w:t>}</w:t>
      </w:r>
    </w:p>
    <w:p>
      <w:r>
        <w:rPr>
          <w:rFonts w:ascii="Courier New" w:hAnsi="Courier New"/>
          <w:sz w:val="20"/>
        </w:rPr>
      </w:r>
    </w:p>
    <w:p>
      <w:r>
        <w:rPr>
          <w:rFonts w:ascii="Courier New" w:hAnsi="Courier New"/>
          <w:sz w:val="20"/>
        </w:rPr>
        <w:t>.confq-frontier-dot {</w:t>
      </w:r>
    </w:p>
    <w:p>
      <w:r>
        <w:rPr>
          <w:rFonts w:ascii="Courier New" w:hAnsi="Courier New"/>
          <w:sz w:val="20"/>
        </w:rPr>
        <w:t xml:space="preserve">  fill: rgba(249, 115, 22, 0.96);</w:t>
      </w:r>
    </w:p>
    <w:p>
      <w:r>
        <w:rPr>
          <w:rFonts w:ascii="Courier New" w:hAnsi="Courier New"/>
          <w:sz w:val="20"/>
        </w:rPr>
        <w:t xml:space="preserve">  stroke: #fff;</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.confq-frontier-dot-recommended {</w:t>
      </w:r>
    </w:p>
    <w:p>
      <w:r>
        <w:rPr>
          <w:rFonts w:ascii="Courier New" w:hAnsi="Courier New"/>
          <w:sz w:val="20"/>
        </w:rPr>
        <w:t xml:space="preserve">  fill: #10b981;</w:t>
      </w:r>
    </w:p>
    <w:p>
      <w:r>
        <w:rPr>
          <w:rFonts w:ascii="Courier New" w:hAnsi="Courier New"/>
          <w:sz w:val="20"/>
        </w:rPr>
        <w:t xml:space="preserve">  stroke: #ffffff;</w:t>
      </w:r>
    </w:p>
    <w:p>
      <w:r>
        <w:rPr>
          <w:rFonts w:ascii="Courier New" w:hAnsi="Courier New"/>
          <w:sz w:val="20"/>
        </w:rPr>
        <w:t xml:space="preserve">  stroke-width: 2.5;</w:t>
      </w:r>
    </w:p>
    <w:p>
      <w:r>
        <w:rPr>
          <w:rFonts w:ascii="Courier New" w:hAnsi="Courier New"/>
          <w:sz w:val="20"/>
        </w:rPr>
        <w:t>}</w:t>
      </w:r>
    </w:p>
    <w:p>
      <w:r>
        <w:rPr>
          <w:rFonts w:ascii="Courier New" w:hAnsi="Courier New"/>
          <w:sz w:val="20"/>
        </w:rPr>
      </w:r>
    </w:p>
    <w:p>
      <w:r>
        <w:rPr>
          <w:rFonts w:ascii="Courier New" w:hAnsi="Courier New"/>
          <w:sz w:val="20"/>
        </w:rPr>
        <w:t>.confq-reco-guide {</w:t>
      </w:r>
    </w:p>
    <w:p>
      <w:r>
        <w:rPr>
          <w:rFonts w:ascii="Courier New" w:hAnsi="Courier New"/>
          <w:sz w:val="20"/>
        </w:rPr>
        <w:t xml:space="preserve">  stroke: rgba(16, 185, 129, 0.7);</w:t>
      </w:r>
    </w:p>
    <w:p>
      <w:r>
        <w:rPr>
          <w:rFonts w:ascii="Courier New" w:hAnsi="Courier New"/>
          <w:sz w:val="20"/>
        </w:rPr>
        <w:t xml:space="preserve">  stroke-width: 1.2;</w:t>
      </w:r>
    </w:p>
    <w:p>
      <w:r>
        <w:rPr>
          <w:rFonts w:ascii="Courier New" w:hAnsi="Courier New"/>
          <w:sz w:val="20"/>
        </w:rPr>
        <w:t xml:space="preserve">  stroke-dasharray: 4 3;</w:t>
      </w:r>
    </w:p>
    <w:p>
      <w:r>
        <w:rPr>
          <w:rFonts w:ascii="Courier New" w:hAnsi="Courier New"/>
          <w:sz w:val="20"/>
        </w:rPr>
        <w:t>}</w:t>
      </w:r>
    </w:p>
    <w:p>
      <w:r>
        <w:rPr>
          <w:rFonts w:ascii="Courier New" w:hAnsi="Courier New"/>
          <w:sz w:val="20"/>
        </w:rPr>
      </w:r>
    </w:p>
    <w:p>
      <w:r>
        <w:rPr>
          <w:rFonts w:ascii="Courier New" w:hAnsi="Courier New"/>
          <w:sz w:val="20"/>
        </w:rPr>
        <w:t>.confq-reco-label {</w:t>
      </w:r>
    </w:p>
    <w:p>
      <w:r>
        <w:rPr>
          <w:rFonts w:ascii="Courier New" w:hAnsi="Courier New"/>
          <w:sz w:val="20"/>
        </w:rPr>
        <w:t xml:space="preserve">  font-size: 14px;</w:t>
      </w:r>
    </w:p>
    <w:p>
      <w:r>
        <w:rPr>
          <w:rFonts w:ascii="Courier New" w:hAnsi="Courier New"/>
          <w:sz w:val="20"/>
        </w:rPr>
        <w:t xml:space="preserve">  font-weight: 800;</w:t>
      </w:r>
    </w:p>
    <w:p>
      <w:r>
        <w:rPr>
          <w:rFonts w:ascii="Courier New" w:hAnsi="Courier New"/>
          <w:sz w:val="20"/>
        </w:rPr>
        <w:t xml:space="preserve">  letter-spacing: 0.01em;</w:t>
      </w:r>
    </w:p>
    <w:p>
      <w:r>
        <w:rPr>
          <w:rFonts w:ascii="Courier New" w:hAnsi="Courier New"/>
          <w:sz w:val="20"/>
        </w:rPr>
        <w:t xml:space="preserve">  fill: #047857;</w:t>
      </w:r>
    </w:p>
    <w:p>
      <w:r>
        <w:rPr>
          <w:rFonts w:ascii="Courier New" w:hAnsi="Courier New"/>
          <w:sz w:val="20"/>
        </w:rPr>
        <w:t>}</w:t>
      </w:r>
    </w:p>
    <w:p>
      <w:r>
        <w:rPr>
          <w:rFonts w:ascii="Courier New" w:hAnsi="Courier New"/>
          <w:sz w:val="20"/>
        </w:rPr>
      </w:r>
    </w:p>
    <w:p>
      <w:r>
        <w:rPr>
          <w:rFonts w:ascii="Courier New" w:hAnsi="Courier New"/>
          <w:sz w:val="20"/>
        </w:rPr>
        <w:t>.confq-frontier-label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fill: var(--text-muted);</w:t>
      </w:r>
    </w:p>
    <w:p>
      <w:r>
        <w:rPr>
          <w:rFonts w:ascii="Courier New" w:hAnsi="Courier New"/>
          <w:sz w:val="20"/>
        </w:rPr>
        <w:t>}</w:t>
      </w:r>
    </w:p>
    <w:p>
      <w:r>
        <w:rPr>
          <w:rFonts w:ascii="Courier New" w:hAnsi="Courier New"/>
          <w:sz w:val="20"/>
        </w:rPr>
      </w:r>
    </w:p>
    <w:p>
      <w:r>
        <w:rPr>
          <w:rFonts w:ascii="Courier New" w:hAnsi="Courier New"/>
          <w:sz w:val="20"/>
        </w:rPr>
        <w:t>.confq-drop-line {</w:t>
      </w:r>
    </w:p>
    <w:p>
      <w:r>
        <w:rPr>
          <w:rFonts w:ascii="Courier New" w:hAnsi="Courier New"/>
          <w:sz w:val="20"/>
        </w:rPr>
        <w:t xml:space="preserve">  stroke: var(--text-faint);</w:t>
      </w:r>
    </w:p>
    <w:p>
      <w:r>
        <w:rPr>
          <w:rFonts w:ascii="Courier New" w:hAnsi="Courier New"/>
          <w:sz w:val="20"/>
        </w:rPr>
        <w:t xml:space="preserve">  stroke-width: 1;</w:t>
      </w:r>
    </w:p>
    <w:p>
      <w:r>
        <w:rPr>
          <w:rFonts w:ascii="Courier New" w:hAnsi="Courier New"/>
          <w:sz w:val="20"/>
        </w:rPr>
        <w:t xml:space="preserve">  opacity: 0.5;</w:t>
      </w:r>
    </w:p>
    <w:p>
      <w:r>
        <w:rPr>
          <w:rFonts w:ascii="Courier New" w:hAnsi="Courier New"/>
          <w:sz w:val="20"/>
        </w:rPr>
        <w:t>}</w:t>
      </w:r>
    </w:p>
    <w:p>
      <w:r>
        <w:rPr>
          <w:rFonts w:ascii="Courier New" w:hAnsi="Courier New"/>
          <w:sz w:val="20"/>
        </w:rPr>
      </w:r>
    </w:p>
    <w:p>
      <w:r>
        <w:rPr>
          <w:rFonts w:ascii="Courier New" w:hAnsi="Courier New"/>
          <w:sz w:val="20"/>
        </w:rPr>
        <w:t>.confq-axis-title {</w:t>
      </w:r>
    </w:p>
    <w:p>
      <w:r>
        <w:rPr>
          <w:rFonts w:ascii="Courier New" w:hAnsi="Courier New"/>
          <w:sz w:val="20"/>
        </w:rPr>
        <w:t xml:space="preserve">  font-size: 12px;</w:t>
      </w:r>
    </w:p>
    <w:p>
      <w:r>
        <w:rPr>
          <w:rFonts w:ascii="Courier New" w:hAnsi="Courier New"/>
          <w:sz w:val="20"/>
        </w:rPr>
        <w:t xml:space="preserve">  font-weight: 700;</w:t>
      </w:r>
    </w:p>
    <w:p>
      <w:r>
        <w:rPr>
          <w:rFonts w:ascii="Courier New" w:hAnsi="Courier New"/>
          <w:sz w:val="20"/>
        </w:rPr>
        <w:t xml:space="preserve">  fill: var(--text-faint);</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.confq-frontier-legend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0.15rem 0.95rem 0.85rem;</w:t>
      </w:r>
    </w:p>
    <w:p>
      <w:r>
        <w:rPr>
          <w:rFonts w:ascii="Courier New" w:hAnsi="Courier New"/>
          <w:sz w:val="20"/>
        </w:rPr>
        <w:t xml:space="preserve">  color: var(--text-muted);</w:t>
      </w:r>
    </w:p>
    <w:p>
      <w:r>
        <w:rPr>
          <w:rFonts w:ascii="Courier New" w:hAnsi="Courier New"/>
          <w:sz w:val="20"/>
        </w:rPr>
        <w:t xml:space="preserve">  font-size: 0.74rem;</w:t>
      </w:r>
    </w:p>
    <w:p>
      <w:r>
        <w:rPr>
          <w:rFonts w:ascii="Courier New" w:hAnsi="Courier New"/>
          <w:sz w:val="20"/>
        </w:rPr>
        <w:t xml:space="preserve">  font-weight: 600;</w:t>
      </w:r>
    </w:p>
    <w:p>
      <w:r>
        <w:rPr>
          <w:rFonts w:ascii="Courier New" w:hAnsi="Courier New"/>
          <w:sz w:val="20"/>
        </w:rPr>
        <w:t xml:space="preserve">  flex-wrap: wrap;</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.confq-frontier-legend span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.confq-frontier-swatch {</w:t>
      </w:r>
    </w:p>
    <w:p>
      <w:r>
        <w:rPr>
          <w:rFonts w:ascii="Courier New" w:hAnsi="Courier New"/>
          <w:sz w:val="20"/>
        </w:rPr>
        <w:t xml:space="preserve">  display: inline-block;</w:t>
      </w:r>
    </w:p>
    <w:p>
      <w:r>
        <w:rPr>
          <w:rFonts w:ascii="Courier New" w:hAnsi="Courier New"/>
          <w:sz w:val="20"/>
        </w:rPr>
        <w:t xml:space="preserve">  width: 14px;</w:t>
      </w:r>
    </w:p>
    <w:p>
      <w:r>
        <w:rPr>
          <w:rFonts w:ascii="Courier New" w:hAnsi="Courier New"/>
          <w:sz w:val="20"/>
        </w:rPr>
        <w:t xml:space="preserve">  height: 6px;</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r>
    </w:p>
    <w:p>
      <w:r>
        <w:rPr>
          <w:rFonts w:ascii="Courier New" w:hAnsi="Courier New"/>
          <w:sz w:val="20"/>
        </w:rPr>
        <w:t>.confq-frontier-swatch-line {</w:t>
      </w:r>
    </w:p>
    <w:p>
      <w:r>
        <w:rPr>
          <w:rFonts w:ascii="Courier New" w:hAnsi="Courier New"/>
          <w:sz w:val="20"/>
        </w:rPr>
        <w:t xml:space="preserve">  background: rgba(249, 115, 22, 0.92);</w:t>
      </w:r>
    </w:p>
    <w:p>
      <w:r>
        <w:rPr>
          <w:rFonts w:ascii="Courier New" w:hAnsi="Courier New"/>
          <w:sz w:val="20"/>
        </w:rPr>
        <w:t>}</w:t>
      </w:r>
    </w:p>
    <w:p>
      <w:r>
        <w:rPr>
          <w:rFonts w:ascii="Courier New" w:hAnsi="Courier New"/>
          <w:sz w:val="20"/>
        </w:rPr>
      </w:r>
    </w:p>
    <w:p>
      <w:r>
        <w:rPr>
          <w:rFonts w:ascii="Courier New" w:hAnsi="Courier New"/>
          <w:sz w:val="20"/>
        </w:rPr>
        <w:t>.confq-frontier-swatch-dot {</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border-radius: 50%;</w:t>
      </w:r>
    </w:p>
    <w:p>
      <w:r>
        <w:rPr>
          <w:rFonts w:ascii="Courier New" w:hAnsi="Courier New"/>
          <w:sz w:val="20"/>
        </w:rPr>
        <w:t xml:space="preserve">  background: rgba(249, 115, 22, 0.96);</w:t>
      </w:r>
    </w:p>
    <w:p>
      <w:r>
        <w:rPr>
          <w:rFonts w:ascii="Courier New" w:hAnsi="Courier New"/>
          <w:sz w:val="20"/>
        </w:rPr>
        <w:t>}</w:t>
      </w:r>
    </w:p>
    <w:p>
      <w:r>
        <w:rPr>
          <w:rFonts w:ascii="Courier New" w:hAnsi="Courier New"/>
          <w:sz w:val="20"/>
        </w:rPr>
      </w:r>
    </w:p>
    <w:p>
      <w:r>
        <w:rPr>
          <w:rFonts w:ascii="Courier New" w:hAnsi="Courier New"/>
          <w:sz w:val="20"/>
        </w:rPr>
        <w:t>.confq-frontier-swatch-reco {</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border-radius: 50%;</w:t>
      </w:r>
    </w:p>
    <w:p>
      <w:r>
        <w:rPr>
          <w:rFonts w:ascii="Courier New" w:hAnsi="Courier New"/>
          <w:sz w:val="20"/>
        </w:rPr>
        <w:t xml:space="preserve">  background: #10b981;</w:t>
      </w:r>
    </w:p>
    <w:p>
      <w:r>
        <w:rPr>
          <w:rFonts w:ascii="Courier New" w:hAnsi="Courier New"/>
          <w:sz w:val="20"/>
        </w:rPr>
        <w:t>}</w:t>
      </w:r>
    </w:p>
    <w:p>
      <w:r>
        <w:rPr>
          <w:rFonts w:ascii="Courier New" w:hAnsi="Courier New"/>
          <w:sz w:val="20"/>
        </w:rPr>
      </w:r>
    </w:p>
    <w:p>
      <w:r>
        <w:rPr>
          <w:rFonts w:ascii="Courier New" w:hAnsi="Courier New"/>
          <w:sz w:val="20"/>
        </w:rPr>
        <w:t>.confq-frontier-swatch-zone {</w:t>
      </w:r>
    </w:p>
    <w:p>
      <w:r>
        <w:rPr>
          <w:rFonts w:ascii="Courier New" w:hAnsi="Courier New"/>
          <w:sz w:val="20"/>
        </w:rPr>
        <w:t xml:space="preserve">  width: 14px;</w:t>
      </w:r>
    </w:p>
    <w:p>
      <w:r>
        <w:rPr>
          <w:rFonts w:ascii="Courier New" w:hAnsi="Courier New"/>
          <w:sz w:val="20"/>
        </w:rPr>
        <w:t xml:space="preserve">  height: 6px;</w:t>
      </w:r>
    </w:p>
    <w:p>
      <w:r>
        <w:rPr>
          <w:rFonts w:ascii="Courier New" w:hAnsi="Courier New"/>
          <w:sz w:val="20"/>
        </w:rPr>
        <w:t xml:space="preserve">  background: rgba(34, 197, 94, 0.3);</w:t>
      </w:r>
    </w:p>
    <w:p>
      <w:r>
        <w:rPr>
          <w:rFonts w:ascii="Courier New" w:hAnsi="Courier New"/>
          <w:sz w:val="20"/>
        </w:rPr>
        <w:t>}</w:t>
      </w:r>
    </w:p>
    <w:p>
      <w:r>
        <w:rPr>
          <w:rFonts w:ascii="Courier New" w:hAnsi="Courier New"/>
          <w:sz w:val="20"/>
        </w:rPr>
      </w:r>
    </w:p>
    <w:p>
      <w:r>
        <w:rPr>
          <w:rFonts w:ascii="Courier New" w:hAnsi="Courier New"/>
          <w:sz w:val="20"/>
        </w:rPr>
        <w:t>.cmp-stat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background: none;</w:t>
      </w:r>
    </w:p>
    <w:p>
      <w:r>
        <w:rPr>
          <w:rFonts w:ascii="Courier New" w:hAnsi="Courier New"/>
          <w:sz w:val="20"/>
        </w:rPr>
        <w:t xml:space="preserve">  border: 1.5px solid transparent;</w:t>
      </w:r>
    </w:p>
    <w:p>
      <w:r>
        <w:rPr>
          <w:rFonts w:ascii="Courier New" w:hAnsi="Courier New"/>
          <w:sz w:val="20"/>
        </w:rPr>
        <w:t xml:space="preserve">  border-radius: var(--radius-sm);</w:t>
      </w:r>
    </w:p>
    <w:p>
      <w:r>
        <w:rPr>
          <w:rFonts w:ascii="Courier New" w:hAnsi="Courier New"/>
          <w:sz w:val="20"/>
        </w:rPr>
        <w:t xml:space="preserve">  padding: 0.35rem 0.6rem;</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font-family: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.cmp-stat:hover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t>.cmp-stat.cmp-stat-active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box-shadow: var(--shadow-sm);</w:t>
      </w:r>
    </w:p>
    <w:p>
      <w:r>
        <w:rPr>
          <w:rFonts w:ascii="Courier New" w:hAnsi="Courier New"/>
          <w:sz w:val="20"/>
        </w:rPr>
        <w:t>}</w:t>
      </w:r>
    </w:p>
    <w:p>
      <w:r>
        <w:rPr>
          <w:rFonts w:ascii="Courier New" w:hAnsi="Courier New"/>
          <w:sz w:val="20"/>
        </w:rPr>
      </w:r>
    </w:p>
    <w:p>
      <w:r>
        <w:rPr>
          <w:rFonts w:ascii="Courier New" w:hAnsi="Courier New"/>
          <w:sz w:val="20"/>
        </w:rPr>
        <w:t>.cmp-stat-icon {</w:t>
      </w:r>
    </w:p>
    <w:p>
      <w:r>
        <w:rPr>
          <w:rFonts w:ascii="Courier New" w:hAnsi="Courier New"/>
          <w:sz w:val="20"/>
        </w:rPr>
        <w:t xml:space="preserve">  font-size: 0.7rem;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.cmp-stat-improved .cmp-stat-icon { color: var(--success-text); }</w:t>
      </w:r>
    </w:p>
    <w:p>
      <w:r>
        <w:rPr>
          <w:rFonts w:ascii="Courier New" w:hAnsi="Courier New"/>
          <w:sz w:val="20"/>
        </w:rPr>
        <w:t>.cmp-stat-improved .cmp-stat-num  { color: var(--success-text); }</w:t>
      </w:r>
    </w:p>
    <w:p>
      <w:r>
        <w:rPr>
          <w:rFonts w:ascii="Courier New" w:hAnsi="Courier New"/>
          <w:sz w:val="20"/>
        </w:rPr>
        <w:t>.cmp-stat-regressed .cmp-stat-icon { color: var(--danger-text); }</w:t>
      </w:r>
    </w:p>
    <w:p>
      <w:r>
        <w:rPr>
          <w:rFonts w:ascii="Courier New" w:hAnsi="Courier New"/>
          <w:sz w:val="20"/>
        </w:rPr>
        <w:t>.cmp-stat-regressed .cmp-stat-num  { color: var(--danger-text); }</w:t>
      </w:r>
    </w:p>
    <w:p>
      <w:r>
        <w:rPr>
          <w:rFonts w:ascii="Courier New" w:hAnsi="Courier New"/>
          <w:sz w:val="20"/>
        </w:rPr>
      </w:r>
    </w:p>
    <w:p>
      <w:r>
        <w:rPr>
          <w:rFonts w:ascii="Courier New" w:hAnsi="Courier New"/>
          <w:sz w:val="20"/>
        </w:rPr>
        <w:t>.cmp-stat-num {</w:t>
      </w:r>
    </w:p>
    <w:p>
      <w:r>
        <w:rPr>
          <w:rFonts w:ascii="Courier New" w:hAnsi="Courier New"/>
          <w:sz w:val="20"/>
        </w:rPr>
        <w:t xml:space="preserve">  font-weight: 800;</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.cmp-stat-label {</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.cmp-stat-net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padding: 0.15rem 0.5rem;</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.cmp-stat-net-up   { background: var(--success-bg); color: var(--success-text); }</w:t>
      </w:r>
    </w:p>
    <w:p>
      <w:r>
        <w:rPr>
          <w:rFonts w:ascii="Courier New" w:hAnsi="Courier New"/>
          <w:sz w:val="20"/>
        </w:rPr>
        <w:t>.cmp-stat-net-down { background: var(--danger-bg);  color: var(--danger-text); }</w:t>
      </w:r>
    </w:p>
    <w:p>
      <w:r>
        <w:rPr>
          <w:rFonts w:ascii="Courier New" w:hAnsi="Courier New"/>
          <w:sz w:val="20"/>
        </w:rPr>
        <w:t>.cmp-stat-net-flat { background: var(--surface-2);  color: var(--text-muted); }</w:t>
      </w:r>
    </w:p>
    <w:p>
      <w:r>
        <w:rPr>
          <w:rFonts w:ascii="Courier New" w:hAnsi="Courier New"/>
          <w:sz w:val="20"/>
        </w:rPr>
      </w:r>
    </w:p>
    <w:p>
      <w:r>
        <w:rPr>
          <w:rFonts w:ascii="Courier New" w:hAnsi="Courier New"/>
          <w:sz w:val="20"/>
        </w:rPr>
        <w:t>/* ── Type health section ─────────────────────────────────── */</w:t>
      </w:r>
    </w:p>
    <w:p>
      <w:r>
        <w:rPr>
          <w:rFonts w:ascii="Courier New" w:hAnsi="Courier New"/>
          <w:sz w:val="20"/>
        </w:rPr>
      </w:r>
    </w:p>
    <w:p>
      <w:r>
        <w:rPr>
          <w:rFonts w:ascii="Courier New" w:hAnsi="Courier New"/>
          <w:sz w:val="20"/>
        </w:rPr>
        <w:t>.type-health-section { flex: 0 0 auto; padding: 1.25rem 1.5rem 1rem; }</w:t>
      </w:r>
    </w:p>
    <w:p>
      <w:r>
        <w:rPr>
          <w:rFonts w:ascii="Courier New" w:hAnsi="Courier New"/>
          <w:sz w:val="20"/>
        </w:rPr>
      </w:r>
    </w:p>
    <w:p>
      <w:r>
        <w:rPr>
          <w:rFonts w:ascii="Courier New" w:hAnsi="Courier New"/>
          <w:sz w:val="20"/>
        </w:rPr>
        <w:t>.collapsible-section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.collapsible-section-header {</w:t>
      </w:r>
    </w:p>
    <w:p>
      <w:r>
        <w:rPr>
          <w:rFonts w:ascii="Courier New" w:hAnsi="Courier New"/>
          <w:sz w:val="20"/>
        </w:rPr>
        <w:t xml:space="preserve">  width: 100%;</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padding: 0.8rem 1rem;</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.collapsible-section.is-open &gt; .collapsible-section-header {</w:t>
      </w:r>
    </w:p>
    <w:p>
      <w:r>
        <w:rPr>
          <w:rFonts w:ascii="Courier New" w:hAnsi="Courier New"/>
          <w:sz w:val="20"/>
        </w:rPr>
        <w:t xml:space="preserve">  border-bottom-left-radius: 0;</w:t>
      </w:r>
    </w:p>
    <w:p>
      <w:r>
        <w:rPr>
          <w:rFonts w:ascii="Courier New" w:hAnsi="Courier New"/>
          <w:sz w:val="20"/>
        </w:rPr>
        <w:t xml:space="preserve">  border-bottom-right-radius: 0;</w:t>
      </w:r>
    </w:p>
    <w:p>
      <w:r>
        <w:rPr>
          <w:rFonts w:ascii="Courier New" w:hAnsi="Courier New"/>
          <w:sz w:val="20"/>
        </w:rPr>
        <w:t>}</w:t>
      </w:r>
    </w:p>
    <w:p>
      <w:r>
        <w:rPr>
          <w:rFonts w:ascii="Courier New" w:hAnsi="Courier New"/>
          <w:sz w:val="20"/>
        </w:rPr>
      </w:r>
    </w:p>
    <w:p>
      <w:r>
        <w:rPr>
          <w:rFonts w:ascii="Courier New" w:hAnsi="Courier New"/>
          <w:sz w:val="20"/>
        </w:rPr>
        <w:t>.collapsible-section-titlewrap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0.12rem;</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.collapsible-section-title {</w:t>
      </w:r>
    </w:p>
    <w:p>
      <w:r>
        <w:rPr>
          <w:rFonts w:ascii="Courier New" w:hAnsi="Courier New"/>
          <w:sz w:val="20"/>
        </w:rPr>
        <w:t xml:space="preserve">  font-size: 0.95rem;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.collapsible-section-subtitle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.collapsible-section-icon {</w:t>
      </w:r>
    </w:p>
    <w:p>
      <w:r>
        <w:rPr>
          <w:rFonts w:ascii="Courier New" w:hAnsi="Courier New"/>
          <w:sz w:val="20"/>
        </w:rPr>
        <w:t xml:space="preserve">  color: var(--text-muted);</w:t>
      </w:r>
    </w:p>
    <w:p>
      <w:r>
        <w:rPr>
          <w:rFonts w:ascii="Courier New" w:hAnsi="Courier New"/>
          <w:sz w:val="20"/>
        </w:rPr>
        <w:t xml:space="preserve">  font-size: 0.95rem;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.collapsible-section-body {</w:t>
      </w:r>
    </w:p>
    <w:p>
      <w:r>
        <w:rPr>
          <w:rFonts w:ascii="Courier New" w:hAnsi="Courier New"/>
          <w:sz w:val="20"/>
        </w:rPr>
        <w:t xml:space="preserve">  padding-top: 0.9rem;</w:t>
      </w:r>
    </w:p>
    <w:p>
      <w:r>
        <w:rPr>
          <w:rFonts w:ascii="Courier New" w:hAnsi="Courier New"/>
          <w:sz w:val="20"/>
        </w:rPr>
        <w:t>}</w:t>
      </w:r>
    </w:p>
    <w:p>
      <w:r>
        <w:rPr>
          <w:rFonts w:ascii="Courier New" w:hAnsi="Courier New"/>
          <w:sz w:val="20"/>
        </w:rPr>
      </w:r>
    </w:p>
    <w:p>
      <w:r>
        <w:rPr>
          <w:rFonts w:ascii="Courier New" w:hAnsi="Courier New"/>
          <w:sz w:val="20"/>
        </w:rPr>
        <w:t>.confq-section .collapsible-section-body,</w:t>
      </w:r>
    </w:p>
    <w:p>
      <w:r>
        <w:rPr>
          <w:rFonts w:ascii="Courier New" w:hAnsi="Courier New"/>
          <w:sz w:val="20"/>
        </w:rPr>
        <w:t>.type-main-section .collapsible-section-body {</w:t>
      </w:r>
    </w:p>
    <w:p>
      <w:r>
        <w:rPr>
          <w:rFonts w:ascii="Courier New" w:hAnsi="Courier New"/>
          <w:sz w:val="20"/>
        </w:rPr>
        <w:t xml:space="preserve">  padding-top: 0.9rem;</w:t>
      </w:r>
    </w:p>
    <w:p>
      <w:r>
        <w:rPr>
          <w:rFonts w:ascii="Courier New" w:hAnsi="Courier New"/>
          <w:sz w:val="20"/>
        </w:rPr>
        <w:t>}</w:t>
      </w:r>
    </w:p>
    <w:p>
      <w:r>
        <w:rPr>
          <w:rFonts w:ascii="Courier New" w:hAnsi="Courier New"/>
          <w:sz w:val="20"/>
        </w:rPr>
      </w:r>
    </w:p>
    <w:p>
      <w:r>
        <w:rPr>
          <w:rFonts w:ascii="Courier New" w:hAnsi="Courier New"/>
          <w:sz w:val="20"/>
        </w:rPr>
        <w:t>.type-transition-toggle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padding: 0.5rem 0 0.75rem;</w:t>
      </w:r>
    </w:p>
    <w:p>
      <w:r>
        <w:rPr>
          <w:rFonts w:ascii="Courier New" w:hAnsi="Courier New"/>
          <w:sz w:val="20"/>
        </w:rPr>
        <w:t>}</w:t>
      </w:r>
    </w:p>
    <w:p>
      <w:r>
        <w:rPr>
          <w:rFonts w:ascii="Courier New" w:hAnsi="Courier New"/>
          <w:sz w:val="20"/>
        </w:rPr>
      </w:r>
    </w:p>
    <w:p>
      <w:r>
        <w:rPr>
          <w:rFonts w:ascii="Courier New" w:hAnsi="Courier New"/>
          <w:sz w:val="20"/>
        </w:rPr>
        <w:t>.type-transition-matrix-wrap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padding: 1rem;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.th-sticky-header {</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 xml:space="preserve">  background: var(--bg);</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w:t>
      </w:r>
    </w:p>
    <w:p>
      <w:r>
        <w:rPr>
          <w:rFonts w:ascii="Courier New" w:hAnsi="Courier New"/>
          <w:sz w:val="20"/>
        </w:rPr>
      </w:r>
    </w:p>
    <w:p>
      <w:r>
        <w:rPr>
          <w:rFonts w:ascii="Courier New" w:hAnsi="Courier New"/>
          <w:sz w:val="20"/>
        </w:rPr>
        <w:t>.type-section-header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w:t>
      </w:r>
    </w:p>
    <w:p>
      <w:r>
        <w:rPr>
          <w:rFonts w:ascii="Courier New" w:hAnsi="Courier New"/>
          <w:sz w:val="20"/>
        </w:rPr>
        <w:t xml:space="preserve">  padding: 0.5rem 1.5rem 0.4rem;</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t>.type-section-title-block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0.15rem;</w:t>
      </w:r>
    </w:p>
    <w:p>
      <w:r>
        <w:rPr>
          <w:rFonts w:ascii="Courier New" w:hAnsi="Courier New"/>
          <w:sz w:val="20"/>
        </w:rPr>
        <w:t>}</w:t>
      </w:r>
    </w:p>
    <w:p>
      <w:r>
        <w:rPr>
          <w:rFonts w:ascii="Courier New" w:hAnsi="Courier New"/>
          <w:sz w:val="20"/>
        </w:rPr>
        <w:t>.type-section-label {</w:t>
      </w:r>
    </w:p>
    <w:p>
      <w:r>
        <w:rPr>
          <w:rFonts w:ascii="Courier New" w:hAnsi="Courier New"/>
          <w:sz w:val="20"/>
        </w:rPr>
        <w:t xml:space="preserve">  font-size: 1.05rem;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t>.type-section-desc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line-height: 1.35;</w:t>
      </w:r>
    </w:p>
    <w:p>
      <w:r>
        <w:rPr>
          <w:rFonts w:ascii="Courier New" w:hAnsi="Courier New"/>
          <w:sz w:val="20"/>
        </w:rPr>
        <w:t xml:space="preserve">  padding: 0.3rem 0.6rem;</w:t>
      </w:r>
    </w:p>
    <w:p>
      <w:r>
        <w:rPr>
          <w:rFonts w:ascii="Courier New" w:hAnsi="Courier New"/>
          <w:sz w:val="20"/>
        </w:rPr>
        <w:t xml:space="preserve">  background: linear-gradient(90deg, rgba(67, 97, 238, 0.06) 0%, transparent 60%);</w:t>
      </w:r>
    </w:p>
    <w:p>
      <w:r>
        <w:rPr>
          <w:rFonts w:ascii="Courier New" w:hAnsi="Courier New"/>
          <w:sz w:val="20"/>
        </w:rPr>
        <w:t xml:space="preserve">  border-left: 2px solid var(--primary);</w:t>
      </w:r>
    </w:p>
    <w:p>
      <w:r>
        <w:rPr>
          <w:rFonts w:ascii="Courier New" w:hAnsi="Courier New"/>
          <w:sz w:val="20"/>
        </w:rPr>
        <w:t xml:space="preserve">  border-radius: 0 4px 4px 0;</w:t>
      </w:r>
    </w:p>
    <w:p>
      <w:r>
        <w:rPr>
          <w:rFonts w:ascii="Courier New" w:hAnsi="Courier New"/>
          <w:sz w:val="20"/>
        </w:rPr>
        <w:t xml:space="preserve">  font-style: italic;</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 ── Type table (row layout) ─────────────────────────────── */</w:t>
      </w:r>
    </w:p>
    <w:p>
      <w:r>
        <w:rPr>
          <w:rFonts w:ascii="Courier New" w:hAnsi="Courier New"/>
          <w:sz w:val="20"/>
        </w:rPr>
      </w:r>
    </w:p>
    <w:p>
      <w:r>
        <w:rPr>
          <w:rFonts w:ascii="Courier New" w:hAnsi="Courier New"/>
          <w:sz w:val="20"/>
        </w:rPr>
        <w:t>.type-grid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0.75rem;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Type card ───────────────────────────────────────────── */</w:t>
      </w:r>
    </w:p>
    <w:p>
      <w:r>
        <w:rPr>
          <w:rFonts w:ascii="Courier New" w:hAnsi="Courier New"/>
          <w:sz w:val="20"/>
        </w:rPr>
      </w:r>
    </w:p>
    <w:p>
      <w:r>
        <w:rPr>
          <w:rFonts w:ascii="Courier New" w:hAnsi="Courier New"/>
          <w:sz w:val="20"/>
        </w:rPr>
        <w:t>.type-card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padding: 1rem;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.12s;</w:t>
      </w:r>
    </w:p>
    <w:p>
      <w:r>
        <w:rPr>
          <w:rFonts w:ascii="Courier New" w:hAnsi="Courier New"/>
          <w:sz w:val="20"/>
        </w:rPr>
        <w:t xml:space="preserve">  display: flex; flex-direction: column; gap: 0.4rem;</w:t>
      </w:r>
    </w:p>
    <w:p>
      <w:r>
        <w:rPr>
          <w:rFonts w:ascii="Courier New" w:hAnsi="Courier New"/>
          <w:sz w:val="20"/>
        </w:rPr>
        <w:t xml:space="preserve">  /* width set via inline style, min enforced here */</w:t>
      </w:r>
    </w:p>
    <w:p>
      <w:r>
        <w:rPr>
          <w:rFonts w:ascii="Courier New" w:hAnsi="Courier New"/>
          <w:sz w:val="20"/>
        </w:rPr>
        <w:t xml:space="preserve">  min-width: 100px;</w:t>
      </w:r>
    </w:p>
    <w:p>
      <w:r>
        <w:rPr>
          <w:rFonts w:ascii="Courier New" w:hAnsi="Courier New"/>
          <w:sz w:val="20"/>
        </w:rPr>
        <w:t>}</w:t>
      </w:r>
    </w:p>
    <w:p>
      <w:r>
        <w:rPr>
          <w:rFonts w:ascii="Courier New" w:hAnsi="Courier New"/>
          <w:sz w:val="20"/>
        </w:rPr>
        <w:t>.type-card:hover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.type-card.expanded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 severity borders */</w:t>
      </w:r>
    </w:p>
    <w:p>
      <w:r>
        <w:rPr>
          <w:rFonts w:ascii="Courier New" w:hAnsi="Courier New"/>
          <w:sz w:val="20"/>
        </w:rPr>
        <w:t>.type-card.severity-good     { border-left: 4px solid var(--success); }</w:t>
      </w:r>
    </w:p>
    <w:p>
      <w:r>
        <w:rPr>
          <w:rFonts w:ascii="Courier New" w:hAnsi="Courier New"/>
          <w:sz w:val="20"/>
        </w:rPr>
        <w:t>.type-card.severity-warn     { border-left: 4px solid var(--warning); }</w:t>
      </w:r>
    </w:p>
    <w:p>
      <w:r>
        <w:rPr>
          <w:rFonts w:ascii="Courier New" w:hAnsi="Courier New"/>
          <w:sz w:val="20"/>
        </w:rPr>
        <w:t>.type-card.severity-bad      { border-left: 4px solid var(--danger); }</w:t>
      </w:r>
    </w:p>
    <w:p>
      <w:r>
        <w:rPr>
          <w:rFonts w:ascii="Courier New" w:hAnsi="Courier New"/>
          <w:sz w:val="20"/>
        </w:rPr>
        <w:t>.type-card.severity-critical { border-left: 4px solid var(--danger); background: #fff5f5; }</w:t>
      </w:r>
    </w:p>
    <w:p>
      <w:r>
        <w:rPr>
          <w:rFonts w:ascii="Courier New" w:hAnsi="Courier New"/>
          <w:sz w:val="20"/>
        </w:rPr>
        <w:t>.type-card.severity-critical:hover { background: #fee2e2; }</w:t>
      </w:r>
    </w:p>
    <w:p>
      <w:r>
        <w:rPr>
          <w:rFonts w:ascii="Courier New" w:hAnsi="Courier New"/>
          <w:sz w:val="20"/>
        </w:rPr>
      </w:r>
    </w:p>
    <w:p>
      <w:r>
        <w:rPr>
          <w:rFonts w:ascii="Courier New" w:hAnsi="Courier New"/>
          <w:sz w:val="20"/>
        </w:rPr>
        <w:t>.type-card-name {</w:t>
      </w:r>
    </w:p>
    <w:p>
      <w:r>
        <w:rPr>
          <w:rFonts w:ascii="Courier New" w:hAnsi="Courier New"/>
          <w:sz w:val="20"/>
        </w:rPr>
        <w:t xml:space="preserve">  font-size: 0.9rem; font-weight: 700; color: var(--text);</w:t>
      </w:r>
    </w:p>
    <w:p>
      <w:r>
        <w:rPr>
          <w:rFonts w:ascii="Courier New" w:hAnsi="Courier New"/>
          <w:sz w:val="20"/>
        </w:rPr>
        <w:t xml:space="preserve">  white-space: nowrap; overflow: hidden; text-overflow: ellipsis;</w:t>
      </w:r>
    </w:p>
    <w:p>
      <w:r>
        <w:rPr>
          <w:rFonts w:ascii="Courier New" w:hAnsi="Courier New"/>
          <w:sz w:val="20"/>
        </w:rPr>
        <w:t>}</w:t>
      </w:r>
    </w:p>
    <w:p>
      <w:r>
        <w:rPr>
          <w:rFonts w:ascii="Courier New" w:hAnsi="Courier New"/>
          <w:sz w:val="20"/>
        </w:rPr>
      </w:r>
    </w:p>
    <w:p>
      <w:r>
        <w:rPr>
          <w:rFonts w:ascii="Courier New" w:hAnsi="Courier New"/>
          <w:sz w:val="20"/>
        </w:rPr>
        <w:t>.type-card-accuracy {</w:t>
      </w:r>
    </w:p>
    <w:p>
      <w:r>
        <w:rPr>
          <w:rFonts w:ascii="Courier New" w:hAnsi="Courier New"/>
          <w:sz w:val="20"/>
        </w:rPr>
        <w:t xml:space="preserve">  font-size: 1.5rem; font-weight: 800;</w:t>
      </w:r>
    </w:p>
    <w:p>
      <w:r>
        <w:rPr>
          <w:rFonts w:ascii="Courier New" w:hAnsi="Courier New"/>
          <w:sz w:val="20"/>
        </w:rPr>
        <w:t xml:space="preserve">  letter-spacing: -0.03em; color: var(--text);</w:t>
      </w:r>
    </w:p>
    <w:p>
      <w:r>
        <w:rPr>
          <w:rFonts w:ascii="Courier New" w:hAnsi="Courier New"/>
          <w:sz w:val="20"/>
        </w:rPr>
        <w:t xml:space="preserve">  display: flex; align-items: baseline; gap: 0.4rem;</w:t>
      </w:r>
    </w:p>
    <w:p>
      <w:r>
        <w:rPr>
          <w:rFonts w:ascii="Courier New" w:hAnsi="Courier New"/>
          <w:sz w:val="20"/>
        </w:rPr>
        <w:t>}</w:t>
      </w:r>
    </w:p>
    <w:p>
      <w:r>
        <w:rPr>
          <w:rFonts w:ascii="Courier New" w:hAnsi="Courier New"/>
          <w:sz w:val="20"/>
        </w:rPr>
        <w:t>.type-card-filtered-pct {</w:t>
      </w:r>
    </w:p>
    <w:p>
      <w:r>
        <w:rPr>
          <w:rFonts w:ascii="Courier New" w:hAnsi="Courier New"/>
          <w:sz w:val="20"/>
        </w:rPr>
        <w:t xml:space="preserve">  font-size: 1.5rem; font-weight: 800; letter-spacing: -0.03em;</w:t>
      </w:r>
    </w:p>
    <w:p>
      <w:r>
        <w:rPr>
          <w:rFonts w:ascii="Courier New" w:hAnsi="Courier New"/>
          <w:sz w:val="20"/>
        </w:rPr>
        <w:t>}</w:t>
      </w:r>
    </w:p>
    <w:p>
      <w:r>
        <w:rPr>
          <w:rFonts w:ascii="Courier New" w:hAnsi="Courier New"/>
          <w:sz w:val="20"/>
        </w:rPr>
        <w:t>.pct-correct    { color: var(--success-text); }</w:t>
      </w:r>
    </w:p>
    <w:p>
      <w:r>
        <w:rPr>
          <w:rFonts w:ascii="Courier New" w:hAnsi="Courier New"/>
          <w:sz w:val="20"/>
        </w:rPr>
        <w:t>.pct-same_type  { color: var(--warning-text); }</w:t>
      </w:r>
    </w:p>
    <w:p>
      <w:r>
        <w:rPr>
          <w:rFonts w:ascii="Courier New" w:hAnsi="Courier New"/>
          <w:sz w:val="20"/>
        </w:rPr>
        <w:t>.pct-cross_type { color: var(--danger-text);  }</w:t>
      </w:r>
    </w:p>
    <w:p>
      <w:r>
        <w:rPr>
          <w:rFonts w:ascii="Courier New" w:hAnsi="Courier New"/>
          <w:sz w:val="20"/>
        </w:rPr>
        <w:t>.type-card-filtered-of {</w:t>
      </w:r>
    </w:p>
    <w:p>
      <w:r>
        <w:rPr>
          <w:rFonts w:ascii="Courier New" w:hAnsi="Courier New"/>
          <w:sz w:val="20"/>
        </w:rPr>
        <w:t xml:space="preserve">  font-size: 0.78rem; font-weight: 500; color: var(--text-muted);</w:t>
      </w:r>
    </w:p>
    <w:p>
      <w:r>
        <w:rPr>
          <w:rFonts w:ascii="Courier New" w:hAnsi="Courier New"/>
          <w:sz w:val="20"/>
        </w:rPr>
        <w:t>}</w:t>
      </w:r>
    </w:p>
    <w:p>
      <w:r>
        <w:rPr>
          <w:rFonts w:ascii="Courier New" w:hAnsi="Courier New"/>
          <w:sz w:val="20"/>
        </w:rPr>
      </w:r>
    </w:p>
    <w:p>
      <w:r>
        <w:rPr>
          <w:rFonts w:ascii="Courier New" w:hAnsi="Courier New"/>
          <w:sz w:val="20"/>
        </w:rPr>
        <w:t>/* severity bar */</w:t>
      </w:r>
    </w:p>
    <w:p>
      <w:r>
        <w:rPr>
          <w:rFonts w:ascii="Courier New" w:hAnsi="Courier New"/>
          <w:sz w:val="20"/>
        </w:rPr>
        <w:t>.type-card-bar {</w:t>
      </w:r>
    </w:p>
    <w:p>
      <w:r>
        <w:rPr>
          <w:rFonts w:ascii="Courier New" w:hAnsi="Courier New"/>
          <w:sz w:val="20"/>
        </w:rPr>
        <w:t xml:space="preserve">  height: 8px; border-radius: 99px;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t>.bar-correct    { background: var(--success);  height: 100%; }</w:t>
      </w:r>
    </w:p>
    <w:p>
      <w:r>
        <w:rPr>
          <w:rFonts w:ascii="Courier New" w:hAnsi="Courier New"/>
          <w:sz w:val="20"/>
        </w:rPr>
        <w:t>.bar-same-type  { background: var(--warning);  height: 100%; }</w:t>
      </w:r>
    </w:p>
    <w:p>
      <w:r>
        <w:rPr>
          <w:rFonts w:ascii="Courier New" w:hAnsi="Courier New"/>
          <w:sz w:val="20"/>
        </w:rPr>
        <w:t>.bar-cross-type { background: var(--danger);   height: 100%; }</w:t>
      </w:r>
    </w:p>
    <w:p>
      <w:r>
        <w:rPr>
          <w:rFonts w:ascii="Courier New" w:hAnsi="Courier New"/>
          <w:sz w:val="20"/>
        </w:rPr>
        <w:t>/* compare mode 4-outcome bars */</w:t>
      </w:r>
    </w:p>
    <w:p>
      <w:r>
        <w:rPr>
          <w:rFonts w:ascii="Courier New" w:hAnsi="Courier New"/>
          <w:sz w:val="20"/>
        </w:rPr>
        <w:t>.bar-cmp-both-correct { background: #22c55e; height: 100%; }</w:t>
      </w:r>
    </w:p>
    <w:p>
      <w:r>
        <w:rPr>
          <w:rFonts w:ascii="Courier New" w:hAnsi="Courier New"/>
          <w:sz w:val="20"/>
        </w:rPr>
        <w:t>.bar-cmp-run1-only    { background: #f97316; height: 100%; }</w:t>
      </w:r>
    </w:p>
    <w:p>
      <w:r>
        <w:rPr>
          <w:rFonts w:ascii="Courier New" w:hAnsi="Courier New"/>
          <w:sz w:val="20"/>
        </w:rPr>
        <w:t>.bar-cmp-run2-only    { background: #06b6d4; height: 100%; }</w:t>
      </w:r>
    </w:p>
    <w:p>
      <w:r>
        <w:rPr>
          <w:rFonts w:ascii="Courier New" w:hAnsi="Courier New"/>
          <w:sz w:val="20"/>
        </w:rPr>
        <w:t>.bar-cmp-both-wrong   { background: #94a3b8; height: 100%; }</w:t>
      </w:r>
    </w:p>
    <w:p>
      <w:r>
        <w:rPr>
          <w:rFonts w:ascii="Courier New" w:hAnsi="Courier New"/>
          <w:sz w:val="20"/>
        </w:rPr>
      </w:r>
    </w:p>
    <w:p>
      <w:r>
        <w:rPr>
          <w:rFonts w:ascii="Courier New" w:hAnsi="Courier New"/>
          <w:sz w:val="20"/>
        </w:rPr>
        <w:t>.type-card-meta {</w:t>
      </w:r>
    </w:p>
    <w:p>
      <w:r>
        <w:rPr>
          <w:rFonts w:ascii="Courier New" w:hAnsi="Courier New"/>
          <w:sz w:val="20"/>
        </w:rPr>
        <w:t xml:space="preserve">  display: flex; align-items: center; justify-content: space-between;</w:t>
      </w:r>
    </w:p>
    <w:p>
      <w:r>
        <w:rPr>
          <w:rFonts w:ascii="Courier New" w:hAnsi="Courier New"/>
          <w:sz w:val="20"/>
        </w:rPr>
        <w:t xml:space="preserve">  font-size: 0.75rem; color: var(--text-muted);</w:t>
      </w:r>
    </w:p>
    <w:p>
      <w:r>
        <w:rPr>
          <w:rFonts w:ascii="Courier New" w:hAnsi="Courier New"/>
          <w:sz w:val="20"/>
        </w:rPr>
        <w:t>}</w:t>
      </w:r>
    </w:p>
    <w:p>
      <w:r>
        <w:rPr>
          <w:rFonts w:ascii="Courier New" w:hAnsi="Courier New"/>
          <w:sz w:val="20"/>
        </w:rPr>
        <w:t>.type-card-cross-flag { color: var(--danger-text); font-weight: 600; }</w:t>
      </w:r>
    </w:p>
    <w:p>
      <w:r>
        <w:rPr>
          <w:rFonts w:ascii="Courier New" w:hAnsi="Courier New"/>
          <w:sz w:val="20"/>
        </w:rPr>
      </w:r>
    </w:p>
    <w:p>
      <w:r>
        <w:rPr>
          <w:rFonts w:ascii="Courier New" w:hAnsi="Courier New"/>
          <w:sz w:val="20"/>
        </w:rPr>
        <w:t>/* ── Type Health Row layout (single mode) ────────────────── */</w:t>
      </w:r>
    </w:p>
    <w:p>
      <w:r>
        <w:rPr>
          <w:rFonts w:ascii="Courier New" w:hAnsi="Courier New"/>
          <w:sz w:val="20"/>
        </w:rPr>
      </w:r>
    </w:p>
    <w:p>
      <w:r>
        <w:rPr>
          <w:rFonts w:ascii="Courier New" w:hAnsi="Courier New"/>
          <w:sz w:val="20"/>
        </w:rPr>
        <w:t>.th-col-header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gap: 0.75rem;</w:t>
      </w:r>
    </w:p>
    <w:p>
      <w:r>
        <w:rPr>
          <w:rFonts w:ascii="Courier New" w:hAnsi="Courier New"/>
          <w:sz w:val="20"/>
        </w:rPr>
        <w:t xml:space="preserve">  align-items: center;</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padding: 0.25rem 1.5rem 0.18rem;</w:t>
      </w:r>
    </w:p>
    <w:p>
      <w:r>
        <w:rPr>
          <w:rFonts w:ascii="Courier New" w:hAnsi="Courier New"/>
          <w:sz w:val="20"/>
        </w:rPr>
        <w:t>}</w:t>
      </w:r>
    </w:p>
    <w:p>
      <w:r>
        <w:rPr>
          <w:rFonts w:ascii="Courier New" w:hAnsi="Courier New"/>
          <w:sz w:val="20"/>
        </w:rPr>
      </w:r>
    </w:p>
    <w:p>
      <w:r>
        <w:rPr>
          <w:rFonts w:ascii="Courier New" w:hAnsi="Courier New"/>
          <w:sz w:val="20"/>
        </w:rPr>
        <w:t>.th-col-header-cmp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.th-col-expand { /* spacer for the expand arrow column */ }</w:t>
      </w:r>
    </w:p>
    <w:p>
      <w:r>
        <w:rPr>
          <w:rFonts w:ascii="Courier New" w:hAnsi="Courier New"/>
          <w:sz w:val="20"/>
        </w:rPr>
      </w:r>
    </w:p>
    <w:p>
      <w:r>
        <w:rPr>
          <w:rFonts w:ascii="Courier New" w:hAnsi="Courier New"/>
          <w:sz w:val="20"/>
        </w:rPr>
        <w:t>.th-col-sortable:hover {</w:t>
      </w:r>
    </w:p>
    <w:p>
      <w:r>
        <w:rPr>
          <w:rFonts w:ascii="Courier New" w:hAnsi="Courier New"/>
          <w:sz w:val="20"/>
        </w:rPr>
        <w:t xml:space="preserve">  color: var(--accent);</w:t>
      </w:r>
    </w:p>
    <w:p>
      <w:r>
        <w:rPr>
          <w:rFonts w:ascii="Courier New" w:hAnsi="Courier New"/>
          <w:sz w:val="20"/>
        </w:rPr>
        <w:t xml:space="preserve">  text-decoration: underline dotted;</w:t>
      </w:r>
    </w:p>
    <w:p>
      <w:r>
        <w:rPr>
          <w:rFonts w:ascii="Courier New" w:hAnsi="Courier New"/>
          <w:sz w:val="20"/>
        </w:rPr>
        <w:t>}</w:t>
      </w:r>
    </w:p>
    <w:p>
      <w:r>
        <w:rPr>
          <w:rFonts w:ascii="Courier New" w:hAnsi="Courier New"/>
          <w:sz w:val="20"/>
        </w:rPr>
      </w:r>
    </w:p>
    <w:p>
      <w:r>
        <w:rPr>
          <w:rFonts w:ascii="Courier New" w:hAnsi="Courier New"/>
          <w:sz w:val="20"/>
        </w:rPr>
        <w:t>.th-col-label,</w:t>
      </w:r>
    </w:p>
    <w:p>
      <w:r>
        <w:rPr>
          <w:rFonts w:ascii="Courier New" w:hAnsi="Courier New"/>
          <w:sz w:val="20"/>
        </w:rPr>
        <w:t>.th-col-f1,</w:t>
      </w:r>
    </w:p>
    <w:p>
      <w:r>
        <w:rPr>
          <w:rFonts w:ascii="Courier New" w:hAnsi="Courier New"/>
          <w:sz w:val="20"/>
        </w:rPr>
        <w:t>.th-col-ece,</w:t>
      </w:r>
    </w:p>
    <w:p>
      <w:r>
        <w:rPr>
          <w:rFonts w:ascii="Courier New" w:hAnsi="Courier New"/>
          <w:sz w:val="20"/>
        </w:rPr>
        <w:t>.th-col-count,</w:t>
      </w:r>
    </w:p>
    <w:p>
      <w:r>
        <w:rPr>
          <w:rFonts w:ascii="Courier New" w:hAnsi="Courier New"/>
          <w:sz w:val="20"/>
        </w:rPr>
        <w:t>.th-col-changes,</w:t>
      </w:r>
    </w:p>
    <w:p>
      <w:r>
        <w:rPr>
          <w:rFonts w:ascii="Courier New" w:hAnsi="Courier New"/>
          <w:sz w:val="20"/>
        </w:rPr>
        <w:t>.th-col-bar {</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.th-col-f1    { text-align: right; }</w:t>
      </w:r>
    </w:p>
    <w:p>
      <w:r>
        <w:rPr>
          <w:rFonts w:ascii="Courier New" w:hAnsi="Courier New"/>
          <w:sz w:val="20"/>
        </w:rPr>
        <w:t>.th-col-ece   { text-align: right; }</w:t>
      </w:r>
    </w:p>
    <w:p>
      <w:r>
        <w:rPr>
          <w:rFonts w:ascii="Courier New" w:hAnsi="Courier New"/>
          <w:sz w:val="20"/>
        </w:rPr>
        <w:t>.th-col-count { text-align: right; }</w:t>
      </w:r>
    </w:p>
    <w:p>
      <w:r>
        <w:rPr>
          <w:rFonts w:ascii="Courier New" w:hAnsi="Courier New"/>
          <w:sz w:val="20"/>
        </w:rPr>
      </w:r>
    </w:p>
    <w:p>
      <w:r>
        <w:rPr>
          <w:rFonts w:ascii="Courier New" w:hAnsi="Courier New"/>
          <w:sz w:val="20"/>
        </w:rPr>
        <w:t>.th-list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2px;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.th-row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 xml:space="preserve">  transition: border-color .15s, box-shadow .12s;</w:t>
      </w:r>
    </w:p>
    <w:p>
      <w:r>
        <w:rPr>
          <w:rFonts w:ascii="Courier New" w:hAnsi="Courier New"/>
          <w:sz w:val="20"/>
        </w:rPr>
        <w:t>}</w:t>
      </w:r>
    </w:p>
    <w:p>
      <w:r>
        <w:rPr>
          <w:rFonts w:ascii="Courier New" w:hAnsi="Courier New"/>
          <w:sz w:val="20"/>
        </w:rPr>
        <w:t>.th-row:hover { border-color: var(--primary); }</w:t>
      </w:r>
    </w:p>
    <w:p>
      <w:r>
        <w:rPr>
          <w:rFonts w:ascii="Courier New" w:hAnsi="Courier New"/>
          <w:sz w:val="20"/>
        </w:rPr>
        <w:t>.th-row.th-row-expanded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.th-row.th-row-dimmed { opacity: 0.3; }</w:t>
      </w:r>
    </w:p>
    <w:p>
      <w:r>
        <w:rPr>
          <w:rFonts w:ascii="Courier New" w:hAnsi="Courier New"/>
          <w:sz w:val="20"/>
        </w:rPr>
        <w:t>.th-row.th-row-no-transitions {</w:t>
      </w:r>
    </w:p>
    <w:p>
      <w:r>
        <w:rPr>
          <w:rFonts w:ascii="Courier New" w:hAnsi="Courier New"/>
          <w:sz w:val="20"/>
        </w:rPr>
        <w:t xml:space="preserve">  opacity: 0.4;</w:t>
      </w:r>
    </w:p>
    <w:p>
      <w:r>
        <w:rPr>
          <w:rFonts w:ascii="Courier New" w:hAnsi="Courier New"/>
          <w:sz w:val="20"/>
        </w:rPr>
        <w:t>}</w:t>
      </w:r>
    </w:p>
    <w:p>
      <w:r>
        <w:rPr>
          <w:rFonts w:ascii="Courier New" w:hAnsi="Courier New"/>
          <w:sz w:val="20"/>
        </w:rPr>
        <w:t>.th-row.th-row-no-transitions .th-row-header:hover {</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 severity left accent */</w:t>
      </w:r>
    </w:p>
    <w:p>
      <w:r>
        <w:rPr>
          <w:rFonts w:ascii="Courier New" w:hAnsi="Courier New"/>
          <w:sz w:val="20"/>
        </w:rPr>
        <w:t>.th-row.severity-good     { border-left: 4px solid var(--success); }</w:t>
      </w:r>
    </w:p>
    <w:p>
      <w:r>
        <w:rPr>
          <w:rFonts w:ascii="Courier New" w:hAnsi="Courier New"/>
          <w:sz w:val="20"/>
        </w:rPr>
        <w:t>.th-row.severity-warn     { border-left: 4px solid var(--warning); }</w:t>
      </w:r>
    </w:p>
    <w:p>
      <w:r>
        <w:rPr>
          <w:rFonts w:ascii="Courier New" w:hAnsi="Courier New"/>
          <w:sz w:val="20"/>
        </w:rPr>
        <w:t>.th-row.severity-bad      { border-left: 4px solid var(--danger); }</w:t>
      </w:r>
    </w:p>
    <w:p>
      <w:r>
        <w:rPr>
          <w:rFonts w:ascii="Courier New" w:hAnsi="Courier New"/>
          <w:sz w:val="20"/>
        </w:rPr>
        <w:t>.th-row.severity-critical { border-left: 4px solid var(--danger); background: #fff5f5; }</w:t>
      </w:r>
    </w:p>
    <w:p>
      <w:r>
        <w:rPr>
          <w:rFonts w:ascii="Courier New" w:hAnsi="Courier New"/>
          <w:sz w:val="20"/>
        </w:rPr>
      </w:r>
    </w:p>
    <w:p>
      <w:r>
        <w:rPr>
          <w:rFonts w:ascii="Courier New" w:hAnsi="Courier New"/>
          <w:sz w:val="20"/>
        </w:rPr>
        <w:t>/* compare mode direction indicators */</w:t>
      </w:r>
    </w:p>
    <w:p>
      <w:r>
        <w:rPr>
          <w:rFonts w:ascii="Courier New" w:hAnsi="Courier New"/>
          <w:sz w:val="20"/>
        </w:rPr>
        <w:t>.th-row.th-row-dir-up {</w:t>
      </w:r>
    </w:p>
    <w:p>
      <w:r>
        <w:rPr>
          <w:rFonts w:ascii="Courier New" w:hAnsi="Courier New"/>
          <w:sz w:val="20"/>
        </w:rPr>
        <w:t xml:space="preserve">  border-left: 4px solid var(--success) !important;</w:t>
      </w:r>
    </w:p>
    <w:p>
      <w:r>
        <w:rPr>
          <w:rFonts w:ascii="Courier New" w:hAnsi="Courier New"/>
          <w:sz w:val="20"/>
        </w:rPr>
        <w:t xml:space="preserve">  background: linear-gradient(90deg, rgba(34,197,94,.04) 0%, transparent 30%);</w:t>
      </w:r>
    </w:p>
    <w:p>
      <w:r>
        <w:rPr>
          <w:rFonts w:ascii="Courier New" w:hAnsi="Courier New"/>
          <w:sz w:val="20"/>
        </w:rPr>
        <w:t>}</w:t>
      </w:r>
    </w:p>
    <w:p>
      <w:r>
        <w:rPr>
          <w:rFonts w:ascii="Courier New" w:hAnsi="Courier New"/>
          <w:sz w:val="20"/>
        </w:rPr>
        <w:t>.th-row.th-row-dir-down {</w:t>
      </w:r>
    </w:p>
    <w:p>
      <w:r>
        <w:rPr>
          <w:rFonts w:ascii="Courier New" w:hAnsi="Courier New"/>
          <w:sz w:val="20"/>
        </w:rPr>
        <w:t xml:space="preserve">  border-left: 4px solid var(--danger) !important;</w:t>
      </w:r>
    </w:p>
    <w:p>
      <w:r>
        <w:rPr>
          <w:rFonts w:ascii="Courier New" w:hAnsi="Courier New"/>
          <w:sz w:val="20"/>
        </w:rPr>
        <w:t xml:space="preserve">  background: linear-gradient(90deg, rgba(239,68,68,.04) 0%, transparent 30%);</w:t>
      </w:r>
    </w:p>
    <w:p>
      <w:r>
        <w:rPr>
          <w:rFonts w:ascii="Courier New" w:hAnsi="Courier New"/>
          <w:sz w:val="20"/>
        </w:rPr>
        <w:t>}</w:t>
      </w:r>
    </w:p>
    <w:p>
      <w:r>
        <w:rPr>
          <w:rFonts w:ascii="Courier New" w:hAnsi="Courier New"/>
          <w:sz w:val="20"/>
        </w:rPr>
      </w:r>
    </w:p>
    <w:p>
      <w:r>
        <w:rPr>
          <w:rFonts w:ascii="Courier New" w:hAnsi="Courier New"/>
          <w:sz w:val="20"/>
        </w:rPr>
        <w:t>.th-row-header {</w:t>
      </w:r>
    </w:p>
    <w:p>
      <w:r>
        <w:rPr>
          <w:rFonts w:ascii="Courier New" w:hAnsi="Courier New"/>
          <w:sz w:val="20"/>
        </w:rPr>
        <w:t xml:space="preserve">  display: grid;</w:t>
      </w:r>
    </w:p>
    <w:p>
      <w:r>
        <w:rPr>
          <w:rFonts w:ascii="Courier New" w:hAnsi="Courier New"/>
          <w:sz w:val="20"/>
        </w:rPr>
        <w:t xml:space="preserve">  grid-template-columns: 1.2rem 160px 56px 60px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0.6rem 1rem;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.th-row-header:hover { background: var(--surface-2); }</w:t>
      </w:r>
    </w:p>
    <w:p>
      <w:r>
        <w:rPr>
          <w:rFonts w:ascii="Courier New" w:hAnsi="Courier New"/>
          <w:sz w:val="20"/>
        </w:rPr>
      </w:r>
    </w:p>
    <w:p>
      <w:r>
        <w:rPr>
          <w:rFonts w:ascii="Courier New" w:hAnsi="Courier New"/>
          <w:sz w:val="20"/>
        </w:rPr>
        <w:t>/* compare mode header: wider grid with change pills column */</w:t>
      </w:r>
    </w:p>
    <w:p>
      <w:r>
        <w:rPr>
          <w:rFonts w:ascii="Courier New" w:hAnsi="Courier New"/>
          <w:sz w:val="20"/>
        </w:rPr>
        <w:t>.th-row-header-cmp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 change pills */</w:t>
      </w:r>
    </w:p>
    <w:p>
      <w:r>
        <w:rPr>
          <w:rFonts w:ascii="Courier New" w:hAnsi="Courier New"/>
          <w:sz w:val="20"/>
        </w:rPr>
        <w:t>.th-row-change-pills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.change-pill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0.15rem;</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0.1rem 0.4rem;</w:t>
      </w:r>
    </w:p>
    <w:p>
      <w:r>
        <w:rPr>
          <w:rFonts w:ascii="Courier New" w:hAnsi="Courier New"/>
          <w:sz w:val="20"/>
        </w:rPr>
        <w:t xml:space="preserve">  border-radius: 99px;</w:t>
      </w:r>
    </w:p>
    <w:p>
      <w:r>
        <w:rPr>
          <w:rFonts w:ascii="Courier New" w:hAnsi="Courier New"/>
          <w:sz w:val="20"/>
        </w:rPr>
        <w:t xml:space="preserve">  font-variant-numeric: tabular-nums;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.pill-improved {</w:t>
      </w:r>
    </w:p>
    <w:p>
      <w:r>
        <w:rPr>
          <w:rFonts w:ascii="Courier New" w:hAnsi="Courier New"/>
          <w:sz w:val="20"/>
        </w:rPr>
        <w:t xml:space="preserve">  background: var(--success-bg);</w:t>
      </w:r>
    </w:p>
    <w:p>
      <w:r>
        <w:rPr>
          <w:rFonts w:ascii="Courier New" w:hAnsi="Courier New"/>
          <w:sz w:val="20"/>
        </w:rPr>
        <w:t xml:space="preserve">  color: var(--success-text);</w:t>
      </w:r>
    </w:p>
    <w:p>
      <w:r>
        <w:rPr>
          <w:rFonts w:ascii="Courier New" w:hAnsi="Courier New"/>
          <w:sz w:val="20"/>
        </w:rPr>
        <w:t>}</w:t>
      </w:r>
    </w:p>
    <w:p>
      <w:r>
        <w:rPr>
          <w:rFonts w:ascii="Courier New" w:hAnsi="Courier New"/>
          <w:sz w:val="20"/>
        </w:rPr>
        <w:t>.pill-regressed {</w:t>
      </w:r>
    </w:p>
    <w:p>
      <w:r>
        <w:rPr>
          <w:rFonts w:ascii="Courier New" w:hAnsi="Courier New"/>
          <w:sz w:val="20"/>
        </w:rPr>
        <w:t xml:space="preserve">  background: var(--danger-bg);</w:t>
      </w:r>
    </w:p>
    <w:p>
      <w:r>
        <w:rPr>
          <w:rFonts w:ascii="Courier New" w:hAnsi="Courier New"/>
          <w:sz w:val="20"/>
        </w:rPr>
        <w:t xml:space="preserve">  color: var(--danger-text);</w:t>
      </w:r>
    </w:p>
    <w:p>
      <w:r>
        <w:rPr>
          <w:rFonts w:ascii="Courier New" w:hAnsi="Courier New"/>
          <w:sz w:val="20"/>
        </w:rPr>
        <w:t>}</w:t>
      </w:r>
    </w:p>
    <w:p>
      <w:r>
        <w:rPr>
          <w:rFonts w:ascii="Courier New" w:hAnsi="Courier New"/>
          <w:sz w:val="20"/>
        </w:rPr>
        <w:t>.pill-both-wrong {</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.th-row-expand {</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transition: color 0.15s;</w:t>
      </w:r>
    </w:p>
    <w:p>
      <w:r>
        <w:rPr>
          <w:rFonts w:ascii="Courier New" w:hAnsi="Courier New"/>
          <w:sz w:val="20"/>
        </w:rPr>
        <w:t>}</w:t>
      </w:r>
    </w:p>
    <w:p>
      <w:r>
        <w:rPr>
          <w:rFonts w:ascii="Courier New" w:hAnsi="Courier New"/>
          <w:sz w:val="20"/>
        </w:rPr>
      </w:r>
    </w:p>
    <w:p>
      <w:r>
        <w:rPr>
          <w:rFonts w:ascii="Courier New" w:hAnsi="Courier New"/>
          <w:sz w:val="20"/>
        </w:rPr>
        <w:t>.th-row-header:hover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.th-row-expanded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.th-row-name {</w:t>
      </w:r>
    </w:p>
    <w:p>
      <w:r>
        <w:rPr>
          <w:rFonts w:ascii="Courier New" w:hAnsi="Courier New"/>
          <w:sz w:val="20"/>
        </w:rPr>
        <w:t xml:space="preserve">  font-size: 0.9rem;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.th-row-f1 {</w:t>
      </w:r>
    </w:p>
    <w:p>
      <w:r>
        <w:rPr>
          <w:rFonts w:ascii="Courier New" w:hAnsi="Courier New"/>
          <w:sz w:val="20"/>
        </w:rPr>
        <w:t xml:space="preserve">  font-size: 0.92rem;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.th-row-ece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 xml:space="preserve">  padding: 0.1rem 0.35rem;</w:t>
      </w:r>
    </w:p>
    <w:p>
      <w:r>
        <w:rPr>
          <w:rFonts w:ascii="Courier New" w:hAnsi="Courier New"/>
          <w:sz w:val="20"/>
        </w:rPr>
        <w:t xml:space="preserve">  border-radius: 4px;</w:t>
      </w:r>
    </w:p>
    <w:p>
      <w:r>
        <w:rPr>
          <w:rFonts w:ascii="Courier New" w:hAnsi="Courier New"/>
          <w:sz w:val="20"/>
        </w:rPr>
        <w:t>}</w:t>
      </w:r>
    </w:p>
    <w:p>
      <w:r>
        <w:rPr>
          <w:rFonts w:ascii="Courier New" w:hAnsi="Courier New"/>
          <w:sz w:val="20"/>
        </w:rPr>
        <w:t>.th-row-ece-good     { background: rgba(34,197,94,0.15);  color: #15803d; }</w:t>
      </w:r>
    </w:p>
    <w:p>
      <w:r>
        <w:rPr>
          <w:rFonts w:ascii="Courier New" w:hAnsi="Courier New"/>
          <w:sz w:val="20"/>
        </w:rPr>
        <w:t>.th-row-ece-moderate { background: rgba(245,158,11,0.15); color: #b45309; }</w:t>
      </w:r>
    </w:p>
    <w:p>
      <w:r>
        <w:rPr>
          <w:rFonts w:ascii="Courier New" w:hAnsi="Courier New"/>
          <w:sz w:val="20"/>
        </w:rPr>
        <w:t>.th-row-ece-poor     { background: rgba(239,68,68,0.15);  color: #b91c1c; }</w:t>
      </w:r>
    </w:p>
    <w:p>
      <w:r>
        <w:rPr>
          <w:rFonts w:ascii="Courier New" w:hAnsi="Courier New"/>
          <w:sz w:val="20"/>
        </w:rPr>
      </w:r>
    </w:p>
    <w:p>
      <w:r>
        <w:rPr>
          <w:rFonts w:ascii="Courier New" w:hAnsi="Courier New"/>
          <w:sz w:val="20"/>
        </w:rPr>
        <w:t>.th-row-count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.th-row-bar-track {</w:t>
      </w:r>
    </w:p>
    <w:p>
      <w:r>
        <w:rPr>
          <w:rFonts w:ascii="Courier New" w:hAnsi="Courier New"/>
          <w:sz w:val="20"/>
        </w:rPr>
        <w:t xml:space="preserve">  height: 22px;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.th-row-bar {</w:t>
      </w:r>
    </w:p>
    <w:p>
      <w:r>
        <w:rPr>
          <w:rFonts w:ascii="Courier New" w:hAnsi="Courier New"/>
          <w:sz w:val="20"/>
        </w:rPr>
        <w:t xml:space="preserve">  height: 100%;</w:t>
      </w:r>
    </w:p>
    <w:p>
      <w:r>
        <w:rPr>
          <w:rFonts w:ascii="Courier New" w:hAnsi="Courier New"/>
          <w:sz w:val="20"/>
        </w:rPr>
        <w:t xml:space="preserve">  border-radius: 4px;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Expanded detail ─────────────────────────────────── */</w:t>
      </w:r>
    </w:p>
    <w:p>
      <w:r>
        <w:rPr>
          <w:rFonts w:ascii="Courier New" w:hAnsi="Courier New"/>
          <w:sz w:val="20"/>
        </w:rPr>
      </w:r>
    </w:p>
    <w:p>
      <w:r>
        <w:rPr>
          <w:rFonts w:ascii="Courier New" w:hAnsi="Courier New"/>
          <w:sz w:val="20"/>
        </w:rPr>
        <w:t>.th-row-detail {</w:t>
      </w:r>
    </w:p>
    <w:p>
      <w:r>
        <w:rPr>
          <w:rFonts w:ascii="Courier New" w:hAnsi="Courier New"/>
          <w:sz w:val="20"/>
        </w:rPr>
        <w:t xml:space="preserve">  border-top: 1px solid var(--border);</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.th-row-toolbar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padding: 0.5rem 1rem;</w:t>
      </w:r>
    </w:p>
    <w:p>
      <w:r>
        <w:rPr>
          <w:rFonts w:ascii="Courier New" w:hAnsi="Courier New"/>
          <w:sz w:val="20"/>
        </w:rPr>
        <w:t xml:space="preserve">  border-bottom: 1px solid var(--border);</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.th-row-toolbar-label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rows ────────────────────────────────────── */</w:t>
      </w:r>
    </w:p>
    <w:p>
      <w:r>
        <w:rPr>
          <w:rFonts w:ascii="Courier New" w:hAnsi="Courier New"/>
          <w:sz w:val="20"/>
        </w:rPr>
      </w:r>
    </w:p>
    <w:p>
      <w:r>
        <w:rPr>
          <w:rFonts w:ascii="Courier New" w:hAnsi="Courier New"/>
          <w:sz w:val="20"/>
        </w:rPr>
        <w:t>.th-subtype-list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.th-subrow {</w:t>
      </w:r>
    </w:p>
    <w:p>
      <w:r>
        <w:rPr>
          <w:rFonts w:ascii="Courier New" w:hAnsi="Courier New"/>
          <w:sz w:val="20"/>
        </w:rPr>
        <w:t xml:space="preserve">  display: grid;</w:t>
      </w:r>
    </w:p>
    <w:p>
      <w:r>
        <w:rPr>
          <w:rFonts w:ascii="Courier New" w:hAnsi="Courier New"/>
          <w:sz w:val="20"/>
        </w:rPr>
        <w:t xml:space="preserve">  grid-template-columns: 1.2rem 180px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0.45rem 1rem 0.45rem 2.4rem;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1px solid var(--border);</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.th-subrow:last-child { border-bottom: none; }</w:t>
      </w:r>
    </w:p>
    <w:p>
      <w:r>
        <w:rPr>
          <w:rFonts w:ascii="Courier New" w:hAnsi="Courier New"/>
          <w:sz w:val="20"/>
        </w:rPr>
        <w:t>.th-subrow:hover { background: rgba(99,102,241,.06); }</w:t>
      </w:r>
    </w:p>
    <w:p>
      <w:r>
        <w:rPr>
          <w:rFonts w:ascii="Courier New" w:hAnsi="Courier New"/>
          <w:sz w:val="20"/>
        </w:rPr>
        <w:t>.th-subrow.th-subrow-active { background: var(--primary-light); }</w:t>
      </w:r>
    </w:p>
    <w:p>
      <w:r>
        <w:rPr>
          <w:rFonts w:ascii="Courier New" w:hAnsi="Courier New"/>
          <w:sz w:val="20"/>
        </w:rPr>
        <w:t>.th-subrow.th-subrow-dimmed { opacity: 0.25; pointer-events: none; }</w:t>
      </w:r>
    </w:p>
    <w:p>
      <w:r>
        <w:rPr>
          <w:rFonts w:ascii="Courier New" w:hAnsi="Courier New"/>
          <w:sz w:val="20"/>
        </w:rPr>
      </w:r>
    </w:p>
    <w:p>
      <w:r>
        <w:rPr>
          <w:rFonts w:ascii="Courier New" w:hAnsi="Courier New"/>
          <w:sz w:val="20"/>
        </w:rPr>
        <w:t>.th-subrow-name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grid-column: 2;</w:t>
      </w:r>
    </w:p>
    <w:p>
      <w:r>
        <w:rPr>
          <w:rFonts w:ascii="Courier New" w:hAnsi="Courier New"/>
          <w:sz w:val="20"/>
        </w:rPr>
        <w:t>}</w:t>
      </w:r>
    </w:p>
    <w:p>
      <w:r>
        <w:rPr>
          <w:rFonts w:ascii="Courier New" w:hAnsi="Courier New"/>
          <w:sz w:val="20"/>
        </w:rPr>
      </w:r>
    </w:p>
    <w:p>
      <w:r>
        <w:rPr>
          <w:rFonts w:ascii="Courier New" w:hAnsi="Courier New"/>
          <w:sz w:val="20"/>
        </w:rPr>
        <w:t>.th-subrow-f1 {</w:t>
      </w:r>
    </w:p>
    <w:p>
      <w:r>
        <w:rPr>
          <w:rFonts w:ascii="Courier New" w:hAnsi="Courier New"/>
          <w:sz w:val="20"/>
        </w:rPr>
        <w:t xml:space="preserve">  font-size: 0.82rem;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.th-subrow-count {</w:t>
      </w:r>
    </w:p>
    <w:p>
      <w:r>
        <w:rPr>
          <w:rFonts w:ascii="Courier New" w:hAnsi="Courier New"/>
          <w:sz w:val="20"/>
        </w:rPr>
        <w:t xml:space="preserve">  font-size: 0.73rem;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.th-subrow-bar-track {</w:t>
      </w:r>
    </w:p>
    <w:p>
      <w:r>
        <w:rPr>
          <w:rFonts w:ascii="Courier New" w:hAnsi="Courier New"/>
          <w:sz w:val="20"/>
        </w:rPr>
        <w:t xml:space="preserve">  height: 14px;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.th-subrow-bar {</w:t>
      </w:r>
    </w:p>
    <w:p>
      <w:r>
        <w:rPr>
          <w:rFonts w:ascii="Courier New" w:hAnsi="Courier New"/>
          <w:sz w:val="20"/>
        </w:rPr>
        <w:t xml:space="preserve">  height: 100%;</w:t>
      </w:r>
    </w:p>
    <w:p>
      <w:r>
        <w:rPr>
          <w:rFonts w:ascii="Courier New" w:hAnsi="Courier New"/>
          <w:sz w:val="20"/>
        </w:rPr>
        <w:t xml:space="preserve">  border-radius: 3px;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Type detail panel ───────────────────────────────────── */</w:t>
      </w:r>
    </w:p>
    <w:p>
      <w:r>
        <w:rPr>
          <w:rFonts w:ascii="Courier New" w:hAnsi="Courier New"/>
          <w:sz w:val="20"/>
        </w:rPr>
      </w:r>
    </w:p>
    <w:p>
      <w:r>
        <w:rPr>
          <w:rFonts w:ascii="Courier New" w:hAnsi="Courier New"/>
          <w:sz w:val="20"/>
        </w:rPr>
        <w:t>.type-detail-panel {</w:t>
      </w:r>
    </w:p>
    <w:p>
      <w:r>
        <w:rPr>
          <w:rFonts w:ascii="Courier New" w:hAnsi="Courier New"/>
          <w:sz w:val="20"/>
        </w:rPr>
        <w:t xml:space="preserve">  background: var(--surface);</w:t>
      </w:r>
    </w:p>
    <w:p>
      <w:r>
        <w:rPr>
          <w:rFonts w:ascii="Courier New" w:hAnsi="Courier New"/>
          <w:sz w:val="20"/>
        </w:rPr>
        <w:t xml:space="preserve">  border: 1.5px solid var(--primary);</w:t>
      </w:r>
    </w:p>
    <w:p>
      <w:r>
        <w:rPr>
          <w:rFonts w:ascii="Courier New" w:hAnsi="Courier New"/>
          <w:sz w:val="20"/>
        </w:rPr>
        <w:t xml:space="preserve">  border-radius: var(--radius-lg);</w:t>
      </w:r>
    </w:p>
    <w:p>
      <w:r>
        <w:rPr>
          <w:rFonts w:ascii="Courier New" w:hAnsi="Courier New"/>
          <w:sz w:val="20"/>
        </w:rPr>
        <w:t xml:space="preserve">  margin-bottom: 1rem;</w:t>
      </w:r>
    </w:p>
    <w:p>
      <w:r>
        <w:rPr>
          <w:rFonts w:ascii="Courier New" w:hAnsi="Courier New"/>
          <w:sz w:val="20"/>
        </w:rPr>
        <w:t xml:space="preserve">  box-shadow: var(--shadow);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.type-detail-header {</w:t>
      </w:r>
    </w:p>
    <w:p>
      <w:r>
        <w:rPr>
          <w:rFonts w:ascii="Courier New" w:hAnsi="Courier New"/>
          <w:sz w:val="20"/>
        </w:rPr>
        <w:t xml:space="preserve">  display: flex; align-items: flex-start; justify-content: space-between;</w:t>
      </w:r>
    </w:p>
    <w:p>
      <w:r>
        <w:rPr>
          <w:rFonts w:ascii="Courier New" w:hAnsi="Courier New"/>
          <w:sz w:val="20"/>
        </w:rPr>
        <w:t xml:space="preserve">  padding: 1rem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flex-wrap: wrap; gap: 0.5rem;</w:t>
      </w:r>
    </w:p>
    <w:p>
      <w:r>
        <w:rPr>
          <w:rFonts w:ascii="Courier New" w:hAnsi="Courier New"/>
          <w:sz w:val="20"/>
        </w:rPr>
        <w:t>}</w:t>
      </w:r>
    </w:p>
    <w:p>
      <w:r>
        <w:rPr>
          <w:rFonts w:ascii="Courier New" w:hAnsi="Courier New"/>
          <w:sz w:val="20"/>
        </w:rPr>
      </w:r>
    </w:p>
    <w:p>
      <w:r>
        <w:rPr>
          <w:rFonts w:ascii="Courier New" w:hAnsi="Courier New"/>
          <w:sz w:val="20"/>
        </w:rPr>
        <w:t>.type-detail-title { display: flex; flex-direction: column; gap: 0.15rem; }</w:t>
      </w:r>
    </w:p>
    <w:p>
      <w:r>
        <w:rPr>
          <w:rFonts w:ascii="Courier New" w:hAnsi="Courier New"/>
          <w:sz w:val="20"/>
        </w:rPr>
      </w:r>
    </w:p>
    <w:p>
      <w:r>
        <w:rPr>
          <w:rFonts w:ascii="Courier New" w:hAnsi="Courier New"/>
          <w:sz w:val="20"/>
        </w:rPr>
        <w:t>.type-detail-typename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.type-detail-stats { font-size: 0.82rem; color: var(--text-muted); }</w:t>
      </w:r>
    </w:p>
    <w:p>
      <w:r>
        <w:rPr>
          <w:rFonts w:ascii="Courier New" w:hAnsi="Courier New"/>
          <w:sz w:val="20"/>
        </w:rPr>
        <w:t>.type-detail-desc { font-size: 0.78rem; color: var(--text-muted); }</w:t>
      </w:r>
    </w:p>
    <w:p>
      <w:r>
        <w:rPr>
          <w:rFonts w:ascii="Courier New" w:hAnsi="Courier New"/>
          <w:sz w:val="20"/>
        </w:rPr>
        <w:t>.stat-correct  { color: var(--success-text); font-weight: 600; }</w:t>
      </w:r>
    </w:p>
    <w:p>
      <w:r>
        <w:rPr>
          <w:rFonts w:ascii="Courier New" w:hAnsi="Courier New"/>
          <w:sz w:val="20"/>
        </w:rPr>
        <w:t>.stat-critical { color: var(--danger-text); font-weight: 600; }</w:t>
      </w:r>
    </w:p>
    <w:p>
      <w:r>
        <w:rPr>
          <w:rFonts w:ascii="Courier New" w:hAnsi="Courier New"/>
          <w:sz w:val="20"/>
        </w:rPr>
      </w:r>
    </w:p>
    <w:p>
      <w:r>
        <w:rPr>
          <w:rFonts w:ascii="Courier New" w:hAnsi="Courier New"/>
          <w:sz w:val="20"/>
        </w:rPr>
        <w:t>.type-detail-actions { display: flex; gap: 0.5rem; align-items: center; flex-shrink: 0; }</w:t>
      </w:r>
    </w:p>
    <w:p>
      <w:r>
        <w:rPr>
          <w:rFonts w:ascii="Courier New" w:hAnsi="Courier New"/>
          <w:sz w:val="20"/>
        </w:rPr>
      </w:r>
    </w:p>
    <w:p>
      <w:r>
        <w:rPr>
          <w:rFonts w:ascii="Courier New" w:hAnsi="Courier New"/>
          <w:sz w:val="20"/>
        </w:rPr>
        <w:t>.type-confusion-summary {</w:t>
      </w:r>
    </w:p>
    <w:p>
      <w:r>
        <w:rPr>
          <w:rFonts w:ascii="Courier New" w:hAnsi="Courier New"/>
          <w:sz w:val="20"/>
        </w:rPr>
        <w:t xml:space="preserve">  display: flex; align-items: center; flex-wrap: wrap; gap: 0.5rem;</w:t>
      </w:r>
    </w:p>
    <w:p>
      <w:r>
        <w:rPr>
          <w:rFonts w:ascii="Courier New" w:hAnsi="Courier New"/>
          <w:sz w:val="20"/>
        </w:rPr>
        <w:t xml:space="preserve">  padding: 0.65rem 1.25rem;</w:t>
      </w:r>
    </w:p>
    <w:p>
      <w:r>
        <w:rPr>
          <w:rFonts w:ascii="Courier New" w:hAnsi="Courier New"/>
          <w:sz w:val="20"/>
        </w:rPr>
        <w:t xml:space="preserve">  border-bottom: 1px solid var(--border);</w:t>
      </w:r>
    </w:p>
    <w:p>
      <w:r>
        <w:rPr>
          <w:rFonts w:ascii="Courier New" w:hAnsi="Courier New"/>
          <w:sz w:val="20"/>
        </w:rPr>
        <w:t xml:space="preserve">  background: var(--surface-2);</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.confusion-label { font-weight: 600; color: var(--text-muted); margin-right: 0.25rem; }</w:t>
      </w:r>
    </w:p>
    <w:p>
      <w:r>
        <w:rPr>
          <w:rFonts w:ascii="Courier New" w:hAnsi="Courier New"/>
          <w:sz w:val="20"/>
        </w:rPr>
      </w:r>
    </w:p>
    <w:p>
      <w:r>
        <w:rPr>
          <w:rFonts w:ascii="Courier New" w:hAnsi="Courier New"/>
          <w:sz w:val="20"/>
        </w:rPr>
        <w:t>.confusion-chip {</w:t>
      </w:r>
    </w:p>
    <w:p>
      <w:r>
        <w:rPr>
          <w:rFonts w:ascii="Courier New" w:hAnsi="Courier New"/>
          <w:sz w:val="20"/>
        </w:rPr>
        <w:t xml:space="preserve">  padding: 0.2rem 0.6rem;</w:t>
      </w:r>
    </w:p>
    <w:p>
      <w:r>
        <w:rPr>
          <w:rFonts w:ascii="Courier New" w:hAnsi="Courier New"/>
          <w:sz w:val="20"/>
        </w:rPr>
        <w:t xml:space="preserve">  border-radius: 99px;</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t>.chip-same  { background: var(--warning-bg); color: var(--warning-text); }</w:t>
      </w:r>
    </w:p>
    <w:p>
      <w:r>
        <w:rPr>
          <w:rFonts w:ascii="Courier New" w:hAnsi="Courier New"/>
          <w:sz w:val="20"/>
        </w:rPr>
        <w:t>.chip-cross { background: var(--danger-bg);  color: var(--danger-text); }</w:t>
      </w:r>
    </w:p>
    <w:p>
      <w:r>
        <w:rPr>
          <w:rFonts w:ascii="Courier New" w:hAnsi="Courier New"/>
          <w:sz w:val="20"/>
        </w:rPr>
        <w:t>.chip-type-label { font-weight: 400; opacity: .8; }</w:t>
      </w:r>
    </w:p>
    <w:p>
      <w:r>
        <w:rPr>
          <w:rFonts w:ascii="Courier New" w:hAnsi="Courier New"/>
          <w:sz w:val="20"/>
        </w:rPr>
        <w:t>.chip-count      { font-weight: 400; opacity: .8; }</w:t>
      </w:r>
    </w:p>
    <w:p>
      <w:r>
        <w:rPr>
          <w:rFonts w:ascii="Courier New" w:hAnsi="Courier New"/>
          <w:sz w:val="20"/>
        </w:rPr>
      </w:r>
    </w:p>
    <w:p>
      <w:r>
        <w:rPr>
          <w:rFonts w:ascii="Courier New" w:hAnsi="Courier New"/>
          <w:sz w:val="20"/>
        </w:rPr>
        <w:t>/* ── Subtype list ────────────────────────────────────────── */</w:t>
      </w:r>
    </w:p>
    <w:p>
      <w:r>
        <w:rPr>
          <w:rFonts w:ascii="Courier New" w:hAnsi="Courier New"/>
          <w:sz w:val="20"/>
        </w:rPr>
      </w:r>
    </w:p>
    <w:p>
      <w:r>
        <w:rPr>
          <w:rFonts w:ascii="Courier New" w:hAnsi="Courier New"/>
          <w:sz w:val="20"/>
        </w:rPr>
        <w:t>.subtype-list { padding: 0.5rem 0; }</w:t>
      </w:r>
    </w:p>
    <w:p>
      <w:r>
        <w:rPr>
          <w:rFonts w:ascii="Courier New" w:hAnsi="Courier New"/>
          <w:sz w:val="20"/>
        </w:rPr>
      </w:r>
    </w:p>
    <w:p>
      <w:r>
        <w:rPr>
          <w:rFonts w:ascii="Courier New" w:hAnsi="Courier New"/>
          <w:sz w:val="20"/>
        </w:rPr>
        <w:t>.subtype-row {</w:t>
      </w:r>
    </w:p>
    <w:p>
      <w:r>
        <w:rPr>
          <w:rFonts w:ascii="Courier New" w:hAnsi="Courier New"/>
          <w:sz w:val="20"/>
        </w:rPr>
        <w:t xml:space="preserve">  display: flex; align-items: center; gap: 0.75rem;</w:t>
      </w:r>
    </w:p>
    <w:p>
      <w:r>
        <w:rPr>
          <w:rFonts w:ascii="Courier New" w:hAnsi="Courier New"/>
          <w:sz w:val="20"/>
        </w:rPr>
        <w:t xml:space="preserve">  padding: 0.55rem 1.25rem;</w:t>
      </w:r>
    </w:p>
    <w:p>
      <w:r>
        <w:rPr>
          <w:rFonts w:ascii="Courier New" w:hAnsi="Courier New"/>
          <w:sz w:val="20"/>
        </w:rPr>
        <w:t xml:space="preserve">  border-bottom: 1px solid var(--border);</w:t>
      </w:r>
    </w:p>
    <w:p>
      <w:r>
        <w:rPr>
          <w:rFonts w:ascii="Courier New" w:hAnsi="Courier New"/>
          <w:sz w:val="20"/>
        </w:rPr>
        <w:t xml:space="preserve">  transition: background .1s;</w:t>
      </w:r>
    </w:p>
    <w:p>
      <w:r>
        <w:rPr>
          <w:rFonts w:ascii="Courier New" w:hAnsi="Courier New"/>
          <w:sz w:val="20"/>
        </w:rPr>
        <w:t xml:space="preserve">  flex-wrap: wrap;</w:t>
      </w:r>
    </w:p>
    <w:p>
      <w:r>
        <w:rPr>
          <w:rFonts w:ascii="Courier New" w:hAnsi="Courier New"/>
          <w:sz w:val="20"/>
        </w:rPr>
        <w:t>}</w:t>
      </w:r>
    </w:p>
    <w:p>
      <w:r>
        <w:rPr>
          <w:rFonts w:ascii="Courier New" w:hAnsi="Courier New"/>
          <w:sz w:val="20"/>
        </w:rPr>
        <w:t>.subtype-row:last-child { border-bottom: none; }</w:t>
      </w:r>
    </w:p>
    <w:p>
      <w:r>
        <w:rPr>
          <w:rFonts w:ascii="Courier New" w:hAnsi="Courier New"/>
          <w:sz w:val="20"/>
        </w:rPr>
        <w:t>.subtype-row:hover { background: var(--surface-2); }</w:t>
      </w:r>
    </w:p>
    <w:p>
      <w:r>
        <w:rPr>
          <w:rFonts w:ascii="Courier New" w:hAnsi="Courier New"/>
          <w:sz w:val="20"/>
        </w:rPr>
      </w:r>
    </w:p>
    <w:p>
      <w:r>
        <w:rPr>
          <w:rFonts w:ascii="Courier New" w:hAnsi="Courier New"/>
          <w:sz w:val="20"/>
        </w:rPr>
        <w:t>.subtype-row-left {</w:t>
      </w:r>
    </w:p>
    <w:p>
      <w:r>
        <w:rPr>
          <w:rFonts w:ascii="Courier New" w:hAnsi="Courier New"/>
          <w:sz w:val="20"/>
        </w:rPr>
        <w:t xml:space="preserve">  display: flex; flex-direction: column; min-width: 140px;</w:t>
      </w:r>
    </w:p>
    <w:p>
      <w:r>
        <w:rPr>
          <w:rFonts w:ascii="Courier New" w:hAnsi="Courier New"/>
          <w:sz w:val="20"/>
        </w:rPr>
        <w:t>}</w:t>
      </w:r>
    </w:p>
    <w:p>
      <w:r>
        <w:rPr>
          <w:rFonts w:ascii="Courier New" w:hAnsi="Courier New"/>
          <w:sz w:val="20"/>
        </w:rPr>
        <w:t>.subtype-name  { font-size: 0.88rem; font-weight: 600; color: var(--text); }</w:t>
      </w:r>
    </w:p>
    <w:p>
      <w:r>
        <w:rPr>
          <w:rFonts w:ascii="Courier New" w:hAnsi="Courier New"/>
          <w:sz w:val="20"/>
        </w:rPr>
        <w:t>.subtype-count { font-size: 0.75rem; color: var(--text-faint); }</w:t>
      </w:r>
    </w:p>
    <w:p>
      <w:r>
        <w:rPr>
          <w:rFonts w:ascii="Courier New" w:hAnsi="Courier New"/>
          <w:sz w:val="20"/>
        </w:rPr>
      </w:r>
    </w:p>
    <w:p>
      <w:r>
        <w:rPr>
          <w:rFonts w:ascii="Courier New" w:hAnsi="Courier New"/>
          <w:sz w:val="20"/>
        </w:rPr>
        <w:t>.subtype-row-mid {</w:t>
      </w:r>
    </w:p>
    <w:p>
      <w:r>
        <w:rPr>
          <w:rFonts w:ascii="Courier New" w:hAnsi="Courier New"/>
          <w:sz w:val="20"/>
        </w:rPr>
        <w:t xml:space="preserve">  flex: 1; display: flex; align-items: center; gap: 0.5rem; min-width: 180px;</w:t>
      </w:r>
    </w:p>
    <w:p>
      <w:r>
        <w:rPr>
          <w:rFonts w:ascii="Courier New" w:hAnsi="Courier New"/>
          <w:sz w:val="20"/>
        </w:rPr>
        <w:t>}</w:t>
      </w:r>
    </w:p>
    <w:p>
      <w:r>
        <w:rPr>
          <w:rFonts w:ascii="Courier New" w:hAnsi="Courier New"/>
          <w:sz w:val="20"/>
        </w:rPr>
      </w:r>
    </w:p>
    <w:p>
      <w:r>
        <w:rPr>
          <w:rFonts w:ascii="Courier New" w:hAnsi="Courier New"/>
          <w:sz w:val="20"/>
        </w:rPr>
        <w:t>.subtype-bar-track {</w:t>
      </w:r>
    </w:p>
    <w:p>
      <w:r>
        <w:rPr>
          <w:rFonts w:ascii="Courier New" w:hAnsi="Courier New"/>
          <w:sz w:val="20"/>
        </w:rPr>
        <w:t xml:space="preserve">  flex: 1; height: 8px; background: var(--border); border-radius: 99px; overflow: hidden;</w:t>
      </w:r>
    </w:p>
    <w:p>
      <w:r>
        <w:rPr>
          <w:rFonts w:ascii="Courier New" w:hAnsi="Courier New"/>
          <w:sz w:val="20"/>
        </w:rPr>
        <w:t>}</w:t>
      </w:r>
    </w:p>
    <w:p>
      <w:r>
        <w:rPr>
          <w:rFonts w:ascii="Courier New" w:hAnsi="Courier New"/>
          <w:sz w:val="20"/>
        </w:rPr>
        <w:t>.subtype-bar-fill { height: 100%; border-radius: 99px; transition: width .3s ease; }</w:t>
      </w:r>
    </w:p>
    <w:p>
      <w:r>
        <w:rPr>
          <w:rFonts w:ascii="Courier New" w:hAnsi="Courier New"/>
          <w:sz w:val="20"/>
        </w:rPr>
      </w:r>
    </w:p>
    <w:p>
      <w:r>
        <w:rPr>
          <w:rFonts w:ascii="Courier New" w:hAnsi="Courier New"/>
          <w:sz w:val="20"/>
        </w:rPr>
        <w:t>.subtype-acc-num { font-size: 0.88rem; font-weight: 700; width: 40px; text-align: right; }</w:t>
      </w:r>
    </w:p>
    <w:p>
      <w:r>
        <w:rPr>
          <w:rFonts w:ascii="Courier New" w:hAnsi="Courier New"/>
          <w:sz w:val="20"/>
        </w:rPr>
      </w:r>
    </w:p>
    <w:p>
      <w:r>
        <w:rPr>
          <w:rFonts w:ascii="Courier New" w:hAnsi="Courier New"/>
          <w:sz w:val="20"/>
        </w:rPr>
        <w:t>.subtype-row-right {</w:t>
      </w:r>
    </w:p>
    <w:p>
      <w:r>
        <w:rPr>
          <w:rFonts w:ascii="Courier New" w:hAnsi="Courier New"/>
          <w:sz w:val="20"/>
        </w:rPr>
        <w:t xml:space="preserve">  display: flex; align-items: center;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.subtype-confused { font-size: 0.8rem; color: var(--text-muted); }</w:t>
      </w:r>
    </w:p>
    <w:p>
      <w:r>
        <w:rPr>
          <w:rFonts w:ascii="Courier New" w:hAnsi="Courier New"/>
          <w:sz w:val="20"/>
        </w:rPr>
        <w:t>.confused-cross { color: var(--danger-text); font-weight: 600; }</w:t>
      </w:r>
    </w:p>
    <w:p>
      <w:r>
        <w:rPr>
          <w:rFonts w:ascii="Courier New" w:hAnsi="Courier New"/>
          <w:sz w:val="20"/>
        </w:rPr>
        <w:t>.confused-same  { color: var(--warning-text); font-weight: 600; }</w:t>
      </w:r>
    </w:p>
    <w:p>
      <w:r>
        <w:rPr>
          <w:rFonts w:ascii="Courier New" w:hAnsi="Courier New"/>
          <w:sz w:val="20"/>
        </w:rPr>
        <w:t>.confused-count { color: var(--text-faint); }</w:t>
      </w:r>
    </w:p>
    <w:p>
      <w:r>
        <w:rPr>
          <w:rFonts w:ascii="Courier New" w:hAnsi="Courier New"/>
          <w:sz w:val="20"/>
        </w:rPr>
      </w:r>
    </w:p>
    <w:p>
      <w:r>
        <w:rPr>
          <w:rFonts w:ascii="Courier New" w:hAnsi="Courier New"/>
          <w:sz w:val="20"/>
        </w:rPr>
        <w:t>.cross-type-flag {</w:t>
      </w:r>
    </w:p>
    <w:p>
      <w:r>
        <w:rPr>
          <w:rFonts w:ascii="Courier New" w:hAnsi="Courier New"/>
          <w:sz w:val="20"/>
        </w:rPr>
        <w:t xml:space="preserve">  font-size: 0.75rem; color: var(--danger-text); font-weight: 700;</w:t>
      </w:r>
    </w:p>
    <w:p>
      <w:r>
        <w:rPr>
          <w:rFonts w:ascii="Courier New" w:hAnsi="Courier New"/>
          <w:sz w:val="20"/>
        </w:rPr>
        <w:t xml:space="preserve">  background: var(--danger-bg); padding: 0.1rem 0.4rem; border-radius: 99px;</w:t>
      </w:r>
    </w:p>
    <w:p>
      <w:r>
        <w:rPr>
          <w:rFonts w:ascii="Courier New" w:hAnsi="Courier New"/>
          <w:sz w:val="20"/>
        </w:rPr>
        <w:t>}</w:t>
      </w:r>
    </w:p>
    <w:p>
      <w:r>
        <w:rPr>
          <w:rFonts w:ascii="Courier New" w:hAnsi="Courier New"/>
          <w:sz w:val="20"/>
        </w:rPr>
      </w:r>
    </w:p>
    <w:p>
      <w:r>
        <w:rPr>
          <w:rFonts w:ascii="Courier New" w:hAnsi="Courier New"/>
          <w:sz w:val="20"/>
        </w:rPr>
        <w:t>/* ── Delta badges ────────────────────────────────────────── */</w:t>
      </w:r>
    </w:p>
    <w:p>
      <w:r>
        <w:rPr>
          <w:rFonts w:ascii="Courier New" w:hAnsi="Courier New"/>
          <w:sz w:val="20"/>
        </w:rPr>
      </w:r>
    </w:p>
    <w:p>
      <w:r>
        <w:rPr>
          <w:rFonts w:ascii="Courier New" w:hAnsi="Courier New"/>
          <w:sz w:val="20"/>
        </w:rPr>
        <w:t>.delta { font-size: 0.75rem; font-weight: 700; padding: 0.1rem 0.4rem; border-radius: 99px; }</w:t>
      </w:r>
    </w:p>
    <w:p>
      <w:r>
        <w:rPr>
          <w:rFonts w:ascii="Courier New" w:hAnsi="Courier New"/>
          <w:sz w:val="20"/>
        </w:rPr>
        <w:t>.delta-up   { background: var(--success-bg); color: var(--success-text); }</w:t>
      </w:r>
    </w:p>
    <w:p>
      <w:r>
        <w:rPr>
          <w:rFonts w:ascii="Courier New" w:hAnsi="Courier New"/>
          <w:sz w:val="20"/>
        </w:rPr>
        <w:t>.delta-down { background: var(--danger-bg);  color: var(--danger-text); }</w:t>
      </w:r>
    </w:p>
    <w:p>
      <w:r>
        <w:rPr>
          <w:rFonts w:ascii="Courier New" w:hAnsi="Courier New"/>
          <w:sz w:val="20"/>
        </w:rPr>
        <w:t>.delta-flat { background: var(--surface-2);  color: var(--text-faint); }</w:t>
      </w:r>
    </w:p>
    <w:p>
      <w:r>
        <w:rPr>
          <w:rFonts w:ascii="Courier New" w:hAnsi="Courier New"/>
          <w:sz w:val="20"/>
        </w:rPr>
      </w:r>
    </w:p>
    <w:p>
      <w:r>
        <w:rPr>
          <w:rFonts w:ascii="Courier New" w:hAnsi="Courier New"/>
          <w:sz w:val="20"/>
        </w:rPr>
        <w:t>/* ── Legend ──────────────────────────────────────────────── */</w:t>
      </w:r>
    </w:p>
    <w:p>
      <w:r>
        <w:rPr>
          <w:rFonts w:ascii="Courier New" w:hAnsi="Courier New"/>
          <w:sz w:val="20"/>
        </w:rPr>
      </w:r>
    </w:p>
    <w:p>
      <w:r>
        <w:rPr>
          <w:rFonts w:ascii="Courier New" w:hAnsi="Courier New"/>
          <w:sz w:val="20"/>
        </w:rPr>
        <w:t>.type-grid-legend {</w:t>
      </w:r>
    </w:p>
    <w:p>
      <w:r>
        <w:rPr>
          <w:rFonts w:ascii="Courier New" w:hAnsi="Courier New"/>
          <w:sz w:val="20"/>
        </w:rPr>
        <w:t xml:space="preserve">  display: flex; gap: 0.5rem; align-items: center;</w:t>
      </w:r>
    </w:p>
    <w:p>
      <w:r>
        <w:rPr>
          <w:rFonts w:ascii="Courier New" w:hAnsi="Courier New"/>
          <w:sz w:val="20"/>
        </w:rPr>
        <w:t xml:space="preserve">  padding: 0.6rem 1.25rem 0.4rem;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t>.legend-btn {</w:t>
      </w:r>
    </w:p>
    <w:p>
      <w:r>
        <w:rPr>
          <w:rFonts w:ascii="Courier New" w:hAnsi="Courier New"/>
          <w:sz w:val="20"/>
        </w:rPr>
        <w:t xml:space="preserve">  display: inline-flex; align-items: center; gap: 0.35rem;</w:t>
      </w:r>
    </w:p>
    <w:p>
      <w:r>
        <w:rPr>
          <w:rFonts w:ascii="Courier New" w:hAnsi="Courier New"/>
          <w:sz w:val="20"/>
        </w:rPr>
        <w:t xml:space="preserve">  padding: 0.25rem 0.65rem;</w:t>
      </w:r>
    </w:p>
    <w:p>
      <w:r>
        <w:rPr>
          <w:rFonts w:ascii="Courier New" w:hAnsi="Courier New"/>
          <w:sz w:val="20"/>
        </w:rPr>
        <w:t xml:space="preserve">  border-radius: 99px;</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0.78rem;</w:t>
      </w:r>
    </w:p>
    <w:p>
      <w:r>
        <w:rPr>
          <w:rFonts w:ascii="Courier New" w:hAnsi="Courier New"/>
          <w:sz w:val="20"/>
        </w:rPr>
        <w:t xml:space="preserve">  cursor: pointer;</w:t>
      </w:r>
    </w:p>
    <w:p>
      <w:r>
        <w:rPr>
          <w:rFonts w:ascii="Courier New" w:hAnsi="Courier New"/>
          <w:sz w:val="20"/>
        </w:rPr>
        <w:t xml:space="preserve">  transition: border-color 0.12s, background 0.12s, color 0.12s;</w:t>
      </w:r>
    </w:p>
    <w:p>
      <w:r>
        <w:rPr>
          <w:rFonts w:ascii="Courier New" w:hAnsi="Courier New"/>
          <w:sz w:val="20"/>
        </w:rPr>
        <w:t>}</w:t>
      </w:r>
    </w:p>
    <w:p>
      <w:r>
        <w:rPr>
          <w:rFonts w:ascii="Courier New" w:hAnsi="Courier New"/>
          <w:sz w:val="20"/>
        </w:rPr>
        <w:t>.legend-btn:hover {</w:t>
      </w:r>
    </w:p>
    <w:p>
      <w:r>
        <w:rPr>
          <w:rFonts w:ascii="Courier New" w:hAnsi="Courier New"/>
          <w:sz w:val="20"/>
        </w:rPr>
        <w:t xml:space="preserve">  border-color: var(--border-strong);</w:t>
      </w:r>
    </w:p>
    <w:p>
      <w:r>
        <w:rPr>
          <w:rFonts w:ascii="Courier New" w:hAnsi="Courier New"/>
          <w:sz w:val="20"/>
        </w:rPr>
        <w:t xml:space="preserve">  color: var(--text);</w:t>
      </w:r>
    </w:p>
    <w:p>
      <w:r>
        <w:rPr>
          <w:rFonts w:ascii="Courier New" w:hAnsi="Courier New"/>
          <w:sz w:val="20"/>
        </w:rPr>
        <w:t>}</w:t>
      </w:r>
    </w:p>
    <w:p>
      <w:r>
        <w:rPr>
          <w:rFonts w:ascii="Courier New" w:hAnsi="Courier New"/>
          <w:sz w:val="20"/>
        </w:rPr>
        <w:t>.legend-btn-active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.legend-swatch {</w:t>
      </w:r>
    </w:p>
    <w:p>
      <w:r>
        <w:rPr>
          <w:rFonts w:ascii="Courier New" w:hAnsi="Courier New"/>
          <w:sz w:val="20"/>
        </w:rPr>
        <w:t xml:space="preserve">  display: inline-block; width: 10px; height: 10px; border-radius: 3px;</w:t>
      </w:r>
    </w:p>
    <w:p>
      <w:r>
        <w:rPr>
          <w:rFonts w:ascii="Courier New" w:hAnsi="Courier New"/>
          <w:sz w:val="20"/>
        </w:rPr>
        <w:t xml:space="preserve">  flex-shrink: 0;</w:t>
      </w:r>
    </w:p>
    <w:p>
      <w:r>
        <w:rPr>
          <w:rFonts w:ascii="Courier New" w:hAnsi="Courier New"/>
          <w:sz w:val="20"/>
        </w:rPr>
        <w:t>}</w:t>
      </w:r>
    </w:p>
    <w:p>
      <w:r>
        <w:rPr>
          <w:rFonts w:ascii="Courier New" w:hAnsi="Courier New"/>
          <w:sz w:val="20"/>
        </w:rPr>
        <w:t>.swatch-correct    { background: var(--success); }</w:t>
      </w:r>
    </w:p>
    <w:p>
      <w:r>
        <w:rPr>
          <w:rFonts w:ascii="Courier New" w:hAnsi="Courier New"/>
          <w:sz w:val="20"/>
        </w:rPr>
        <w:t>.swatch-same-type  { background: var(--warning); }</w:t>
      </w:r>
    </w:p>
    <w:p>
      <w:r>
        <w:rPr>
          <w:rFonts w:ascii="Courier New" w:hAnsi="Courier New"/>
          <w:sz w:val="20"/>
        </w:rPr>
        <w:t>.swatch-cross-type { background: var(--danger); }</w:t>
      </w:r>
    </w:p>
    <w:p>
      <w:r>
        <w:rPr>
          <w:rFonts w:ascii="Courier New" w:hAnsi="Courier New"/>
          <w:sz w:val="20"/>
        </w:rPr>
        <w:t>/* compare mode swatches */</w:t>
      </w:r>
    </w:p>
    <w:p>
      <w:r>
        <w:rPr>
          <w:rFonts w:ascii="Courier New" w:hAnsi="Courier New"/>
          <w:sz w:val="20"/>
        </w:rPr>
        <w:t>.swatch-cmp-both-correct { background: #22c55e; }</w:t>
      </w:r>
    </w:p>
    <w:p>
      <w:r>
        <w:rPr>
          <w:rFonts w:ascii="Courier New" w:hAnsi="Courier New"/>
          <w:sz w:val="20"/>
        </w:rPr>
        <w:t>.swatch-cmp-run1-only    { background: #f97316; }</w:t>
      </w:r>
    </w:p>
    <w:p>
      <w:r>
        <w:rPr>
          <w:rFonts w:ascii="Courier New" w:hAnsi="Courier New"/>
          <w:sz w:val="20"/>
        </w:rPr>
        <w:t>.swatch-cmp-run2-only    { background: #06b6d4; }</w:t>
      </w:r>
    </w:p>
    <w:p>
      <w:r>
        <w:rPr>
          <w:rFonts w:ascii="Courier New" w:hAnsi="Courier New"/>
          <w:sz w:val="20"/>
        </w:rPr>
        <w:t>.swatch-cmp-both-wrong   { background: #94a3b8; }</w:t>
      </w:r>
    </w:p>
    <w:p>
      <w:r>
        <w:rPr>
          <w:rFonts w:ascii="Courier New" w:hAnsi="Courier New"/>
          <w:sz w:val="20"/>
        </w:rPr>
      </w:r>
    </w:p>
    <w:p>
      <w:r>
        <w:rPr>
          <w:rFonts w:ascii="Courier New" w:hAnsi="Courier New"/>
          <w:sz w:val="20"/>
        </w:rPr>
        <w:t>.type-card-dimmed  { opacity: 0.3; }</w:t>
      </w:r>
    </w:p>
    <w:p>
      <w:r>
        <w:rPr>
          <w:rFonts w:ascii="Courier New" w:hAnsi="Courier New"/>
          <w:sz w:val="20"/>
        </w:rPr>
        <w:t>.subtype-badge-dimmed { opacity: 0.25; pointer-events: none; }</w:t>
      </w:r>
    </w:p>
    <w:p>
      <w:r>
        <w:rPr>
          <w:rFonts w:ascii="Courier New" w:hAnsi="Courier New"/>
          <w:sz w:val="20"/>
        </w:rPr>
      </w:r>
    </w:p>
    <w:p>
      <w:r>
        <w:rPr>
          <w:rFonts w:ascii="Courier New" w:hAnsi="Courier New"/>
          <w:sz w:val="20"/>
        </w:rPr>
        <w:t>/* ── Buttons ─────────────────────────────────────────────── */</w:t>
      </w:r>
    </w:p>
    <w:p>
      <w:r>
        <w:rPr>
          <w:rFonts w:ascii="Courier New" w:hAnsi="Courier New"/>
          <w:sz w:val="20"/>
        </w:rPr>
      </w:r>
    </w:p>
    <w:p>
      <w:r>
        <w:rPr>
          <w:rFonts w:ascii="Courier New" w:hAnsi="Courier New"/>
          <w:sz w:val="20"/>
        </w:rPr>
        <w:t>.btn-view-records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font-size: 0.8rem; font-weight: 600;</w:t>
      </w:r>
    </w:p>
    <w:p>
      <w:r>
        <w:rPr>
          <w:rFonts w:ascii="Courier New" w:hAnsi="Courier New"/>
          <w:sz w:val="20"/>
        </w:rPr>
        <w:t xml:space="preserve">  border: 1px solid #c7d2fe;</w:t>
      </w:r>
    </w:p>
    <w:p>
      <w:r>
        <w:rPr>
          <w:rFonts w:ascii="Courier New" w:hAnsi="Courier New"/>
          <w:sz w:val="20"/>
        </w:rPr>
        <w:t xml:space="preserve">  transition: background .15s, border-color .15s;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.btn-view-records:hover { background: var(--primary); color: white; border-color: var(--primary); }</w:t>
      </w:r>
    </w:p>
    <w:p>
      <w:r>
        <w:rPr>
          <w:rFonts w:ascii="Courier New" w:hAnsi="Courier New"/>
          <w:sz w:val="20"/>
        </w:rPr>
      </w:r>
    </w:p>
    <w:p>
      <w:r>
        <w:rPr>
          <w:rFonts w:ascii="Courier New" w:hAnsi="Courier New"/>
          <w:sz w:val="20"/>
        </w:rPr>
        <w:t>.btn-close-detail {</w:t>
      </w:r>
    </w:p>
    <w:p>
      <w:r>
        <w:rPr>
          <w:rFonts w:ascii="Courier New" w:hAnsi="Courier New"/>
          <w:sz w:val="20"/>
        </w:rPr>
        <w:t xml:space="preserve">  width: 28px; height: 28px;</w:t>
      </w:r>
    </w:p>
    <w:p>
      <w:r>
        <w:rPr>
          <w:rFonts w:ascii="Courier New" w:hAnsi="Courier New"/>
          <w:sz w:val="20"/>
        </w:rPr>
        <w:t xml:space="preserve">  border-radius: 50%;</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 xml:space="preserve">  display: flex; align-items: center; justify-content: center;</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.btn-close-detail:hover { background: var(--danger-bg); color: var(--danger); border-color: var(--danger); }</w:t>
      </w:r>
    </w:p>
    <w:p>
      <w:r>
        <w:rPr>
          <w:rFonts w:ascii="Courier New" w:hAnsi="Courier New"/>
          <w:sz w:val="20"/>
        </w:rPr>
      </w:r>
    </w:p>
    <w:p>
      <w:r>
        <w:rPr>
          <w:rFonts w:ascii="Courier New" w:hAnsi="Courier New"/>
          <w:sz w:val="20"/>
        </w:rPr>
        <w:t>/* ── Badges ──────────────────────────────────────────────── */</w:t>
      </w:r>
    </w:p>
    <w:p>
      <w:r>
        <w:rPr>
          <w:rFonts w:ascii="Courier New" w:hAnsi="Courier New"/>
          <w:sz w:val="20"/>
        </w:rPr>
      </w:r>
    </w:p>
    <w:p>
      <w:r>
        <w:rPr>
          <w:rFonts w:ascii="Courier New" w:hAnsi="Courier New"/>
          <w:sz w:val="20"/>
        </w:rPr>
        <w:t>.badge {</w:t>
      </w:r>
    </w:p>
    <w:p>
      <w:r>
        <w:rPr>
          <w:rFonts w:ascii="Courier New" w:hAnsi="Courier New"/>
          <w:sz w:val="20"/>
        </w:rPr>
        <w:t xml:space="preserve">  display: inline-flex; align-items: center;</w:t>
      </w:r>
    </w:p>
    <w:p>
      <w:r>
        <w:rPr>
          <w:rFonts w:ascii="Courier New" w:hAnsi="Courier New"/>
          <w:sz w:val="20"/>
        </w:rPr>
        <w:t xml:space="preserve">  padding: 0.2rem 0.55rem;</w:t>
      </w:r>
    </w:p>
    <w:p>
      <w:r>
        <w:rPr>
          <w:rFonts w:ascii="Courier New" w:hAnsi="Courier New"/>
          <w:sz w:val="20"/>
        </w:rPr>
        <w:t xml:space="preserve">  border-radius: 99px;</w:t>
      </w:r>
    </w:p>
    <w:p>
      <w:r>
        <w:rPr>
          <w:rFonts w:ascii="Courier New" w:hAnsi="Courier New"/>
          <w:sz w:val="20"/>
        </w:rPr>
        <w:t xml:space="preserve">  font-size: 0.72rem; font-weight: 700; text-transform: uppercase; letter-spacing: .04em;</w:t>
      </w:r>
    </w:p>
    <w:p>
      <w:r>
        <w:rPr>
          <w:rFonts w:ascii="Courier New" w:hAnsi="Courier New"/>
          <w:sz w:val="20"/>
        </w:rPr>
        <w:t>}</w:t>
      </w:r>
    </w:p>
    <w:p>
      <w:r>
        <w:rPr>
          <w:rFonts w:ascii="Courier New" w:hAnsi="Courier New"/>
          <w:sz w:val="20"/>
        </w:rPr>
        <w:t>.badge-gold    { background: var(--gold-bg); color: var(--gold-text); border: 1px solid #fcd34d; }</w:t>
      </w:r>
    </w:p>
    <w:p>
      <w:r>
        <w:rPr>
          <w:rFonts w:ascii="Courier New" w:hAnsi="Courier New"/>
          <w:sz w:val="20"/>
        </w:rPr>
        <w:t>.badge-success { background: var(--success-bg); color: var(--success-text); }</w:t>
      </w:r>
    </w:p>
    <w:p>
      <w:r>
        <w:rPr>
          <w:rFonts w:ascii="Courier New" w:hAnsi="Courier New"/>
          <w:sz w:val="20"/>
        </w:rPr>
        <w:t>.badge-warning { background: var(--warning-bg); color: var(--warning-text); }</w:t>
      </w:r>
    </w:p>
    <w:p>
      <w:r>
        <w:rPr>
          <w:rFonts w:ascii="Courier New" w:hAnsi="Courier New"/>
          <w:sz w:val="20"/>
        </w:rPr>
        <w:t>.badge-danger  { background: var(--danger-bg);  color: var(--danger-text); }</w:t>
      </w:r>
    </w:p>
    <w:p>
      <w:r>
        <w:rPr>
          <w:rFonts w:ascii="Courier New" w:hAnsi="Courier New"/>
          <w:sz w:val="20"/>
        </w:rPr>
      </w:r>
    </w:p>
    <w:p>
      <w:r>
        <w:rPr>
          <w:rFonts w:ascii="Courier New" w:hAnsi="Courier New"/>
          <w:sz w:val="20"/>
        </w:rPr>
        <w:t>/* ── Records section close button ────────────────────────── */</w:t>
      </w:r>
    </w:p>
    <w:p>
      <w:r>
        <w:rPr>
          <w:rFonts w:ascii="Courier New" w:hAnsi="Courier New"/>
          <w:sz w:val="20"/>
        </w:rPr>
      </w:r>
    </w:p>
    <w:p>
      <w:r>
        <w:rPr>
          <w:rFonts w:ascii="Courier New" w:hAnsi="Courier New"/>
          <w:sz w:val="20"/>
        </w:rPr>
        <w:t>.record-viewer-count {</w:t>
      </w:r>
    </w:p>
    <w:p>
      <w:r>
        <w:rPr>
          <w:rFonts w:ascii="Courier New" w:hAnsi="Courier New"/>
          <w:sz w:val="20"/>
        </w:rPr>
        <w:t xml:space="preserve">  font-size: 0.8rem; font-weight: 400; color: var(--text-muted);</w:t>
      </w:r>
    </w:p>
    <w:p>
      <w:r>
        <w:rPr>
          <w:rFonts w:ascii="Courier New" w:hAnsi="Courier New"/>
          <w:sz w:val="20"/>
        </w:rPr>
        <w:t>}</w:t>
      </w:r>
    </w:p>
    <w:p>
      <w:r>
        <w:rPr>
          <w:rFonts w:ascii="Courier New" w:hAnsi="Courier New"/>
          <w:sz w:val="20"/>
        </w:rPr>
      </w:r>
    </w:p>
    <w:p>
      <w:r>
        <w:rPr>
          <w:rFonts w:ascii="Courier New" w:hAnsi="Courier New"/>
          <w:sz w:val="20"/>
        </w:rPr>
        <w:t>.btn-close-viewer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0.82rem; font-weight: 600;</w:t>
      </w:r>
    </w:p>
    <w:p>
      <w:r>
        <w:rPr>
          <w:rFonts w:ascii="Courier New" w:hAnsi="Courier New"/>
          <w:sz w:val="20"/>
        </w:rPr>
        <w:t xml:space="preserve">  transition: all .15s; margin-left: auto;</w:t>
      </w:r>
    </w:p>
    <w:p>
      <w:r>
        <w:rPr>
          <w:rFonts w:ascii="Courier New" w:hAnsi="Courier New"/>
          <w:sz w:val="20"/>
        </w:rPr>
        <w:t>}</w:t>
      </w:r>
    </w:p>
    <w:p>
      <w:r>
        <w:rPr>
          <w:rFonts w:ascii="Courier New" w:hAnsi="Courier New"/>
          <w:sz w:val="20"/>
        </w:rPr>
        <w:t>.btn-close-viewer:hover { border-color: var(--danger); color: var(--danger); }</w:t>
      </w:r>
    </w:p>
    <w:p>
      <w:r>
        <w:rPr>
          <w:rFonts w:ascii="Courier New" w:hAnsi="Courier New"/>
          <w:sz w:val="20"/>
        </w:rPr>
      </w:r>
    </w:p>
    <w:p>
      <w:r>
        <w:rPr>
          <w:rFonts w:ascii="Courier New" w:hAnsi="Courier New"/>
          <w:sz w:val="20"/>
        </w:rPr>
        <w:t>/* ── Breakdown bar ───────────────────────────────────────── */</w:t>
      </w:r>
    </w:p>
    <w:p>
      <w:r>
        <w:rPr>
          <w:rFonts w:ascii="Courier New" w:hAnsi="Courier New"/>
          <w:sz w:val="20"/>
        </w:rPr>
      </w:r>
    </w:p>
    <w:p>
      <w:r>
        <w:rPr>
          <w:rFonts w:ascii="Courier New" w:hAnsi="Courier New"/>
          <w:sz w:val="20"/>
        </w:rPr>
        <w:t>.breakdown-bar {</w:t>
      </w:r>
    </w:p>
    <w:p>
      <w:r>
        <w:rPr>
          <w:rFonts w:ascii="Courier New" w:hAnsi="Courier New"/>
          <w:sz w:val="20"/>
        </w:rPr>
        <w:t xml:space="preserve">  padding: 0.6rem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display: flex; flex-direction: column; gap: 0.4rem;</w:t>
      </w:r>
    </w:p>
    <w:p>
      <w:r>
        <w:rPr>
          <w:rFonts w:ascii="Courier New" w:hAnsi="Courier New"/>
          <w:sz w:val="20"/>
        </w:rPr>
        <w:t>}</w:t>
      </w:r>
    </w:p>
    <w:p>
      <w:r>
        <w:rPr>
          <w:rFonts w:ascii="Courier New" w:hAnsi="Courier New"/>
          <w:sz w:val="20"/>
        </w:rPr>
      </w:r>
    </w:p>
    <w:p>
      <w:r>
        <w:rPr>
          <w:rFonts w:ascii="Courier New" w:hAnsi="Courier New"/>
          <w:sz w:val="20"/>
        </w:rPr>
        <w:t>.breakdown-stats {</w:t>
      </w:r>
    </w:p>
    <w:p>
      <w:r>
        <w:rPr>
          <w:rFonts w:ascii="Courier New" w:hAnsi="Courier New"/>
          <w:sz w:val="20"/>
        </w:rPr>
        <w:t xml:space="preserve">  display: flex; gap: 1.25rem; flex-wrap: wrap;</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r>
    </w:p>
    <w:p>
      <w:r>
        <w:rPr>
          <w:rFonts w:ascii="Courier New" w:hAnsi="Courier New"/>
          <w:sz w:val="20"/>
        </w:rPr>
        <w:t>.breakdown-stat { display: flex; align-items: center; gap: 0.35rem; }</w:t>
      </w:r>
    </w:p>
    <w:p>
      <w:r>
        <w:rPr>
          <w:rFonts w:ascii="Courier New" w:hAnsi="Courier New"/>
          <w:sz w:val="20"/>
        </w:rPr>
        <w:t>.stat-correct-color { color: var(--success-text); }</w:t>
      </w:r>
    </w:p>
    <w:p>
      <w:r>
        <w:rPr>
          <w:rFonts w:ascii="Courier New" w:hAnsi="Courier New"/>
          <w:sz w:val="20"/>
        </w:rPr>
        <w:t>.stat-warn-color    { color: var(--warning-text); }</w:t>
      </w:r>
    </w:p>
    <w:p>
      <w:r>
        <w:rPr>
          <w:rFonts w:ascii="Courier New" w:hAnsi="Courier New"/>
          <w:sz w:val="20"/>
        </w:rPr>
        <w:t>.stat-danger-color  { color: var(--danger-text); }</w:t>
      </w:r>
    </w:p>
    <w:p>
      <w:r>
        <w:rPr>
          <w:rFonts w:ascii="Courier New" w:hAnsi="Courier New"/>
          <w:sz w:val="20"/>
        </w:rPr>
      </w:r>
    </w:p>
    <w:p>
      <w:r>
        <w:rPr>
          <w:rFonts w:ascii="Courier New" w:hAnsi="Courier New"/>
          <w:sz w:val="20"/>
        </w:rPr>
        <w:t>.breakdown-dot {</w:t>
      </w:r>
    </w:p>
    <w:p>
      <w:r>
        <w:rPr>
          <w:rFonts w:ascii="Courier New" w:hAnsi="Courier New"/>
          <w:sz w:val="20"/>
        </w:rPr>
        <w:t xml:space="preserve">  width: 8px; height: 8px; border-radius: 50%; flex-shrink: 0;</w:t>
      </w:r>
    </w:p>
    <w:p>
      <w:r>
        <w:rPr>
          <w:rFonts w:ascii="Courier New" w:hAnsi="Courier New"/>
          <w:sz w:val="20"/>
        </w:rPr>
        <w:t>}</w:t>
      </w:r>
    </w:p>
    <w:p>
      <w:r>
        <w:rPr>
          <w:rFonts w:ascii="Courier New" w:hAnsi="Courier New"/>
          <w:sz w:val="20"/>
        </w:rPr>
        <w:t>.dot-correct    { background: var(--success); }</w:t>
      </w:r>
    </w:p>
    <w:p>
      <w:r>
        <w:rPr>
          <w:rFonts w:ascii="Courier New" w:hAnsi="Courier New"/>
          <w:sz w:val="20"/>
        </w:rPr>
        <w:t>.dot-same-type  { background: var(--warning); }</w:t>
      </w:r>
    </w:p>
    <w:p>
      <w:r>
        <w:rPr>
          <w:rFonts w:ascii="Courier New" w:hAnsi="Courier New"/>
          <w:sz w:val="20"/>
        </w:rPr>
        <w:t>.dot-cross-type { background: var(--danger); }</w:t>
      </w:r>
    </w:p>
    <w:p>
      <w:r>
        <w:rPr>
          <w:rFonts w:ascii="Courier New" w:hAnsi="Courier New"/>
          <w:sz w:val="20"/>
        </w:rPr>
      </w:r>
    </w:p>
    <w:p>
      <w:r>
        <w:rPr>
          <w:rFonts w:ascii="Courier New" w:hAnsi="Courier New"/>
          <w:sz w:val="20"/>
        </w:rPr>
        <w:t>.breakdown-track {</w:t>
      </w:r>
    </w:p>
    <w:p>
      <w:r>
        <w:rPr>
          <w:rFonts w:ascii="Courier New" w:hAnsi="Courier New"/>
          <w:sz w:val="20"/>
        </w:rPr>
        <w:t xml:space="preserve">  height: 6px; border-radius: 99px; overflow: hidden;</w:t>
      </w:r>
    </w:p>
    <w:p>
      <w:r>
        <w:rPr>
          <w:rFonts w:ascii="Courier New" w:hAnsi="Courier New"/>
          <w:sz w:val="20"/>
        </w:rPr>
        <w:t xml:space="preserve">  display: flex; background: var(--border);</w:t>
      </w:r>
    </w:p>
    <w:p>
      <w:r>
        <w:rPr>
          <w:rFonts w:ascii="Courier New" w:hAnsi="Courier New"/>
          <w:sz w:val="20"/>
        </w:rPr>
        <w:t>}</w:t>
      </w:r>
    </w:p>
    <w:p>
      <w:r>
        <w:rPr>
          <w:rFonts w:ascii="Courier New" w:hAnsi="Courier New"/>
          <w:sz w:val="20"/>
        </w:rPr>
        <w:t>.breakdown-fill { height: 100%; transition: width .3s ease; }</w:t>
      </w:r>
    </w:p>
    <w:p>
      <w:r>
        <w:rPr>
          <w:rFonts w:ascii="Courier New" w:hAnsi="Courier New"/>
          <w:sz w:val="20"/>
        </w:rPr>
        <w:t>.fill-correct    { background: var(--success); }</w:t>
      </w:r>
    </w:p>
    <w:p>
      <w:r>
        <w:rPr>
          <w:rFonts w:ascii="Courier New" w:hAnsi="Courier New"/>
          <w:sz w:val="20"/>
        </w:rPr>
        <w:t>.fill-same-type  { background: var(--warning); }</w:t>
      </w:r>
    </w:p>
    <w:p>
      <w:r>
        <w:rPr>
          <w:rFonts w:ascii="Courier New" w:hAnsi="Courier New"/>
          <w:sz w:val="20"/>
        </w:rPr>
        <w:t>.fill-cross-type { background: var(--danger); }</w:t>
      </w:r>
    </w:p>
    <w:p>
      <w:r>
        <w:rPr>
          <w:rFonts w:ascii="Courier New" w:hAnsi="Courier New"/>
          <w:sz w:val="20"/>
        </w:rPr>
      </w:r>
    </w:p>
    <w:p>
      <w:r>
        <w:rPr>
          <w:rFonts w:ascii="Courier New" w:hAnsi="Courier New"/>
          <w:sz w:val="20"/>
        </w:rPr>
      </w:r>
    </w:p>
    <w:p>
      <w:r>
        <w:rPr>
          <w:rFonts w:ascii="Courier New" w:hAnsi="Courier New"/>
          <w:sz w:val="20"/>
        </w:rPr>
        <w:t>/* ── Record card ─────────────────────────────────────────── */</w:t>
      </w:r>
    </w:p>
    <w:p>
      <w:r>
        <w:rPr>
          <w:rFonts w:ascii="Courier New" w:hAnsi="Courier New"/>
          <w:sz w:val="20"/>
        </w:rPr>
      </w:r>
    </w:p>
    <w:p>
      <w:r>
        <w:rPr>
          <w:rFonts w:ascii="Courier New" w:hAnsi="Courier New"/>
          <w:sz w:val="20"/>
        </w:rPr>
        <w:t>.record-card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.record-card.label-correct    { border-left: 4px solid var(--success); }</w:t>
      </w:r>
    </w:p>
    <w:p>
      <w:r>
        <w:rPr>
          <w:rFonts w:ascii="Courier New" w:hAnsi="Courier New"/>
          <w:sz w:val="20"/>
        </w:rPr>
        <w:t>.record-card.label-same-type  { border-left: 4px solid var(--warning); }</w:t>
      </w:r>
    </w:p>
    <w:p>
      <w:r>
        <w:rPr>
          <w:rFonts w:ascii="Courier New" w:hAnsi="Courier New"/>
          <w:sz w:val="20"/>
        </w:rPr>
        <w:t>.record-card.label-cross-type { border-left: 4px solid var(--danger); }</w:t>
      </w:r>
    </w:p>
    <w:p>
      <w:r>
        <w:rPr>
          <w:rFonts w:ascii="Courier New" w:hAnsi="Courier New"/>
          <w:sz w:val="20"/>
        </w:rPr>
      </w:r>
    </w:p>
    <w:p>
      <w:r>
        <w:rPr>
          <w:rFonts w:ascii="Courier New" w:hAnsi="Courier New"/>
          <w:sz w:val="20"/>
        </w:rPr>
        <w:t>.record-card-header {</w:t>
      </w:r>
    </w:p>
    <w:p>
      <w:r>
        <w:rPr>
          <w:rFonts w:ascii="Courier New" w:hAnsi="Courier New"/>
          <w:sz w:val="20"/>
        </w:rPr>
        <w:t xml:space="preserve">  display: flex; align-items: center; gap: 0.75rem;</w:t>
      </w:r>
    </w:p>
    <w:p>
      <w:r>
        <w:rPr>
          <w:rFonts w:ascii="Courier New" w:hAnsi="Courier New"/>
          <w:sz w:val="20"/>
        </w:rPr>
        <w:t xml:space="preserve">  padding: 0.6rem 1rem;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.record-card-header-static { background: var(--surface-2); border-bottom: 1px solid var(--border); }</w:t>
      </w:r>
    </w:p>
    <w:p>
      <w:r>
        <w:rPr>
          <w:rFonts w:ascii="Courier New" w:hAnsi="Courier New"/>
          <w:sz w:val="20"/>
        </w:rPr>
      </w:r>
    </w:p>
    <w:p>
      <w:r>
        <w:rPr>
          <w:rFonts w:ascii="Courier New" w:hAnsi="Courier New"/>
          <w:sz w:val="20"/>
        </w:rPr>
        <w:t>.record-index {</w:t>
      </w:r>
    </w:p>
    <w:p>
      <w:r>
        <w:rPr>
          <w:rFonts w:ascii="Courier New" w:hAnsi="Courier New"/>
          <w:sz w:val="20"/>
        </w:rPr>
        <w:t xml:space="preserve">  font-size: 0.72rem; font-weight: 700; color: var(--text-faint);</w:t>
      </w:r>
    </w:p>
    <w:p>
      <w:r>
        <w:rPr>
          <w:rFonts w:ascii="Courier New" w:hAnsi="Courier New"/>
          <w:sz w:val="20"/>
        </w:rPr>
        <w:t xml:space="preserve">  min-width: 28px;</w:t>
      </w:r>
    </w:p>
    <w:p>
      <w:r>
        <w:rPr>
          <w:rFonts w:ascii="Courier New" w:hAnsi="Courier New"/>
          <w:sz w:val="20"/>
        </w:rPr>
        <w:t>}</w:t>
      </w:r>
    </w:p>
    <w:p>
      <w:r>
        <w:rPr>
          <w:rFonts w:ascii="Courier New" w:hAnsi="Courier New"/>
          <w:sz w:val="20"/>
        </w:rPr>
      </w:r>
    </w:p>
    <w:p>
      <w:r>
        <w:rPr>
          <w:rFonts w:ascii="Courier New" w:hAnsi="Courier New"/>
          <w:sz w:val="20"/>
        </w:rPr>
        <w:t>.record-labels { display: flex; flex-direction: column; gap: 0.2rem; }</w:t>
      </w:r>
    </w:p>
    <w:p>
      <w:r>
        <w:rPr>
          <w:rFonts w:ascii="Courier New" w:hAnsi="Courier New"/>
          <w:sz w:val="20"/>
        </w:rPr>
      </w:r>
    </w:p>
    <w:p>
      <w:r>
        <w:rPr>
          <w:rFonts w:ascii="Courier New" w:hAnsi="Courier New"/>
          <w:sz w:val="20"/>
        </w:rPr>
        <w:t>.true-label,</w:t>
      </w:r>
    </w:p>
    <w:p>
      <w:r>
        <w:rPr>
          <w:rFonts w:ascii="Courier New" w:hAnsi="Courier New"/>
          <w:sz w:val="20"/>
        </w:rPr>
        <w:t>.pred-label {</w:t>
      </w:r>
    </w:p>
    <w:p>
      <w:r>
        <w:rPr>
          <w:rFonts w:ascii="Courier New" w:hAnsi="Courier New"/>
          <w:sz w:val="20"/>
        </w:rPr>
        <w:t xml:space="preserve">  display: flex; align-items: center; gap: 0.3rem; font-size: 0.84rem;</w:t>
      </w:r>
    </w:p>
    <w:p>
      <w:r>
        <w:rPr>
          <w:rFonts w:ascii="Courier New" w:hAnsi="Courier New"/>
          <w:sz w:val="20"/>
        </w:rPr>
        <w:t>}</w:t>
      </w:r>
    </w:p>
    <w:p>
      <w:r>
        <w:rPr>
          <w:rFonts w:ascii="Courier New" w:hAnsi="Courier New"/>
          <w:sz w:val="20"/>
        </w:rPr>
      </w:r>
    </w:p>
    <w:p>
      <w:r>
        <w:rPr>
          <w:rFonts w:ascii="Courier New" w:hAnsi="Courier New"/>
          <w:sz w:val="20"/>
        </w:rPr>
        <w:t>.label-dim     { color: var(--text-faint); font-size: 0.72rem; width: 62px; }</w:t>
      </w:r>
    </w:p>
    <w:p>
      <w:r>
        <w:rPr>
          <w:rFonts w:ascii="Courier New" w:hAnsi="Courier New"/>
          <w:sz w:val="20"/>
        </w:rPr>
        <w:t>.label-type    { font-weight: 600; color: var(--text); }</w:t>
      </w:r>
    </w:p>
    <w:p>
      <w:r>
        <w:rPr>
          <w:rFonts w:ascii="Courier New" w:hAnsi="Courier New"/>
          <w:sz w:val="20"/>
        </w:rPr>
        <w:t>.label-sep     { color: var(--text-faint); }</w:t>
      </w:r>
    </w:p>
    <w:p>
      <w:r>
        <w:rPr>
          <w:rFonts w:ascii="Courier New" w:hAnsi="Courier New"/>
          <w:sz w:val="20"/>
        </w:rPr>
        <w:t>.label-subtype { font-weight: 700; color: var(--text); }</w:t>
      </w:r>
    </w:p>
    <w:p>
      <w:r>
        <w:rPr>
          <w:rFonts w:ascii="Courier New" w:hAnsi="Courier New"/>
          <w:sz w:val="20"/>
        </w:rPr>
      </w:r>
    </w:p>
    <w:p>
      <w:r>
        <w:rPr>
          <w:rFonts w:ascii="Courier New" w:hAnsi="Courier New"/>
          <w:sz w:val="20"/>
        </w:rPr>
        <w:t>.severity-badge {</w:t>
      </w:r>
    </w:p>
    <w:p>
      <w:r>
        <w:rPr>
          <w:rFonts w:ascii="Courier New" w:hAnsi="Courier New"/>
          <w:sz w:val="20"/>
        </w:rPr>
        <w:t xml:space="preserve">  font-size: 0.7rem; font-weight: 700; padding: 0.1rem 0.45rem;</w:t>
      </w:r>
    </w:p>
    <w:p>
      <w:r>
        <w:rPr>
          <w:rFonts w:ascii="Courier New" w:hAnsi="Courier New"/>
          <w:sz w:val="20"/>
        </w:rPr>
        <w:t xml:space="preserve">  border-radius: 99px; margin-left: 0.35rem;</w:t>
      </w:r>
    </w:p>
    <w:p>
      <w:r>
        <w:rPr>
          <w:rFonts w:ascii="Courier New" w:hAnsi="Courier New"/>
          <w:sz w:val="20"/>
        </w:rPr>
        <w:t>}</w:t>
      </w:r>
    </w:p>
    <w:p>
      <w:r>
        <w:rPr>
          <w:rFonts w:ascii="Courier New" w:hAnsi="Courier New"/>
          <w:sz w:val="20"/>
        </w:rPr>
        <w:t>.severity-label-correct    { background: var(--success-bg); color: var(--success-text); }</w:t>
      </w:r>
    </w:p>
    <w:p>
      <w:r>
        <w:rPr>
          <w:rFonts w:ascii="Courier New" w:hAnsi="Courier New"/>
          <w:sz w:val="20"/>
        </w:rPr>
        <w:t>.severity-label-same-type  { background: var(--warning-bg); color: var(--warning-text); }</w:t>
      </w:r>
    </w:p>
    <w:p>
      <w:r>
        <w:rPr>
          <w:rFonts w:ascii="Courier New" w:hAnsi="Courier New"/>
          <w:sz w:val="20"/>
        </w:rPr>
        <w:t>.severity-label-cross-type { background: var(--danger-bg);  color: var(--danger-text); }</w:t>
      </w:r>
    </w:p>
    <w:p>
      <w:r>
        <w:rPr>
          <w:rFonts w:ascii="Courier New" w:hAnsi="Courier New"/>
          <w:sz w:val="20"/>
        </w:rPr>
      </w:r>
    </w:p>
    <w:p>
      <w:r>
        <w:rPr>
          <w:rFonts w:ascii="Courier New" w:hAnsi="Courier New"/>
          <w:sz w:val="20"/>
        </w:rPr>
        <w:t>.record-card-meta {</w:t>
      </w:r>
    </w:p>
    <w:p>
      <w:r>
        <w:rPr>
          <w:rFonts w:ascii="Courier New" w:hAnsi="Courier New"/>
          <w:sz w:val="20"/>
        </w:rPr>
        <w:t xml:space="preserve">  display: flex; align-items: center; gap: 0.4rem; flex-wrap: wrap; margin-left: auto;</w:t>
      </w:r>
    </w:p>
    <w:p>
      <w:r>
        <w:rPr>
          <w:rFonts w:ascii="Courier New" w:hAnsi="Courier New"/>
          <w:sz w:val="20"/>
        </w:rPr>
        <w:t>}</w:t>
      </w:r>
    </w:p>
    <w:p>
      <w:r>
        <w:rPr>
          <w:rFonts w:ascii="Courier New" w:hAnsi="Courier New"/>
          <w:sz w:val="20"/>
        </w:rPr>
      </w:r>
    </w:p>
    <w:p>
      <w:r>
        <w:rPr>
          <w:rFonts w:ascii="Courier New" w:hAnsi="Courier New"/>
          <w:sz w:val="20"/>
        </w:rPr>
        <w:t>.confidence-chip {</w:t>
      </w:r>
    </w:p>
    <w:p>
      <w:r>
        <w:rPr>
          <w:rFonts w:ascii="Courier New" w:hAnsi="Courier New"/>
          <w:sz w:val="20"/>
        </w:rPr>
        <w:t xml:space="preserve">  font-size: 0.75rem; font-weight: 600;</w:t>
      </w:r>
    </w:p>
    <w:p>
      <w:r>
        <w:rPr>
          <w:rFonts w:ascii="Courier New" w:hAnsi="Courier New"/>
          <w:sz w:val="20"/>
        </w:rPr>
        <w:t xml:space="preserve">  padding: 0.15rem 0.5rem; border-radius: 99px;</w:t>
      </w:r>
    </w:p>
    <w:p>
      <w:r>
        <w:rPr>
          <w:rFonts w:ascii="Courier New" w:hAnsi="Courier New"/>
          <w:sz w:val="20"/>
        </w:rPr>
        <w:t xml:space="preserve">  background: var(--primary-light); color: var(--primary-dark);</w:t>
      </w:r>
    </w:p>
    <w:p>
      <w:r>
        <w:rPr>
          <w:rFonts w:ascii="Courier New" w:hAnsi="Courier New"/>
          <w:sz w:val="20"/>
        </w:rPr>
        <w:t>}</w:t>
      </w:r>
    </w:p>
    <w:p>
      <w:r>
        <w:rPr>
          <w:rFonts w:ascii="Courier New" w:hAnsi="Courier New"/>
          <w:sz w:val="20"/>
        </w:rPr>
      </w:r>
    </w:p>
    <w:p>
      <w:r>
        <w:rPr>
          <w:rFonts w:ascii="Courier New" w:hAnsi="Courier New"/>
          <w:sz w:val="20"/>
        </w:rPr>
        <w:t>.meta-chip {</w:t>
      </w:r>
    </w:p>
    <w:p>
      <w:r>
        <w:rPr>
          <w:rFonts w:ascii="Courier New" w:hAnsi="Courier New"/>
          <w:sz w:val="20"/>
        </w:rPr>
        <w:t xml:space="preserve">  font-size: 0.72rem; padding: 0.15rem 0.45rem;</w:t>
      </w:r>
    </w:p>
    <w:p>
      <w:r>
        <w:rPr>
          <w:rFonts w:ascii="Courier New" w:hAnsi="Courier New"/>
          <w:sz w:val="20"/>
        </w:rPr>
        <w:t xml:space="preserve">  border-radius: 99px; background: var(--surface-2);</w:t>
      </w:r>
    </w:p>
    <w:p>
      <w:r>
        <w:rPr>
          <w:rFonts w:ascii="Courier New" w:hAnsi="Courier New"/>
          <w:sz w:val="20"/>
        </w:rPr>
        <w:t xml:space="preserve">  color: var(--text-muted); border: 1px solid var(--border);</w:t>
      </w:r>
    </w:p>
    <w:p>
      <w:r>
        <w:rPr>
          <w:rFonts w:ascii="Courier New" w:hAnsi="Courier New"/>
          <w:sz w:val="20"/>
        </w:rPr>
        <w:t>}</w:t>
      </w:r>
    </w:p>
    <w:p>
      <w:r>
        <w:rPr>
          <w:rFonts w:ascii="Courier New" w:hAnsi="Courier New"/>
          <w:sz w:val="20"/>
        </w:rPr>
      </w:r>
    </w:p>
    <w:p>
      <w:r>
        <w:rPr>
          <w:rFonts w:ascii="Courier New" w:hAnsi="Courier New"/>
          <w:sz w:val="20"/>
        </w:rPr>
        <w:t>/* ── Field table (Field | Original | English) ────────────── */</w:t>
      </w:r>
    </w:p>
    <w:p>
      <w:r>
        <w:rPr>
          <w:rFonts w:ascii="Courier New" w:hAnsi="Courier New"/>
          <w:sz w:val="20"/>
        </w:rPr>
      </w:r>
    </w:p>
    <w:p>
      <w:r>
        <w:rPr>
          <w:rFonts w:ascii="Courier New" w:hAnsi="Courier New"/>
          <w:sz w:val="20"/>
        </w:rPr>
        <w:t>.field-table {</w:t>
      </w:r>
    </w:p>
    <w:p>
      <w:r>
        <w:rPr>
          <w:rFonts w:ascii="Courier New" w:hAnsi="Courier New"/>
          <w:sz w:val="20"/>
        </w:rPr>
        <w:t xml:space="preserve">  width: 100%; border-collapse: collapse;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.field-table thead th {</w:t>
      </w:r>
    </w:p>
    <w:p>
      <w:r>
        <w:rPr>
          <w:rFonts w:ascii="Courier New" w:hAnsi="Courier New"/>
          <w:sz w:val="20"/>
        </w:rPr>
        <w:t xml:space="preserve">  padding: 0.3rem 0.75rem;</w:t>
      </w:r>
    </w:p>
    <w:p>
      <w:r>
        <w:rPr>
          <w:rFonts w:ascii="Courier New" w:hAnsi="Courier New"/>
          <w:sz w:val="20"/>
        </w:rPr>
        <w:t xml:space="preserve">  text-align: left;</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var(--text-muted);</w:t>
      </w:r>
    </w:p>
    <w:p>
      <w:r>
        <w:rPr>
          <w:rFonts w:ascii="Courier New" w:hAnsi="Courier New"/>
          <w:sz w:val="20"/>
        </w:rPr>
        <w:t xml:space="preserve">  background: var(--surface-2);</w:t>
      </w:r>
    </w:p>
    <w:p>
      <w:r>
        <w:rPr>
          <w:rFonts w:ascii="Courier New" w:hAnsi="Courier New"/>
          <w:sz w:val="20"/>
        </w:rPr>
        <w:t xml:space="preserve">  border-bottom: 1px solid var(--border);</w:t>
      </w:r>
    </w:p>
    <w:p>
      <w:r>
        <w:rPr>
          <w:rFonts w:ascii="Courier New" w:hAnsi="Courier New"/>
          <w:sz w:val="20"/>
        </w:rPr>
        <w:t xml:space="preserve">  position: sticky; top: 0;</w:t>
      </w:r>
    </w:p>
    <w:p>
      <w:r>
        <w:rPr>
          <w:rFonts w:ascii="Courier New" w:hAnsi="Courier New"/>
          <w:sz w:val="20"/>
        </w:rPr>
        <w:t>}</w:t>
      </w:r>
    </w:p>
    <w:p>
      <w:r>
        <w:rPr>
          <w:rFonts w:ascii="Courier New" w:hAnsi="Courier New"/>
          <w:sz w:val="20"/>
        </w:rPr>
      </w:r>
    </w:p>
    <w:p>
      <w:r>
        <w:rPr>
          <w:rFonts w:ascii="Courier New" w:hAnsi="Courier New"/>
          <w:sz w:val="20"/>
        </w:rPr>
        <w:t>.ft-head-key { width: 22%; }</w:t>
      </w:r>
    </w:p>
    <w:p>
      <w:r>
        <w:rPr>
          <w:rFonts w:ascii="Courier New" w:hAnsi="Courier New"/>
          <w:sz w:val="20"/>
        </w:rPr>
        <w:t>.ft-head-val { width: 39%; }</w:t>
      </w:r>
    </w:p>
    <w:p>
      <w:r>
        <w:rPr>
          <w:rFonts w:ascii="Courier New" w:hAnsi="Courier New"/>
          <w:sz w:val="20"/>
        </w:rPr>
      </w:r>
    </w:p>
    <w:p>
      <w:r>
        <w:rPr>
          <w:rFonts w:ascii="Courier New" w:hAnsi="Courier New"/>
          <w:sz w:val="20"/>
        </w:rPr>
        <w:t>.field-table-section-row td {</w:t>
      </w:r>
    </w:p>
    <w:p>
      <w:r>
        <w:rPr>
          <w:rFonts w:ascii="Courier New" w:hAnsi="Courier New"/>
          <w:sz w:val="20"/>
        </w:rPr>
        <w:t xml:space="preserve">  padding: 0.25rem 0.75rem;</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var(--text-faint);</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.field-table tbody tr:hover td { background: #f8faff; }</w:t>
      </w:r>
    </w:p>
    <w:p>
      <w:r>
        <w:rPr>
          <w:rFonts w:ascii="Courier New" w:hAnsi="Courier New"/>
          <w:sz w:val="20"/>
        </w:rPr>
      </w:r>
    </w:p>
    <w:p>
      <w:r>
        <w:rPr>
          <w:rFonts w:ascii="Courier New" w:hAnsi="Courier New"/>
          <w:sz w:val="20"/>
        </w:rPr>
        <w:t>.ft-key {</w:t>
      </w:r>
    </w:p>
    <w:p>
      <w:r>
        <w:rPr>
          <w:rFonts w:ascii="Courier New" w:hAnsi="Courier New"/>
          <w:sz w:val="20"/>
        </w:rPr>
        <w:t xml:space="preserve">  padding: 0.28rem 0.75rem;</w:t>
      </w:r>
    </w:p>
    <w:p>
      <w:r>
        <w:rPr>
          <w:rFonts w:ascii="Courier New" w:hAnsi="Courier New"/>
          <w:sz w:val="20"/>
        </w:rPr>
        <w:t xml:space="preserve">  color: var(--text-muted); font-weight: 600;</w:t>
      </w:r>
    </w:p>
    <w:p>
      <w:r>
        <w:rPr>
          <w:rFonts w:ascii="Courier New" w:hAnsi="Courier New"/>
          <w:sz w:val="20"/>
        </w:rPr>
        <w:t xml:space="preserve">  vertical-align: top; white-space: nowrap;</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.ft-val {</w:t>
      </w:r>
    </w:p>
    <w:p>
      <w:r>
        <w:rPr>
          <w:rFonts w:ascii="Courier New" w:hAnsi="Courier New"/>
          <w:sz w:val="20"/>
        </w:rPr>
        <w:t xml:space="preserve">  padding: 0.28rem 0.75rem;</w:t>
      </w:r>
    </w:p>
    <w:p>
      <w:r>
        <w:rPr>
          <w:rFonts w:ascii="Courier New" w:hAnsi="Courier New"/>
          <w:sz w:val="20"/>
        </w:rPr>
        <w:t xml:space="preserve">  color: var(--text);</w:t>
      </w:r>
    </w:p>
    <w:p>
      <w:r>
        <w:rPr>
          <w:rFonts w:ascii="Courier New" w:hAnsi="Courier New"/>
          <w:sz w:val="20"/>
        </w:rPr>
        <w:t xml:space="preserve">  vertical-align: top; word-break: break-word;</w:t>
      </w:r>
    </w:p>
    <w:p>
      <w:r>
        <w:rPr>
          <w:rFonts w:ascii="Courier New" w:hAnsi="Courier New"/>
          <w:sz w:val="20"/>
        </w:rPr>
        <w:t xml:space="preserve">  border-bottom: 1px solid var(--border);</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.ft-en { color: var(--text-muted); }</w:t>
      </w:r>
    </w:p>
    <w:p>
      <w:r>
        <w:rPr>
          <w:rFonts w:ascii="Courier New" w:hAnsi="Courier New"/>
          <w:sz w:val="20"/>
        </w:rPr>
      </w:r>
    </w:p>
    <w:p>
      <w:r>
        <w:rPr>
          <w:rFonts w:ascii="Courier New" w:hAnsi="Courier New"/>
          <w:sz w:val="20"/>
        </w:rPr>
        <w:t>/* ═══════════════════════════════════════════════════════════</w:t>
      </w:r>
    </w:p>
    <w:p>
      <w:r>
        <w:rPr>
          <w:rFonts w:ascii="Courier New" w:hAnsi="Courier New"/>
          <w:sz w:val="20"/>
        </w:rPr>
        <w:t xml:space="preserve">   RowLevelTable — original styles (restored)</w:t>
      </w:r>
    </w:p>
    <w:p>
      <w:r>
        <w:rPr>
          <w:rFonts w:ascii="Courier New" w:hAnsi="Courier New"/>
          <w:sz w:val="20"/>
        </w:rPr>
        <w:t xml:space="preserve">   ═══════════════════════════════════════════════════════════ */</w:t>
      </w:r>
    </w:p>
    <w:p>
      <w:r>
        <w:rPr>
          <w:rFonts w:ascii="Courier New" w:hAnsi="Courier New"/>
          <w:sz w:val="20"/>
        </w:rPr>
      </w:r>
    </w:p>
    <w:p>
      <w:r>
        <w:rPr>
          <w:rFonts w:ascii="Courier New" w:hAnsi="Courier New"/>
          <w:sz w:val="20"/>
        </w:rPr>
        <w:t>/* --error alias so original CSS still works */</w:t>
      </w:r>
    </w:p>
    <w:p>
      <w:r>
        <w:rPr>
          <w:rFonts w:ascii="Courier New" w:hAnsi="Courier New"/>
          <w:sz w:val="20"/>
        </w:rPr>
        <w:t>:root { --error: var(--danger, #ef4444); }</w:t>
      </w:r>
    </w:p>
    <w:p>
      <w:r>
        <w:rPr>
          <w:rFonts w:ascii="Courier New" w:hAnsi="Courier New"/>
          <w:sz w:val="20"/>
        </w:rPr>
      </w:r>
    </w:p>
    <w:p>
      <w:r>
        <w:rPr>
          <w:rFonts w:ascii="Courier New" w:hAnsi="Courier New"/>
          <w:sz w:val="20"/>
        </w:rPr>
        <w:t>/* ── Records section header ── */</w:t>
      </w:r>
    </w:p>
    <w:p>
      <w:r>
        <w:rPr>
          <w:rFonts w:ascii="Courier New" w:hAnsi="Courier New"/>
          <w:sz w:val="20"/>
        </w:rPr>
        <w:t>.records-section {</w:t>
      </w:r>
    </w:p>
    <w:p>
      <w:r>
        <w:rPr>
          <w:rFonts w:ascii="Courier New" w:hAnsi="Courier New"/>
          <w:sz w:val="20"/>
        </w:rPr>
        <w:t xml:space="preserve">  background: transparent;</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margin: 0 1.5rem 1rem;</w:t>
      </w:r>
    </w:p>
    <w:p>
      <w:r>
        <w:rPr>
          <w:rFonts w:ascii="Courier New" w:hAnsi="Courier New"/>
          <w:sz w:val="20"/>
        </w:rPr>
        <w:t>}</w:t>
      </w:r>
    </w:p>
    <w:p>
      <w:r>
        <w:rPr>
          <w:rFonts w:ascii="Courier New" w:hAnsi="Courier New"/>
          <w:sz w:val="20"/>
        </w:rPr>
      </w:r>
    </w:p>
    <w:p>
      <w:r>
        <w:rPr>
          <w:rFonts w:ascii="Courier New" w:hAnsi="Courier New"/>
          <w:sz w:val="20"/>
        </w:rPr>
        <w:t>.records-section-collapse-header {</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w:t>
      </w:r>
    </w:p>
    <w:p>
      <w:r>
        <w:rPr>
          <w:rFonts w:ascii="Courier New" w:hAnsi="Courier New"/>
          <w:sz w:val="20"/>
        </w:rPr>
      </w:r>
    </w:p>
    <w:p>
      <w:r>
        <w:rPr>
          <w:rFonts w:ascii="Courier New" w:hAnsi="Courier New"/>
          <w:sz w:val="20"/>
        </w:rPr>
        <w:t>.records-section-body {</w:t>
      </w:r>
    </w:p>
    <w:p>
      <w:r>
        <w:rPr>
          <w:rFonts w:ascii="Courier New" w:hAnsi="Courier New"/>
          <w:sz w:val="20"/>
        </w:rPr>
        <w:t xml:space="preserve">  padding-top: 0.75rem;</w:t>
      </w:r>
    </w:p>
    <w:p>
      <w:r>
        <w:rPr>
          <w:rFonts w:ascii="Courier New" w:hAnsi="Courier New"/>
          <w:sz w:val="20"/>
        </w:rPr>
        <w:t>}</w:t>
      </w:r>
    </w:p>
    <w:p>
      <w:r>
        <w:rPr>
          <w:rFonts w:ascii="Courier New" w:hAnsi="Courier New"/>
          <w:sz w:val="20"/>
        </w:rPr>
      </w:r>
    </w:p>
    <w:p>
      <w:r>
        <w:rPr>
          <w:rFonts w:ascii="Courier New" w:hAnsi="Courier New"/>
          <w:sz w:val="20"/>
        </w:rPr>
        <w:t>.records-section-toolbar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justify-content: space-between;</w:t>
      </w:r>
    </w:p>
    <w:p>
      <w:r>
        <w:rPr>
          <w:rFonts w:ascii="Courier New" w:hAnsi="Courier New"/>
          <w:sz w:val="20"/>
        </w:rPr>
        <w:t xml:space="preserve">  margin-bottom: 0.55rem;</w:t>
      </w:r>
    </w:p>
    <w:p>
      <w:r>
        <w:rPr>
          <w:rFonts w:ascii="Courier New" w:hAnsi="Courier New"/>
          <w:sz w:val="20"/>
        </w:rPr>
        <w:t>}</w:t>
      </w:r>
    </w:p>
    <w:p>
      <w:r>
        <w:rPr>
          <w:rFonts w:ascii="Courier New" w:hAnsi="Courier New"/>
          <w:sz w:val="20"/>
        </w:rPr>
      </w:r>
    </w:p>
    <w:p>
      <w:r>
        <w:rPr>
          <w:rFonts w:ascii="Courier New" w:hAnsi="Courier New"/>
          <w:sz w:val="20"/>
        </w:rPr>
        <w:t>.records-section-titleblock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.records-section-kicker {</w:t>
      </w:r>
    </w:p>
    <w:p>
      <w:r>
        <w:rPr>
          <w:rFonts w:ascii="Courier New" w:hAnsi="Courier New"/>
          <w:sz w:val="20"/>
        </w:rPr>
        <w:t xml:space="preserve">  font-size: 0.76rem;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.records-section-desc {</w:t>
      </w:r>
    </w:p>
    <w:p>
      <w:r>
        <w:rPr>
          <w:rFonts w:ascii="Courier New" w:hAnsi="Courier New"/>
          <w:sz w:val="20"/>
        </w:rPr>
        <w:t xml:space="preserve">  font-size: 0.78rem;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 ── Row level table panel ──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calc(var(--header-h) + var(--records-header-h, 46px) + var(--table-toolbar-h, 36px));</w:t>
      </w:r>
    </w:p>
    <w:p>
      <w:r>
        <w:rPr>
          <w:rFonts w:ascii="Courier New" w:hAnsi="Courier New"/>
          <w:sz w:val="20"/>
        </w:rPr>
        <w:t xml:space="preserve">  z-index: 28;</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 background: #f8faff; }</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 xml:space="preserve">  width: 25vw;</w:t>
      </w:r>
    </w:p>
    <w:p>
      <w:r>
        <w:rPr>
          <w:rFonts w:ascii="Courier New" w:hAnsi="Courier New"/>
          <w:sz w:val="20"/>
        </w:rPr>
        <w:t xml:space="preserve">  min-width: 25vw;</w:t>
      </w:r>
    </w:p>
    <w:p>
      <w:r>
        <w:rPr>
          <w:rFonts w:ascii="Courier New" w:hAnsi="Courier New"/>
          <w:sz w:val="20"/>
        </w:rPr>
        <w:t xml:space="preserve">  max-width: 25vw;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.json-cell-wrapper { position: relative; }</w:t>
      </w:r>
    </w:p>
    <w:p>
      <w:r>
        <w:rPr>
          <w:rFonts w:ascii="Courier New" w:hAnsi="Courier New"/>
          <w:sz w:val="20"/>
        </w:rPr>
      </w:r>
    </w:p>
    <w:p>
      <w:r>
        <w:rPr>
          <w:rFonts w:ascii="Courier New" w:hAnsi="Courier New"/>
          <w:sz w:val="20"/>
        </w:rPr>
        <w:t>.ask-gpt-td {</w:t>
      </w:r>
    </w:p>
    <w:p>
      <w:r>
        <w:rPr>
          <w:rFonts w:ascii="Courier New" w:hAnsi="Courier New"/>
          <w:sz w:val="20"/>
        </w:rPr>
        <w:t xml:space="preserve">  min-width: 240px;</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.ask-gpt-cell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.ask-gpt-placeholder {</w:t>
      </w:r>
    </w:p>
    <w:p>
      <w:r>
        <w:rPr>
          <w:rFonts w:ascii="Courier New" w:hAnsi="Courier New"/>
          <w:sz w:val="20"/>
        </w:rPr>
        <w:t xml:space="preserve">  min-height: 2.2rem;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 xml:space="preserve">  padding: 0.35rem 0.45rem;</w:t>
      </w:r>
    </w:p>
    <w:p>
      <w:r>
        <w:rPr>
          <w:rFonts w:ascii="Courier New" w:hAnsi="Courier New"/>
          <w:sz w:val="20"/>
        </w:rPr>
        <w:t xml:space="preserve">  font-size: 0.72rem;</w:t>
      </w:r>
    </w:p>
    <w:p>
      <w:r>
        <w:rPr>
          <w:rFonts w:ascii="Courier New" w:hAnsi="Courier New"/>
          <w:sz w:val="20"/>
        </w:rPr>
        <w:t xml:space="preserve">  line-height: 1.25;</w:t>
      </w:r>
    </w:p>
    <w:p>
      <w:r>
        <w:rPr>
          <w:rFonts w:ascii="Courier New" w:hAnsi="Courier New"/>
          <w:sz w:val="20"/>
        </w:rPr>
        <w:t xml:space="preserve">  white-space: normal;</w:t>
      </w:r>
    </w:p>
    <w:p>
      <w:r>
        <w:rPr>
          <w:rFonts w:ascii="Courier New" w:hAnsi="Courier New"/>
          <w:sz w:val="20"/>
        </w:rPr>
        <w:t>}</w:t>
      </w:r>
    </w:p>
    <w:p>
      <w:r>
        <w:rPr>
          <w:rFonts w:ascii="Courier New" w:hAnsi="Courier New"/>
          <w:sz w:val="20"/>
        </w:rPr>
      </w:r>
    </w:p>
    <w:p>
      <w:r>
        <w:rPr>
          <w:rFonts w:ascii="Courier New" w:hAnsi="Courier New"/>
          <w:sz w:val="20"/>
        </w:rPr>
        <w:t>.ask-gpt-row-btn {</w:t>
      </w:r>
    </w:p>
    <w:p>
      <w:r>
        <w:rPr>
          <w:rFonts w:ascii="Courier New" w:hAnsi="Courier New"/>
          <w:sz w:val="20"/>
        </w:rPr>
        <w:t xml:space="preserve">  align-self: flex-start;</w:t>
      </w:r>
    </w:p>
    <w:p>
      <w:r>
        <w:rPr>
          <w:rFonts w:ascii="Courier New" w:hAnsi="Courier New"/>
          <w:sz w:val="20"/>
        </w:rPr>
        <w:t xml:space="preserve">  border: 1px solid var(--border-strong);</w:t>
      </w:r>
    </w:p>
    <w:p>
      <w:r>
        <w:rPr>
          <w:rFonts w:ascii="Courier New" w:hAnsi="Courier New"/>
          <w:sz w:val="20"/>
        </w:rPr>
        <w:t xml:space="preserve">  border-radius: 6px;</w:t>
      </w:r>
    </w:p>
    <w:p>
      <w:r>
        <w:rPr>
          <w:rFonts w:ascii="Courier New" w:hAnsi="Courier New"/>
          <w:sz w:val="20"/>
        </w:rPr>
        <w:t xml:space="preserve">  background: #fff;</w:t>
      </w:r>
    </w:p>
    <w:p>
      <w:r>
        <w:rPr>
          <w:rFonts w:ascii="Courier New" w:hAnsi="Courier New"/>
          <w:sz w:val="20"/>
        </w:rPr>
        <w:t xml:space="preserve">  color: var(--text);</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0.22rem 0.5rem;</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.ask-gpt-row-btn:hover:not(:disabled)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.ask-gpt-row-btn:disabled {</w:t>
      </w:r>
    </w:p>
    <w:p>
      <w:r>
        <w:rPr>
          <w:rFonts w:ascii="Courier New" w:hAnsi="Courier New"/>
          <w:sz w:val="20"/>
        </w:rPr>
        <w:t xml:space="preserve">  opacity: 0.65;</w:t>
      </w:r>
    </w:p>
    <w:p>
      <w:r>
        <w:rPr>
          <w:rFonts w:ascii="Courier New" w:hAnsi="Courier New"/>
          <w:sz w:val="20"/>
        </w:rPr>
        <w:t xml:space="preserve">  cursor: wait;</w:t>
      </w:r>
    </w:p>
    <w:p>
      <w:r>
        <w:rPr>
          <w:rFonts w:ascii="Courier New" w:hAnsi="Courier New"/>
          <w:sz w:val="20"/>
        </w:rPr>
        <w:t>}</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w:t>
      </w:r>
    </w:p>
    <w:p>
      <w:r>
        <w:rPr>
          <w:rFonts w:ascii="Courier New" w:hAnsi="Courier New"/>
          <w:sz w:val="20"/>
        </w:rPr>
        <w:t>.cell-json:hover .copy-json-btn { opacity: 1; }</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.badge-same-type { background: var(--warning); }</w:t>
      </w:r>
    </w:p>
    <w:p>
      <w:r>
        <w:rPr>
          <w:rFonts w:ascii="Courier New" w:hAnsi="Courier New"/>
          <w:sz w:val="20"/>
        </w:rPr>
        <w:t>.badge-incorrect { background: var(--danger); }</w:t>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var(--error) !important;</w:t>
      </w:r>
    </w:p>
    <w:p>
      <w:r>
        <w:rPr>
          <w:rFonts w:ascii="Courier New" w:hAnsi="Courier New"/>
          <w:sz w:val="20"/>
        </w:rPr>
        <w:t xml:space="preserve">  border-color: var(--error)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w:t>
      </w:r>
    </w:p>
    <w:p>
      <w:r>
        <w:rPr>
          <w:rFonts w:ascii="Courier New" w:hAnsi="Courier New"/>
          <w:sz w:val="20"/>
        </w:rPr>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.column-filter-input:focus { border-color: var(--primary); }</w:t>
      </w:r>
    </w:p>
    <w:p>
      <w:r>
        <w:rPr>
          <w:rFonts w:ascii="Courier New" w:hAnsi="Courier New"/>
          <w:sz w:val="20"/>
        </w:rPr>
        <w:t>.column-filter-input::placeholder { color: var(--text-faint); }</w:t>
      </w:r>
    </w:p>
    <w:p>
      <w:r>
        <w:rPr>
          <w:rFonts w:ascii="Courier New" w:hAnsi="Courier New"/>
          <w:sz w:val="20"/>
        </w:rPr>
      </w:r>
    </w:p>
    <w:p>
      <w:r>
        <w:rPr>
          <w:rFonts w:ascii="Courier New" w:hAnsi="Courier New"/>
          <w:sz w:val="20"/>
        </w:rPr>
        <w:t>/* Table toolbar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background: var(--bg);</w:t>
      </w:r>
    </w:p>
    <w:p>
      <w:r>
        <w:rPr>
          <w:rFonts w:ascii="Courier New" w:hAnsi="Courier New"/>
          <w:sz w:val="20"/>
        </w:rPr>
        <w:t xml:space="preserve">  padding: 0.25rem 0.75rem 0.25rem;</w:t>
      </w:r>
    </w:p>
    <w:p>
      <w:r>
        <w:rPr>
          <w:rFonts w:ascii="Courier New" w:hAnsi="Courier New"/>
          <w:sz w:val="20"/>
        </w:rPr>
        <w:t xml:space="preserve">  position: sticky;</w:t>
      </w:r>
    </w:p>
    <w:p>
      <w:r>
        <w:rPr>
          <w:rFonts w:ascii="Courier New" w:hAnsi="Courier New"/>
          <w:sz w:val="20"/>
        </w:rPr>
        <w:t xml:space="preserve">  top: calc(var(--header-h) + var(--records-header-h, 46px));</w:t>
      </w:r>
    </w:p>
    <w:p>
      <w:r>
        <w:rPr>
          <w:rFonts w:ascii="Courier New" w:hAnsi="Courier New"/>
          <w:sz w:val="20"/>
        </w:rPr>
        <w:t xml:space="preserve">  z-index: 29;</w:t>
      </w:r>
    </w:p>
    <w:p>
      <w:r>
        <w:rPr>
          <w:rFonts w:ascii="Courier New" w:hAnsi="Courier New"/>
          <w:sz w:val="20"/>
        </w:rPr>
        <w:t>}</w:t>
      </w:r>
    </w:p>
    <w:p>
      <w:r>
        <w:rPr>
          <w:rFonts w:ascii="Courier New" w:hAnsi="Courier New"/>
          <w:sz w:val="20"/>
        </w:rPr>
      </w:r>
    </w:p>
    <w:p>
      <w:r>
        <w:rPr>
          <w:rFonts w:ascii="Courier New" w:hAnsi="Courier New"/>
          <w:sz w:val="20"/>
        </w:rPr>
        <w:t>.table-toolbar h3 { margin: 0; flex: 1; }</w:t>
      </w:r>
    </w:p>
    <w:p>
      <w:r>
        <w:rPr>
          <w:rFonts w:ascii="Courier New" w:hAnsi="Courier New"/>
          <w:sz w:val="20"/>
        </w:rPr>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.export-csv-btn:hover { background: var(--bg); color: var(--text); }</w:t>
      </w:r>
    </w:p>
    <w:p>
      <w:r>
        <w:rPr>
          <w:rFonts w:ascii="Courier New" w:hAnsi="Courier New"/>
          <w:sz w:val="20"/>
        </w:rPr>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r>
    </w:p>
    <w:p>
      <w:r>
        <w:rPr>
          <w:rFonts w:ascii="Courier New" w:hAnsi="Courier New"/>
          <w:sz w:val="20"/>
        </w:rPr>
        <w:t>.row-height-btn:hover { background: var(--bg); }</w:t>
      </w:r>
    </w:p>
    <w:p>
      <w:r>
        <w:rPr>
          <w:rFonts w:ascii="Courier New" w:hAnsi="Courier New"/>
          <w:sz w:val="20"/>
        </w:rPr>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Row height — controls JSON panel max-height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(two-run compare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Toast */</w:t>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JSON display */</w:t>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 xml:space="preserve">  max-width: calc(25vw - 1.6rem);</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Translate progress bar */</w:t>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Add-to-retag buttons */</w:t>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.viewer-loading {</w:t>
      </w:r>
    </w:p>
    <w:p>
      <w:r>
        <w:rPr>
          <w:rFonts w:ascii="Courier New" w:hAnsi="Courier New"/>
          <w:sz w:val="20"/>
        </w:rPr>
        <w:t xml:space="preserve">  text-align: center;</w:t>
      </w:r>
    </w:p>
    <w:p>
      <w:r>
        <w:rPr>
          <w:rFonts w:ascii="Courier New" w:hAnsi="Courier New"/>
          <w:sz w:val="20"/>
        </w:rPr>
        <w:t xml:space="preserve">  padding: 3rem;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Leaderboard widget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t>.leaderboard-title-block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.leaderboard-title-block h2 { margin-bottom: 0; }</w:t>
      </w:r>
    </w:p>
    <w:p>
      <w:r>
        <w:rPr>
          <w:rFonts w:ascii="Courier New" w:hAnsi="Courier New"/>
          <w:sz w:val="20"/>
        </w:rPr>
        <w:t>.leaderboard-desc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 Unknowns leaderboard table ── */</w:t>
      </w:r>
    </w:p>
    <w:p>
      <w:r>
        <w:rPr>
          <w:rFonts w:ascii="Courier New" w:hAnsi="Courier New"/>
          <w:sz w:val="20"/>
        </w:rPr>
        <w:t>.unknowns-leaderboard-table thead tr.unknowns-leaderboard-group-row th {</w:t>
      </w:r>
    </w:p>
    <w:p>
      <w:r>
        <w:rPr>
          <w:rFonts w:ascii="Courier New" w:hAnsi="Courier New"/>
          <w:sz w:val="20"/>
        </w:rPr>
        <w:t xml:space="preserve">  text-align: center;</w:t>
      </w:r>
    </w:p>
    <w:p>
      <w:r>
        <w:rPr>
          <w:rFonts w:ascii="Courier New" w:hAnsi="Courier New"/>
          <w:sz w:val="20"/>
        </w:rPr>
        <w:t xml:space="preserve">  font-weight: 700;</w:t>
      </w:r>
    </w:p>
    <w:p>
      <w:r>
        <w:rPr>
          <w:rFonts w:ascii="Courier New" w:hAnsi="Courier New"/>
          <w:sz w:val="20"/>
        </w:rPr>
        <w:t xml:space="preserve">  border-bottom: none;</w:t>
      </w:r>
    </w:p>
    <w:p>
      <w:r>
        <w:rPr>
          <w:rFonts w:ascii="Courier New" w:hAnsi="Courier New"/>
          <w:sz w:val="20"/>
        </w:rPr>
        <w:t>}</w:t>
      </w:r>
    </w:p>
    <w:p>
      <w:r>
        <w:rPr>
          <w:rFonts w:ascii="Courier New" w:hAnsi="Courier New"/>
          <w:sz w:val="20"/>
        </w:rPr>
        <w:t>.unknowns-leaderboard-group-header {</w:t>
      </w:r>
    </w:p>
    <w:p>
      <w:r>
        <w:rPr>
          <w:rFonts w:ascii="Courier New" w:hAnsi="Courier New"/>
          <w:sz w:val="20"/>
        </w:rPr>
        <w:t xml:space="preserve">  text-align: center;</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letter-spacing: 0.04em;</w:t>
      </w:r>
    </w:p>
    <w:p>
      <w:r>
        <w:rPr>
          <w:rFonts w:ascii="Courier New" w:hAnsi="Courier New"/>
          <w:sz w:val="20"/>
        </w:rPr>
        <w:t xml:space="preserve">  text-transform: uppercase;</w:t>
      </w:r>
    </w:p>
    <w:p>
      <w:r>
        <w:rPr>
          <w:rFonts w:ascii="Courier New" w:hAnsi="Courier New"/>
          <w:sz w:val="20"/>
        </w:rPr>
        <w:t xml:space="preserve">  padding: 6px 8px 2px;</w:t>
      </w:r>
    </w:p>
    <w:p>
      <w:r>
        <w:rPr>
          <w:rFonts w:ascii="Courier New" w:hAnsi="Courier New"/>
          <w:sz w:val="20"/>
        </w:rPr>
        <w:t>}</w:t>
      </w:r>
    </w:p>
    <w:p>
      <w:r>
        <w:rPr>
          <w:rFonts w:ascii="Courier New" w:hAnsi="Courier New"/>
          <w:sz w:val="20"/>
        </w:rPr>
        <w:t>.unknowns-group-validation { background: #eff6ff; color: #1d4ed8; border-bottom: 2px solid #93c5fd; border-left: 1px solid #cbd5e1; }</w:t>
      </w:r>
    </w:p>
    <w:p>
      <w:r>
        <w:rPr>
          <w:rFonts w:ascii="Courier New" w:hAnsi="Courier New"/>
          <w:sz w:val="20"/>
        </w:rPr>
        <w:t>.unknowns-group-missing    { background: #faf5ff; color: #6d28d9; border-bottom: 2px solid #c4b5fd; border-left: 1px solid #cbd5e1; }</w:t>
      </w:r>
    </w:p>
    <w:p>
      <w:r>
        <w:rPr>
          <w:rFonts w:ascii="Courier New" w:hAnsi="Courier New"/>
          <w:sz w:val="20"/>
        </w:rPr>
        <w:t>/* Second header row: 1st th = Total (Unknown Validation), 5th th = Total (Missing Subtypes) */</w:t>
      </w:r>
    </w:p>
    <w:p>
      <w:r>
        <w:rPr>
          <w:rFonts w:ascii="Courier New" w:hAnsi="Courier New"/>
          <w:sz w:val="20"/>
        </w:rPr>
        <w:t>.unknowns-leaderboard-table thead tr:last-child th:nth-child(1) { border-left: 1px solid #cbd5e1; }</w:t>
      </w:r>
    </w:p>
    <w:p>
      <w:r>
        <w:rPr>
          <w:rFonts w:ascii="Courier New" w:hAnsi="Courier New"/>
          <w:sz w:val="20"/>
        </w:rPr>
        <w:t>.unknowns-leaderboard-table thead tr:last-child th:nth-child(4) { border-left: 1px solid #cbd5e1; }</w:t>
      </w:r>
    </w:p>
    <w:p>
      <w:r>
        <w:rPr>
          <w:rFonts w:ascii="Courier New" w:hAnsi="Courier New"/>
          <w:sz w:val="20"/>
        </w:rPr>
        <w:t>/* Data rows: 2nd td = first Unknown Validation col, 8th td = first Missing Subtypes col */</w:t>
      </w:r>
    </w:p>
    <w:p>
      <w:r>
        <w:rPr>
          <w:rFonts w:ascii="Courier New" w:hAnsi="Courier New"/>
          <w:sz w:val="20"/>
        </w:rPr>
        <w:t>.unknowns-leaderboard-table tbody td:nth-child(2) { border-left: 1px solid #cbd5e1; }</w:t>
      </w:r>
    </w:p>
    <w:p>
      <w:r>
        <w:rPr>
          <w:rFonts w:ascii="Courier New" w:hAnsi="Courier New"/>
          <w:sz w:val="20"/>
        </w:rPr>
        <w:t>.unknowns-leaderboard-table tbody td:nth-child(8) { border-left: 1px solid #cbd5e1; }</w:t>
      </w:r>
    </w:p>
    <w:p>
      <w:r>
        <w:rPr>
          <w:rFonts w:ascii="Courier New" w:hAnsi="Courier New"/>
          <w:sz w:val="20"/>
        </w:rPr>
      </w:r>
    </w:p>
    <w:p>
      <w:r>
        <w:rPr>
          <w:rFonts w:ascii="Courier New" w:hAnsi="Courier New"/>
          <w:sz w:val="20"/>
        </w:rPr>
        <w:t>.unknowns-retagged-subheader {</w:t>
      </w:r>
    </w:p>
    <w:p>
      <w:r>
        <w:rPr>
          <w:rFonts w:ascii="Courier New" w:hAnsi="Courier New"/>
          <w:sz w:val="20"/>
        </w:rPr>
        <w:t xml:space="preserve">  font-size: 10px;</w:t>
      </w:r>
    </w:p>
    <w:p>
      <w:r>
        <w:rPr>
          <w:rFonts w:ascii="Courier New" w:hAnsi="Courier New"/>
          <w:sz w:val="20"/>
        </w:rPr>
        <w:t xml:space="preserve">  font-weight: 600;</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 xml:space="preserve">  color: #6b7280;</w:t>
      </w:r>
    </w:p>
    <w:p>
      <w:r>
        <w:rPr>
          <w:rFonts w:ascii="Courier New" w:hAnsi="Courier New"/>
          <w:sz w:val="20"/>
        </w:rPr>
        <w:t xml:space="preserve">  padding: 2px 4px;</w:t>
      </w:r>
    </w:p>
    <w:p>
      <w:r>
        <w:rPr>
          <w:rFonts w:ascii="Courier New" w:hAnsi="Courier New"/>
          <w:sz w:val="20"/>
        </w:rPr>
        <w:t xml:space="preserve">  border-bottom: 1px solid #e2e8f0;</w:t>
      </w:r>
    </w:p>
    <w:p>
      <w:r>
        <w:rPr>
          <w:rFonts w:ascii="Courier New" w:hAnsi="Courier New"/>
          <w:sz w:val="20"/>
        </w:rPr>
        <w:t>}</w:t>
      </w:r>
    </w:p>
    <w:p>
      <w:r>
        <w:rPr>
          <w:rFonts w:ascii="Courier New" w:hAnsi="Courier New"/>
          <w:sz w:val="20"/>
        </w:rPr>
      </w:r>
    </w:p>
    <w:p>
      <w:r>
        <w:rPr>
          <w:rFonts w:ascii="Courier New" w:hAnsi="Courier New"/>
          <w:sz w:val="20"/>
        </w:rPr>
        <w:t>/* Colored breakdown columns */</w:t>
      </w:r>
    </w:p>
    <w:p>
      <w:r>
        <w:rPr>
          <w:rFonts w:ascii="Courier New" w:hAnsi="Courier New"/>
          <w:sz w:val="20"/>
        </w:rPr>
        <w:t>.th-existing  { color: #15803d; }</w:t>
      </w:r>
    </w:p>
    <w:p>
      <w:r>
        <w:rPr>
          <w:rFonts w:ascii="Courier New" w:hAnsi="Courier New"/>
          <w:sz w:val="20"/>
        </w:rPr>
        <w:t>.th-missing   { color: #a16207; }</w:t>
      </w:r>
    </w:p>
    <w:p>
      <w:r>
        <w:rPr>
          <w:rFonts w:ascii="Courier New" w:hAnsi="Courier New"/>
          <w:sz w:val="20"/>
        </w:rPr>
        <w:t>.th-unknown   { color: #b91c1c; }</w:t>
      </w:r>
    </w:p>
    <w:p>
      <w:r>
        <w:rPr>
          <w:rFonts w:ascii="Courier New" w:hAnsi="Courier New"/>
          <w:sz w:val="20"/>
        </w:rPr>
        <w:t>.metric-existing  { color: #15803d; font-weight: 600; }</w:t>
      </w:r>
    </w:p>
    <w:p>
      <w:r>
        <w:rPr>
          <w:rFonts w:ascii="Courier New" w:hAnsi="Courier New"/>
          <w:sz w:val="20"/>
        </w:rPr>
        <w:t>.metric-missing   { color: #a16207; font-weight: 600; }</w:t>
      </w:r>
    </w:p>
    <w:p>
      <w:r>
        <w:rPr>
          <w:rFonts w:ascii="Courier New" w:hAnsi="Courier New"/>
          <w:sz w:val="20"/>
        </w:rPr>
        <w:t>.metric-unknown   { color: #b91c1c; font-weight: 600; }</w:t>
      </w:r>
    </w:p>
    <w:p>
      <w:r>
        <w:rPr>
          <w:rFonts w:ascii="Courier New" w:hAnsi="Courier New"/>
          <w:sz w:val="20"/>
        </w:rPr>
        <w:t>.unknowns-leaderboard-table thead tr:last-child th {</w:t>
      </w:r>
    </w:p>
    <w:p>
      <w:r>
        <w:rPr>
          <w:rFonts w:ascii="Courier New" w:hAnsi="Courier New"/>
          <w:sz w:val="20"/>
        </w:rPr>
        <w:t xml:space="preserve">  font-size: 0.75rem;</w:t>
      </w:r>
    </w:p>
    <w:p>
      <w:r>
        <w:rPr>
          <w:rFonts w:ascii="Courier New" w:hAnsi="Courier New"/>
          <w:sz w:val="20"/>
        </w:rPr>
        <w:t xml:space="preserve">  color: var(--text-muted);</w:t>
      </w:r>
    </w:p>
    <w:p>
      <w:r>
        <w:rPr>
          <w:rFonts w:ascii="Courier New" w:hAnsi="Courier New"/>
          <w:sz w:val="20"/>
        </w:rPr>
        <w:t xml:space="preserve">  font-weight: 600;</w:t>
      </w:r>
    </w:p>
    <w:p>
      <w:r>
        <w:rPr>
          <w:rFonts w:ascii="Courier New" w:hAnsi="Courier New"/>
          <w:sz w:val="20"/>
        </w:rPr>
        <w:t xml:space="preserve">  text-align: center;</w:t>
      </w:r>
    </w:p>
    <w:p>
      <w:r>
        <w:rPr>
          <w:rFonts w:ascii="Courier New" w:hAnsi="Courier New"/>
          <w:sz w:val="20"/>
        </w:rPr>
        <w:t>}</w:t>
      </w:r>
    </w:p>
    <w:p>
      <w:r>
        <w:rPr>
          <w:rFonts w:ascii="Courier New" w:hAnsi="Courier New"/>
          <w:sz w:val="20"/>
        </w:rPr>
        <w:t>.unknowns-country-cell { vertical-align: middle; }</w:t>
      </w:r>
    </w:p>
    <w:p>
      <w:r>
        <w:rPr>
          <w:rFonts w:ascii="Courier New" w:hAnsi="Courier New"/>
          <w:sz w:val="20"/>
        </w:rPr>
        <w:t>.unknowns-country-name { display: block; font-weight: 600; }</w:t>
      </w:r>
    </w:p>
    <w:p>
      <w:r>
        <w:rPr>
          <w:rFonts w:ascii="Courier New" w:hAnsi="Courier New"/>
          <w:sz w:val="20"/>
        </w:rPr>
        <w:t>.unknowns-run-date     { display: block; font-size: 11px; color: var(--text-muted); margin-top: 1px; }</w:t>
      </w:r>
    </w:p>
    <w:p>
      <w:r>
        <w:rPr>
          <w:rFonts w:ascii="Courier New" w:hAnsi="Courier New"/>
          <w:sz w:val="20"/>
        </w:rPr>
        <w:t>.metric-of             { font-size: 10px; color: var(--text-muted); margin-left: 1px; }</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.leaderboard-table-wrapper {</w:t>
      </w:r>
    </w:p>
    <w:p>
      <w:r>
        <w:rPr>
          <w:rFonts w:ascii="Courier New" w:hAnsi="Courier New"/>
          <w:sz w:val="20"/>
        </w:rPr>
        <w:t xml:space="preserve">  /* No local scroll — unified page scroll */</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var(--topbar-h);</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.leaderboard-table tbody tr.selected-run1 td {</w:t>
      </w:r>
    </w:p>
    <w:p>
      <w:r>
        <w:rPr>
          <w:rFonts w:ascii="Courier New" w:hAnsi="Courier New"/>
          <w:sz w:val="20"/>
        </w:rPr>
        <w:t xml:space="preserve">  background: rgba(249,115,22,0.10);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tr.selected-run1 td:first-child {</w:t>
      </w:r>
    </w:p>
    <w:p>
      <w:r>
        <w:rPr>
          <w:rFonts w:ascii="Courier New" w:hAnsi="Courier New"/>
          <w:sz w:val="20"/>
        </w:rPr>
        <w:t xml:space="preserve">  box-shadow: inset 3px 0 0 #f97316;</w:t>
      </w:r>
    </w:p>
    <w:p>
      <w:r>
        <w:rPr>
          <w:rFonts w:ascii="Courier New" w:hAnsi="Courier New"/>
          <w:sz w:val="20"/>
        </w:rPr>
        <w:t>}</w:t>
      </w:r>
    </w:p>
    <w:p>
      <w:r>
        <w:rPr>
          <w:rFonts w:ascii="Courier New" w:hAnsi="Courier New"/>
          <w:sz w:val="20"/>
        </w:rPr>
        <w:t>.leaderboard-table tbody tr.selected-run1 .select-cell input[type="checkbox"] {</w:t>
      </w:r>
    </w:p>
    <w:p>
      <w:r>
        <w:rPr>
          <w:rFonts w:ascii="Courier New" w:hAnsi="Courier New"/>
          <w:sz w:val="20"/>
        </w:rPr>
        <w:t xml:space="preserve">  accent-color: #f97316;</w:t>
      </w:r>
    </w:p>
    <w:p>
      <w:r>
        <w:rPr>
          <w:rFonts w:ascii="Courier New" w:hAnsi="Courier New"/>
          <w:sz w:val="20"/>
        </w:rPr>
        <w:t>}</w:t>
      </w:r>
    </w:p>
    <w:p>
      <w:r>
        <w:rPr>
          <w:rFonts w:ascii="Courier New" w:hAnsi="Courier New"/>
          <w:sz w:val="20"/>
        </w:rPr>
        <w:t>.leaderboard-table tbody tr.selected-run2 td {</w:t>
      </w:r>
    </w:p>
    <w:p>
      <w:r>
        <w:rPr>
          <w:rFonts w:ascii="Courier New" w:hAnsi="Courier New"/>
          <w:sz w:val="20"/>
        </w:rPr>
        <w:t xml:space="preserve">  background: rgba(6,182,212,0.10);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tr.selected-run2 td:first-child {</w:t>
      </w:r>
    </w:p>
    <w:p>
      <w:r>
        <w:rPr>
          <w:rFonts w:ascii="Courier New" w:hAnsi="Courier New"/>
          <w:sz w:val="20"/>
        </w:rPr>
        <w:t xml:space="preserve">  box-shadow: inset 3px 0 0 #06b6d4;</w:t>
      </w:r>
    </w:p>
    <w:p>
      <w:r>
        <w:rPr>
          <w:rFonts w:ascii="Courier New" w:hAnsi="Courier New"/>
          <w:sz w:val="20"/>
        </w:rPr>
        <w:t>}</w:t>
      </w:r>
    </w:p>
    <w:p>
      <w:r>
        <w:rPr>
          <w:rFonts w:ascii="Courier New" w:hAnsi="Courier New"/>
          <w:sz w:val="20"/>
        </w:rPr>
        <w:t>.leaderboard-table tbody tr.selected-run2 .select-cell input[type="checkbox"] {</w:t>
      </w:r>
    </w:p>
    <w:p>
      <w:r>
        <w:rPr>
          <w:rFonts w:ascii="Courier New" w:hAnsi="Courier New"/>
          <w:sz w:val="20"/>
        </w:rPr>
        <w:t xml:space="preserve">  accent-color: #06b6d4;</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.metric-warning {</w:t>
      </w:r>
    </w:p>
    <w:p>
      <w:r>
        <w:rPr>
          <w:rFonts w:ascii="Courier New" w:hAnsi="Courier New"/>
          <w:sz w:val="20"/>
        </w:rPr>
        <w:t xml:space="preserve">  background-color: var(--warning-bg);</w:t>
      </w:r>
    </w:p>
    <w:p>
      <w:r>
        <w:rPr>
          <w:rFonts w:ascii="Courier New" w:hAnsi="Courier New"/>
          <w:sz w:val="20"/>
        </w:rPr>
        <w:t xml:space="preserve">  color: var(--warning-text);</w:t>
      </w:r>
    </w:p>
    <w:p>
      <w:r>
        <w:rPr>
          <w:rFonts w:ascii="Courier New" w:hAnsi="Courier New"/>
          <w:sz w:val="20"/>
        </w:rPr>
        <w:t xml:space="preserve">  border-radius: 4px;</w:t>
      </w:r>
    </w:p>
    <w:p>
      <w:r>
        <w:rPr>
          <w:rFonts w:ascii="Courier New" w:hAnsi="Courier New"/>
          <w:sz w:val="20"/>
        </w:rPr>
        <w:t xml:space="preserve">  padding: 2px 6px;</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.gpt-verdict-badge {</w:t>
      </w:r>
    </w:p>
    <w:p>
      <w:r>
        <w:rPr>
          <w:rFonts w:ascii="Courier New" w:hAnsi="Courier New"/>
          <w:sz w:val="20"/>
        </w:rPr>
        <w:t xml:space="preserve">  display: inline-block;</w:t>
      </w:r>
    </w:p>
    <w:p>
      <w:r>
        <w:rPr>
          <w:rFonts w:ascii="Courier New" w:hAnsi="Courier New"/>
          <w:sz w:val="20"/>
        </w:rPr>
        <w:t xml:space="preserve">  padding: 2px 8px;</w:t>
      </w:r>
    </w:p>
    <w:p>
      <w:r>
        <w:rPr>
          <w:rFonts w:ascii="Courier New" w:hAnsi="Courier New"/>
          <w:sz w:val="20"/>
        </w:rPr>
        <w:t xml:space="preserve">  border-radius: 999px;</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.gpt-verdict-truly-unknown  { background: #dcfce7; color: #15803d; }</w:t>
      </w:r>
    </w:p>
    <w:p>
      <w:r>
        <w:rPr>
          <w:rFonts w:ascii="Courier New" w:hAnsi="Courier New"/>
          <w:sz w:val="20"/>
        </w:rPr>
        <w:t>.gpt-verdict-wrong-subtype  { background: #fee2e2; color: #b91c1c; }</w:t>
      </w:r>
    </w:p>
    <w:p>
      <w:r>
        <w:rPr>
          <w:rFonts w:ascii="Courier New" w:hAnsi="Courier New"/>
          <w:sz w:val="20"/>
        </w:rPr>
        <w:t>.gpt-verdict-mappable       { background: #fef9c3; color: #a16207; }</w:t>
      </w:r>
    </w:p>
    <w:p>
      <w:r>
        <w:rPr>
          <w:rFonts w:ascii="Courier New" w:hAnsi="Courier New"/>
          <w:sz w:val="20"/>
        </w:rPr>
        <w:t>.gpt-verdict-true-missing   { background: #ede9fe; color: #6d28d9; }</w:t>
      </w:r>
    </w:p>
    <w:p>
      <w:r>
        <w:rPr>
          <w:rFonts w:ascii="Courier New" w:hAnsi="Courier New"/>
          <w:sz w:val="20"/>
        </w:rPr>
        <w:t>.gpt-verdict-unreviewed     { background: #f3f4f6; color: #6b7280; }</w:t>
      </w:r>
    </w:p>
    <w:p>
      <w:r>
        <w:rPr>
          <w:rFonts w:ascii="Courier New" w:hAnsi="Courier New"/>
          <w:sz w:val="20"/>
        </w:rPr>
        <w:t>.gpt-verdict-error          { background: #fee2e2; color: #b91c1c; }</w:t>
      </w:r>
    </w:p>
    <w:p>
      <w:r>
        <w:rPr>
          <w:rFonts w:ascii="Courier New" w:hAnsi="Courier New"/>
          <w:sz w:val="20"/>
        </w:rPr>
        <w:t>.gpt-verdict-cell { display: flex; flex-direction: column; gap: 4px; }</w:t>
      </w:r>
    </w:p>
    <w:p>
      <w:r>
        <w:rPr>
          <w:rFonts w:ascii="Courier New" w:hAnsi="Courier New"/>
          <w:sz w:val="20"/>
        </w:rPr>
        <w:t>.gpt-verdict-reason { font-size: 11px; color: #6b7280; line-height: 1.4; }</w:t>
      </w:r>
    </w:p>
    <w:p>
      <w:r>
        <w:rPr>
          <w:rFonts w:ascii="Courier New" w:hAnsi="Courier New"/>
          <w:sz w:val="20"/>
        </w:rPr>
        <w:t>.cell-gpt-verdict { vertical-align: top; padding: 6px 8px; }</w:t>
      </w:r>
    </w:p>
    <w:p>
      <w:r>
        <w:rPr>
          <w:rFonts w:ascii="Courier New" w:hAnsi="Courier New"/>
          <w:sz w:val="20"/>
        </w:rPr>
        <w:t>.cell-fewshots    { font-size: 12px; color: #6b7280; vertical-align: top; }</w:t>
      </w:r>
    </w:p>
    <w:p>
      <w:r>
        <w:rPr>
          <w:rFonts w:ascii="Courier New" w:hAnsi="Courier New"/>
          <w:sz w:val="20"/>
        </w:rPr>
      </w:r>
    </w:p>
    <w:p>
      <w:r>
        <w:rPr>
          <w:rFonts w:ascii="Courier New" w:hAnsi="Courier New"/>
          <w:sz w:val="20"/>
        </w:rPr>
        <w:t>.gpt-subtype-legend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.gpt-subtype-pill {</w:t>
      </w:r>
    </w:p>
    <w:p>
      <w:r>
        <w:rPr>
          <w:rFonts w:ascii="Courier New" w:hAnsi="Courier New"/>
          <w:sz w:val="20"/>
        </w:rPr>
        <w:t xml:space="preserve">  display: inline-block;</w:t>
      </w:r>
    </w:p>
    <w:p>
      <w:r>
        <w:rPr>
          <w:rFonts w:ascii="Courier New" w:hAnsi="Courier New"/>
          <w:sz w:val="20"/>
        </w:rPr>
        <w:t xml:space="preserve">  padding: 2px 8px;</w:t>
      </w:r>
    </w:p>
    <w:p>
      <w:r>
        <w:rPr>
          <w:rFonts w:ascii="Courier New" w:hAnsi="Courier New"/>
          <w:sz w:val="20"/>
        </w:rPr>
        <w:t xml:space="preserve">  border-radius: 999px;</w:t>
      </w:r>
    </w:p>
    <w:p>
      <w:r>
        <w:rPr>
          <w:rFonts w:ascii="Courier New" w:hAnsi="Courier New"/>
          <w:sz w:val="20"/>
        </w:rPr>
        <w:t xml:space="preserve">  font-size: 12px;</w:t>
      </w:r>
    </w:p>
    <w:p>
      <w:r>
        <w:rPr>
          <w:rFonts w:ascii="Courier New" w:hAnsi="Courier New"/>
          <w:sz w:val="20"/>
        </w:rPr>
        <w:t xml:space="preserve">  font-weight: 600;</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.gpt-subtype-pill.is-mapped {</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w:t>
      </w:r>
    </w:p>
    <w:p>
      <w:r>
        <w:rPr>
          <w:rFonts w:ascii="Courier New" w:hAnsi="Courier New"/>
          <w:sz w:val="20"/>
        </w:rPr>
      </w:r>
    </w:p>
    <w:p>
      <w:r>
        <w:rPr>
          <w:rFonts w:ascii="Courier New" w:hAnsi="Courier New"/>
          <w:sz w:val="20"/>
        </w:rPr>
        <w:t>.gpt-subtype-pill.is-suggested {</w:t>
      </w:r>
    </w:p>
    <w:p>
      <w:r>
        <w:rPr>
          <w:rFonts w:ascii="Courier New" w:hAnsi="Courier New"/>
          <w:sz w:val="20"/>
        </w:rPr>
        <w:t xml:space="preserve">  background: #fef9c3;</w:t>
      </w:r>
    </w:p>
    <w:p>
      <w:r>
        <w:rPr>
          <w:rFonts w:ascii="Courier New" w:hAnsi="Courier New"/>
          <w:sz w:val="20"/>
        </w:rPr>
        <w:t xml:space="preserve">  color: #a16207;</w:t>
      </w:r>
    </w:p>
    <w:p>
      <w:r>
        <w:rPr>
          <w:rFonts w:ascii="Courier New" w:hAnsi="Courier New"/>
          <w:sz w:val="20"/>
        </w:rPr>
        <w:t>}</w:t>
      </w:r>
    </w:p>
    <w:p>
      <w:r>
        <w:rPr>
          <w:rFonts w:ascii="Courier New" w:hAnsi="Courier New"/>
          <w:sz w:val="20"/>
        </w:rPr>
      </w:r>
    </w:p>
    <w:p>
      <w:r>
        <w:rPr>
          <w:rFonts w:ascii="Courier New" w:hAnsi="Courier New"/>
          <w:sz w:val="20"/>
        </w:rPr>
        <w:t>.gpt-subtype-pill.is-truly-unknown {</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w:t>
      </w:r>
    </w:p>
    <w:p>
      <w:r>
        <w:rPr>
          <w:rFonts w:ascii="Courier New" w:hAnsi="Courier New"/>
          <w:sz w:val="20"/>
        </w:rPr>
      </w:r>
    </w:p>
    <w:p>
      <w:r>
        <w:rPr>
          <w:rFonts w:ascii="Courier New" w:hAnsi="Courier New"/>
          <w:sz w:val="20"/>
        </w:rPr>
        <w:t>.gpt-subtype-pill.is-empty {</w:t>
      </w:r>
    </w:p>
    <w:p>
      <w:r>
        <w:rPr>
          <w:rFonts w:ascii="Courier New" w:hAnsi="Courier New"/>
          <w:sz w:val="20"/>
        </w:rPr>
        <w:t xml:space="preserve">  background: #f3f4f6;</w:t>
      </w:r>
    </w:p>
    <w:p>
      <w:r>
        <w:rPr>
          <w:rFonts w:ascii="Courier New" w:hAnsi="Courier New"/>
          <w:sz w:val="20"/>
        </w:rPr>
        <w:t xml:space="preserve">  color: #6b7280;</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badges (TypeDetailPanel) ──────────────────────── */</w:t>
      </w:r>
    </w:p>
    <w:p>
      <w:r>
        <w:rPr>
          <w:rFonts w:ascii="Courier New" w:hAnsi="Courier New"/>
          <w:sz w:val="20"/>
        </w:rPr>
      </w:r>
    </w:p>
    <w:p>
      <w:r>
        <w:rPr>
          <w:rFonts w:ascii="Courier New" w:hAnsi="Courier New"/>
          <w:sz w:val="20"/>
        </w:rPr>
        <w:t>.subtype-badge-list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0.45rem;</w:t>
      </w:r>
    </w:p>
    <w:p>
      <w:r>
        <w:rPr>
          <w:rFonts w:ascii="Courier New" w:hAnsi="Courier New"/>
          <w:sz w:val="20"/>
        </w:rPr>
        <w:t xml:space="preserve">  padding: 0.75rem 1.25rem 1rem;</w:t>
      </w:r>
    </w:p>
    <w:p>
      <w:r>
        <w:rPr>
          <w:rFonts w:ascii="Courier New" w:hAnsi="Courier New"/>
          <w:sz w:val="20"/>
        </w:rPr>
        <w:t>}</w:t>
      </w:r>
    </w:p>
    <w:p>
      <w:r>
        <w:rPr>
          <w:rFonts w:ascii="Courier New" w:hAnsi="Courier New"/>
          <w:sz w:val="20"/>
        </w:rPr>
      </w:r>
    </w:p>
    <w:p>
      <w:r>
        <w:rPr>
          <w:rFonts w:ascii="Courier New" w:hAnsi="Courier New"/>
          <w:sz w:val="20"/>
        </w:rPr>
        <w:t>.subtype-badge {</w:t>
      </w:r>
    </w:p>
    <w:p>
      <w:r>
        <w:rPr>
          <w:rFonts w:ascii="Courier New" w:hAnsi="Courier New"/>
          <w:sz w:val="20"/>
        </w:rPr>
        <w:t xml:space="preserve">  display: inline-flex;</w:t>
      </w:r>
    </w:p>
    <w:p>
      <w:r>
        <w:rPr>
          <w:rFonts w:ascii="Courier New" w:hAnsi="Courier New"/>
          <w:sz w:val="20"/>
        </w:rPr>
        <w:t xml:space="preserve">  flex-direction: column;</w:t>
      </w:r>
    </w:p>
    <w:p>
      <w:r>
        <w:rPr>
          <w:rFonts w:ascii="Courier New" w:hAnsi="Courier New"/>
          <w:sz w:val="20"/>
        </w:rPr>
        <w:t xml:space="preserve">  align-items: stretch;</w:t>
      </w:r>
    </w:p>
    <w:p>
      <w:r>
        <w:rPr>
          <w:rFonts w:ascii="Courier New" w:hAnsi="Courier New"/>
          <w:sz w:val="20"/>
        </w:rPr>
        <w:t xml:space="preserve">  gap: 0.2rem;</w:t>
      </w:r>
    </w:p>
    <w:p>
      <w:r>
        <w:rPr>
          <w:rFonts w:ascii="Courier New" w:hAnsi="Courier New"/>
          <w:sz w:val="20"/>
        </w:rPr>
        <w:t xml:space="preserve">  padding: 0.3rem 0.65rem 0.25rem;</w:t>
      </w:r>
    </w:p>
    <w:p>
      <w:r>
        <w:rPr>
          <w:rFonts w:ascii="Courier New" w:hAnsi="Courier New"/>
          <w:sz w:val="20"/>
        </w:rPr>
        <w:t xml:space="preserve">  border-radius: var(--radius-sm);</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border-color 0.1s, box-shadow 0.1s;</w:t>
      </w:r>
    </w:p>
    <w:p>
      <w:r>
        <w:rPr>
          <w:rFonts w:ascii="Courier New" w:hAnsi="Courier New"/>
          <w:sz w:val="20"/>
        </w:rPr>
        <w:t xml:space="preserve">  white-space: nowrap;</w:t>
      </w:r>
    </w:p>
    <w:p>
      <w:r>
        <w:rPr>
          <w:rFonts w:ascii="Courier New" w:hAnsi="Courier New"/>
          <w:sz w:val="20"/>
        </w:rPr>
        <w:t xml:space="preserve">  min-width: 80px;</w:t>
      </w:r>
    </w:p>
    <w:p>
      <w:r>
        <w:rPr>
          <w:rFonts w:ascii="Courier New" w:hAnsi="Courier New"/>
          <w:sz w:val="20"/>
        </w:rPr>
        <w:t>}</w:t>
      </w:r>
    </w:p>
    <w:p>
      <w:r>
        <w:rPr>
          <w:rFonts w:ascii="Courier New" w:hAnsi="Courier New"/>
          <w:sz w:val="20"/>
        </w:rPr>
      </w:r>
    </w:p>
    <w:p>
      <w:r>
        <w:rPr>
          <w:rFonts w:ascii="Courier New" w:hAnsi="Courier New"/>
          <w:sz w:val="20"/>
        </w:rPr>
        <w:t>.subtype-badge:hover {</w:t>
      </w:r>
    </w:p>
    <w:p>
      <w:r>
        <w:rPr>
          <w:rFonts w:ascii="Courier New" w:hAnsi="Courier New"/>
          <w:sz w:val="20"/>
        </w:rPr>
        <w:t xml:space="preserve">  border-color: var(--border-strong);</w:t>
      </w:r>
    </w:p>
    <w:p>
      <w:r>
        <w:rPr>
          <w:rFonts w:ascii="Courier New" w:hAnsi="Courier New"/>
          <w:sz w:val="20"/>
        </w:rPr>
        <w:t xml:space="preserve">  box-shadow: 0 2px 6px rgba(0,0,0,.08);</w:t>
      </w:r>
    </w:p>
    <w:p>
      <w:r>
        <w:rPr>
          <w:rFonts w:ascii="Courier New" w:hAnsi="Courier New"/>
          <w:sz w:val="20"/>
        </w:rPr>
        <w:t>}</w:t>
      </w:r>
    </w:p>
    <w:p>
      <w:r>
        <w:rPr>
          <w:rFonts w:ascii="Courier New" w:hAnsi="Courier New"/>
          <w:sz w:val="20"/>
        </w:rPr>
      </w:r>
    </w:p>
    <w:p>
      <w:r>
        <w:rPr>
          <w:rFonts w:ascii="Courier New" w:hAnsi="Courier New"/>
          <w:sz w:val="20"/>
        </w:rPr>
        <w:t>.subtype-badge-active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.sbadge-top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.sbadge-name {</w:t>
      </w:r>
    </w:p>
    <w:p>
      <w:r>
        <w:rPr>
          <w:rFonts w:ascii="Courier New" w:hAnsi="Courier New"/>
          <w:sz w:val="20"/>
        </w:rPr>
        <w:t xml:space="preserve">  font-weight: 600;</w:t>
      </w:r>
    </w:p>
    <w:p>
      <w:r>
        <w:rPr>
          <w:rFonts w:ascii="Courier New" w:hAnsi="Courier New"/>
          <w:sz w:val="20"/>
        </w:rPr>
        <w:t xml:space="preserve">  flex: 1;</w:t>
      </w:r>
    </w:p>
    <w:p>
      <w:r>
        <w:rPr>
          <w:rFonts w:ascii="Courier New" w:hAnsi="Courier New"/>
          <w:sz w:val="20"/>
        </w:rPr>
        <w:t>}</w:t>
      </w:r>
    </w:p>
    <w:p>
      <w:r>
        <w:rPr>
          <w:rFonts w:ascii="Courier New" w:hAnsi="Courier New"/>
          <w:sz w:val="20"/>
        </w:rPr>
        <w:t>.sbadge-acc {</w:t>
      </w:r>
    </w:p>
    <w:p>
      <w:r>
        <w:rPr>
          <w:rFonts w:ascii="Courier New" w:hAnsi="Courier New"/>
          <w:sz w:val="20"/>
        </w:rPr>
        <w:t xml:space="preserve">  color: var(--text-muted);</w:t>
      </w:r>
    </w:p>
    <w:p>
      <w:r>
        <w:rPr>
          <w:rFonts w:ascii="Courier New" w:hAnsi="Courier New"/>
          <w:sz w:val="20"/>
        </w:rPr>
        <w:t xml:space="preserve">  font-size: 0.73rem;</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.sbadge-count {</w:t>
      </w:r>
    </w:p>
    <w:p>
      <w:r>
        <w:rPr>
          <w:rFonts w:ascii="Courier New" w:hAnsi="Courier New"/>
          <w:sz w:val="20"/>
        </w:rPr>
        <w:t xml:space="preserve">  font-size: 0.7rem;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.sbadge-bar {</w:t>
      </w:r>
    </w:p>
    <w:p>
      <w:r>
        <w:rPr>
          <w:rFonts w:ascii="Courier New" w:hAnsi="Courier New"/>
          <w:sz w:val="20"/>
        </w:rPr>
        <w:t xml:space="preserve">  display: flex;</w:t>
      </w:r>
    </w:p>
    <w:p>
      <w:r>
        <w:rPr>
          <w:rFonts w:ascii="Courier New" w:hAnsi="Courier New"/>
          <w:sz w:val="20"/>
        </w:rPr>
        <w:t xml:space="preserve">  height: 4px;</w:t>
      </w:r>
    </w:p>
    <w:p>
      <w:r>
        <w:rPr>
          <w:rFonts w:ascii="Courier New" w:hAnsi="Courier New"/>
          <w:sz w:val="20"/>
        </w:rPr>
        <w:t xml:space="preserve">  border-radius: 99px;</w:t>
      </w:r>
    </w:p>
    <w:p>
      <w:r>
        <w:rPr>
          <w:rFonts w:ascii="Courier New" w:hAnsi="Courier New"/>
          <w:sz w:val="20"/>
        </w:rPr>
        <w:t xml:space="preserve">  overflow: hidden;</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View toggle (Subtypes / Confusion matrix) ─────────────── */</w:t>
      </w:r>
    </w:p>
    <w:p>
      <w:r>
        <w:rPr>
          <w:rFonts w:ascii="Courier New" w:hAnsi="Courier New"/>
          <w:sz w:val="20"/>
        </w:rPr>
      </w:r>
    </w:p>
    <w:p>
      <w:r>
        <w:rPr>
          <w:rFonts w:ascii="Courier New" w:hAnsi="Courier New"/>
          <w:sz w:val="20"/>
        </w:rPr>
        <w:t>.view-toggle {</w:t>
      </w:r>
    </w:p>
    <w:p>
      <w:r>
        <w:rPr>
          <w:rFonts w:ascii="Courier New" w:hAnsi="Courier New"/>
          <w:sz w:val="20"/>
        </w:rPr>
        <w:t xml:space="preserve">  display: inline-flex;</w:t>
      </w:r>
    </w:p>
    <w:p>
      <w:r>
        <w:rPr>
          <w:rFonts w:ascii="Courier New" w:hAnsi="Courier New"/>
          <w:sz w:val="20"/>
        </w:rPr>
        <w:t xml:space="preserve">  border: 1.5px solid var(--border);</w:t>
      </w:r>
    </w:p>
    <w:p>
      <w:r>
        <w:rPr>
          <w:rFonts w:ascii="Courier New" w:hAnsi="Courier New"/>
          <w:sz w:val="20"/>
        </w:rPr>
        <w:t xml:space="preserve">  border-radius: var(--radius-sm);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t>.view-toggle-btn {</w:t>
      </w:r>
    </w:p>
    <w:p>
      <w:r>
        <w:rPr>
          <w:rFonts w:ascii="Courier New" w:hAnsi="Courier New"/>
          <w:sz w:val="20"/>
        </w:rPr>
        <w:t xml:space="preserve">  padding: 0.2rem 0.65rem;</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transition: background 0.1s, color 0.1s;</w:t>
      </w:r>
    </w:p>
    <w:p>
      <w:r>
        <w:rPr>
          <w:rFonts w:ascii="Courier New" w:hAnsi="Courier New"/>
          <w:sz w:val="20"/>
        </w:rPr>
        <w:t>}</w:t>
      </w:r>
    </w:p>
    <w:p>
      <w:r>
        <w:rPr>
          <w:rFonts w:ascii="Courier New" w:hAnsi="Courier New"/>
          <w:sz w:val="20"/>
        </w:rPr>
        <w:t>.view-toggle-btn + .view-toggle-btn {</w:t>
      </w:r>
    </w:p>
    <w:p>
      <w:r>
        <w:rPr>
          <w:rFonts w:ascii="Courier New" w:hAnsi="Courier New"/>
          <w:sz w:val="20"/>
        </w:rPr>
        <w:t xml:space="preserve">  border-left: 1.5px solid var(--border);</w:t>
      </w:r>
    </w:p>
    <w:p>
      <w:r>
        <w:rPr>
          <w:rFonts w:ascii="Courier New" w:hAnsi="Courier New"/>
          <w:sz w:val="20"/>
        </w:rPr>
        <w:t>}</w:t>
      </w:r>
    </w:p>
    <w:p>
      <w:r>
        <w:rPr>
          <w:rFonts w:ascii="Courier New" w:hAnsi="Courier New"/>
          <w:sz w:val="20"/>
        </w:rPr>
        <w:t>.view-toggle-btn.active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Subtype confusion matrix ──────────────────────────────── */</w:t>
      </w:r>
    </w:p>
    <w:p>
      <w:r>
        <w:rPr>
          <w:rFonts w:ascii="Courier New" w:hAnsi="Courier New"/>
          <w:sz w:val="20"/>
        </w:rPr>
      </w:r>
    </w:p>
    <w:p>
      <w:r>
        <w:rPr>
          <w:rFonts w:ascii="Courier New" w:hAnsi="Courier New"/>
          <w:sz w:val="20"/>
        </w:rPr>
        <w:t>.subtype-confusion-wrap {</w:t>
      </w:r>
    </w:p>
    <w:p>
      <w:r>
        <w:rPr>
          <w:rFonts w:ascii="Courier New" w:hAnsi="Courier New"/>
          <w:sz w:val="20"/>
        </w:rPr>
        <w:t xml:space="preserve">  padding: 0.5rem 1.25rem 1rem;</w:t>
      </w:r>
    </w:p>
    <w:p>
      <w:r>
        <w:rPr>
          <w:rFonts w:ascii="Courier New" w:hAnsi="Courier New"/>
          <w:sz w:val="20"/>
        </w:rPr>
        <w:t>}</w:t>
      </w:r>
    </w:p>
    <w:p>
      <w:r>
        <w:rPr>
          <w:rFonts w:ascii="Courier New" w:hAnsi="Courier New"/>
          <w:sz w:val="20"/>
        </w:rPr>
        <w:t>.subtype-confusion-toolbar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 xml:space="preserve">  margin-bottom: 0.6rem;</w:t>
      </w:r>
    </w:p>
    <w:p>
      <w:r>
        <w:rPr>
          <w:rFonts w:ascii="Courier New" w:hAnsi="Courier New"/>
          <w:sz w:val="20"/>
        </w:rPr>
        <w:t>}</w:t>
      </w:r>
    </w:p>
    <w:p>
      <w:r>
        <w:rPr>
          <w:rFonts w:ascii="Courier New" w:hAnsi="Courier New"/>
          <w:sz w:val="20"/>
        </w:rPr>
        <w:t>.scm-toggle {</w:t>
      </w:r>
    </w:p>
    <w:p>
      <w:r>
        <w:rPr>
          <w:rFonts w:ascii="Courier New" w:hAnsi="Courier New"/>
          <w:sz w:val="20"/>
        </w:rPr>
        <w:t xml:space="preserve">  padding: 0.2rem 0.6rem;</w:t>
      </w:r>
    </w:p>
    <w:p>
      <w:r>
        <w:rPr>
          <w:rFonts w:ascii="Courier New" w:hAnsi="Courier New"/>
          <w:sz w:val="20"/>
        </w:rPr>
        <w:t xml:space="preserve">  font-size: 0.75rem;</w:t>
      </w:r>
    </w:p>
    <w:p>
      <w:r>
        <w:rPr>
          <w:rFonts w:ascii="Courier New" w:hAnsi="Courier New"/>
          <w:sz w:val="20"/>
        </w:rPr>
        <w:t xml:space="preserve">  border: 1.5px solid var(--border);</w:t>
      </w:r>
    </w:p>
    <w:p>
      <w:r>
        <w:rPr>
          <w:rFonts w:ascii="Courier New" w:hAnsi="Courier New"/>
          <w:sz w:val="20"/>
        </w:rPr>
        <w:t xml:space="preserve">  border-radius: 99px;</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.scm-toggle.active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.subtype-confusion-scroll {</w:t>
      </w:r>
    </w:p>
    <w:p>
      <w:r>
        <w:rPr>
          <w:rFonts w:ascii="Courier New" w:hAnsi="Courier New"/>
          <w:sz w:val="20"/>
        </w:rPr>
        <w:t xml:space="preserve">  overflow-x: auto;</w:t>
      </w:r>
    </w:p>
    <w:p>
      <w:r>
        <w:rPr>
          <w:rFonts w:ascii="Courier New" w:hAnsi="Courier New"/>
          <w:sz w:val="20"/>
        </w:rPr>
        <w:t>}</w:t>
      </w:r>
    </w:p>
    <w:p>
      <w:r>
        <w:rPr>
          <w:rFonts w:ascii="Courier New" w:hAnsi="Courier New"/>
          <w:sz w:val="20"/>
        </w:rPr>
        <w:t>.subtype-confusion-table {</w:t>
      </w:r>
    </w:p>
    <w:p>
      <w:r>
        <w:rPr>
          <w:rFonts w:ascii="Courier New" w:hAnsi="Courier New"/>
          <w:sz w:val="20"/>
        </w:rPr>
        <w:t xml:space="preserve">  border-collapse: collapse;</w:t>
      </w:r>
    </w:p>
    <w:p>
      <w:r>
        <w:rPr>
          <w:rFonts w:ascii="Courier New" w:hAnsi="Courier New"/>
          <w:sz w:val="20"/>
        </w:rPr>
        <w:t xml:space="preserve">  font-size: 0.72rem;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.scm-corner {</w:t>
      </w:r>
    </w:p>
    <w:p>
      <w:r>
        <w:rPr>
          <w:rFonts w:ascii="Courier New" w:hAnsi="Courier New"/>
          <w:sz w:val="20"/>
        </w:rPr>
        <w:t xml:space="preserve">  padding: 0.25rem 0.6rem;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left;</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border-bottom: 2px solid var(--border-strong);</w:t>
      </w:r>
    </w:p>
    <w:p>
      <w:r>
        <w:rPr>
          <w:rFonts w:ascii="Courier New" w:hAnsi="Courier New"/>
          <w:sz w:val="20"/>
        </w:rPr>
        <w:t xml:space="preserve">  border-right: 2px solid var(--border-strong);</w:t>
      </w:r>
    </w:p>
    <w:p>
      <w:r>
        <w:rPr>
          <w:rFonts w:ascii="Courier New" w:hAnsi="Courier New"/>
          <w:sz w:val="20"/>
        </w:rPr>
        <w:t>}</w:t>
      </w:r>
    </w:p>
    <w:p>
      <w:r>
        <w:rPr>
          <w:rFonts w:ascii="Courier New" w:hAnsi="Courier New"/>
          <w:sz w:val="20"/>
        </w:rPr>
        <w:t>.scm-col-head {</w:t>
      </w:r>
    </w:p>
    <w:p>
      <w:r>
        <w:rPr>
          <w:rFonts w:ascii="Courier New" w:hAnsi="Courier New"/>
          <w:sz w:val="20"/>
        </w:rPr>
        <w:t xml:space="preserve">  padding: 0.25rem 0.4rem;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center;</w:t>
      </w:r>
    </w:p>
    <w:p>
      <w:r>
        <w:rPr>
          <w:rFonts w:ascii="Courier New" w:hAnsi="Courier New"/>
          <w:sz w:val="20"/>
        </w:rPr>
        <w:t xml:space="preserve">  border-bottom: 2px solid var(--border-strong);</w:t>
      </w:r>
    </w:p>
    <w:p>
      <w:r>
        <w:rPr>
          <w:rFonts w:ascii="Courier New" w:hAnsi="Courier New"/>
          <w:sz w:val="20"/>
        </w:rPr>
        <w:t xml:space="preserve">  max-width: 90px;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t>.scm-col-cross {</w:t>
      </w:r>
    </w:p>
    <w:p>
      <w:r>
        <w:rPr>
          <w:rFonts w:ascii="Courier New" w:hAnsi="Courier New"/>
          <w:sz w:val="20"/>
        </w:rPr>
        <w:t xml:space="preserve">  color: var(--danger-text);</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t>.scm-col-first-cross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t>.scm-cell-cross {</w:t>
      </w:r>
    </w:p>
    <w:p>
      <w:r>
        <w:rPr>
          <w:rFonts w:ascii="Courier New" w:hAnsi="Courier New"/>
          <w:sz w:val="20"/>
        </w:rPr>
        <w:t xml:space="preserve">  background-clip: padding-box;</w:t>
      </w:r>
    </w:p>
    <w:p>
      <w:r>
        <w:rPr>
          <w:rFonts w:ascii="Courier New" w:hAnsi="Courier New"/>
          <w:sz w:val="20"/>
        </w:rPr>
        <w:t>}</w:t>
      </w:r>
    </w:p>
    <w:p>
      <w:r>
        <w:rPr>
          <w:rFonts w:ascii="Courier New" w:hAnsi="Courier New"/>
          <w:sz w:val="20"/>
        </w:rPr>
        <w:t>.scm-cell.scm-col-first-cross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r>
    </w:p>
    <w:p>
      <w:r>
        <w:rPr>
          <w:rFonts w:ascii="Courier New" w:hAnsi="Courier New"/>
          <w:sz w:val="20"/>
        </w:rPr>
        <w:t>.scm-legend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0.5rem;</w:t>
      </w:r>
    </w:p>
    <w:p>
      <w:r>
        <w:rPr>
          <w:rFonts w:ascii="Courier New" w:hAnsi="Courier New"/>
          <w:sz w:val="20"/>
        </w:rPr>
        <w:t>}</w:t>
      </w:r>
    </w:p>
    <w:p>
      <w:r>
        <w:rPr>
          <w:rFonts w:ascii="Courier New" w:hAnsi="Courier New"/>
          <w:sz w:val="20"/>
        </w:rPr>
        <w:t>.scm-legend-swatch {</w:t>
      </w:r>
    </w:p>
    <w:p>
      <w:r>
        <w:rPr>
          <w:rFonts w:ascii="Courier New" w:hAnsi="Courier New"/>
          <w:sz w:val="20"/>
        </w:rPr>
        <w:t xml:space="preserve">  display: inline-block;</w:t>
      </w:r>
    </w:p>
    <w:p>
      <w:r>
        <w:rPr>
          <w:rFonts w:ascii="Courier New" w:hAnsi="Courier New"/>
          <w:sz w:val="20"/>
        </w:rPr>
        <w:t xml:space="preserve">  width: 10px; height: 10px;</w:t>
      </w:r>
    </w:p>
    <w:p>
      <w:r>
        <w:rPr>
          <w:rFonts w:ascii="Courier New" w:hAnsi="Courier New"/>
          <w:sz w:val="20"/>
        </w:rPr>
        <w:t xml:space="preserve">  border-radius: 2px;</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t>.scm-swatch-same  { background: rgba(245,158,11,0.6); }</w:t>
      </w:r>
    </w:p>
    <w:p>
      <w:r>
        <w:rPr>
          <w:rFonts w:ascii="Courier New" w:hAnsi="Courier New"/>
          <w:sz w:val="20"/>
        </w:rPr>
        <w:t>.scm-swatch-cross { background: rgba(239,68,68,0.6); }</w:t>
      </w:r>
    </w:p>
    <w:p>
      <w:r>
        <w:rPr>
          <w:rFonts w:ascii="Courier New" w:hAnsi="Courier New"/>
          <w:sz w:val="20"/>
        </w:rPr>
      </w:r>
    </w:p>
    <w:p>
      <w:r>
        <w:rPr>
          <w:rFonts w:ascii="Courier New" w:hAnsi="Courier New"/>
          <w:sz w:val="20"/>
        </w:rPr>
        <w:t>.scm-row-head {</w:t>
      </w:r>
    </w:p>
    <w:p>
      <w:r>
        <w:rPr>
          <w:rFonts w:ascii="Courier New" w:hAnsi="Courier New"/>
          <w:sz w:val="20"/>
        </w:rPr>
        <w:t xml:space="preserve">  padding: 0.2rem 0.5rem 0.2rem 0;</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1;</w:t>
      </w:r>
    </w:p>
    <w:p>
      <w:r>
        <w:rPr>
          <w:rFonts w:ascii="Courier New" w:hAnsi="Courier New"/>
          <w:sz w:val="20"/>
        </w:rPr>
        <w:t xml:space="preserve">  border-right: 2px solid var(--border-strong);</w:t>
      </w:r>
    </w:p>
    <w:p>
      <w:r>
        <w:rPr>
          <w:rFonts w:ascii="Courier New" w:hAnsi="Courier New"/>
          <w:sz w:val="20"/>
        </w:rPr>
        <w:t xml:space="preserve">  border-bottom: 1px solid var(--border);</w:t>
      </w:r>
    </w:p>
    <w:p>
      <w:r>
        <w:rPr>
          <w:rFonts w:ascii="Courier New" w:hAnsi="Courier New"/>
          <w:sz w:val="20"/>
        </w:rPr>
        <w:t xml:space="preserve">  max-width: 160px;</w:t>
      </w:r>
    </w:p>
    <w:p>
      <w:r>
        <w:rPr>
          <w:rFonts w:ascii="Courier New" w:hAnsi="Courier New"/>
          <w:sz w:val="20"/>
        </w:rPr>
        <w:t>}</w:t>
      </w:r>
    </w:p>
    <w:p>
      <w:r>
        <w:rPr>
          <w:rFonts w:ascii="Courier New" w:hAnsi="Courier New"/>
          <w:sz w:val="20"/>
        </w:rPr>
        <w:t>.scm-row-label {</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padding: 0;</w:t>
      </w:r>
    </w:p>
    <w:p>
      <w:r>
        <w:rPr>
          <w:rFonts w:ascii="Courier New" w:hAnsi="Courier New"/>
          <w:sz w:val="20"/>
        </w:rPr>
        <w:t xml:space="preserve">  text-align: left;</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max-width: 155px;</w:t>
      </w:r>
    </w:p>
    <w:p>
      <w:r>
        <w:rPr>
          <w:rFonts w:ascii="Courier New" w:hAnsi="Courier New"/>
          <w:sz w:val="20"/>
        </w:rPr>
        <w:t>}</w:t>
      </w:r>
    </w:p>
    <w:p>
      <w:r>
        <w:rPr>
          <w:rFonts w:ascii="Courier New" w:hAnsi="Courier New"/>
          <w:sz w:val="20"/>
        </w:rPr>
        <w:t>.scm-row-label:hover { color: var(--primary); text-decoration: underline; }</w:t>
      </w:r>
    </w:p>
    <w:p>
      <w:r>
        <w:rPr>
          <w:rFonts w:ascii="Courier New" w:hAnsi="Courier New"/>
          <w:sz w:val="20"/>
        </w:rPr>
        <w:t>.scm-cell {</w:t>
      </w:r>
    </w:p>
    <w:p>
      <w:r>
        <w:rPr>
          <w:rFonts w:ascii="Courier New" w:hAnsi="Courier New"/>
          <w:sz w:val="20"/>
        </w:rPr>
        <w:t xml:space="preserve">  padding: 0.2rem 0.4rem;</w:t>
      </w:r>
    </w:p>
    <w:p>
      <w:r>
        <w:rPr>
          <w:rFonts w:ascii="Courier New" w:hAnsi="Courier New"/>
          <w:sz w:val="20"/>
        </w:rPr>
        <w:t xml:space="preserve">  text-align: center;</w:t>
      </w:r>
    </w:p>
    <w:p>
      <w:r>
        <w:rPr>
          <w:rFonts w:ascii="Courier New" w:hAnsi="Courier New"/>
          <w:sz w:val="20"/>
        </w:rPr>
        <w:t xml:space="preserve">  border-bottom: 1px solid var(--border);</w:t>
      </w:r>
    </w:p>
    <w:p>
      <w:r>
        <w:rPr>
          <w:rFonts w:ascii="Courier New" w:hAnsi="Courier New"/>
          <w:sz w:val="20"/>
        </w:rPr>
        <w:t xml:space="preserve">  border-right: 1px solid var(--border);</w:t>
      </w:r>
    </w:p>
    <w:p>
      <w:r>
        <w:rPr>
          <w:rFonts w:ascii="Courier New" w:hAnsi="Courier New"/>
          <w:sz w:val="20"/>
        </w:rPr>
        <w:t xml:space="preserve">  min-width: 36px;</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.scm-cross-cell {</w:t>
      </w:r>
    </w:p>
    <w:p>
      <w:r>
        <w:rPr>
          <w:rFonts w:ascii="Courier New" w:hAnsi="Courier New"/>
          <w:sz w:val="20"/>
        </w:rPr>
        <w:t xml:space="preserve">  border-left: 2px solid var(--border-strong);</w:t>
      </w:r>
    </w:p>
    <w:p>
      <w:r>
        <w:rPr>
          <w:rFonts w:ascii="Courier New" w:hAnsi="Courier New"/>
          <w:sz w:val="20"/>
        </w:rPr>
        <w:t>}</w:t>
      </w:r>
    </w:p>
    <w:p>
      <w:r>
        <w:rPr>
          <w:rFonts w:ascii="Courier New" w:hAnsi="Courier New"/>
          <w:sz w:val="20"/>
        </w:rPr>
        <w:t>.scm-cell-clickable {</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.scm-cell-clickable:hover {</w:t>
      </w:r>
    </w:p>
    <w:p>
      <w:r>
        <w:rPr>
          <w:rFonts w:ascii="Courier New" w:hAnsi="Courier New"/>
          <w:sz w:val="20"/>
        </w:rPr>
        <w:t xml:space="preserve">  filter: brightness(0.88);</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t>.matrix-loading, .matrix-empty {</w:t>
      </w:r>
    </w:p>
    <w:p>
      <w:r>
        <w:rPr>
          <w:rFonts w:ascii="Courier New" w:hAnsi="Courier New"/>
          <w:sz w:val="20"/>
        </w:rPr>
        <w:t xml:space="preserve">  padding: 1.5rem 1.25rem;</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 ── Transition Matrix (compare mode) ───────────────────── */</w:t>
      </w:r>
    </w:p>
    <w:p>
      <w:r>
        <w:rPr>
          <w:rFonts w:ascii="Courier New" w:hAnsi="Courier New"/>
          <w:sz w:val="20"/>
        </w:rPr>
        <w:t>/* ── Min-cells stepper ────────────────────────── */</w:t>
      </w:r>
    </w:p>
    <w:p>
      <w:r>
        <w:rPr>
          <w:rFonts w:ascii="Courier New" w:hAnsi="Courier New"/>
          <w:sz w:val="20"/>
        </w:rPr>
        <w:t>.stm-stepper {</w:t>
      </w:r>
    </w:p>
    <w:p>
      <w:r>
        <w:rPr>
          <w:rFonts w:ascii="Courier New" w:hAnsi="Courier New"/>
          <w:sz w:val="20"/>
        </w:rPr>
        <w:t xml:space="preserve">  display: inline-flex; align-items: center; gap: 0;</w:t>
      </w:r>
    </w:p>
    <w:p>
      <w:r>
        <w:rPr>
          <w:rFonts w:ascii="Courier New" w:hAnsi="Courier New"/>
          <w:sz w:val="20"/>
        </w:rPr>
        <w:t xml:space="preserve">  border: 1px solid var(--border, #d1d5db); border-radius: 8px;</w:t>
      </w:r>
    </w:p>
    <w:p>
      <w:r>
        <w:rPr>
          <w:rFonts w:ascii="Courier New" w:hAnsi="Courier New"/>
          <w:sz w:val="20"/>
        </w:rPr>
        <w:t xml:space="preserve">  overflow: hidden; background: var(--surface, #fff);</w:t>
      </w:r>
    </w:p>
    <w:p>
      <w:r>
        <w:rPr>
          <w:rFonts w:ascii="Courier New" w:hAnsi="Courier New"/>
          <w:sz w:val="20"/>
        </w:rPr>
        <w:t xml:space="preserve">  box-shadow: 0 1px 2px rgba(0,0,0,0.06);</w:t>
      </w:r>
    </w:p>
    <w:p>
      <w:r>
        <w:rPr>
          <w:rFonts w:ascii="Courier New" w:hAnsi="Courier New"/>
          <w:sz w:val="20"/>
        </w:rPr>
        <w:t xml:space="preserve">  height: 28px;</w:t>
      </w:r>
    </w:p>
    <w:p>
      <w:r>
        <w:rPr>
          <w:rFonts w:ascii="Courier New" w:hAnsi="Courier New"/>
          <w:sz w:val="20"/>
        </w:rPr>
        <w:t>}</w:t>
      </w:r>
    </w:p>
    <w:p>
      <w:r>
        <w:rPr>
          <w:rFonts w:ascii="Courier New" w:hAnsi="Courier New"/>
          <w:sz w:val="20"/>
        </w:rPr>
        <w:t>.stm-stepper-label {</w:t>
      </w:r>
    </w:p>
    <w:p>
      <w:r>
        <w:rPr>
          <w:rFonts w:ascii="Courier New" w:hAnsi="Courier New"/>
          <w:sz w:val="20"/>
        </w:rPr>
        <w:t xml:space="preserve">  font-size: 0.72rem; color: var(--text-muted);</w:t>
      </w:r>
    </w:p>
    <w:p>
      <w:r>
        <w:rPr>
          <w:rFonts w:ascii="Courier New" w:hAnsi="Courier New"/>
          <w:sz w:val="20"/>
        </w:rPr>
        <w:t xml:space="preserve">  padding: 0 8px; white-space: nowrap;</w:t>
      </w:r>
    </w:p>
    <w:p>
      <w:r>
        <w:rPr>
          <w:rFonts w:ascii="Courier New" w:hAnsi="Courier New"/>
          <w:sz w:val="20"/>
        </w:rPr>
        <w:t xml:space="preserve">  border-right: 1px solid var(--border, #d1d5db);</w:t>
      </w:r>
    </w:p>
    <w:p>
      <w:r>
        <w:rPr>
          <w:rFonts w:ascii="Courier New" w:hAnsi="Courier New"/>
          <w:sz w:val="20"/>
        </w:rPr>
        <w:t xml:space="preserve">  line-height: 28px; user-select: none;</w:t>
      </w:r>
    </w:p>
    <w:p>
      <w:r>
        <w:rPr>
          <w:rFonts w:ascii="Courier New" w:hAnsi="Courier New"/>
          <w:sz w:val="20"/>
        </w:rPr>
        <w:t>}</w:t>
      </w:r>
    </w:p>
    <w:p>
      <w:r>
        <w:rPr>
          <w:rFonts w:ascii="Courier New" w:hAnsi="Courier New"/>
          <w:sz w:val="20"/>
        </w:rPr>
        <w:t>.stm-stepper-btn {</w:t>
      </w:r>
    </w:p>
    <w:p>
      <w:r>
        <w:rPr>
          <w:rFonts w:ascii="Courier New" w:hAnsi="Courier New"/>
          <w:sz w:val="20"/>
        </w:rPr>
        <w:t xml:space="preserve">  width: 30px; height: 28px;</w:t>
      </w:r>
    </w:p>
    <w:p>
      <w:r>
        <w:rPr>
          <w:rFonts w:ascii="Courier New" w:hAnsi="Courier New"/>
          <w:sz w:val="20"/>
        </w:rPr>
        <w:t xml:space="preserve">  display: flex; align-items: center; justify-content: center;</w:t>
      </w:r>
    </w:p>
    <w:p>
      <w:r>
        <w:rPr>
          <w:rFonts w:ascii="Courier New" w:hAnsi="Courier New"/>
          <w:sz w:val="20"/>
        </w:rPr>
        <w:t xml:space="preserve">  border: none; background: transparent;</w:t>
      </w:r>
    </w:p>
    <w:p>
      <w:r>
        <w:rPr>
          <w:rFonts w:ascii="Courier New" w:hAnsi="Courier New"/>
          <w:sz w:val="20"/>
        </w:rPr>
        <w:t xml:space="preserve">  font-size: 1rem; font-weight: 700;</w:t>
      </w:r>
    </w:p>
    <w:p>
      <w:r>
        <w:rPr>
          <w:rFonts w:ascii="Courier New" w:hAnsi="Courier New"/>
          <w:sz w:val="20"/>
        </w:rPr>
        <w:t xml:space="preserve">  color: var(--primary, #6366f1); cursor: pointer;</w:t>
      </w:r>
    </w:p>
    <w:p>
      <w:r>
        <w:rPr>
          <w:rFonts w:ascii="Courier New" w:hAnsi="Courier New"/>
          <w:sz w:val="20"/>
        </w:rPr>
        <w:t xml:space="preserve">  transition: background 0.15s, color 0.15s;</w:t>
      </w:r>
    </w:p>
    <w:p>
      <w:r>
        <w:rPr>
          <w:rFonts w:ascii="Courier New" w:hAnsi="Courier New"/>
          <w:sz w:val="20"/>
        </w:rPr>
        <w:t xml:space="preserve">  user-select: none; line-height: 1;</w:t>
      </w:r>
    </w:p>
    <w:p>
      <w:r>
        <w:rPr>
          <w:rFonts w:ascii="Courier New" w:hAnsi="Courier New"/>
          <w:sz w:val="20"/>
        </w:rPr>
        <w:t xml:space="preserve">  padding: 0;</w:t>
      </w:r>
    </w:p>
    <w:p>
      <w:r>
        <w:rPr>
          <w:rFonts w:ascii="Courier New" w:hAnsi="Courier New"/>
          <w:sz w:val="20"/>
        </w:rPr>
        <w:t>}</w:t>
      </w:r>
    </w:p>
    <w:p>
      <w:r>
        <w:rPr>
          <w:rFonts w:ascii="Courier New" w:hAnsi="Courier New"/>
          <w:sz w:val="20"/>
        </w:rPr>
        <w:t>.stm-stepper-btn:hover:not(:disabled) {</w:t>
      </w:r>
    </w:p>
    <w:p>
      <w:r>
        <w:rPr>
          <w:rFonts w:ascii="Courier New" w:hAnsi="Courier New"/>
          <w:sz w:val="20"/>
        </w:rPr>
        <w:t xml:space="preserve">  background: var(--primary, #6366f1); color: #fff;</w:t>
      </w:r>
    </w:p>
    <w:p>
      <w:r>
        <w:rPr>
          <w:rFonts w:ascii="Courier New" w:hAnsi="Courier New"/>
          <w:sz w:val="20"/>
        </w:rPr>
        <w:t>}</w:t>
      </w:r>
    </w:p>
    <w:p>
      <w:r>
        <w:rPr>
          <w:rFonts w:ascii="Courier New" w:hAnsi="Courier New"/>
          <w:sz w:val="20"/>
        </w:rPr>
        <w:t>.stm-stepper-btn:active:not(:disabled) {</w:t>
      </w:r>
    </w:p>
    <w:p>
      <w:r>
        <w:rPr>
          <w:rFonts w:ascii="Courier New" w:hAnsi="Courier New"/>
          <w:sz w:val="20"/>
        </w:rPr>
        <w:t xml:space="preserve">  background: var(--primary-dark, #4f46e5); color: #fff;</w:t>
      </w:r>
    </w:p>
    <w:p>
      <w:r>
        <w:rPr>
          <w:rFonts w:ascii="Courier New" w:hAnsi="Courier New"/>
          <w:sz w:val="20"/>
        </w:rPr>
        <w:t>}</w:t>
      </w:r>
    </w:p>
    <w:p>
      <w:r>
        <w:rPr>
          <w:rFonts w:ascii="Courier New" w:hAnsi="Courier New"/>
          <w:sz w:val="20"/>
        </w:rPr>
        <w:t>.stm-stepper-btn:disabled {</w:t>
      </w:r>
    </w:p>
    <w:p>
      <w:r>
        <w:rPr>
          <w:rFonts w:ascii="Courier New" w:hAnsi="Courier New"/>
          <w:sz w:val="20"/>
        </w:rPr>
        <w:t xml:space="preserve">  opacity: 0.3; cursor: default;</w:t>
      </w:r>
    </w:p>
    <w:p>
      <w:r>
        <w:rPr>
          <w:rFonts w:ascii="Courier New" w:hAnsi="Courier New"/>
          <w:sz w:val="20"/>
        </w:rPr>
        <w:t>}</w:t>
      </w:r>
    </w:p>
    <w:p>
      <w:r>
        <w:rPr>
          <w:rFonts w:ascii="Courier New" w:hAnsi="Courier New"/>
          <w:sz w:val="20"/>
        </w:rPr>
        <w:t>.stm-stepper-minus {</w:t>
      </w:r>
    </w:p>
    <w:p>
      <w:r>
        <w:rPr>
          <w:rFonts w:ascii="Courier New" w:hAnsi="Courier New"/>
          <w:sz w:val="20"/>
        </w:rPr>
        <w:t xml:space="preserve">  border-right: 1px solid var(--border, #d1d5db);</w:t>
      </w:r>
    </w:p>
    <w:p>
      <w:r>
        <w:rPr>
          <w:rFonts w:ascii="Courier New" w:hAnsi="Courier New"/>
          <w:sz w:val="20"/>
        </w:rPr>
        <w:t>}</w:t>
      </w:r>
    </w:p>
    <w:p>
      <w:r>
        <w:rPr>
          <w:rFonts w:ascii="Courier New" w:hAnsi="Courier New"/>
          <w:sz w:val="20"/>
        </w:rPr>
        <w:t>.stm-stepper-plus {</w:t>
      </w:r>
    </w:p>
    <w:p>
      <w:r>
        <w:rPr>
          <w:rFonts w:ascii="Courier New" w:hAnsi="Courier New"/>
          <w:sz w:val="20"/>
        </w:rPr>
        <w:t xml:space="preserve">  border-left: 1px solid var(--border, #d1d5db);</w:t>
      </w:r>
    </w:p>
    <w:p>
      <w:r>
        <w:rPr>
          <w:rFonts w:ascii="Courier New" w:hAnsi="Courier New"/>
          <w:sz w:val="20"/>
        </w:rPr>
        <w:t>}</w:t>
      </w:r>
    </w:p>
    <w:p>
      <w:r>
        <w:rPr>
          <w:rFonts w:ascii="Courier New" w:hAnsi="Courier New"/>
          <w:sz w:val="20"/>
        </w:rPr>
        <w:t>.stm-stepper-val {</w:t>
      </w:r>
    </w:p>
    <w:p>
      <w:r>
        <w:rPr>
          <w:rFonts w:ascii="Courier New" w:hAnsi="Courier New"/>
          <w:sz w:val="20"/>
        </w:rPr>
        <w:t xml:space="preserve">  min-width: 28px; text-align: center;</w:t>
      </w:r>
    </w:p>
    <w:p>
      <w:r>
        <w:rPr>
          <w:rFonts w:ascii="Courier New" w:hAnsi="Courier New"/>
          <w:sz w:val="20"/>
        </w:rPr>
        <w:t xml:space="preserve">  font-size: 0.82rem; font-weight: 700;</w:t>
      </w:r>
    </w:p>
    <w:p>
      <w:r>
        <w:rPr>
          <w:rFonts w:ascii="Courier New" w:hAnsi="Courier New"/>
          <w:sz w:val="20"/>
        </w:rPr>
        <w:t xml:space="preserve">  color: var(--text); user-select: none;</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 ── SubtypeChangesList (compare transition list) ────────── */</w:t>
      </w:r>
    </w:p>
    <w:p>
      <w:r>
        <w:rPr>
          <w:rFonts w:ascii="Courier New" w:hAnsi="Courier New"/>
          <w:sz w:val="20"/>
        </w:rPr>
        <w:t>.stcl-list {</w:t>
      </w:r>
    </w:p>
    <w:p>
      <w:r>
        <w:rPr>
          <w:rFonts w:ascii="Courier New" w:hAnsi="Courier New"/>
          <w:sz w:val="20"/>
        </w:rPr>
        <w:t xml:space="preserve">  display: flex; flex-direction: column;</w:t>
      </w:r>
    </w:p>
    <w:p>
      <w:r>
        <w:rPr>
          <w:rFonts w:ascii="Courier New" w:hAnsi="Courier New"/>
          <w:sz w:val="20"/>
        </w:rPr>
        <w:t xml:space="preserve">  gap: 0.5rem; padding: 0.3rem 0;</w:t>
      </w:r>
    </w:p>
    <w:p>
      <w:r>
        <w:rPr>
          <w:rFonts w:ascii="Courier New" w:hAnsi="Courier New"/>
          <w:sz w:val="20"/>
        </w:rPr>
        <w:t xml:space="preserve">  max-width: 420px;</w:t>
      </w:r>
    </w:p>
    <w:p>
      <w:r>
        <w:rPr>
          <w:rFonts w:ascii="Courier New" w:hAnsi="Courier New"/>
          <w:sz w:val="20"/>
        </w:rPr>
        <w:t>}</w:t>
      </w:r>
    </w:p>
    <w:p>
      <w:r>
        <w:rPr>
          <w:rFonts w:ascii="Courier New" w:hAnsi="Courier New"/>
          <w:sz w:val="20"/>
        </w:rPr>
        <w:t>.stcl-group {</w:t>
      </w:r>
    </w:p>
    <w:p>
      <w:r>
        <w:rPr>
          <w:rFonts w:ascii="Courier New" w:hAnsi="Courier New"/>
          <w:sz w:val="20"/>
        </w:rPr>
        <w:t xml:space="preserve">  display: flex; flex-direction: column; gap: 1px;</w:t>
      </w:r>
    </w:p>
    <w:p>
      <w:r>
        <w:rPr>
          <w:rFonts w:ascii="Courier New" w:hAnsi="Courier New"/>
          <w:sz w:val="20"/>
        </w:rPr>
        <w:t>}</w:t>
      </w:r>
    </w:p>
    <w:p>
      <w:r>
        <w:rPr>
          <w:rFonts w:ascii="Courier New" w:hAnsi="Courier New"/>
          <w:sz w:val="20"/>
        </w:rPr>
        <w:t>.stcl-group-header {</w:t>
      </w:r>
    </w:p>
    <w:p>
      <w:r>
        <w:rPr>
          <w:rFonts w:ascii="Courier New" w:hAnsi="Courier New"/>
          <w:sz w:val="20"/>
        </w:rPr>
        <w:t xml:space="preserve">  display: flex; align-items: center; gap: 0.4rem;</w:t>
      </w:r>
    </w:p>
    <w:p>
      <w:r>
        <w:rPr>
          <w:rFonts w:ascii="Courier New" w:hAnsi="Courier New"/>
          <w:sz w:val="20"/>
        </w:rPr>
        <w:t xml:space="preserve">  font-size: 0.72rem; font-weight: 700;</w:t>
      </w:r>
    </w:p>
    <w:p>
      <w:r>
        <w:rPr>
          <w:rFonts w:ascii="Courier New" w:hAnsi="Courier New"/>
          <w:sz w:val="20"/>
        </w:rPr>
        <w:t xml:space="preserve">  text-transform: uppercase; letter-spacing: 0.04em;</w:t>
      </w:r>
    </w:p>
    <w:p>
      <w:r>
        <w:rPr>
          <w:rFonts w:ascii="Courier New" w:hAnsi="Courier New"/>
          <w:sz w:val="20"/>
        </w:rPr>
        <w:t xml:space="preserve">  padding: 0.3rem 0.5rem 0.2rem;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.stcl-group-header-run1 { color: #ea580c; }</w:t>
      </w:r>
    </w:p>
    <w:p>
      <w:r>
        <w:rPr>
          <w:rFonts w:ascii="Courier New" w:hAnsi="Courier New"/>
          <w:sz w:val="20"/>
        </w:rPr>
        <w:t>.stcl-group-header-run2 { color: #0891b2; }</w:t>
      </w:r>
    </w:p>
    <w:p>
      <w:r>
        <w:rPr>
          <w:rFonts w:ascii="Courier New" w:hAnsi="Courier New"/>
          <w:sz w:val="20"/>
        </w:rPr>
        <w:t>.stcl-group-swatch {</w:t>
      </w:r>
    </w:p>
    <w:p>
      <w:r>
        <w:rPr>
          <w:rFonts w:ascii="Courier New" w:hAnsi="Courier New"/>
          <w:sz w:val="20"/>
        </w:rPr>
        <w:t xml:space="preserve">  width: 10px; height: 10px; border-radius: 2px;</w:t>
      </w:r>
    </w:p>
    <w:p>
      <w:r>
        <w:rPr>
          <w:rFonts w:ascii="Courier New" w:hAnsi="Courier New"/>
          <w:sz w:val="20"/>
        </w:rPr>
        <w:t xml:space="preserve">  flex-shrink: 0;</w:t>
      </w:r>
    </w:p>
    <w:p>
      <w:r>
        <w:rPr>
          <w:rFonts w:ascii="Courier New" w:hAnsi="Courier New"/>
          <w:sz w:val="20"/>
        </w:rPr>
        <w:t>}</w:t>
      </w:r>
    </w:p>
    <w:p>
      <w:r>
        <w:rPr>
          <w:rFonts w:ascii="Courier New" w:hAnsi="Courier New"/>
          <w:sz w:val="20"/>
        </w:rPr>
        <w:t>.stcl-group-header-run1 .stcl-group-swatch { background: #f97316; }</w:t>
      </w:r>
    </w:p>
    <w:p>
      <w:r>
        <w:rPr>
          <w:rFonts w:ascii="Courier New" w:hAnsi="Courier New"/>
          <w:sz w:val="20"/>
        </w:rPr>
        <w:t>.stcl-group-header-run2 .stcl-group-swatch { background: #06b6d4; }</w:t>
      </w:r>
    </w:p>
    <w:p>
      <w:r>
        <w:rPr>
          <w:rFonts w:ascii="Courier New" w:hAnsi="Courier New"/>
          <w:sz w:val="20"/>
        </w:rPr>
        <w:t>.stcl-group-count {</w:t>
      </w:r>
    </w:p>
    <w:p>
      <w:r>
        <w:rPr>
          <w:rFonts w:ascii="Courier New" w:hAnsi="Courier New"/>
          <w:sz w:val="20"/>
        </w:rPr>
        <w:t xml:space="preserve">  font-size: 0.68rem; font-weight: 600;</w:t>
      </w:r>
    </w:p>
    <w:p>
      <w:r>
        <w:rPr>
          <w:rFonts w:ascii="Courier New" w:hAnsi="Courier New"/>
          <w:sz w:val="20"/>
        </w:rPr>
        <w:t xml:space="preserve">  color: var(--text-muted); opacity: 0.7;</w:t>
      </w:r>
    </w:p>
    <w:p>
      <w:r>
        <w:rPr>
          <w:rFonts w:ascii="Courier New" w:hAnsi="Courier New"/>
          <w:sz w:val="20"/>
        </w:rPr>
        <w:t>}</w:t>
      </w:r>
    </w:p>
    <w:p>
      <w:r>
        <w:rPr>
          <w:rFonts w:ascii="Courier New" w:hAnsi="Courier New"/>
          <w:sz w:val="20"/>
        </w:rPr>
        <w:t>.stcl-item {</w:t>
      </w:r>
    </w:p>
    <w:p>
      <w:r>
        <w:rPr>
          <w:rFonts w:ascii="Courier New" w:hAnsi="Courier New"/>
          <w:sz w:val="20"/>
        </w:rPr>
        <w:t xml:space="preserve">  display: grid;</w:t>
      </w:r>
    </w:p>
    <w:p>
      <w:r>
        <w:rPr>
          <w:rFonts w:ascii="Courier New" w:hAnsi="Courier New"/>
          <w:sz w:val="20"/>
        </w:rPr>
        <w:t xml:space="preserve">  grid-template-columns: 1fr 2.5rem 4rem;</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0.25rem 0.5rem;</w:t>
      </w:r>
    </w:p>
    <w:p>
      <w:r>
        <w:rPr>
          <w:rFonts w:ascii="Courier New" w:hAnsi="Courier New"/>
          <w:sz w:val="20"/>
        </w:rPr>
        <w:t xml:space="preserve">  border: none; background: transparent;</w:t>
      </w:r>
    </w:p>
    <w:p>
      <w:r>
        <w:rPr>
          <w:rFonts w:ascii="Courier New" w:hAnsi="Courier New"/>
          <w:sz w:val="20"/>
        </w:rPr>
        <w:t xml:space="preserve">  cursor: pointer; text-align: left;</w:t>
      </w:r>
    </w:p>
    <w:p>
      <w:r>
        <w:rPr>
          <w:rFonts w:ascii="Courier New" w:hAnsi="Courier New"/>
          <w:sz w:val="20"/>
        </w:rPr>
        <w:t xml:space="preserve">  font-size: 0.76rem; color: var(--text);</w:t>
      </w:r>
    </w:p>
    <w:p>
      <w:r>
        <w:rPr>
          <w:rFonts w:ascii="Courier New" w:hAnsi="Courier New"/>
          <w:sz w:val="20"/>
        </w:rPr>
        <w:t xml:space="preserve">  border-radius: 4px;</w:t>
      </w:r>
    </w:p>
    <w:p>
      <w:r>
        <w:rPr>
          <w:rFonts w:ascii="Courier New" w:hAnsi="Courier New"/>
          <w:sz w:val="20"/>
        </w:rPr>
        <w:t xml:space="preserve">  transition: background 0.12s;</w:t>
      </w:r>
    </w:p>
    <w:p>
      <w:r>
        <w:rPr>
          <w:rFonts w:ascii="Courier New" w:hAnsi="Courier New"/>
          <w:sz w:val="20"/>
        </w:rPr>
        <w:t xml:space="preserve">  border-left: 3px solid transparent;</w:t>
      </w:r>
    </w:p>
    <w:p>
      <w:r>
        <w:rPr>
          <w:rFonts w:ascii="Courier New" w:hAnsi="Courier New"/>
          <w:sz w:val="20"/>
        </w:rPr>
        <w:t>}</w:t>
      </w:r>
    </w:p>
    <w:p>
      <w:r>
        <w:rPr>
          <w:rFonts w:ascii="Courier New" w:hAnsi="Courier New"/>
          <w:sz w:val="20"/>
        </w:rPr>
        <w:t>.stcl-item:hover {</w:t>
      </w:r>
    </w:p>
    <w:p>
      <w:r>
        <w:rPr>
          <w:rFonts w:ascii="Courier New" w:hAnsi="Courier New"/>
          <w:sz w:val="20"/>
        </w:rPr>
        <w:t xml:space="preserve">  background: var(--bg-hover, #f1f5f9);</w:t>
      </w:r>
    </w:p>
    <w:p>
      <w:r>
        <w:rPr>
          <w:rFonts w:ascii="Courier New" w:hAnsi="Courier New"/>
          <w:sz w:val="20"/>
        </w:rPr>
        <w:t>}</w:t>
      </w:r>
    </w:p>
    <w:p>
      <w:r>
        <w:rPr>
          <w:rFonts w:ascii="Courier New" w:hAnsi="Courier New"/>
          <w:sz w:val="20"/>
        </w:rPr>
        <w:t>.stcl-item.stcl-run1 {</w:t>
      </w:r>
    </w:p>
    <w:p>
      <w:r>
        <w:rPr>
          <w:rFonts w:ascii="Courier New" w:hAnsi="Courier New"/>
          <w:sz w:val="20"/>
        </w:rPr>
        <w:t xml:space="preserve">  border-left-color: #f97316;</w:t>
      </w:r>
    </w:p>
    <w:p>
      <w:r>
        <w:rPr>
          <w:rFonts w:ascii="Courier New" w:hAnsi="Courier New"/>
          <w:sz w:val="20"/>
        </w:rPr>
        <w:t xml:space="preserve">  background: rgba(249,115,22,0.10);</w:t>
      </w:r>
    </w:p>
    <w:p>
      <w:r>
        <w:rPr>
          <w:rFonts w:ascii="Courier New" w:hAnsi="Courier New"/>
          <w:sz w:val="20"/>
        </w:rPr>
        <w:t>}</w:t>
      </w:r>
    </w:p>
    <w:p>
      <w:r>
        <w:rPr>
          <w:rFonts w:ascii="Courier New" w:hAnsi="Courier New"/>
          <w:sz w:val="20"/>
        </w:rPr>
        <w:t>.stcl-item.stcl-run1:hover {</w:t>
      </w:r>
    </w:p>
    <w:p>
      <w:r>
        <w:rPr>
          <w:rFonts w:ascii="Courier New" w:hAnsi="Courier New"/>
          <w:sz w:val="20"/>
        </w:rPr>
        <w:t xml:space="preserve">  background: rgba(249,115,22,0.20);</w:t>
      </w:r>
    </w:p>
    <w:p>
      <w:r>
        <w:rPr>
          <w:rFonts w:ascii="Courier New" w:hAnsi="Courier New"/>
          <w:sz w:val="20"/>
        </w:rPr>
        <w:t>}</w:t>
      </w:r>
    </w:p>
    <w:p>
      <w:r>
        <w:rPr>
          <w:rFonts w:ascii="Courier New" w:hAnsi="Courier New"/>
          <w:sz w:val="20"/>
        </w:rPr>
        <w:t>.stcl-item.stcl-run2 {</w:t>
      </w:r>
    </w:p>
    <w:p>
      <w:r>
        <w:rPr>
          <w:rFonts w:ascii="Courier New" w:hAnsi="Courier New"/>
          <w:sz w:val="20"/>
        </w:rPr>
        <w:t xml:space="preserve">  border-left-color: #06b6d4;</w:t>
      </w:r>
    </w:p>
    <w:p>
      <w:r>
        <w:rPr>
          <w:rFonts w:ascii="Courier New" w:hAnsi="Courier New"/>
          <w:sz w:val="20"/>
        </w:rPr>
        <w:t xml:space="preserve">  background: rgba(6,182,212,0.10);</w:t>
      </w:r>
    </w:p>
    <w:p>
      <w:r>
        <w:rPr>
          <w:rFonts w:ascii="Courier New" w:hAnsi="Courier New"/>
          <w:sz w:val="20"/>
        </w:rPr>
        <w:t>}</w:t>
      </w:r>
    </w:p>
    <w:p>
      <w:r>
        <w:rPr>
          <w:rFonts w:ascii="Courier New" w:hAnsi="Courier New"/>
          <w:sz w:val="20"/>
        </w:rPr>
        <w:t>.stcl-item.stcl-run2:hover {</w:t>
      </w:r>
    </w:p>
    <w:p>
      <w:r>
        <w:rPr>
          <w:rFonts w:ascii="Courier New" w:hAnsi="Courier New"/>
          <w:sz w:val="20"/>
        </w:rPr>
        <w:t xml:space="preserve">  background: rgba(6,182,212,0.20);</w:t>
      </w:r>
    </w:p>
    <w:p>
      <w:r>
        <w:rPr>
          <w:rFonts w:ascii="Courier New" w:hAnsi="Courier New"/>
          <w:sz w:val="20"/>
        </w:rPr>
        <w:t>}</w:t>
      </w:r>
    </w:p>
    <w:p>
      <w:r>
        <w:rPr>
          <w:rFonts w:ascii="Courier New" w:hAnsi="Courier New"/>
          <w:sz w:val="20"/>
        </w:rPr>
        <w:t>.stcl-item.stcl-both-wrong {</w:t>
      </w:r>
    </w:p>
    <w:p>
      <w:r>
        <w:rPr>
          <w:rFonts w:ascii="Courier New" w:hAnsi="Courier New"/>
          <w:sz w:val="20"/>
        </w:rPr>
        <w:t xml:space="preserve">  border-left-color: #94a3b8;</w:t>
      </w:r>
    </w:p>
    <w:p>
      <w:r>
        <w:rPr>
          <w:rFonts w:ascii="Courier New" w:hAnsi="Courier New"/>
          <w:sz w:val="20"/>
        </w:rPr>
        <w:t xml:space="preserve">  background: rgba(148,163,184,0.08);</w:t>
      </w:r>
    </w:p>
    <w:p>
      <w:r>
        <w:rPr>
          <w:rFonts w:ascii="Courier New" w:hAnsi="Courier New"/>
          <w:sz w:val="20"/>
        </w:rPr>
        <w:t>}</w:t>
      </w:r>
    </w:p>
    <w:p>
      <w:r>
        <w:rPr>
          <w:rFonts w:ascii="Courier New" w:hAnsi="Courier New"/>
          <w:sz w:val="20"/>
        </w:rPr>
        <w:t>.stcl-item.stcl-both-wrong:hover {</w:t>
      </w:r>
    </w:p>
    <w:p>
      <w:r>
        <w:rPr>
          <w:rFonts w:ascii="Courier New" w:hAnsi="Courier New"/>
          <w:sz w:val="20"/>
        </w:rPr>
        <w:t xml:space="preserve">  background: rgba(148,163,184,0.18);</w:t>
      </w:r>
    </w:p>
    <w:p>
      <w:r>
        <w:rPr>
          <w:rFonts w:ascii="Courier New" w:hAnsi="Courier New"/>
          <w:sz w:val="20"/>
        </w:rPr>
        <w:t>}</w:t>
      </w:r>
    </w:p>
    <w:p>
      <w:r>
        <w:rPr>
          <w:rFonts w:ascii="Courier New" w:hAnsi="Courier New"/>
          <w:sz w:val="20"/>
        </w:rPr>
        <w:t>.stcl-label {</w:t>
      </w:r>
    </w:p>
    <w:p>
      <w:r>
        <w:rPr>
          <w:rFonts w:ascii="Courier New" w:hAnsi="Courier New"/>
          <w:sz w:val="20"/>
        </w:rPr>
        <w:t xml:space="preserve">  font-weight: 600; overflow: hidden;</w:t>
      </w:r>
    </w:p>
    <w:p>
      <w:r>
        <w:rPr>
          <w:rFonts w:ascii="Courier New" w:hAnsi="Courier New"/>
          <w:sz w:val="20"/>
        </w:rPr>
        <w:t xml:space="preserve">  text-overflow: ellipsis; white-space: nowrap;</w:t>
      </w:r>
    </w:p>
    <w:p>
      <w:r>
        <w:rPr>
          <w:rFonts w:ascii="Courier New" w:hAnsi="Courier New"/>
          <w:sz w:val="20"/>
        </w:rPr>
        <w:t>}</w:t>
      </w:r>
    </w:p>
    <w:p>
      <w:r>
        <w:rPr>
          <w:rFonts w:ascii="Courier New" w:hAnsi="Courier New"/>
          <w:sz w:val="20"/>
        </w:rPr>
        <w:t>.stcl-arrow {</w:t>
      </w:r>
    </w:p>
    <w:p>
      <w:r>
        <w:rPr>
          <w:rFonts w:ascii="Courier New" w:hAnsi="Courier New"/>
          <w:sz w:val="20"/>
        </w:rPr>
        <w:t xml:space="preserve">  color: var(--text-muted); font-weight: 400;</w:t>
      </w:r>
    </w:p>
    <w:p>
      <w:r>
        <w:rPr>
          <w:rFonts w:ascii="Courier New" w:hAnsi="Courier New"/>
          <w:sz w:val="20"/>
        </w:rPr>
        <w:t xml:space="preserve">  padding: 0 0.15rem;</w:t>
      </w:r>
    </w:p>
    <w:p>
      <w:r>
        <w:rPr>
          <w:rFonts w:ascii="Courier New" w:hAnsi="Courier New"/>
          <w:sz w:val="20"/>
        </w:rPr>
        <w:t>}</w:t>
      </w:r>
    </w:p>
    <w:p>
      <w:r>
        <w:rPr>
          <w:rFonts w:ascii="Courier New" w:hAnsi="Courier New"/>
          <w:sz w:val="20"/>
        </w:rPr>
        <w:t>.stcl-count {</w:t>
      </w:r>
    </w:p>
    <w:p>
      <w:r>
        <w:rPr>
          <w:rFonts w:ascii="Courier New" w:hAnsi="Courier New"/>
          <w:sz w:val="20"/>
        </w:rPr>
        <w:t xml:space="preserve">  font-variant-numeric: tabular-nums;</w:t>
      </w:r>
    </w:p>
    <w:p>
      <w:r>
        <w:rPr>
          <w:rFonts w:ascii="Courier New" w:hAnsi="Courier New"/>
          <w:sz w:val="20"/>
        </w:rPr>
        <w:t xml:space="preserve">  font-weight: 700; text-align: right;</w:t>
      </w:r>
    </w:p>
    <w:p>
      <w:r>
        <w:rPr>
          <w:rFonts w:ascii="Courier New" w:hAnsi="Courier New"/>
          <w:sz w:val="20"/>
        </w:rPr>
        <w:t xml:space="preserve">  color: var(--text-muted); font-size: 0.75rem;</w:t>
      </w:r>
    </w:p>
    <w:p>
      <w:r>
        <w:rPr>
          <w:rFonts w:ascii="Courier New" w:hAnsi="Courier New"/>
          <w:sz w:val="20"/>
        </w:rPr>
        <w:t>}</w:t>
      </w:r>
    </w:p>
    <w:p>
      <w:r>
        <w:rPr>
          <w:rFonts w:ascii="Courier New" w:hAnsi="Courier New"/>
          <w:sz w:val="20"/>
        </w:rPr>
        <w:t>.stcl-bar-track {</w:t>
      </w:r>
    </w:p>
    <w:p>
      <w:r>
        <w:rPr>
          <w:rFonts w:ascii="Courier New" w:hAnsi="Courier New"/>
          <w:sz w:val="20"/>
        </w:rPr>
        <w:t xml:space="preserve">  height: 5px; background: var(--border, #e2e8f0);</w:t>
      </w:r>
    </w:p>
    <w:p>
      <w:r>
        <w:rPr>
          <w:rFonts w:ascii="Courier New" w:hAnsi="Courier New"/>
          <w:sz w:val="20"/>
        </w:rPr>
        <w:t xml:space="preserve">  border-radius: 3px; overflow: hidden;</w:t>
      </w:r>
    </w:p>
    <w:p>
      <w:r>
        <w:rPr>
          <w:rFonts w:ascii="Courier New" w:hAnsi="Courier New"/>
          <w:sz w:val="20"/>
        </w:rPr>
        <w:t>}</w:t>
      </w:r>
    </w:p>
    <w:p>
      <w:r>
        <w:rPr>
          <w:rFonts w:ascii="Courier New" w:hAnsi="Courier New"/>
          <w:sz w:val="20"/>
        </w:rPr>
        <w:t>.stcl-item.stcl-run1 .stcl-bar {</w:t>
      </w:r>
    </w:p>
    <w:p>
      <w:r>
        <w:rPr>
          <w:rFonts w:ascii="Courier New" w:hAnsi="Courier New"/>
          <w:sz w:val="20"/>
        </w:rPr>
        <w:t xml:space="preserve">  height: 100%; border-radius: 3px;</w:t>
      </w:r>
    </w:p>
    <w:p>
      <w:r>
        <w:rPr>
          <w:rFonts w:ascii="Courier New" w:hAnsi="Courier New"/>
          <w:sz w:val="20"/>
        </w:rPr>
        <w:t xml:space="preserve">  background: #f97316;</w:t>
      </w:r>
    </w:p>
    <w:p>
      <w:r>
        <w:rPr>
          <w:rFonts w:ascii="Courier New" w:hAnsi="Courier New"/>
          <w:sz w:val="20"/>
        </w:rPr>
        <w:t>}</w:t>
      </w:r>
    </w:p>
    <w:p>
      <w:r>
        <w:rPr>
          <w:rFonts w:ascii="Courier New" w:hAnsi="Courier New"/>
          <w:sz w:val="20"/>
        </w:rPr>
        <w:t>.stcl-item.stcl-run2 .stcl-bar {</w:t>
      </w:r>
    </w:p>
    <w:p>
      <w:r>
        <w:rPr>
          <w:rFonts w:ascii="Courier New" w:hAnsi="Courier New"/>
          <w:sz w:val="20"/>
        </w:rPr>
        <w:t xml:space="preserve">  height: 100%; border-radius: 3px;</w:t>
      </w:r>
    </w:p>
    <w:p>
      <w:r>
        <w:rPr>
          <w:rFonts w:ascii="Courier New" w:hAnsi="Courier New"/>
          <w:sz w:val="20"/>
        </w:rPr>
        <w:t xml:space="preserve">  background: #06b6d4;</w:t>
      </w:r>
    </w:p>
    <w:p>
      <w:r>
        <w:rPr>
          <w:rFonts w:ascii="Courier New" w:hAnsi="Courier New"/>
          <w:sz w:val="20"/>
        </w:rPr>
        <w:t>}</w:t>
      </w:r>
    </w:p>
    <w:p>
      <w:r>
        <w:rPr>
          <w:rFonts w:ascii="Courier New" w:hAnsi="Courier New"/>
          <w:sz w:val="20"/>
        </w:rPr>
        <w:t>.stcl-item.stcl-both-wrong .stcl-bar {</w:t>
      </w:r>
    </w:p>
    <w:p>
      <w:r>
        <w:rPr>
          <w:rFonts w:ascii="Courier New" w:hAnsi="Courier New"/>
          <w:sz w:val="20"/>
        </w:rPr>
        <w:t xml:space="preserve">  height: 100%; border-radius: 3px;</w:t>
      </w:r>
    </w:p>
    <w:p>
      <w:r>
        <w:rPr>
          <w:rFonts w:ascii="Courier New" w:hAnsi="Courier New"/>
          <w:sz w:val="20"/>
        </w:rPr>
        <w:t xml:space="preserve">  background: #94a3b8;</w:t>
      </w:r>
    </w:p>
    <w:p>
      <w:r>
        <w:rPr>
          <w:rFonts w:ascii="Courier New" w:hAnsi="Courier New"/>
          <w:sz w:val="20"/>
        </w:rPr>
        <w:t>}</w:t>
      </w:r>
    </w:p>
    <w:p>
      <w:r>
        <w:rPr>
          <w:rFonts w:ascii="Courier New" w:hAnsi="Courier New"/>
          <w:sz w:val="20"/>
        </w:rPr>
      </w:r>
    </w:p>
    <w:p>
      <w:r>
        <w:rPr>
          <w:rFonts w:ascii="Courier New" w:hAnsi="Courier New"/>
          <w:sz w:val="20"/>
        </w:rPr>
        <w:t>.stm-corner {</w:t>
      </w:r>
    </w:p>
    <w:p>
      <w:r>
        <w:rPr>
          <w:rFonts w:ascii="Courier New" w:hAnsi="Courier New"/>
          <w:sz w:val="20"/>
        </w:rPr>
        <w:t xml:space="preserve">  font-size: 0.7rem;</w:t>
      </w:r>
    </w:p>
    <w:p>
      <w:r>
        <w:rPr>
          <w:rFonts w:ascii="Courier New" w:hAnsi="Courier New"/>
          <w:sz w:val="20"/>
        </w:rPr>
        <w:t xml:space="preserve">  padding: 0.2rem 0.3rem;</w:t>
      </w:r>
    </w:p>
    <w:p>
      <w:r>
        <w:rPr>
          <w:rFonts w:ascii="Courier New" w:hAnsi="Courier New"/>
          <w:sz w:val="20"/>
        </w:rPr>
        <w:t>}</w:t>
      </w:r>
    </w:p>
    <w:p>
      <w:r>
        <w:rPr>
          <w:rFonts w:ascii="Courier New" w:hAnsi="Courier New"/>
          <w:sz w:val="20"/>
        </w:rPr>
        <w:t>.stm-run1-label {</w:t>
      </w:r>
    </w:p>
    <w:p>
      <w:r>
        <w:rPr>
          <w:rFonts w:ascii="Courier New" w:hAnsi="Courier New"/>
          <w:sz w:val="20"/>
        </w:rPr>
        <w:t xml:space="preserve">  display: block; font-weight: 600;</w:t>
      </w:r>
    </w:p>
    <w:p>
      <w:r>
        <w:rPr>
          <w:rFonts w:ascii="Courier New" w:hAnsi="Courier New"/>
          <w:sz w:val="20"/>
        </w:rPr>
        <w:t>}</w:t>
      </w:r>
    </w:p>
    <w:p>
      <w:r>
        <w:rPr>
          <w:rFonts w:ascii="Courier New" w:hAnsi="Courier New"/>
          <w:sz w:val="20"/>
        </w:rPr>
        <w:t>.stm-run2-label {</w:t>
      </w:r>
    </w:p>
    <w:p>
      <w:r>
        <w:rPr>
          <w:rFonts w:ascii="Courier New" w:hAnsi="Courier New"/>
          <w:sz w:val="20"/>
        </w:rPr>
        <w:t xml:space="preserve">  display: block; color: var(--primary);</w:t>
      </w:r>
    </w:p>
    <w:p>
      <w:r>
        <w:rPr>
          <w:rFonts w:ascii="Courier New" w:hAnsi="Courier New"/>
          <w:sz w:val="20"/>
        </w:rPr>
        <w:t>}</w:t>
      </w:r>
    </w:p>
    <w:p>
      <w:r>
        <w:rPr>
          <w:rFonts w:ascii="Courier New" w:hAnsi="Courier New"/>
          <w:sz w:val="20"/>
        </w:rPr>
        <w:t>.stm-col-head {</w:t>
      </w:r>
    </w:p>
    <w:p>
      <w:r>
        <w:rPr>
          <w:rFonts w:ascii="Courier New" w:hAnsi="Courier New"/>
          <w:sz w:val="20"/>
        </w:rPr>
        <w:t xml:space="preserve">  max-width: 80px;</w:t>
      </w:r>
    </w:p>
    <w:p>
      <w:r>
        <w:rPr>
          <w:rFonts w:ascii="Courier New" w:hAnsi="Courier New"/>
          <w:sz w:val="20"/>
        </w:rPr>
        <w:t>}</w:t>
      </w:r>
    </w:p>
    <w:p>
      <w:r>
        <w:rPr>
          <w:rFonts w:ascii="Courier New" w:hAnsi="Courier New"/>
          <w:sz w:val="20"/>
        </w:rPr>
        <w:t>.stm-cell {}</w:t>
      </w:r>
    </w:p>
    <w:p>
      <w:r>
        <w:rPr>
          <w:rFonts w:ascii="Courier New" w:hAnsi="Courier New"/>
          <w:sz w:val="20"/>
        </w:rPr>
        <w:t>.stm-diag {</w:t>
      </w:r>
    </w:p>
    <w:p>
      <w:r>
        <w:rPr>
          <w:rFonts w:ascii="Courier New" w:hAnsi="Courier New"/>
          <w:sz w:val="20"/>
        </w:rPr>
        <w:t xml:space="preserve">  font-weight: 600;</w:t>
      </w:r>
    </w:p>
    <w:p>
      <w:r>
        <w:rPr>
          <w:rFonts w:ascii="Courier New" w:hAnsi="Courier New"/>
          <w:sz w:val="20"/>
        </w:rPr>
        <w:t>}</w:t>
      </w:r>
    </w:p>
    <w:p>
      <w:r>
        <w:rPr>
          <w:rFonts w:ascii="Courier New" w:hAnsi="Courier New"/>
          <w:sz w:val="20"/>
        </w:rPr>
        <w:t>.stm-diff.scm-cell-clickable {}</w:t>
      </w:r>
    </w:p>
    <w:p>
      <w:r>
        <w:rPr>
          <w:rFonts w:ascii="Courier New" w:hAnsi="Courier New"/>
          <w:sz w:val="20"/>
        </w:rPr>
        <w:t>.stm-cell-empty {</w:t>
      </w:r>
    </w:p>
    <w:p>
      <w:r>
        <w:rPr>
          <w:rFonts w:ascii="Courier New" w:hAnsi="Courier New"/>
          <w:sz w:val="20"/>
        </w:rPr>
        <w:t xml:space="preserve">  background: transparent !important;</w:t>
      </w:r>
    </w:p>
    <w:p>
      <w:r>
        <w:rPr>
          <w:rFonts w:ascii="Courier New" w:hAnsi="Courier New"/>
          <w:sz w:val="20"/>
        </w:rPr>
        <w:t>}</w:t>
      </w:r>
    </w:p>
    <w:p>
      <w:r>
        <w:rPr>
          <w:rFonts w:ascii="Courier New" w:hAnsi="Courier New"/>
          <w:sz w:val="20"/>
        </w:rPr>
        <w:t>/* transition matrix swatches for legend */</w:t>
      </w:r>
    </w:p>
    <w:p>
      <w:r>
        <w:rPr>
          <w:rFonts w:ascii="Courier New" w:hAnsi="Courier New"/>
          <w:sz w:val="20"/>
        </w:rPr>
        <w:t>.stm-swatch-agree    { background: #22c55e; }</w:t>
      </w:r>
    </w:p>
    <w:p>
      <w:r>
        <w:rPr>
          <w:rFonts w:ascii="Courier New" w:hAnsi="Courier New"/>
          <w:sz w:val="20"/>
        </w:rPr>
        <w:t>.stm-swatch-r1win    { background: #f97316; }</w:t>
      </w:r>
    </w:p>
    <w:p>
      <w:r>
        <w:rPr>
          <w:rFonts w:ascii="Courier New" w:hAnsi="Courier New"/>
          <w:sz w:val="20"/>
        </w:rPr>
        <w:t>.stm-swatch-r2win    { background: #06b6d4; }</w:t>
      </w:r>
    </w:p>
    <w:p>
      <w:r>
        <w:rPr>
          <w:rFonts w:ascii="Courier New" w:hAnsi="Courier New"/>
          <w:sz w:val="20"/>
        </w:rPr>
        <w:t>.stm-swatch-disagree { background: #94a3b8; }</w:t>
      </w:r>
    </w:p>
    <w:p>
      <w:r>
        <w:rPr>
          <w:rFonts w:ascii="Courier New" w:hAnsi="Courier New"/>
          <w:sz w:val="20"/>
        </w:rPr>
      </w:r>
    </w:p>
    <w:p>
      <w:r>
        <w:rPr>
          <w:rFonts w:ascii="Courier New" w:hAnsi="Courier New"/>
          <w:sz w:val="20"/>
        </w:rPr>
        <w:t>/* compare-mode filter percentage labels */</w:t>
      </w:r>
    </w:p>
    <w:p>
      <w:r>
        <w:rPr>
          <w:rFonts w:ascii="Courier New" w:hAnsi="Courier New"/>
          <w:sz w:val="20"/>
        </w:rPr>
        <w:t>.cmp-pct-both_correct { color: var(--success-text); }</w:t>
      </w:r>
    </w:p>
    <w:p>
      <w:r>
        <w:rPr>
          <w:rFonts w:ascii="Courier New" w:hAnsi="Courier New"/>
          <w:sz w:val="20"/>
        </w:rPr>
        <w:t>.cmp-pct-run1_only    { color: #c2410c; }</w:t>
      </w:r>
    </w:p>
    <w:p>
      <w:r>
        <w:rPr>
          <w:rFonts w:ascii="Courier New" w:hAnsi="Courier New"/>
          <w:sz w:val="20"/>
        </w:rPr>
        <w:t>.cmp-pct-run2_only    { color: #0e7490; }</w:t>
      </w:r>
    </w:p>
    <w:p>
      <w:r>
        <w:rPr>
          <w:rFonts w:ascii="Courier New" w:hAnsi="Courier New"/>
          <w:sz w:val="20"/>
        </w:rPr>
        <w:t>.cmp-pct-both_wrong   { color: var(--text-muted); }</w:t>
      </w:r>
    </w:p>
    <w:p>
      <w:r>
        <w:rPr>
          <w:rFonts w:ascii="Courier New" w:hAnsi="Courier New"/>
          <w:sz w:val="20"/>
        </w:rPr>
      </w:r>
    </w:p>
    <w:p>
      <w:r>
        <w:rPr>
          <w:rFonts w:ascii="Courier New" w:hAnsi="Courier New"/>
          <w:sz w:val="20"/>
        </w:rPr>
        <w:t>/* ── Validation Panel (Unknowns benchmark) ──────────────── */</w:t>
      </w:r>
    </w:p>
    <w:p>
      <w:r>
        <w:rPr>
          <w:rFonts w:ascii="Courier New" w:hAnsi="Courier New"/>
          <w:sz w:val="20"/>
        </w:rPr>
      </w:r>
    </w:p>
    <w:p>
      <w:r>
        <w:rPr>
          <w:rFonts w:ascii="Courier New" w:hAnsi="Courier New"/>
          <w:sz w:val="20"/>
        </w:rPr>
        <w:t>.validation-section {</w:t>
      </w:r>
    </w:p>
    <w:p>
      <w:r>
        <w:rPr>
          <w:rFonts w:ascii="Courier New" w:hAnsi="Courier New"/>
          <w:sz w:val="20"/>
        </w:rPr>
        <w:t xml:space="preserve">  padding: 0 16px 16px;</w:t>
      </w:r>
    </w:p>
    <w:p>
      <w:r>
        <w:rPr>
          <w:rFonts w:ascii="Courier New" w:hAnsi="Courier New"/>
          <w:sz w:val="20"/>
        </w:rPr>
        <w:t>}</w:t>
      </w:r>
    </w:p>
    <w:p>
      <w:r>
        <w:rPr>
          <w:rFonts w:ascii="Courier New" w:hAnsi="Courier New"/>
          <w:sz w:val="20"/>
        </w:rPr>
      </w:r>
    </w:p>
    <w:p>
      <w:r>
        <w:rPr>
          <w:rFonts w:ascii="Courier New" w:hAnsi="Courier New"/>
          <w:sz w:val="20"/>
        </w:rPr>
        <w:t>.validation-section-title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margin: 12px 0 8px;</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.validation-empty {</w:t>
      </w:r>
    </w:p>
    <w:p>
      <w:r>
        <w:rPr>
          <w:rFonts w:ascii="Courier New" w:hAnsi="Courier New"/>
          <w:sz w:val="20"/>
        </w:rPr>
        <w:t xml:space="preserve">  padding: 32px;</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.validation-panel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.validation-toolbar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.validation-stats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.validation-progress {</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padding: 2px 8px;</w:t>
      </w:r>
    </w:p>
    <w:p>
      <w:r>
        <w:rPr>
          <w:rFonts w:ascii="Courier New" w:hAnsi="Courier New"/>
          <w:sz w:val="20"/>
        </w:rPr>
        <w:t xml:space="preserve">  background: var(--surface-2);</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.validation-retag-progress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4px;</w:t>
      </w:r>
    </w:p>
    <w:p>
      <w:r>
        <w:rPr>
          <w:rFonts w:ascii="Courier New" w:hAnsi="Courier New"/>
          <w:sz w:val="20"/>
        </w:rPr>
        <w:t xml:space="preserve">  min-width: 180px;</w:t>
      </w:r>
    </w:p>
    <w:p>
      <w:r>
        <w:rPr>
          <w:rFonts w:ascii="Courier New" w:hAnsi="Courier New"/>
          <w:sz w:val="20"/>
        </w:rPr>
        <w:t>}</w:t>
      </w:r>
    </w:p>
    <w:p>
      <w:r>
        <w:rPr>
          <w:rFonts w:ascii="Courier New" w:hAnsi="Courier New"/>
          <w:sz w:val="20"/>
        </w:rPr>
      </w:r>
    </w:p>
    <w:p>
      <w:r>
        <w:rPr>
          <w:rFonts w:ascii="Courier New" w:hAnsi="Courier New"/>
          <w:sz w:val="20"/>
        </w:rPr>
        <w:t>.validation-retag-stats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 xml:space="preserve">  margin-left: 4px;</w:t>
      </w:r>
    </w:p>
    <w:p>
      <w:r>
        <w:rPr>
          <w:rFonts w:ascii="Courier New" w:hAnsi="Courier New"/>
          <w:sz w:val="20"/>
        </w:rPr>
        <w:t>}</w:t>
      </w:r>
    </w:p>
    <w:p>
      <w:r>
        <w:rPr>
          <w:rFonts w:ascii="Courier New" w:hAnsi="Courier New"/>
          <w:sz w:val="20"/>
        </w:rPr>
      </w:r>
    </w:p>
    <w:p>
      <w:r>
        <w:rPr>
          <w:rFonts w:ascii="Courier New" w:hAnsi="Courier New"/>
          <w:sz w:val="20"/>
        </w:rPr>
        <w:t>.validation-retag-progress-track {</w:t>
      </w:r>
    </w:p>
    <w:p>
      <w:r>
        <w:rPr>
          <w:rFonts w:ascii="Courier New" w:hAnsi="Courier New"/>
          <w:sz w:val="20"/>
        </w:rPr>
        <w:t xml:space="preserve">  width: 100%;</w:t>
      </w:r>
    </w:p>
    <w:p>
      <w:r>
        <w:rPr>
          <w:rFonts w:ascii="Courier New" w:hAnsi="Courier New"/>
          <w:sz w:val="20"/>
        </w:rPr>
        <w:t xml:space="preserve">  height: 3px;</w:t>
      </w:r>
    </w:p>
    <w:p>
      <w:r>
        <w:rPr>
          <w:rFonts w:ascii="Courier New" w:hAnsi="Courier New"/>
          <w:sz w:val="20"/>
        </w:rPr>
        <w:t xml:space="preserve">  border-radius: 999px;</w:t>
      </w:r>
    </w:p>
    <w:p>
      <w:r>
        <w:rPr>
          <w:rFonts w:ascii="Courier New" w:hAnsi="Courier New"/>
          <w:sz w:val="20"/>
        </w:rPr>
        <w:t xml:space="preserve">  background: #cbd5e1;</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.validation-retag-progress-fill {</w:t>
      </w:r>
    </w:p>
    <w:p>
      <w:r>
        <w:rPr>
          <w:rFonts w:ascii="Courier New" w:hAnsi="Courier New"/>
          <w:sz w:val="20"/>
        </w:rPr>
        <w:t xml:space="preserve">  height: 100%;</w:t>
      </w:r>
    </w:p>
    <w:p>
      <w:r>
        <w:rPr>
          <w:rFonts w:ascii="Courier New" w:hAnsi="Courier New"/>
          <w:sz w:val="20"/>
        </w:rPr>
        <w:t xml:space="preserve">  border-radius: inherit;</w:t>
      </w:r>
    </w:p>
    <w:p>
      <w:r>
        <w:rPr>
          <w:rFonts w:ascii="Courier New" w:hAnsi="Courier New"/>
          <w:sz w:val="20"/>
        </w:rPr>
        <w:t xml:space="preserve">  background: #0284c7;</w:t>
      </w:r>
    </w:p>
    <w:p>
      <w:r>
        <w:rPr>
          <w:rFonts w:ascii="Courier New" w:hAnsi="Courier New"/>
          <w:sz w:val="20"/>
        </w:rPr>
        <w:t xml:space="preserve">  transition: width 160ms ease;</w:t>
      </w:r>
    </w:p>
    <w:p>
      <w:r>
        <w:rPr>
          <w:rFonts w:ascii="Courier New" w:hAnsi="Courier New"/>
          <w:sz w:val="20"/>
        </w:rPr>
        <w:t>}</w:t>
      </w:r>
    </w:p>
    <w:p>
      <w:r>
        <w:rPr>
          <w:rFonts w:ascii="Courier New" w:hAnsi="Courier New"/>
          <w:sz w:val="20"/>
        </w:rPr>
      </w:r>
    </w:p>
    <w:p>
      <w:r>
        <w:rPr>
          <w:rFonts w:ascii="Courier New" w:hAnsi="Courier New"/>
          <w:sz w:val="20"/>
        </w:rPr>
        <w:t>.validation-stat {</w:t>
      </w:r>
    </w:p>
    <w:p>
      <w:r>
        <w:rPr>
          <w:rFonts w:ascii="Courier New" w:hAnsi="Courier New"/>
          <w:sz w:val="20"/>
        </w:rPr>
        <w:t xml:space="preserve">  padding: 2px 8px;</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.verdict-justified-bg  { background: #dcfce7; color: #166534; }</w:t>
      </w:r>
    </w:p>
    <w:p>
      <w:r>
        <w:rPr>
          <w:rFonts w:ascii="Courier New" w:hAnsi="Courier New"/>
          <w:sz w:val="20"/>
        </w:rPr>
        <w:t>.verdict-unjustified-bg { background: #fee2e2; color: #991b1b; }</w:t>
      </w:r>
    </w:p>
    <w:p>
      <w:r>
        <w:rPr>
          <w:rFonts w:ascii="Courier New" w:hAnsi="Courier New"/>
          <w:sz w:val="20"/>
        </w:rPr>
        <w:t>.verdict-unclear-bg    { background: #fef3c7; color: #92400e; }</w:t>
      </w:r>
    </w:p>
    <w:p>
      <w:r>
        <w:rPr>
          <w:rFonts w:ascii="Courier New" w:hAnsi="Courier New"/>
          <w:sz w:val="20"/>
        </w:rPr>
      </w:r>
    </w:p>
    <w:p>
      <w:r>
        <w:rPr>
          <w:rFonts w:ascii="Courier New" w:hAnsi="Courier New"/>
          <w:sz w:val="20"/>
        </w:rPr>
        <w:t>.validation-filters {</w:t>
      </w:r>
    </w:p>
    <w:p>
      <w:r>
        <w:rPr>
          <w:rFonts w:ascii="Courier New" w:hAnsi="Courier New"/>
          <w:sz w:val="20"/>
        </w:rPr>
        <w:t xml:space="preserve">  display: flex;</w:t>
      </w:r>
    </w:p>
    <w:p>
      <w:r>
        <w:rPr>
          <w:rFonts w:ascii="Courier New" w:hAnsi="Courier New"/>
          <w:sz w:val="20"/>
        </w:rPr>
        <w:t xml:space="preserve">  gap: 6px;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.validation-grid-filter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.validation-grid-filter-badge {</w:t>
      </w:r>
    </w:p>
    <w:p>
      <w:r>
        <w:rPr>
          <w:rFonts w:ascii="Courier New" w:hAnsi="Courier New"/>
          <w:sz w:val="20"/>
        </w:rPr>
        <w:t xml:space="preserve">  display: inline-block;</w:t>
      </w:r>
    </w:p>
    <w:p>
      <w:r>
        <w:rPr>
          <w:rFonts w:ascii="Courier New" w:hAnsi="Courier New"/>
          <w:sz w:val="20"/>
        </w:rPr>
        <w:t xml:space="preserve">  max-width: min(56vw, 580px);</w:t>
      </w:r>
    </w:p>
    <w:p>
      <w:r>
        <w:rPr>
          <w:rFonts w:ascii="Courier New" w:hAnsi="Courier New"/>
          <w:sz w:val="20"/>
        </w:rPr>
        <w:t xml:space="preserve">  padding: 3px 8px;</w:t>
      </w:r>
    </w:p>
    <w:p>
      <w:r>
        <w:rPr>
          <w:rFonts w:ascii="Courier New" w:hAnsi="Courier New"/>
          <w:sz w:val="20"/>
        </w:rPr>
        <w:t xml:space="preserve">  border: 1px solid #93c5fd;</w:t>
      </w:r>
    </w:p>
    <w:p>
      <w:r>
        <w:rPr>
          <w:rFonts w:ascii="Courier New" w:hAnsi="Courier New"/>
          <w:sz w:val="20"/>
        </w:rPr>
        <w:t xml:space="preserve">  border-radius: 999px;</w:t>
      </w:r>
    </w:p>
    <w:p>
      <w:r>
        <w:rPr>
          <w:rFonts w:ascii="Courier New" w:hAnsi="Courier New"/>
          <w:sz w:val="20"/>
        </w:rPr>
        <w:t xml:space="preserve">  background: #eff6ff;</w:t>
      </w:r>
    </w:p>
    <w:p>
      <w:r>
        <w:rPr>
          <w:rFonts w:ascii="Courier New" w:hAnsi="Courier New"/>
          <w:sz w:val="20"/>
        </w:rPr>
        <w:t xml:space="preserve">  color: #1d4ed8;</w:t>
      </w:r>
    </w:p>
    <w:p>
      <w:r>
        <w:rPr>
          <w:rFonts w:ascii="Courier New" w:hAnsi="Courier New"/>
          <w:sz w:val="20"/>
        </w:rPr>
        <w:t xml:space="preserve">  font-size: 0.76rem;</w:t>
      </w:r>
    </w:p>
    <w:p>
      <w:r>
        <w:rPr>
          <w:rFonts w:ascii="Courier New" w:hAnsi="Courier New"/>
          <w:sz w:val="20"/>
        </w:rPr>
        <w:t xml:space="preserve">  font-weight: 600;</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.validation-grid-filter-clear {</w:t>
      </w:r>
    </w:p>
    <w:p>
      <w:r>
        <w:rPr>
          <w:rFonts w:ascii="Courier New" w:hAnsi="Courier New"/>
          <w:sz w:val="20"/>
        </w:rPr>
        <w:t xml:space="preserve">  padding: 3px 8px;</w:t>
      </w:r>
    </w:p>
    <w:p>
      <w:r>
        <w:rPr>
          <w:rFonts w:ascii="Courier New" w:hAnsi="Courier New"/>
          <w:sz w:val="20"/>
        </w:rPr>
        <w:t xml:space="preserve">  border: 1px solid var(--border);</w:t>
      </w:r>
    </w:p>
    <w:p>
      <w:r>
        <w:rPr>
          <w:rFonts w:ascii="Courier New" w:hAnsi="Courier New"/>
          <w:sz w:val="20"/>
        </w:rPr>
        <w:t xml:space="preserve">  border-radius: 999px;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.validation-grid-filter-clear:hover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.validation-search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width: 180px;</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.validation-verdict-filter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4px 8px;</w:t>
      </w:r>
    </w:p>
    <w:p>
      <w:r>
        <w:rPr>
          <w:rFonts w:ascii="Courier New" w:hAnsi="Courier New"/>
          <w:sz w:val="20"/>
        </w:rPr>
        <w:t xml:space="preserve">  background: var(--surface-2);</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.validation-bulk-count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.validation-bulk-btn {</w:t>
      </w:r>
    </w:p>
    <w:p>
      <w:r>
        <w:rPr>
          <w:rFonts w:ascii="Courier New" w:hAnsi="Courier New"/>
          <w:sz w:val="20"/>
        </w:rPr>
        <w:t xml:space="preserve">  padding: 3px 10px;</w:t>
      </w:r>
    </w:p>
    <w:p>
      <w:r>
        <w:rPr>
          <w:rFonts w:ascii="Courier New" w:hAnsi="Courier New"/>
          <w:sz w:val="20"/>
        </w:rPr>
        <w:t xml:space="preserve">  border: none;</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opacity 0.15s;</w:t>
      </w:r>
    </w:p>
    <w:p>
      <w:r>
        <w:rPr>
          <w:rFonts w:ascii="Courier New" w:hAnsi="Courier New"/>
          <w:sz w:val="20"/>
        </w:rPr>
        <w:t>}</w:t>
      </w:r>
    </w:p>
    <w:p>
      <w:r>
        <w:rPr>
          <w:rFonts w:ascii="Courier New" w:hAnsi="Courier New"/>
          <w:sz w:val="20"/>
        </w:rPr>
        <w:t>.validation-bulk-btn:hover { opacity: 0.85; }</w:t>
      </w:r>
    </w:p>
    <w:p>
      <w:r>
        <w:rPr>
          <w:rFonts w:ascii="Courier New" w:hAnsi="Courier New"/>
          <w:sz w:val="20"/>
        </w:rPr>
      </w:r>
    </w:p>
    <w:p>
      <w:r>
        <w:rPr>
          <w:rFonts w:ascii="Courier New" w:hAnsi="Courier New"/>
          <w:sz w:val="20"/>
        </w:rPr>
        <w:t>.validation-bulk-btn.verdict-justified   { background: #22c55e; color: #fff; }</w:t>
      </w:r>
    </w:p>
    <w:p>
      <w:r>
        <w:rPr>
          <w:rFonts w:ascii="Courier New" w:hAnsi="Courier New"/>
          <w:sz w:val="20"/>
        </w:rPr>
        <w:t>.validation-bulk-btn.verdict-unjustified { background: #ef4444; color: #fff; }</w:t>
      </w:r>
    </w:p>
    <w:p>
      <w:r>
        <w:rPr>
          <w:rFonts w:ascii="Courier New" w:hAnsi="Courier New"/>
          <w:sz w:val="20"/>
        </w:rPr>
        <w:t>.validation-bulk-btn.verdict-unclear     { background: #f59e0b; color: #fff; }</w:t>
      </w:r>
    </w:p>
    <w:p>
      <w:r>
        <w:rPr>
          <w:rFonts w:ascii="Courier New" w:hAnsi="Courier New"/>
          <w:sz w:val="20"/>
        </w:rPr>
        <w:t>.validation-bulk-btn.validation-bulk-clear { background: var(--surface); color: var(--text-muted); border: 1px solid var(--border); }</w:t>
      </w:r>
    </w:p>
    <w:p>
      <w:r>
        <w:rPr>
          <w:rFonts w:ascii="Courier New" w:hAnsi="Courier New"/>
          <w:sz w:val="20"/>
        </w:rPr>
      </w:r>
    </w:p>
    <w:p>
      <w:r>
        <w:rPr>
          <w:rFonts w:ascii="Courier New" w:hAnsi="Courier New"/>
          <w:sz w:val="20"/>
        </w:rPr>
        <w:t>.validation-controls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.validation-table-wrap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 xml:space="preserve">  border: 1px solid var(--border);</w:t>
      </w:r>
    </w:p>
    <w:p>
      <w:r>
        <w:rPr>
          <w:rFonts w:ascii="Courier New" w:hAnsi="Courier New"/>
          <w:sz w:val="20"/>
        </w:rPr>
        <w:t xml:space="preserve">  border-top: none;</w:t>
      </w:r>
    </w:p>
    <w:p>
      <w:r>
        <w:rPr>
          <w:rFonts w:ascii="Courier New" w:hAnsi="Courier New"/>
          <w:sz w:val="20"/>
        </w:rPr>
        <w:t xml:space="preserve">  border-radius: 0 0 8px 8px;</w:t>
      </w:r>
    </w:p>
    <w:p>
      <w:r>
        <w:rPr>
          <w:rFonts w:ascii="Courier New" w:hAnsi="Courier New"/>
          <w:sz w:val="20"/>
        </w:rPr>
        <w:t>}</w:t>
      </w:r>
    </w:p>
    <w:p>
      <w:r>
        <w:rPr>
          <w:rFonts w:ascii="Courier New" w:hAnsi="Courier New"/>
          <w:sz w:val="20"/>
        </w:rPr>
      </w:r>
    </w:p>
    <w:p>
      <w:r>
        <w:rPr>
          <w:rFonts w:ascii="Courier New" w:hAnsi="Courier New"/>
          <w:sz w:val="20"/>
        </w:rPr>
        <w:t>.validation-table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w:t>
      </w:r>
    </w:p>
    <w:p>
      <w:r>
        <w:rPr>
          <w:rFonts w:ascii="Courier New" w:hAnsi="Courier New"/>
          <w:sz w:val="20"/>
        </w:rPr>
      </w:r>
    </w:p>
    <w:p>
      <w:r>
        <w:rPr>
          <w:rFonts w:ascii="Courier New" w:hAnsi="Courier New"/>
          <w:sz w:val="20"/>
        </w:rPr>
        <w:t>.validation-table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.validation-table thead th {</w:t>
      </w:r>
    </w:p>
    <w:p>
      <w:r>
        <w:rPr>
          <w:rFonts w:ascii="Courier New" w:hAnsi="Courier New"/>
          <w:sz w:val="20"/>
        </w:rPr>
        <w:t xml:space="preserve">  background: var(--surface);</w:t>
      </w:r>
    </w:p>
    <w:p>
      <w:r>
        <w:rPr>
          <w:rFonts w:ascii="Courier New" w:hAnsi="Courier New"/>
          <w:sz w:val="20"/>
        </w:rPr>
        <w:t xml:space="preserve">  border-bottom: 2px solid var(--border);</w:t>
      </w:r>
    </w:p>
    <w:p>
      <w:r>
        <w:rPr>
          <w:rFonts w:ascii="Courier New" w:hAnsi="Courier New"/>
          <w:sz w:val="20"/>
        </w:rPr>
        <w:t xml:space="preserve">  padding: 8px 10px;</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text-align: left;</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0.02em;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.validation-table tbody td {</w:t>
      </w:r>
    </w:p>
    <w:p>
      <w:r>
        <w:rPr>
          <w:rFonts w:ascii="Courier New" w:hAnsi="Courier New"/>
          <w:sz w:val="20"/>
        </w:rPr>
        <w:t xml:space="preserve">  padding: 6px 10px;</w:t>
      </w:r>
    </w:p>
    <w:p>
      <w:r>
        <w:rPr>
          <w:rFonts w:ascii="Courier New" w:hAnsi="Courier New"/>
          <w:sz w:val="20"/>
        </w:rPr>
        <w:t xml:space="preserve">  border-bottom: 1px solid var(--border);</w:t>
      </w:r>
    </w:p>
    <w:p>
      <w:r>
        <w:rPr>
          <w:rFonts w:ascii="Courier New" w:hAnsi="Courier New"/>
          <w:sz w:val="20"/>
        </w:rPr>
        <w:t xml:space="preserve">  font-size: 0.84rem;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.validation-table tbody tr:hover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.validation-row-justified   { background: rgba(34,197,94,0.06); }</w:t>
      </w:r>
    </w:p>
    <w:p>
      <w:r>
        <w:rPr>
          <w:rFonts w:ascii="Courier New" w:hAnsi="Courier New"/>
          <w:sz w:val="20"/>
        </w:rPr>
        <w:t>.validation-row-unjustified { background: rgba(239,68,68,0.06); }</w:t>
      </w:r>
    </w:p>
    <w:p>
      <w:r>
        <w:rPr>
          <w:rFonts w:ascii="Courier New" w:hAnsi="Courier New"/>
          <w:sz w:val="20"/>
        </w:rPr>
        <w:t>.validation-row-unclear     { background: rgba(245,158,11,0.06); }</w:t>
      </w:r>
    </w:p>
    <w:p>
      <w:r>
        <w:rPr>
          <w:rFonts w:ascii="Courier New" w:hAnsi="Courier New"/>
          <w:sz w:val="20"/>
        </w:rPr>
      </w:r>
    </w:p>
    <w:p>
      <w:r>
        <w:rPr>
          <w:rFonts w:ascii="Courier New" w:hAnsi="Courier New"/>
          <w:sz w:val="20"/>
        </w:rPr>
        <w:t>.cell-verdict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.verdict-buttons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.verdict-btn {</w:t>
      </w:r>
    </w:p>
    <w:p>
      <w:r>
        <w:rPr>
          <w:rFonts w:ascii="Courier New" w:hAnsi="Courier New"/>
          <w:sz w:val="20"/>
        </w:rPr>
        <w:t xml:space="preserve">  width: 32px;</w:t>
      </w:r>
    </w:p>
    <w:p>
      <w:r>
        <w:rPr>
          <w:rFonts w:ascii="Courier New" w:hAnsi="Courier New"/>
          <w:sz w:val="20"/>
        </w:rPr>
        <w:t xml:space="preserve">  height: 32px;</w:t>
      </w:r>
    </w:p>
    <w:p>
      <w:r>
        <w:rPr>
          <w:rFonts w:ascii="Courier New" w:hAnsi="Courier New"/>
          <w:sz w:val="20"/>
        </w:rPr>
        <w:t xml:space="preserve">  border: 2px solid transparent;</w:t>
      </w:r>
    </w:p>
    <w:p>
      <w:r>
        <w:rPr>
          <w:rFonts w:ascii="Courier New" w:hAnsi="Courier New"/>
          <w:sz w:val="20"/>
        </w:rPr>
        <w:t xml:space="preserve">  border-radius: 6px;</w:t>
      </w:r>
    </w:p>
    <w:p>
      <w:r>
        <w:rPr>
          <w:rFonts w:ascii="Courier New" w:hAnsi="Courier New"/>
          <w:sz w:val="20"/>
        </w:rPr>
        <w:t xml:space="preserve">  font-size: 1rem;</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transition: all 0.15s;</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.verdict-btn:hover {</w:t>
      </w:r>
    </w:p>
    <w:p>
      <w:r>
        <w:rPr>
          <w:rFonts w:ascii="Courier New" w:hAnsi="Courier New"/>
          <w:sz w:val="20"/>
        </w:rPr>
        <w:t xml:space="preserve">  transform: scale(1.1);</w:t>
      </w:r>
    </w:p>
    <w:p>
      <w:r>
        <w:rPr>
          <w:rFonts w:ascii="Courier New" w:hAnsi="Courier New"/>
          <w:sz w:val="20"/>
        </w:rPr>
        <w:t>}</w:t>
      </w:r>
    </w:p>
    <w:p>
      <w:r>
        <w:rPr>
          <w:rFonts w:ascii="Courier New" w:hAnsi="Courier New"/>
          <w:sz w:val="20"/>
        </w:rPr>
      </w:r>
    </w:p>
    <w:p>
      <w:r>
        <w:rPr>
          <w:rFonts w:ascii="Courier New" w:hAnsi="Courier New"/>
          <w:sz w:val="20"/>
        </w:rPr>
        <w:t>.verdict-btn.verdict-justified:hover,</w:t>
      </w:r>
    </w:p>
    <w:p>
      <w:r>
        <w:rPr>
          <w:rFonts w:ascii="Courier New" w:hAnsi="Courier New"/>
          <w:sz w:val="20"/>
        </w:rPr>
        <w:t>.verdict-btn.verdict-justified.active {</w:t>
      </w:r>
    </w:p>
    <w:p>
      <w:r>
        <w:rPr>
          <w:rFonts w:ascii="Courier New" w:hAnsi="Courier New"/>
          <w:sz w:val="20"/>
        </w:rPr>
        <w:t xml:space="preserve">  background: #22c55e;</w:t>
      </w:r>
    </w:p>
    <w:p>
      <w:r>
        <w:rPr>
          <w:rFonts w:ascii="Courier New" w:hAnsi="Courier New"/>
          <w:sz w:val="20"/>
        </w:rPr>
        <w:t xml:space="preserve">  color: #fff;</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t>.verdict-btn.verdict-unjustified:hover,</w:t>
      </w:r>
    </w:p>
    <w:p>
      <w:r>
        <w:rPr>
          <w:rFonts w:ascii="Courier New" w:hAnsi="Courier New"/>
          <w:sz w:val="20"/>
        </w:rPr>
        <w:t>.verdict-btn.verdict-unjustified.active {</w:t>
      </w:r>
    </w:p>
    <w:p>
      <w:r>
        <w:rPr>
          <w:rFonts w:ascii="Courier New" w:hAnsi="Courier New"/>
          <w:sz w:val="20"/>
        </w:rPr>
        <w:t xml:space="preserve">  background: #ef4444;</w:t>
      </w:r>
    </w:p>
    <w:p>
      <w:r>
        <w:rPr>
          <w:rFonts w:ascii="Courier New" w:hAnsi="Courier New"/>
          <w:sz w:val="20"/>
        </w:rPr>
        <w:t xml:space="preserve">  color: #fff;</w:t>
      </w:r>
    </w:p>
    <w:p>
      <w:r>
        <w:rPr>
          <w:rFonts w:ascii="Courier New" w:hAnsi="Courier New"/>
          <w:sz w:val="20"/>
        </w:rPr>
        <w:t xml:space="preserve">  border-color: #dc2626;</w:t>
      </w:r>
    </w:p>
    <w:p>
      <w:r>
        <w:rPr>
          <w:rFonts w:ascii="Courier New" w:hAnsi="Courier New"/>
          <w:sz w:val="20"/>
        </w:rPr>
        <w:t>}</w:t>
      </w:r>
    </w:p>
    <w:p>
      <w:r>
        <w:rPr>
          <w:rFonts w:ascii="Courier New" w:hAnsi="Courier New"/>
          <w:sz w:val="20"/>
        </w:rPr>
        <w:t>.verdict-btn.verdict-unclear:hover,</w:t>
      </w:r>
    </w:p>
    <w:p>
      <w:r>
        <w:rPr>
          <w:rFonts w:ascii="Courier New" w:hAnsi="Courier New"/>
          <w:sz w:val="20"/>
        </w:rPr>
        <w:t>.verdict-btn.verdict-unclear.active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r>
    </w:p>
    <w:p>
      <w:r>
        <w:rPr>
          <w:rFonts w:ascii="Courier New" w:hAnsi="Courier New"/>
          <w:sz w:val="20"/>
        </w:rPr>
        <w:t>/* Ask GPT toolbar button */</w:t>
      </w:r>
    </w:p>
    <w:p>
      <w:r>
        <w:rPr>
          <w:rFonts w:ascii="Courier New" w:hAnsi="Courier New"/>
          <w:sz w:val="20"/>
        </w:rPr>
        <w:t>.ask-gpt-btn {</w:t>
      </w:r>
    </w:p>
    <w:p>
      <w:r>
        <w:rPr>
          <w:rFonts w:ascii="Courier New" w:hAnsi="Courier New"/>
          <w:sz w:val="20"/>
        </w:rPr>
        <w:t xml:space="preserve">  background: #8b5cf6;</w:t>
      </w:r>
    </w:p>
    <w:p>
      <w:r>
        <w:rPr>
          <w:rFonts w:ascii="Courier New" w:hAnsi="Courier New"/>
          <w:sz w:val="20"/>
        </w:rPr>
        <w:t xml:space="preserve">  color: #fff;</w:t>
      </w:r>
    </w:p>
    <w:p>
      <w:r>
        <w:rPr>
          <w:rFonts w:ascii="Courier New" w:hAnsi="Courier New"/>
          <w:sz w:val="20"/>
        </w:rPr>
        <w:t xml:space="preserve">  border-color: #7c3aed;</w:t>
      </w:r>
    </w:p>
    <w:p>
      <w:r>
        <w:rPr>
          <w:rFonts w:ascii="Courier New" w:hAnsi="Courier New"/>
          <w:sz w:val="20"/>
        </w:rPr>
        <w:t>}</w:t>
      </w:r>
    </w:p>
    <w:p>
      <w:r>
        <w:rPr>
          <w:rFonts w:ascii="Courier New" w:hAnsi="Courier New"/>
          <w:sz w:val="20"/>
        </w:rPr>
        <w:t>.ask-gpt-btn:hover:not(:disabled) { background: #7c3aed; }</w:t>
      </w:r>
    </w:p>
    <w:p>
      <w:r>
        <w:rPr>
          <w:rFonts w:ascii="Courier New" w:hAnsi="Courier New"/>
          <w:sz w:val="20"/>
        </w:rPr>
        <w:t>.ask-gpt-btn:disabled { opacity: 0.7; cursor: wait; }</w:t>
      </w:r>
    </w:p>
    <w:p>
      <w:r>
        <w:rPr>
          <w:rFonts w:ascii="Courier New" w:hAnsi="Courier New"/>
          <w:sz w:val="20"/>
        </w:rPr>
        <w:t>.ask-gpt-cancel-btn { background: #ef4444; color: #fff; border-color: #dc2626; }</w:t>
      </w:r>
    </w:p>
    <w:p>
      <w:r>
        <w:rPr>
          <w:rFonts w:ascii="Courier New" w:hAnsi="Courier New"/>
          <w:sz w:val="20"/>
        </w:rPr>
        <w:t>.ask-gpt-cancel-btn:hover { background: #dc2626; }</w:t>
      </w:r>
    </w:p>
    <w:p>
      <w:r>
        <w:rPr>
          <w:rFonts w:ascii="Courier New" w:hAnsi="Courier New"/>
          <w:sz w:val="20"/>
        </w:rPr>
      </w:r>
    </w:p>
    <w:p>
      <w:r>
        <w:rPr>
          <w:rFonts w:ascii="Courier New" w:hAnsi="Courier New"/>
          <w:sz w:val="20"/>
        </w:rPr>
        <w:t>/* Column filter row */</w:t>
      </w:r>
    </w:p>
    <w:p>
      <w:r>
        <w:rPr>
          <w:rFonts w:ascii="Courier New" w:hAnsi="Courier New"/>
          <w:sz w:val="20"/>
        </w:rPr>
        <w:t>.col-filter-row th {</w:t>
      </w:r>
    </w:p>
    <w:p>
      <w:r>
        <w:rPr>
          <w:rFonts w:ascii="Courier New" w:hAnsi="Courier New"/>
          <w:sz w:val="20"/>
        </w:rPr>
        <w:t xml:space="preserve">  padding: 2px 4px;</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t>.col-filter-input {</w:t>
      </w:r>
    </w:p>
    <w:p>
      <w:r>
        <w:rPr>
          <w:rFonts w:ascii="Courier New" w:hAnsi="Courier New"/>
          <w:sz w:val="20"/>
        </w:rPr>
        <w:t xml:space="preserve">  width: 100%;</w:t>
      </w:r>
    </w:p>
    <w:p>
      <w:r>
        <w:rPr>
          <w:rFonts w:ascii="Courier New" w:hAnsi="Courier New"/>
          <w:sz w:val="20"/>
        </w:rPr>
        <w:t xml:space="preserve">  box-sizing: border-box;</w:t>
      </w:r>
    </w:p>
    <w:p>
      <w:r>
        <w:rPr>
          <w:rFonts w:ascii="Courier New" w:hAnsi="Courier New"/>
          <w:sz w:val="20"/>
        </w:rPr>
        <w:t xml:space="preserve">  font-size: 0.72rem;</w:t>
      </w:r>
    </w:p>
    <w:p>
      <w:r>
        <w:rPr>
          <w:rFonts w:ascii="Courier New" w:hAnsi="Courier New"/>
          <w:sz w:val="20"/>
        </w:rPr>
        <w:t xml:space="preserve">  padding: 2px 5px;</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.col-filter-input:focus { border-color: var(--accent); }</w:t>
      </w:r>
    </w:p>
    <w:p>
      <w:r>
        <w:rPr>
          <w:rFonts w:ascii="Courier New" w:hAnsi="Courier New"/>
          <w:sz w:val="20"/>
        </w:rPr>
      </w:r>
    </w:p>
    <w:p>
      <w:r>
        <w:rPr>
          <w:rFonts w:ascii="Courier New" w:hAnsi="Courier New"/>
          <w:sz w:val="20"/>
        </w:rPr>
        <w:t>/* GPT verdict cell */</w:t>
      </w:r>
    </w:p>
    <w:p>
      <w:r>
        <w:rPr>
          <w:rFonts w:ascii="Courier New" w:hAnsi="Courier New"/>
          <w:sz w:val="20"/>
        </w:rPr>
        <w:t>.cell-gpt-verdict {</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0.8rem;</w:t>
      </w:r>
    </w:p>
    <w:p>
      <w:r>
        <w:rPr>
          <w:rFonts w:ascii="Courier New" w:hAnsi="Courier New"/>
          <w:sz w:val="20"/>
        </w:rPr>
        <w:t>}</w:t>
      </w:r>
    </w:p>
    <w:p>
      <w:r>
        <w:rPr>
          <w:rFonts w:ascii="Courier New" w:hAnsi="Courier New"/>
          <w:sz w:val="20"/>
        </w:rPr>
        <w:t>.gpt-verdict-yes  { color: #16a34a; background: rgba(34,197,94,0.08); }</w:t>
      </w:r>
    </w:p>
    <w:p>
      <w:r>
        <w:rPr>
          <w:rFonts w:ascii="Courier New" w:hAnsi="Courier New"/>
          <w:sz w:val="20"/>
        </w:rPr>
        <w:t>.gpt-verdict-no   { color: #dc2626; background: rgba(239,68,68,0.08); }</w:t>
      </w:r>
    </w:p>
    <w:p>
      <w:r>
        <w:rPr>
          <w:rFonts w:ascii="Courier New" w:hAnsi="Courier New"/>
          <w:sz w:val="20"/>
        </w:rPr>
      </w:r>
    </w:p>
    <w:p>
      <w:r>
        <w:rPr>
          <w:rFonts w:ascii="Courier New" w:hAnsi="Courier New"/>
          <w:sz w:val="20"/>
        </w:rPr>
        <w:t>/* GPT reasoning cell */</w:t>
      </w:r>
    </w:p>
    <w:p>
      <w:r>
        <w:rPr>
          <w:rFonts w:ascii="Courier New" w:hAnsi="Courier New"/>
          <w:sz w:val="20"/>
        </w:rPr>
        <w:t>.cell-gpt-reasoning {</w:t>
      </w:r>
    </w:p>
    <w:p>
      <w:r>
        <w:rPr>
          <w:rFonts w:ascii="Courier New" w:hAnsi="Courier New"/>
          <w:sz w:val="20"/>
        </w:rPr>
        <w:t xml:space="preserve">  font-size: 0.75rem;</w:t>
      </w:r>
    </w:p>
    <w:p>
      <w:r>
        <w:rPr>
          <w:rFonts w:ascii="Courier New" w:hAnsi="Courier New"/>
          <w:sz w:val="20"/>
        </w:rPr>
        <w:t xml:space="preserve">  line-height: 1.4;</w:t>
      </w:r>
    </w:p>
    <w:p>
      <w:r>
        <w:rPr>
          <w:rFonts w:ascii="Courier New" w:hAnsi="Courier New"/>
          <w:sz w:val="20"/>
        </w:rPr>
        <w:t xml:space="preserve">  color: var(--text-muted);</w:t>
      </w:r>
    </w:p>
    <w:p>
      <w:r>
        <w:rPr>
          <w:rFonts w:ascii="Courier New" w:hAnsi="Courier New"/>
          <w:sz w:val="20"/>
        </w:rPr>
        <w:t xml:space="preserve">  white-space: normal;</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 ── SubtypeCombobox ─────────────────────────────────────────────────────── */</w:t>
      </w:r>
    </w:p>
    <w:p>
      <w:r>
        <w:rPr>
          <w:rFonts w:ascii="Courier New" w:hAnsi="Courier New"/>
          <w:sz w:val="20"/>
        </w:rPr>
        <w:t>.cell-retag { min-width: 200px; }</w:t>
      </w:r>
    </w:p>
    <w:p>
      <w:r>
        <w:rPr>
          <w:rFonts w:ascii="Courier New" w:hAnsi="Courier New"/>
          <w:sz w:val="20"/>
        </w:rPr>
      </w:r>
    </w:p>
    <w:p>
      <w:r>
        <w:rPr>
          <w:rFonts w:ascii="Courier New" w:hAnsi="Courier New"/>
          <w:sz w:val="20"/>
        </w:rPr>
        <w:t>.cell-missing-subtype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var(--primary-dark);</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.subtype-combobox {</w:t>
      </w:r>
    </w:p>
    <w:p>
      <w:r>
        <w:rPr>
          <w:rFonts w:ascii="Courier New" w:hAnsi="Courier New"/>
          <w:sz w:val="20"/>
        </w:rPr>
        <w:t xml:space="preserve">  position: relative;</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.subtype-combobox-input-wrap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4px;</w:t>
      </w:r>
    </w:p>
    <w:p>
      <w:r>
        <w:rPr>
          <w:rFonts w:ascii="Courier New" w:hAnsi="Courier New"/>
          <w:sz w:val="20"/>
        </w:rPr>
        <w:t xml:space="preserve">  border: 1px solid #d1d5db;</w:t>
      </w:r>
    </w:p>
    <w:p>
      <w:r>
        <w:rPr>
          <w:rFonts w:ascii="Courier New" w:hAnsi="Courier New"/>
          <w:sz w:val="20"/>
        </w:rPr>
        <w:t xml:space="preserve">  border-radius: 5px;</w:t>
      </w:r>
    </w:p>
    <w:p>
      <w:r>
        <w:rPr>
          <w:rFonts w:ascii="Courier New" w:hAnsi="Courier New"/>
          <w:sz w:val="20"/>
        </w:rPr>
        <w:t xml:space="preserve">  padding: 4px 8px;</w:t>
      </w:r>
    </w:p>
    <w:p>
      <w:r>
        <w:rPr>
          <w:rFonts w:ascii="Courier New" w:hAnsi="Courier New"/>
          <w:sz w:val="20"/>
        </w:rPr>
        <w:t xml:space="preserve">  cursor: pointer;</w:t>
      </w:r>
    </w:p>
    <w:p>
      <w:r>
        <w:rPr>
          <w:rFonts w:ascii="Courier New" w:hAnsi="Courier New"/>
          <w:sz w:val="20"/>
        </w:rPr>
        <w:t xml:space="preserve">  background: #fff;</w:t>
      </w:r>
    </w:p>
    <w:p>
      <w:r>
        <w:rPr>
          <w:rFonts w:ascii="Courier New" w:hAnsi="Courier New"/>
          <w:sz w:val="20"/>
        </w:rPr>
        <w:t xml:space="preserve">  min-height: 30px;</w:t>
      </w:r>
    </w:p>
    <w:p>
      <w:r>
        <w:rPr>
          <w:rFonts w:ascii="Courier New" w:hAnsi="Courier New"/>
          <w:sz w:val="20"/>
        </w:rPr>
        <w:t xml:space="preserve">  transition: border-color 0.15s;</w:t>
      </w:r>
    </w:p>
    <w:p>
      <w:r>
        <w:rPr>
          <w:rFonts w:ascii="Courier New" w:hAnsi="Courier New"/>
          <w:sz w:val="20"/>
        </w:rPr>
        <w:t>}</w:t>
      </w:r>
    </w:p>
    <w:p>
      <w:r>
        <w:rPr>
          <w:rFonts w:ascii="Courier New" w:hAnsi="Courier New"/>
          <w:sz w:val="20"/>
        </w:rPr>
        <w:t>.subtype-combobox-input-wrap:hover,</w:t>
      </w:r>
    </w:p>
    <w:p>
      <w:r>
        <w:rPr>
          <w:rFonts w:ascii="Courier New" w:hAnsi="Courier New"/>
          <w:sz w:val="20"/>
        </w:rPr>
        <w:t>.subtype-combobox-input-wrap.open { border-color: var(--accent); }</w:t>
      </w:r>
    </w:p>
    <w:p>
      <w:r>
        <w:rPr>
          <w:rFonts w:ascii="Courier New" w:hAnsi="Courier New"/>
          <w:sz w:val="20"/>
        </w:rPr>
      </w:r>
    </w:p>
    <w:p>
      <w:r>
        <w:rPr>
          <w:rFonts w:ascii="Courier New" w:hAnsi="Courier New"/>
          <w:sz w:val="20"/>
        </w:rPr>
        <w:t>.subtype-combobox-search {</w:t>
      </w:r>
    </w:p>
    <w:p>
      <w:r>
        <w:rPr>
          <w:rFonts w:ascii="Courier New" w:hAnsi="Courier New"/>
          <w:sz w:val="20"/>
        </w:rPr>
        <w:t xml:space="preserve">  flex: 1;</w:t>
      </w:r>
    </w:p>
    <w:p>
      <w:r>
        <w:rPr>
          <w:rFonts w:ascii="Courier New" w:hAnsi="Courier New"/>
          <w:sz w:val="20"/>
        </w:rPr>
        <w:t xml:space="preserve">  border: none;</w:t>
      </w:r>
    </w:p>
    <w:p>
      <w:r>
        <w:rPr>
          <w:rFonts w:ascii="Courier New" w:hAnsi="Courier New"/>
          <w:sz w:val="20"/>
        </w:rPr>
        <w:t xml:space="preserve">  outline: none;</w:t>
      </w:r>
    </w:p>
    <w:p>
      <w:r>
        <w:rPr>
          <w:rFonts w:ascii="Courier New" w:hAnsi="Courier New"/>
          <w:sz w:val="20"/>
        </w:rPr>
        <w:t xml:space="preserve">  font-size: 0.82rem;</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.subtype-combobox-value {</w:t>
      </w:r>
    </w:p>
    <w:p>
      <w:r>
        <w:rPr>
          <w:rFonts w:ascii="Courier New" w:hAnsi="Courier New"/>
          <w:sz w:val="20"/>
        </w:rPr>
        <w:t xml:space="preserve">  flex: 1;</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color: var(--text);</w:t>
      </w:r>
    </w:p>
    <w:p>
      <w:r>
        <w:rPr>
          <w:rFonts w:ascii="Courier New" w:hAnsi="Courier New"/>
          <w:sz w:val="20"/>
        </w:rPr>
        <w:t>}</w:t>
      </w:r>
    </w:p>
    <w:p>
      <w:r>
        <w:rPr>
          <w:rFonts w:ascii="Courier New" w:hAnsi="Courier New"/>
          <w:sz w:val="20"/>
        </w:rPr>
        <w:t>.subtype-combobox-value.placeholder { color: var(--text-muted); }</w:t>
      </w:r>
    </w:p>
    <w:p>
      <w:r>
        <w:rPr>
          <w:rFonts w:ascii="Courier New" w:hAnsi="Courier New"/>
          <w:sz w:val="20"/>
        </w:rPr>
      </w:r>
    </w:p>
    <w:p>
      <w:r>
        <w:rPr>
          <w:rFonts w:ascii="Courier New" w:hAnsi="Courier New"/>
          <w:sz w:val="20"/>
        </w:rPr>
        <w:t>.subtype-combobox-arrow {</w:t>
      </w:r>
    </w:p>
    <w:p>
      <w:r>
        <w:rPr>
          <w:rFonts w:ascii="Courier New" w:hAnsi="Courier New"/>
          <w:sz w:val="20"/>
        </w:rPr>
        <w:t xml:space="preserve">  font-size: 0.6rem;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.subtype-combobox-list {</w:t>
      </w:r>
    </w:p>
    <w:p>
      <w:r>
        <w:rPr>
          <w:rFonts w:ascii="Courier New" w:hAnsi="Courier New"/>
          <w:sz w:val="20"/>
        </w:rPr>
        <w:t xml:space="preserve">  position: absolute;</w:t>
      </w:r>
    </w:p>
    <w:p>
      <w:r>
        <w:rPr>
          <w:rFonts w:ascii="Courier New" w:hAnsi="Courier New"/>
          <w:sz w:val="20"/>
        </w:rPr>
        <w:t xml:space="preserve">  top: calc(100% + 3px);</w:t>
      </w:r>
    </w:p>
    <w:p>
      <w:r>
        <w:rPr>
          <w:rFonts w:ascii="Courier New" w:hAnsi="Courier New"/>
          <w:sz w:val="20"/>
        </w:rPr>
        <w:t xml:space="preserve">  left: 0;</w:t>
      </w:r>
    </w:p>
    <w:p>
      <w:r>
        <w:rPr>
          <w:rFonts w:ascii="Courier New" w:hAnsi="Courier New"/>
          <w:sz w:val="20"/>
        </w:rPr>
        <w:t xml:space="preserve">  right: 0;</w:t>
      </w:r>
    </w:p>
    <w:p>
      <w:r>
        <w:rPr>
          <w:rFonts w:ascii="Courier New" w:hAnsi="Courier New"/>
          <w:sz w:val="20"/>
        </w:rPr>
        <w:t xml:space="preserve">  max-height: 220px;</w:t>
      </w:r>
    </w:p>
    <w:p>
      <w:r>
        <w:rPr>
          <w:rFonts w:ascii="Courier New" w:hAnsi="Courier New"/>
          <w:sz w:val="20"/>
        </w:rPr>
        <w:t xml:space="preserve">  overflow-y: auto;</w:t>
      </w:r>
    </w:p>
    <w:p>
      <w:r>
        <w:rPr>
          <w:rFonts w:ascii="Courier New" w:hAnsi="Courier New"/>
          <w:sz w:val="20"/>
        </w:rPr>
        <w:t xml:space="preserve">  background: #fff;</w:t>
      </w:r>
    </w:p>
    <w:p>
      <w:r>
        <w:rPr>
          <w:rFonts w:ascii="Courier New" w:hAnsi="Courier New"/>
          <w:sz w:val="20"/>
        </w:rPr>
        <w:t xml:space="preserve">  border: 1px solid #d1d5db;</w:t>
      </w:r>
    </w:p>
    <w:p>
      <w:r>
        <w:rPr>
          <w:rFonts w:ascii="Courier New" w:hAnsi="Courier New"/>
          <w:sz w:val="20"/>
        </w:rPr>
        <w:t xml:space="preserve">  border-radius: 6px;</w:t>
      </w:r>
    </w:p>
    <w:p>
      <w:r>
        <w:rPr>
          <w:rFonts w:ascii="Courier New" w:hAnsi="Courier New"/>
          <w:sz w:val="20"/>
        </w:rPr>
        <w:t xml:space="preserve">  box-shadow: 0 4px 12px rgba(0,0,0,0.12);</w:t>
      </w:r>
    </w:p>
    <w:p>
      <w:r>
        <w:rPr>
          <w:rFonts w:ascii="Courier New" w:hAnsi="Courier New"/>
          <w:sz w:val="20"/>
        </w:rPr>
        <w:t xml:space="preserve">  z-index: 999;</w:t>
      </w:r>
    </w:p>
    <w:p>
      <w:r>
        <w:rPr>
          <w:rFonts w:ascii="Courier New" w:hAnsi="Courier New"/>
          <w:sz w:val="20"/>
        </w:rPr>
        <w:t xml:space="preserve">  margin: 0;</w:t>
      </w:r>
    </w:p>
    <w:p>
      <w:r>
        <w:rPr>
          <w:rFonts w:ascii="Courier New" w:hAnsi="Courier New"/>
          <w:sz w:val="20"/>
        </w:rPr>
        <w:t xml:space="preserve">  padding: 4px 0;</w:t>
      </w:r>
    </w:p>
    <w:p>
      <w:r>
        <w:rPr>
          <w:rFonts w:ascii="Courier New" w:hAnsi="Courier New"/>
          <w:sz w:val="20"/>
        </w:rPr>
        <w:t xml:space="preserve">  list-style: none;</w:t>
      </w:r>
    </w:p>
    <w:p>
      <w:r>
        <w:rPr>
          <w:rFonts w:ascii="Courier New" w:hAnsi="Courier New"/>
          <w:sz w:val="20"/>
        </w:rPr>
        <w:t>}</w:t>
      </w:r>
    </w:p>
    <w:p>
      <w:r>
        <w:rPr>
          <w:rFonts w:ascii="Courier New" w:hAnsi="Courier New"/>
          <w:sz w:val="20"/>
        </w:rPr>
      </w:r>
    </w:p>
    <w:p>
      <w:r>
        <w:rPr>
          <w:rFonts w:ascii="Courier New" w:hAnsi="Courier New"/>
          <w:sz w:val="20"/>
        </w:rPr>
        <w:t>.subtype-combobox-clear {</w:t>
      </w:r>
    </w:p>
    <w:p>
      <w:r>
        <w:rPr>
          <w:rFonts w:ascii="Courier New" w:hAnsi="Courier New"/>
          <w:sz w:val="20"/>
        </w:rPr>
        <w:t xml:space="preserve">  padding: 5px 10px;</w:t>
      </w:r>
    </w:p>
    <w:p>
      <w:r>
        <w:rPr>
          <w:rFonts w:ascii="Courier New" w:hAnsi="Courier New"/>
          <w:sz w:val="20"/>
        </w:rPr>
        <w:t xml:space="preserve">  color: #dc2626;</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border-bottom: 1px solid #f3f4f6;</w:t>
      </w:r>
    </w:p>
    <w:p>
      <w:r>
        <w:rPr>
          <w:rFonts w:ascii="Courier New" w:hAnsi="Courier New"/>
          <w:sz w:val="20"/>
        </w:rPr>
        <w:t>}</w:t>
      </w:r>
    </w:p>
    <w:p>
      <w:r>
        <w:rPr>
          <w:rFonts w:ascii="Courier New" w:hAnsi="Courier New"/>
          <w:sz w:val="20"/>
        </w:rPr>
        <w:t>.subtype-combobox-clear:hover { background: #fef2f2; }</w:t>
      </w:r>
    </w:p>
    <w:p>
      <w:r>
        <w:rPr>
          <w:rFonts w:ascii="Courier New" w:hAnsi="Courier New"/>
          <w:sz w:val="20"/>
        </w:rPr>
      </w:r>
    </w:p>
    <w:p>
      <w:r>
        <w:rPr>
          <w:rFonts w:ascii="Courier New" w:hAnsi="Courier New"/>
          <w:sz w:val="20"/>
        </w:rPr>
        <w:t>.subtype-combobox-unknown {</w:t>
      </w:r>
    </w:p>
    <w:p>
      <w:r>
        <w:rPr>
          <w:rFonts w:ascii="Courier New" w:hAnsi="Courier New"/>
          <w:sz w:val="20"/>
        </w:rPr>
        <w:t xml:space="preserve">  padding: 5px 10px;</w:t>
      </w:r>
    </w:p>
    <w:p>
      <w:r>
        <w:rPr>
          <w:rFonts w:ascii="Courier New" w:hAnsi="Courier New"/>
          <w:sz w:val="20"/>
        </w:rPr>
        <w:t xml:space="preserve">  color: #6b7280;</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font-style: italic;</w:t>
      </w:r>
    </w:p>
    <w:p>
      <w:r>
        <w:rPr>
          <w:rFonts w:ascii="Courier New" w:hAnsi="Courier New"/>
          <w:sz w:val="20"/>
        </w:rPr>
        <w:t xml:space="preserve">  border-bottom: 1px solid #f3f4f6;</w:t>
      </w:r>
    </w:p>
    <w:p>
      <w:r>
        <w:rPr>
          <w:rFonts w:ascii="Courier New" w:hAnsi="Courier New"/>
          <w:sz w:val="20"/>
        </w:rPr>
        <w:t>}</w:t>
      </w:r>
    </w:p>
    <w:p>
      <w:r>
        <w:rPr>
          <w:rFonts w:ascii="Courier New" w:hAnsi="Courier New"/>
          <w:sz w:val="20"/>
        </w:rPr>
        <w:t>.subtype-combobox-unknown:hover { background: #f9fafb; }</w:t>
      </w:r>
    </w:p>
    <w:p>
      <w:r>
        <w:rPr>
          <w:rFonts w:ascii="Courier New" w:hAnsi="Courier New"/>
          <w:sz w:val="20"/>
        </w:rPr>
        <w:t>.subtype-combobox-unknown.selected { background: #f3f4f6; font-weight: 600; }</w:t>
      </w:r>
    </w:p>
    <w:p>
      <w:r>
        <w:rPr>
          <w:rFonts w:ascii="Courier New" w:hAnsi="Courier New"/>
          <w:sz w:val="20"/>
        </w:rPr>
      </w:r>
    </w:p>
    <w:p>
      <w:r>
        <w:rPr>
          <w:rFonts w:ascii="Courier New" w:hAnsi="Courier New"/>
          <w:sz w:val="20"/>
        </w:rPr>
        <w:t>.subtype-combobox-empty {</w:t>
      </w:r>
    </w:p>
    <w:p>
      <w:r>
        <w:rPr>
          <w:rFonts w:ascii="Courier New" w:hAnsi="Courier New"/>
          <w:sz w:val="20"/>
        </w:rPr>
        <w:t xml:space="preserve">  padding: 8px 10px;</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w:t>
      </w:r>
    </w:p>
    <w:p>
      <w:r>
        <w:rPr>
          <w:rFonts w:ascii="Courier New" w:hAnsi="Courier New"/>
          <w:sz w:val="20"/>
        </w:rPr>
      </w:r>
    </w:p>
    <w:p>
      <w:r>
        <w:rPr>
          <w:rFonts w:ascii="Courier New" w:hAnsi="Courier New"/>
          <w:sz w:val="20"/>
        </w:rPr>
        <w:t>.subtype-combobox-option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8px;</w:t>
      </w:r>
    </w:p>
    <w:p>
      <w:r>
        <w:rPr>
          <w:rFonts w:ascii="Courier New" w:hAnsi="Courier New"/>
          <w:sz w:val="20"/>
        </w:rPr>
        <w:t xml:space="preserve">  padding: 5px 10px;</w:t>
      </w:r>
    </w:p>
    <w:p>
      <w:r>
        <w:rPr>
          <w:rFonts w:ascii="Courier New" w:hAnsi="Courier New"/>
          <w:sz w:val="20"/>
        </w:rPr>
        <w:t xml:space="preserve">  cursor: pointer;</w:t>
      </w:r>
    </w:p>
    <w:p>
      <w:r>
        <w:rPr>
          <w:rFonts w:ascii="Courier New" w:hAnsi="Courier New"/>
          <w:sz w:val="20"/>
        </w:rPr>
        <w:t>}</w:t>
      </w:r>
    </w:p>
    <w:p>
      <w:r>
        <w:rPr>
          <w:rFonts w:ascii="Courier New" w:hAnsi="Courier New"/>
          <w:sz w:val="20"/>
        </w:rPr>
        <w:t>.subtype-combobox-option.focused  { background: #eff6ff; }</w:t>
      </w:r>
    </w:p>
    <w:p>
      <w:r>
        <w:rPr>
          <w:rFonts w:ascii="Courier New" w:hAnsi="Courier New"/>
          <w:sz w:val="20"/>
        </w:rPr>
        <w:t>.subtype-combobox-option.selected { background: #dbeafe; font-weight: 600; }</w:t>
      </w:r>
    </w:p>
    <w:p>
      <w:r>
        <w:rPr>
          <w:rFonts w:ascii="Courier New" w:hAnsi="Courier New"/>
          <w:sz w:val="20"/>
        </w:rPr>
        <w:t>.subtype-combobox-option:hover    { background: #f0f9ff; }</w:t>
      </w:r>
    </w:p>
    <w:p>
      <w:r>
        <w:rPr>
          <w:rFonts w:ascii="Courier New" w:hAnsi="Courier New"/>
          <w:sz w:val="20"/>
        </w:rPr>
      </w:r>
    </w:p>
    <w:p>
      <w:r>
        <w:rPr>
          <w:rFonts w:ascii="Courier New" w:hAnsi="Courier New"/>
          <w:sz w:val="20"/>
        </w:rPr>
        <w:t>.subtype-combobox-subtype { color: var(--text); }</w:t>
      </w:r>
    </w:p>
    <w:p>
      <w:r>
        <w:rPr>
          <w:rFonts w:ascii="Courier New" w:hAnsi="Courier New"/>
          <w:sz w:val="20"/>
        </w:rPr>
        <w:t>.subtype-combobox-type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 ── Unknowns two-tab view ──────────────────────────────── */</w:t>
      </w:r>
    </w:p>
    <w:p>
      <w:r>
        <w:rPr>
          <w:rFonts w:ascii="Courier New" w:hAnsi="Courier New"/>
          <w:sz w:val="20"/>
        </w:rPr>
        <w:t>.unknowns-view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.unknowns-view-header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24px;</w:t>
      </w:r>
    </w:p>
    <w:p>
      <w:r>
        <w:rPr>
          <w:rFonts w:ascii="Courier New" w:hAnsi="Courier New"/>
          <w:sz w:val="20"/>
        </w:rPr>
        <w:t xml:space="preserve">  padding: 14px 20px 0;</w:t>
      </w:r>
    </w:p>
    <w:p>
      <w:r>
        <w:rPr>
          <w:rFonts w:ascii="Courier New" w:hAnsi="Courier New"/>
          <w:sz w:val="20"/>
        </w:rPr>
        <w:t xml:space="preserve">  border-bottom: 1px solid var(--border);</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.unknowns-view-country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margin: 0;</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.unknowns-view-tabs {</w:t>
      </w:r>
    </w:p>
    <w:p>
      <w:r>
        <w:rPr>
          <w:rFonts w:ascii="Courier New" w:hAnsi="Courier New"/>
          <w:sz w:val="20"/>
        </w:rPr>
        <w:t xml:space="preserve">  display: flex;</w:t>
      </w:r>
    </w:p>
    <w:p>
      <w:r>
        <w:rPr>
          <w:rFonts w:ascii="Courier New" w:hAnsi="Courier New"/>
          <w:sz w:val="20"/>
        </w:rPr>
        <w:t xml:space="preserve">  gap: 2px;</w:t>
      </w:r>
    </w:p>
    <w:p>
      <w:r>
        <w:rPr>
          <w:rFonts w:ascii="Courier New" w:hAnsi="Courier New"/>
          <w:sz w:val="20"/>
        </w:rPr>
        <w:t>}</w:t>
      </w:r>
    </w:p>
    <w:p>
      <w:r>
        <w:rPr>
          <w:rFonts w:ascii="Courier New" w:hAnsi="Courier New"/>
          <w:sz w:val="20"/>
        </w:rPr>
      </w:r>
    </w:p>
    <w:p>
      <w:r>
        <w:rPr>
          <w:rFonts w:ascii="Courier New" w:hAnsi="Courier New"/>
          <w:sz w:val="20"/>
        </w:rPr>
        <w:t>.unknowns-tab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7px;</w:t>
      </w:r>
    </w:p>
    <w:p>
      <w:r>
        <w:rPr>
          <w:rFonts w:ascii="Courier New" w:hAnsi="Courier New"/>
          <w:sz w:val="20"/>
        </w:rPr>
        <w:t xml:space="preserve">  padding: 9px 16px;</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3px solid transparent;</w:t>
      </w:r>
    </w:p>
    <w:p>
      <w:r>
        <w:rPr>
          <w:rFonts w:ascii="Courier New" w:hAnsi="Courier New"/>
          <w:sz w:val="20"/>
        </w:rPr>
        <w:t xml:space="preserve">  font-size: 0.87rem;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color 0.15s, border-color 0.15s;</w:t>
      </w:r>
    </w:p>
    <w:p>
      <w:r>
        <w:rPr>
          <w:rFonts w:ascii="Courier New" w:hAnsi="Courier New"/>
          <w:sz w:val="20"/>
        </w:rPr>
        <w:t xml:space="preserve">  margin-bottom: -1px;</w:t>
      </w:r>
    </w:p>
    <w:p>
      <w:r>
        <w:rPr>
          <w:rFonts w:ascii="Courier New" w:hAnsi="Courier New"/>
          <w:sz w:val="20"/>
        </w:rPr>
        <w:t>}</w:t>
      </w:r>
    </w:p>
    <w:p>
      <w:r>
        <w:rPr>
          <w:rFonts w:ascii="Courier New" w:hAnsi="Courier New"/>
          <w:sz w:val="20"/>
        </w:rPr>
        <w:t>.unknowns-tab:hover { color: var(--text); }</w:t>
      </w:r>
    </w:p>
    <w:p>
      <w:r>
        <w:rPr>
          <w:rFonts w:ascii="Courier New" w:hAnsi="Courier New"/>
          <w:sz w:val="20"/>
        </w:rPr>
        <w:t>.unknowns-tab.active {</w:t>
      </w:r>
    </w:p>
    <w:p>
      <w:r>
        <w:rPr>
          <w:rFonts w:ascii="Courier New" w:hAnsi="Courier New"/>
          <w:sz w:val="20"/>
        </w:rPr>
        <w:t xml:space="preserve">  color: #2563eb;</w:t>
      </w:r>
    </w:p>
    <w:p>
      <w:r>
        <w:rPr>
          <w:rFonts w:ascii="Courier New" w:hAnsi="Courier New"/>
          <w:sz w:val="20"/>
        </w:rPr>
        <w:t xml:space="preserve">  border-bottom-color: #2563eb;</w:t>
      </w:r>
    </w:p>
    <w:p>
      <w:r>
        <w:rPr>
          <w:rFonts w:ascii="Courier New" w:hAnsi="Courier New"/>
          <w:sz w:val="20"/>
        </w:rPr>
        <w:t>}</w:t>
      </w:r>
    </w:p>
    <w:p>
      <w:r>
        <w:rPr>
          <w:rFonts w:ascii="Courier New" w:hAnsi="Courier New"/>
          <w:sz w:val="20"/>
        </w:rPr>
      </w:r>
    </w:p>
    <w:p>
      <w:r>
        <w:rPr>
          <w:rFonts w:ascii="Courier New" w:hAnsi="Courier New"/>
          <w:sz w:val="20"/>
        </w:rPr>
        <w:t>.unknowns-tab-count {</w:t>
      </w:r>
    </w:p>
    <w:p>
      <w:r>
        <w:rPr>
          <w:rFonts w:ascii="Courier New" w:hAnsi="Courier New"/>
          <w:sz w:val="20"/>
        </w:rPr>
        <w:t xml:space="preserve">  background: #e5e7eb;</w:t>
      </w:r>
    </w:p>
    <w:p>
      <w:r>
        <w:rPr>
          <w:rFonts w:ascii="Courier New" w:hAnsi="Courier New"/>
          <w:sz w:val="20"/>
        </w:rPr>
        <w:t xml:space="preserve">  color: var(--text-muted);</w:t>
      </w:r>
    </w:p>
    <w:p>
      <w:r>
        <w:rPr>
          <w:rFonts w:ascii="Courier New" w:hAnsi="Courier New"/>
          <w:sz w:val="20"/>
        </w:rPr>
        <w:t xml:space="preserve">  border-radius: 10px;</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padding: 1px 7px;</w:t>
      </w:r>
    </w:p>
    <w:p>
      <w:r>
        <w:rPr>
          <w:rFonts w:ascii="Courier New" w:hAnsi="Courier New"/>
          <w:sz w:val="20"/>
        </w:rPr>
        <w:t xml:space="preserve">  min-width: 22px;</w:t>
      </w:r>
    </w:p>
    <w:p>
      <w:r>
        <w:rPr>
          <w:rFonts w:ascii="Courier New" w:hAnsi="Courier New"/>
          <w:sz w:val="20"/>
        </w:rPr>
        <w:t xml:space="preserve">  text-align: center;</w:t>
      </w:r>
    </w:p>
    <w:p>
      <w:r>
        <w:rPr>
          <w:rFonts w:ascii="Courier New" w:hAnsi="Courier New"/>
          <w:sz w:val="20"/>
        </w:rPr>
        <w:t>}</w:t>
      </w:r>
    </w:p>
    <w:p>
      <w:r>
        <w:rPr>
          <w:rFonts w:ascii="Courier New" w:hAnsi="Courier New"/>
          <w:sz w:val="20"/>
        </w:rPr>
        <w:t>.unknowns-tab.active .unknowns-tab-count {</w:t>
      </w:r>
    </w:p>
    <w:p>
      <w:r>
        <w:rPr>
          <w:rFonts w:ascii="Courier New" w:hAnsi="Courier New"/>
          <w:sz w:val="20"/>
        </w:rPr>
        <w:t xml:space="preserve">  background: #dbeafe;</w:t>
      </w:r>
    </w:p>
    <w:p>
      <w:r>
        <w:rPr>
          <w:rFonts w:ascii="Courier New" w:hAnsi="Courier New"/>
          <w:sz w:val="20"/>
        </w:rPr>
        <w:t xml:space="preserve">  color: #2563eb;</w:t>
      </w:r>
    </w:p>
    <w:p>
      <w:r>
        <w:rPr>
          <w:rFonts w:ascii="Courier New" w:hAnsi="Courier New"/>
          <w:sz w:val="20"/>
        </w:rPr>
        <w:t>}</w:t>
      </w:r>
    </w:p>
    <w:p>
      <w:r>
        <w:rPr>
          <w:rFonts w:ascii="Courier New" w:hAnsi="Courier New"/>
          <w:sz w:val="20"/>
        </w:rPr>
        <w:t>.unknowns-tab-info {</w:t>
      </w:r>
    </w:p>
    <w:p>
      <w:r>
        <w:rPr>
          <w:rFonts w:ascii="Courier New" w:hAnsi="Courier New"/>
          <w:sz w:val="20"/>
        </w:rPr>
        <w:t xml:space="preserve">  margin-left: 4px;</w:t>
      </w:r>
    </w:p>
    <w:p>
      <w:r>
        <w:rPr>
          <w:rFonts w:ascii="Courier New" w:hAnsi="Courier New"/>
          <w:sz w:val="20"/>
        </w:rPr>
        <w:t xml:space="preserve">  font-size: 12px;</w:t>
      </w:r>
    </w:p>
    <w:p>
      <w:r>
        <w:rPr>
          <w:rFonts w:ascii="Courier New" w:hAnsi="Courier New"/>
          <w:sz w:val="20"/>
        </w:rPr>
        <w:t xml:space="preserve">  opacity: 0.5;</w:t>
      </w:r>
    </w:p>
    <w:p>
      <w:r>
        <w:rPr>
          <w:rFonts w:ascii="Courier New" w:hAnsi="Courier New"/>
          <w:sz w:val="20"/>
        </w:rPr>
        <w:t xml:space="preserve">  cursor: default;</w:t>
      </w:r>
    </w:p>
    <w:p>
      <w:r>
        <w:rPr>
          <w:rFonts w:ascii="Courier New" w:hAnsi="Courier New"/>
          <w:sz w:val="20"/>
        </w:rPr>
        <w:t>}</w:t>
      </w:r>
    </w:p>
    <w:p>
      <w:r>
        <w:rPr>
          <w:rFonts w:ascii="Courier New" w:hAnsi="Courier New"/>
          <w:sz w:val="20"/>
        </w:rPr>
        <w:t>.unknowns-tab:hover .unknowns-tab-info,</w:t>
      </w:r>
    </w:p>
    <w:p>
      <w:r>
        <w:rPr>
          <w:rFonts w:ascii="Courier New" w:hAnsi="Courier New"/>
          <w:sz w:val="20"/>
        </w:rPr>
        <w:t>.unknowns-tab.active .unknowns-tab-info {</w:t>
      </w:r>
    </w:p>
    <w:p>
      <w:r>
        <w:rPr>
          <w:rFonts w:ascii="Courier New" w:hAnsi="Courier New"/>
          <w:sz w:val="20"/>
        </w:rPr>
        <w:t xml:space="preserve">  opacity: 0.8;</w:t>
      </w:r>
    </w:p>
    <w:p>
      <w:r>
        <w:rPr>
          <w:rFonts w:ascii="Courier New" w:hAnsi="Courier New"/>
          <w:sz w:val="20"/>
        </w:rPr>
        <w:t>}</w:t>
      </w:r>
    </w:p>
    <w:p>
      <w:r>
        <w:rPr>
          <w:rFonts w:ascii="Courier New" w:hAnsi="Courier New"/>
          <w:sz w:val="20"/>
        </w:rPr>
      </w:r>
    </w:p>
    <w:p>
      <w:r>
        <w:rPr>
          <w:rFonts w:ascii="Courier New" w:hAnsi="Courier New"/>
          <w:sz w:val="20"/>
        </w:rPr>
        <w:t>/* ── ValidationPanel verdict tabs (Unknown Validation mode) */</w:t>
      </w:r>
    </w:p>
    <w:p>
      <w:r>
        <w:rPr>
          <w:rFonts w:ascii="Courier New" w:hAnsi="Courier New"/>
          <w:sz w:val="20"/>
        </w:rPr>
        <w:t>.validation-verdict-tabs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.validation-verdict-tab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5px 12px;</w:t>
      </w:r>
    </w:p>
    <w:p>
      <w:r>
        <w:rPr>
          <w:rFonts w:ascii="Courier New" w:hAnsi="Courier New"/>
          <w:sz w:val="20"/>
        </w:rPr>
        <w:t xml:space="preserve">  background: #f3f4f6;</w:t>
      </w:r>
    </w:p>
    <w:p>
      <w:r>
        <w:rPr>
          <w:rFonts w:ascii="Courier New" w:hAnsi="Courier New"/>
          <w:sz w:val="20"/>
        </w:rPr>
        <w:t xml:space="preserve">  border: 1px solid #d1d5db;</w:t>
      </w:r>
    </w:p>
    <w:p>
      <w:r>
        <w:rPr>
          <w:rFonts w:ascii="Courier New" w:hAnsi="Courier New"/>
          <w:sz w:val="20"/>
        </w:rPr>
        <w:t xml:space="preserve">  border-radius: 20px;</w:t>
      </w:r>
    </w:p>
    <w:p>
      <w:r>
        <w:rPr>
          <w:rFonts w:ascii="Courier New" w:hAnsi="Courier New"/>
          <w:sz w:val="20"/>
        </w:rPr>
        <w:t xml:space="preserve">  font-size: 0.8rem;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t>.validation-verdict-tab:hover { background: #e5e7eb; color: var(--text); }</w:t>
      </w:r>
    </w:p>
    <w:p>
      <w:r>
        <w:rPr>
          <w:rFonts w:ascii="Courier New" w:hAnsi="Courier New"/>
          <w:sz w:val="20"/>
        </w:rPr>
        <w:t>.validation-verdict-tab.active {</w:t>
      </w:r>
    </w:p>
    <w:p>
      <w:r>
        <w:rPr>
          <w:rFonts w:ascii="Courier New" w:hAnsi="Courier New"/>
          <w:sz w:val="20"/>
        </w:rPr>
        <w:t xml:space="preserve">  background: #2563eb;</w:t>
      </w:r>
    </w:p>
    <w:p>
      <w:r>
        <w:rPr>
          <w:rFonts w:ascii="Courier New" w:hAnsi="Courier New"/>
          <w:sz w:val="20"/>
        </w:rPr>
        <w:t xml:space="preserve">  border-color: #2563eb;</w:t>
      </w:r>
    </w:p>
    <w:p>
      <w:r>
        <w:rPr>
          <w:rFonts w:ascii="Courier New" w:hAnsi="Courier New"/>
          <w:sz w:val="20"/>
        </w:rPr>
        <w:t xml:space="preserve">  color: #fff;</w:t>
      </w:r>
    </w:p>
    <w:p>
      <w:r>
        <w:rPr>
          <w:rFonts w:ascii="Courier New" w:hAnsi="Courier New"/>
          <w:sz w:val="20"/>
        </w:rPr>
        <w:t>}</w:t>
      </w:r>
    </w:p>
    <w:p>
      <w:r>
        <w:rPr>
          <w:rFonts w:ascii="Courier New" w:hAnsi="Courier New"/>
          <w:sz w:val="20"/>
        </w:rPr>
        <w:t>.validation-verdict-tab.active .validation-verdict-tab-count {</w:t>
      </w:r>
    </w:p>
    <w:p>
      <w:r>
        <w:rPr>
          <w:rFonts w:ascii="Courier New" w:hAnsi="Courier New"/>
          <w:sz w:val="20"/>
        </w:rPr>
        <w:t xml:space="preserve">  background: rgba(255,255,255,0.25);</w:t>
      </w:r>
    </w:p>
    <w:p>
      <w:r>
        <w:rPr>
          <w:rFonts w:ascii="Courier New" w:hAnsi="Courier New"/>
          <w:sz w:val="20"/>
        </w:rPr>
        <w:t xml:space="preserve">  color: #fff;</w:t>
      </w:r>
    </w:p>
    <w:p>
      <w:r>
        <w:rPr>
          <w:rFonts w:ascii="Courier New" w:hAnsi="Courier New"/>
          <w:sz w:val="20"/>
        </w:rPr>
        <w:t>}</w:t>
      </w:r>
    </w:p>
    <w:p>
      <w:r>
        <w:rPr>
          <w:rFonts w:ascii="Courier New" w:hAnsi="Courier New"/>
          <w:sz w:val="20"/>
        </w:rPr>
      </w:r>
    </w:p>
    <w:p>
      <w:r>
        <w:rPr>
          <w:rFonts w:ascii="Courier New" w:hAnsi="Courier New"/>
          <w:sz w:val="20"/>
        </w:rPr>
        <w:t>.validation-verdict-tab-count {</w:t>
      </w:r>
    </w:p>
    <w:p>
      <w:r>
        <w:rPr>
          <w:rFonts w:ascii="Courier New" w:hAnsi="Courier New"/>
          <w:sz w:val="20"/>
        </w:rPr>
        <w:t xml:space="preserve">  background: #d1d5db;</w:t>
      </w:r>
    </w:p>
    <w:p>
      <w:r>
        <w:rPr>
          <w:rFonts w:ascii="Courier New" w:hAnsi="Courier New"/>
          <w:sz w:val="20"/>
        </w:rPr>
        <w:t xml:space="preserve">  border-radius: 10px;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 6px;</w:t>
      </w:r>
    </w:p>
    <w:p>
      <w:r>
        <w:rPr>
          <w:rFonts w:ascii="Courier New" w:hAnsi="Courier New"/>
          <w:sz w:val="20"/>
        </w:rPr>
        <w:t xml:space="preserve">  min-width: 18px;</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 ── Missing Subtypes Tab ───────────────────────────────── */</w:t>
      </w:r>
    </w:p>
    <w:p>
      <w:r>
        <w:rPr>
          <w:rFonts w:ascii="Courier New" w:hAnsi="Courier New"/>
          <w:sz w:val="20"/>
        </w:rPr>
        <w:t>.missing-subtypes-tab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16px 20px;</w:t>
      </w:r>
    </w:p>
    <w:p>
      <w:r>
        <w:rPr>
          <w:rFonts w:ascii="Courier New" w:hAnsi="Courier New"/>
          <w:sz w:val="20"/>
        </w:rPr>
        <w:t xml:space="preserve">  gap: 12px;</w:t>
      </w:r>
    </w:p>
    <w:p>
      <w:r>
        <w:rPr>
          <w:rFonts w:ascii="Courier New" w:hAnsi="Courier New"/>
          <w:sz w:val="20"/>
        </w:rPr>
        <w:t>}</w:t>
      </w:r>
    </w:p>
    <w:p>
      <w:r>
        <w:rPr>
          <w:rFonts w:ascii="Courier New" w:hAnsi="Courier New"/>
          <w:sz w:val="20"/>
        </w:rPr>
      </w:r>
    </w:p>
    <w:p>
      <w:r>
        <w:rPr>
          <w:rFonts w:ascii="Courier New" w:hAnsi="Courier New"/>
          <w:sz w:val="20"/>
        </w:rPr>
        <w:t>.missing-subtypes-header {</w:t>
      </w:r>
    </w:p>
    <w:p>
      <w:r>
        <w:rPr>
          <w:rFonts w:ascii="Courier New" w:hAnsi="Courier New"/>
          <w:sz w:val="20"/>
        </w:rPr>
        <w:t xml:space="preserve">  display: flex;</w:t>
      </w:r>
    </w:p>
    <w:p>
      <w:r>
        <w:rPr>
          <w:rFonts w:ascii="Courier New" w:hAnsi="Courier New"/>
          <w:sz w:val="20"/>
        </w:rPr>
        <w:t xml:space="preserve">  flex-direction: row;</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w:t>
      </w:r>
    </w:p>
    <w:p>
      <w:r>
        <w:rPr>
          <w:rFonts w:ascii="Courier New" w:hAnsi="Courier New"/>
          <w:sz w:val="20"/>
        </w:rPr>
        <w:t>.missing-subtypes-header .row-height-control { margin-left: auto; }</w:t>
      </w:r>
    </w:p>
    <w:p>
      <w:r>
        <w:rPr>
          <w:rFonts w:ascii="Courier New" w:hAnsi="Courier New"/>
          <w:sz w:val="20"/>
        </w:rPr>
      </w:r>
    </w:p>
    <w:p>
      <w:r>
        <w:rPr>
          <w:rFonts w:ascii="Courier New" w:hAnsi="Courier New"/>
          <w:sz w:val="20"/>
        </w:rPr>
        <w:t>.missing-subtypes-summary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.missing-summary-dot { color: #d1d5db; }</w:t>
      </w:r>
    </w:p>
    <w:p>
      <w:r>
        <w:rPr>
          <w:rFonts w:ascii="Courier New" w:hAnsi="Courier New"/>
          <w:sz w:val="20"/>
        </w:rPr>
        <w:t>.missing-summary-total { font-weight: 600; color: var(--text); }</w:t>
      </w:r>
    </w:p>
    <w:p>
      <w:r>
        <w:rPr>
          <w:rFonts w:ascii="Courier New" w:hAnsi="Courier New"/>
          <w:sz w:val="20"/>
        </w:rPr>
      </w:r>
    </w:p>
    <w:p>
      <w:r>
        <w:rPr>
          <w:rFonts w:ascii="Courier New" w:hAnsi="Courier New"/>
          <w:sz w:val="20"/>
        </w:rPr>
        <w:t>.missing-verdict-tabs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.missing-verdict-tab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5px;</w:t>
      </w:r>
    </w:p>
    <w:p>
      <w:r>
        <w:rPr>
          <w:rFonts w:ascii="Courier New" w:hAnsi="Courier New"/>
          <w:sz w:val="20"/>
        </w:rPr>
        <w:t xml:space="preserve">  padding: 4px 12px;</w:t>
      </w:r>
    </w:p>
    <w:p>
      <w:r>
        <w:rPr>
          <w:rFonts w:ascii="Courier New" w:hAnsi="Courier New"/>
          <w:sz w:val="20"/>
        </w:rPr>
        <w:t xml:space="preserve">  background: #f3f4f6;</w:t>
      </w:r>
    </w:p>
    <w:p>
      <w:r>
        <w:rPr>
          <w:rFonts w:ascii="Courier New" w:hAnsi="Courier New"/>
          <w:sz w:val="20"/>
        </w:rPr>
        <w:t xml:space="preserve">  border: 1px solid #d1d5db;</w:t>
      </w:r>
    </w:p>
    <w:p>
      <w:r>
        <w:rPr>
          <w:rFonts w:ascii="Courier New" w:hAnsi="Courier New"/>
          <w:sz w:val="20"/>
        </w:rPr>
        <w:t xml:space="preserve">  border-radius: 20px;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t>.missing-verdict-tab:hover { background: #e5e7eb; color: var(--text); }</w:t>
      </w:r>
    </w:p>
    <w:p>
      <w:r>
        <w:rPr>
          <w:rFonts w:ascii="Courier New" w:hAnsi="Courier New"/>
          <w:sz w:val="20"/>
        </w:rPr>
        <w:t>.missing-verdict-tab.active {</w:t>
      </w:r>
    </w:p>
    <w:p>
      <w:r>
        <w:rPr>
          <w:rFonts w:ascii="Courier New" w:hAnsi="Courier New"/>
          <w:sz w:val="20"/>
        </w:rPr>
        <w:t xml:space="preserve">  background: #2563eb;</w:t>
      </w:r>
    </w:p>
    <w:p>
      <w:r>
        <w:rPr>
          <w:rFonts w:ascii="Courier New" w:hAnsi="Courier New"/>
          <w:sz w:val="20"/>
        </w:rPr>
        <w:t xml:space="preserve">  border-color: #2563eb;</w:t>
      </w:r>
    </w:p>
    <w:p>
      <w:r>
        <w:rPr>
          <w:rFonts w:ascii="Courier New" w:hAnsi="Courier New"/>
          <w:sz w:val="20"/>
        </w:rPr>
        <w:t xml:space="preserve">  color: #fff;</w:t>
      </w:r>
    </w:p>
    <w:p>
      <w:r>
        <w:rPr>
          <w:rFonts w:ascii="Courier New" w:hAnsi="Courier New"/>
          <w:sz w:val="20"/>
        </w:rPr>
        <w:t>}</w:t>
      </w:r>
    </w:p>
    <w:p>
      <w:r>
        <w:rPr>
          <w:rFonts w:ascii="Courier New" w:hAnsi="Courier New"/>
          <w:sz w:val="20"/>
        </w:rPr>
        <w:t>.missing-verdict-tab-count {</w:t>
      </w:r>
    </w:p>
    <w:p>
      <w:r>
        <w:rPr>
          <w:rFonts w:ascii="Courier New" w:hAnsi="Courier New"/>
          <w:sz w:val="20"/>
        </w:rPr>
        <w:t xml:space="preserve">  background: #d1d5db;</w:t>
      </w:r>
    </w:p>
    <w:p>
      <w:r>
        <w:rPr>
          <w:rFonts w:ascii="Courier New" w:hAnsi="Courier New"/>
          <w:sz w:val="20"/>
        </w:rPr>
        <w:t xml:space="preserve">  border-radius: 10px;</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padding: 0 5px;</w:t>
      </w:r>
    </w:p>
    <w:p>
      <w:r>
        <w:rPr>
          <w:rFonts w:ascii="Courier New" w:hAnsi="Courier New"/>
          <w:sz w:val="20"/>
        </w:rPr>
        <w:t>}</w:t>
      </w:r>
    </w:p>
    <w:p>
      <w:r>
        <w:rPr>
          <w:rFonts w:ascii="Courier New" w:hAnsi="Courier New"/>
          <w:sz w:val="20"/>
        </w:rPr>
        <w:t>.missing-verdict-tab.active .missing-verdict-tab-count {</w:t>
      </w:r>
    </w:p>
    <w:p>
      <w:r>
        <w:rPr>
          <w:rFonts w:ascii="Courier New" w:hAnsi="Courier New"/>
          <w:sz w:val="20"/>
        </w:rPr>
        <w:t xml:space="preserve">  background: rgba(255,255,255,0.25);</w:t>
      </w:r>
    </w:p>
    <w:p>
      <w:r>
        <w:rPr>
          <w:rFonts w:ascii="Courier New" w:hAnsi="Courier New"/>
          <w:sz w:val="20"/>
        </w:rPr>
        <w:t>}</w:t>
      </w:r>
    </w:p>
    <w:p>
      <w:r>
        <w:rPr>
          <w:rFonts w:ascii="Courier New" w:hAnsi="Courier New"/>
          <w:sz w:val="20"/>
        </w:rPr>
      </w:r>
    </w:p>
    <w:p>
      <w:r>
        <w:rPr>
          <w:rFonts w:ascii="Courier New" w:hAnsi="Courier New"/>
          <w:sz w:val="20"/>
        </w:rPr>
        <w:t>.missing-group-list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6px;</w:t>
      </w:r>
    </w:p>
    <w:p>
      <w:r>
        <w:rPr>
          <w:rFonts w:ascii="Courier New" w:hAnsi="Courier New"/>
          <w:sz w:val="20"/>
        </w:rPr>
        <w:t xml:space="preserve">  overflow-y: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.missing-group {</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overflow: hidden;</w:t>
      </w:r>
    </w:p>
    <w:p>
      <w:r>
        <w:rPr>
          <w:rFonts w:ascii="Courier New" w:hAnsi="Courier New"/>
          <w:sz w:val="20"/>
        </w:rPr>
        <w:t xml:space="preserve">  background: #fff;</w:t>
      </w:r>
    </w:p>
    <w:p>
      <w:r>
        <w:rPr>
          <w:rFonts w:ascii="Courier New" w:hAnsi="Courier New"/>
          <w:sz w:val="20"/>
        </w:rPr>
        <w:t>}</w:t>
      </w:r>
    </w:p>
    <w:p>
      <w:r>
        <w:rPr>
          <w:rFonts w:ascii="Courier New" w:hAnsi="Courier New"/>
          <w:sz w:val="20"/>
        </w:rPr>
        <w:t>.missing-group-accepted { border-color: #86efac; }</w:t>
      </w:r>
    </w:p>
    <w:p>
      <w:r>
        <w:rPr>
          <w:rFonts w:ascii="Courier New" w:hAnsi="Courier New"/>
          <w:sz w:val="20"/>
        </w:rPr>
        <w:t>.missing-group-mapped    { border-color: #93c5fd; }</w:t>
      </w:r>
    </w:p>
    <w:p>
      <w:r>
        <w:rPr>
          <w:rFonts w:ascii="Courier New" w:hAnsi="Courier New"/>
          <w:sz w:val="20"/>
        </w:rPr>
        <w:t>.missing-group-rejected  { border-color: #fca5a5; opacity: 0.7; }</w:t>
      </w:r>
    </w:p>
    <w:p>
      <w:r>
        <w:rPr>
          <w:rFonts w:ascii="Courier New" w:hAnsi="Courier New"/>
          <w:sz w:val="20"/>
        </w:rPr>
      </w:r>
    </w:p>
    <w:p>
      <w:r>
        <w:rPr>
          <w:rFonts w:ascii="Courier New" w:hAnsi="Courier New"/>
          <w:sz w:val="20"/>
        </w:rPr>
        <w:t>.missing-group-header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padding: 4px 8px 4px 0;</w:t>
      </w:r>
    </w:p>
    <w:p>
      <w:r>
        <w:rPr>
          <w:rFonts w:ascii="Courier New" w:hAnsi="Courier New"/>
          <w:sz w:val="20"/>
        </w:rPr>
        <w:t>}</w:t>
      </w:r>
    </w:p>
    <w:p>
      <w:r>
        <w:rPr>
          <w:rFonts w:ascii="Courier New" w:hAnsi="Courier New"/>
          <w:sz w:val="20"/>
        </w:rPr>
      </w:r>
    </w:p>
    <w:p>
      <w:r>
        <w:rPr>
          <w:rFonts w:ascii="Courier New" w:hAnsi="Courier New"/>
          <w:sz w:val="20"/>
        </w:rPr>
        <w:t>.missing-group-expand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flex: 1;</w:t>
      </w:r>
    </w:p>
    <w:p>
      <w:r>
        <w:rPr>
          <w:rFonts w:ascii="Courier New" w:hAnsi="Courier New"/>
          <w:sz w:val="20"/>
        </w:rPr>
        <w:t xml:space="preserve">  padding: 10px 12px;</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text-align: left;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.missing-group-name {</w:t>
      </w:r>
    </w:p>
    <w:p>
      <w:r>
        <w:rPr>
          <w:rFonts w:ascii="Courier New" w:hAnsi="Courier New"/>
          <w:sz w:val="20"/>
        </w:rPr>
        <w:t xml:space="preserve">  font-size: 0.9rem;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font-family: monospace;</w:t>
      </w:r>
    </w:p>
    <w:p>
      <w:r>
        <w:rPr>
          <w:rFonts w:ascii="Courier New" w:hAnsi="Courier New"/>
          <w:sz w:val="20"/>
        </w:rPr>
        <w:t>}</w:t>
      </w:r>
    </w:p>
    <w:p>
      <w:r>
        <w:rPr>
          <w:rFonts w:ascii="Courier New" w:hAnsi="Courier New"/>
          <w:sz w:val="20"/>
        </w:rPr>
      </w:r>
    </w:p>
    <w:p>
      <w:r>
        <w:rPr>
          <w:rFonts w:ascii="Courier New" w:hAnsi="Courier New"/>
          <w:sz w:val="20"/>
        </w:rPr>
        <w:t>.missing-group-count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.missing-group-toggle {</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.missing-group-actions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flex-shrink: 0;</w:t>
      </w:r>
    </w:p>
    <w:p>
      <w:r>
        <w:rPr>
          <w:rFonts w:ascii="Courier New" w:hAnsi="Courier New"/>
          <w:sz w:val="20"/>
        </w:rPr>
        <w:t xml:space="preserve">  padding-right: 8px;</w:t>
      </w:r>
    </w:p>
    <w:p>
      <w:r>
        <w:rPr>
          <w:rFonts w:ascii="Courier New" w:hAnsi="Courier New"/>
          <w:sz w:val="20"/>
        </w:rPr>
        <w:t>}</w:t>
      </w:r>
    </w:p>
    <w:p>
      <w:r>
        <w:rPr>
          <w:rFonts w:ascii="Courier New" w:hAnsi="Courier New"/>
          <w:sz w:val="20"/>
        </w:rPr>
      </w:r>
    </w:p>
    <w:p>
      <w:r>
        <w:rPr>
          <w:rFonts w:ascii="Courier New" w:hAnsi="Courier New"/>
          <w:sz w:val="20"/>
        </w:rPr>
        <w:t>/* Per-record decision controls in the table row */</w:t>
      </w:r>
    </w:p>
    <w:p>
      <w:r>
        <w:rPr>
          <w:rFonts w:ascii="Courier New" w:hAnsi="Courier New"/>
          <w:sz w:val="20"/>
        </w:rPr>
        <w:t>.missing-record-actions {</w:t>
      </w:r>
    </w:p>
    <w:p>
      <w:r>
        <w:rPr>
          <w:rFonts w:ascii="Courier New" w:hAnsi="Courier New"/>
          <w:sz w:val="20"/>
        </w:rPr>
        <w:t xml:space="preserve">  padding-right: 0;</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 Decision cell in the record table */</w:t>
      </w:r>
    </w:p>
    <w:p>
      <w:r>
        <w:rPr>
          <w:rFonts w:ascii="Courier New" w:hAnsi="Courier New"/>
          <w:sz w:val="20"/>
        </w:rPr>
        <w:t>.cell-missing-decision {</w:t>
      </w:r>
    </w:p>
    <w:p>
      <w:r>
        <w:rPr>
          <w:rFonts w:ascii="Courier New" w:hAnsi="Courier New"/>
          <w:sz w:val="20"/>
        </w:rPr>
        <w:t xml:space="preserve">  vertical-align: top;</w:t>
      </w:r>
    </w:p>
    <w:p>
      <w:r>
        <w:rPr>
          <w:rFonts w:ascii="Courier New" w:hAnsi="Courier New"/>
          <w:sz w:val="20"/>
        </w:rPr>
        <w:t xml:space="preserve">  padding-top: 6px;</w:t>
      </w:r>
    </w:p>
    <w:p>
      <w:r>
        <w:rPr>
          <w:rFonts w:ascii="Courier New" w:hAnsi="Courier New"/>
          <w:sz w:val="20"/>
        </w:rPr>
        <w:t>}</w:t>
      </w:r>
    </w:p>
    <w:p>
      <w:r>
        <w:rPr>
          <w:rFonts w:ascii="Courier New" w:hAnsi="Courier New"/>
          <w:sz w:val="20"/>
        </w:rPr>
        <w:t>.cell-missing-decision .missing-decision-badge {</w:t>
      </w:r>
    </w:p>
    <w:p>
      <w:r>
        <w:rPr>
          <w:rFonts w:ascii="Courier New" w:hAnsi="Courier New"/>
          <w:sz w:val="20"/>
        </w:rPr>
        <w:t xml:space="preserve">  display: block;</w:t>
      </w:r>
    </w:p>
    <w:p>
      <w:r>
        <w:rPr>
          <w:rFonts w:ascii="Courier New" w:hAnsi="Courier New"/>
          <w:sz w:val="20"/>
        </w:rPr>
        <w:t xml:space="preserve">  margin-bottom: 6px;</w:t>
      </w:r>
    </w:p>
    <w:p>
      <w:r>
        <w:rPr>
          <w:rFonts w:ascii="Courier New" w:hAnsi="Courier New"/>
          <w:sz w:val="20"/>
        </w:rPr>
        <w:t>}</w:t>
      </w:r>
    </w:p>
    <w:p>
      <w:r>
        <w:rPr>
          <w:rFonts w:ascii="Courier New" w:hAnsi="Courier New"/>
          <w:sz w:val="20"/>
        </w:rPr>
      </w:r>
    </w:p>
    <w:p>
      <w:r>
        <w:rPr>
          <w:rFonts w:ascii="Courier New" w:hAnsi="Courier New"/>
          <w:sz w:val="20"/>
        </w:rPr>
        <w:t>/* Summary text in collapsed group header */</w:t>
      </w:r>
    </w:p>
    <w:p>
      <w:r>
        <w:rPr>
          <w:rFonts w:ascii="Courier New" w:hAnsi="Courier New"/>
          <w:sz w:val="20"/>
        </w:rPr>
        <w:t>.missing-group-summary {</w:t>
      </w:r>
    </w:p>
    <w:p>
      <w:r>
        <w:rPr>
          <w:rFonts w:ascii="Courier New" w:hAnsi="Courier New"/>
          <w:sz w:val="20"/>
        </w:rPr>
        <w:t xml:space="preserve">  font-size: 0.75rem;</w:t>
      </w:r>
    </w:p>
    <w:p>
      <w:r>
        <w:rPr>
          <w:rFonts w:ascii="Courier New" w:hAnsi="Courier New"/>
          <w:sz w:val="20"/>
        </w:rPr>
        <w:t xml:space="preserve">  color: var(--text-muted);</w:t>
      </w:r>
    </w:p>
    <w:p>
      <w:r>
        <w:rPr>
          <w:rFonts w:ascii="Courier New" w:hAnsi="Courier New"/>
          <w:sz w:val="20"/>
        </w:rPr>
        <w:t xml:space="preserve">  margin-left: 4px;</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.missing-action {</w:t>
      </w:r>
    </w:p>
    <w:p>
      <w:r>
        <w:rPr>
          <w:rFonts w:ascii="Courier New" w:hAnsi="Courier New"/>
          <w:sz w:val="20"/>
        </w:rPr>
        <w:t xml:space="preserve">  padding: 5px 12px;</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border: 1px solid #d1d5db;</w:t>
      </w:r>
    </w:p>
    <w:p>
      <w:r>
        <w:rPr>
          <w:rFonts w:ascii="Courier New" w:hAnsi="Courier New"/>
          <w:sz w:val="20"/>
        </w:rPr>
        <w:t xml:space="preserve">  background: #f9fafb;</w:t>
      </w:r>
    </w:p>
    <w:p>
      <w:r>
        <w:rPr>
          <w:rFonts w:ascii="Courier New" w:hAnsi="Courier New"/>
          <w:sz w:val="20"/>
        </w:rPr>
        <w:t xml:space="preserve">  color: var(--text-muted);</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t>.missing-action:hover { background: #f3f4f6; color: var(--text); }</w:t>
      </w:r>
    </w:p>
    <w:p>
      <w:r>
        <w:rPr>
          <w:rFonts w:ascii="Courier New" w:hAnsi="Courier New"/>
          <w:sz w:val="20"/>
        </w:rPr>
      </w:r>
    </w:p>
    <w:p>
      <w:r>
        <w:rPr>
          <w:rFonts w:ascii="Courier New" w:hAnsi="Courier New"/>
          <w:sz w:val="20"/>
        </w:rPr>
        <w:t>.missing-action-accept.active  { background: #dcfce7; border-color: #86efac; color: #15803d; }</w:t>
      </w:r>
    </w:p>
    <w:p>
      <w:r>
        <w:rPr>
          <w:rFonts w:ascii="Courier New" w:hAnsi="Courier New"/>
          <w:sz w:val="20"/>
        </w:rPr>
        <w:t>.missing-action-map.active     { background: #dcfce7; border-color: #86efac; color: #15803d; }</w:t>
      </w:r>
    </w:p>
    <w:p>
      <w:r>
        <w:rPr>
          <w:rFonts w:ascii="Courier New" w:hAnsi="Courier New"/>
          <w:sz w:val="20"/>
        </w:rPr>
        <w:t>.missing-action-reject.active  { background: #fee2e2; border-color: #fca5a5; color: #b91c1c; }</w:t>
      </w:r>
    </w:p>
    <w:p>
      <w:r>
        <w:rPr>
          <w:rFonts w:ascii="Courier New" w:hAnsi="Courier New"/>
          <w:sz w:val="20"/>
        </w:rPr>
        <w:t>.missing-action-missing.active { background: #fef9c3; border-color: #fcd34d; color: #a16207; }</w:t>
      </w:r>
    </w:p>
    <w:p>
      <w:r>
        <w:rPr>
          <w:rFonts w:ascii="Courier New" w:hAnsi="Courier New"/>
          <w:sz w:val="20"/>
        </w:rPr>
        <w:t>.missing-action-unknown.active { background: #fee2e2; border-color: #fca5a5; color: #b91c1c; }</w:t>
      </w:r>
    </w:p>
    <w:p>
      <w:r>
        <w:rPr>
          <w:rFonts w:ascii="Courier New" w:hAnsi="Courier New"/>
          <w:sz w:val="20"/>
        </w:rPr>
        <w:t>.missing-action:disabled       { opacity: 0.4; cursor: not-allowed; }</w:t>
      </w:r>
    </w:p>
    <w:p>
      <w:r>
        <w:rPr>
          <w:rFonts w:ascii="Courier New" w:hAnsi="Courier New"/>
          <w:sz w:val="20"/>
        </w:rPr>
      </w:r>
    </w:p>
    <w:p>
      <w:r>
        <w:rPr>
          <w:rFonts w:ascii="Courier New" w:hAnsi="Courier New"/>
          <w:sz w:val="20"/>
        </w:rPr>
        <w:t>.missing-action-map-wrap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.missing-map-dropdown {</w:t>
      </w:r>
    </w:p>
    <w:p>
      <w:r>
        <w:rPr>
          <w:rFonts w:ascii="Courier New" w:hAnsi="Courier New"/>
          <w:sz w:val="20"/>
        </w:rPr>
        <w:t xml:space="preserve">  position: absolute;</w:t>
      </w:r>
    </w:p>
    <w:p>
      <w:r>
        <w:rPr>
          <w:rFonts w:ascii="Courier New" w:hAnsi="Courier New"/>
          <w:sz w:val="20"/>
        </w:rPr>
        <w:t xml:space="preserve">  top: calc(100% + 4px);</w:t>
      </w:r>
    </w:p>
    <w:p>
      <w:r>
        <w:rPr>
          <w:rFonts w:ascii="Courier New" w:hAnsi="Courier New"/>
          <w:sz w:val="20"/>
        </w:rPr>
        <w:t xml:space="preserve">  right: 0;</w:t>
      </w:r>
    </w:p>
    <w:p>
      <w:r>
        <w:rPr>
          <w:rFonts w:ascii="Courier New" w:hAnsi="Courier New"/>
          <w:sz w:val="20"/>
        </w:rPr>
        <w:t xml:space="preserve">  width: 240px;</w:t>
      </w:r>
    </w:p>
    <w:p>
      <w:r>
        <w:rPr>
          <w:rFonts w:ascii="Courier New" w:hAnsi="Courier New"/>
          <w:sz w:val="20"/>
        </w:rPr>
        <w:t xml:space="preserve">  background: #fff;</w:t>
      </w:r>
    </w:p>
    <w:p>
      <w:r>
        <w:rPr>
          <w:rFonts w:ascii="Courier New" w:hAnsi="Courier New"/>
          <w:sz w:val="20"/>
        </w:rPr>
        <w:t xml:space="preserve">  border: 1px solid #d1d5db;</w:t>
      </w:r>
    </w:p>
    <w:p>
      <w:r>
        <w:rPr>
          <w:rFonts w:ascii="Courier New" w:hAnsi="Courier New"/>
          <w:sz w:val="20"/>
        </w:rPr>
        <w:t xml:space="preserve">  border-radius: 8px;</w:t>
      </w:r>
    </w:p>
    <w:p>
      <w:r>
        <w:rPr>
          <w:rFonts w:ascii="Courier New" w:hAnsi="Courier New"/>
          <w:sz w:val="20"/>
        </w:rPr>
        <w:t xml:space="preserve">  box-shadow: 0 6px 16px rgba(0,0,0,0.12);</w:t>
      </w:r>
    </w:p>
    <w:p>
      <w:r>
        <w:rPr>
          <w:rFonts w:ascii="Courier New" w:hAnsi="Courier New"/>
          <w:sz w:val="20"/>
        </w:rPr>
        <w:t xml:space="preserve">  z-index: 100;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.missing-map-search {</w:t>
      </w:r>
    </w:p>
    <w:p>
      <w:r>
        <w:rPr>
          <w:rFonts w:ascii="Courier New" w:hAnsi="Courier New"/>
          <w:sz w:val="20"/>
        </w:rPr>
        <w:t xml:space="preserve">  width: 100%;</w:t>
      </w:r>
    </w:p>
    <w:p>
      <w:r>
        <w:rPr>
          <w:rFonts w:ascii="Courier New" w:hAnsi="Courier New"/>
          <w:sz w:val="20"/>
        </w:rPr>
        <w:t xml:space="preserve">  padding: 8px 12px;</w:t>
      </w:r>
    </w:p>
    <w:p>
      <w:r>
        <w:rPr>
          <w:rFonts w:ascii="Courier New" w:hAnsi="Courier New"/>
          <w:sz w:val="20"/>
        </w:rPr>
        <w:t xml:space="preserve">  border: none;</w:t>
      </w:r>
    </w:p>
    <w:p>
      <w:r>
        <w:rPr>
          <w:rFonts w:ascii="Courier New" w:hAnsi="Courier New"/>
          <w:sz w:val="20"/>
        </w:rPr>
        <w:t xml:space="preserve">  border-bottom: 1px solid #e5e7eb;</w:t>
      </w:r>
    </w:p>
    <w:p>
      <w:r>
        <w:rPr>
          <w:rFonts w:ascii="Courier New" w:hAnsi="Courier New"/>
          <w:sz w:val="20"/>
        </w:rPr>
        <w:t xml:space="preserve">  font-size: 0.82rem;</w:t>
      </w:r>
    </w:p>
    <w:p>
      <w:r>
        <w:rPr>
          <w:rFonts w:ascii="Courier New" w:hAnsi="Courier New"/>
          <w:sz w:val="20"/>
        </w:rPr>
        <w:t xml:space="preserve">  outline: none;</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.missing-map-list {</w:t>
      </w:r>
    </w:p>
    <w:p>
      <w:r>
        <w:rPr>
          <w:rFonts w:ascii="Courier New" w:hAnsi="Courier New"/>
          <w:sz w:val="20"/>
        </w:rPr>
        <w:t xml:space="preserve">  list-style: none;</w:t>
      </w:r>
    </w:p>
    <w:p>
      <w:r>
        <w:rPr>
          <w:rFonts w:ascii="Courier New" w:hAnsi="Courier New"/>
          <w:sz w:val="20"/>
        </w:rPr>
        <w:t xml:space="preserve">  margin: 0;</w:t>
      </w:r>
    </w:p>
    <w:p>
      <w:r>
        <w:rPr>
          <w:rFonts w:ascii="Courier New" w:hAnsi="Courier New"/>
          <w:sz w:val="20"/>
        </w:rPr>
        <w:t xml:space="preserve">  padding: 4px 0;</w:t>
      </w:r>
    </w:p>
    <w:p>
      <w:r>
        <w:rPr>
          <w:rFonts w:ascii="Courier New" w:hAnsi="Courier New"/>
          <w:sz w:val="20"/>
        </w:rPr>
        <w:t xml:space="preserve">  max-height: 200px;</w:t>
      </w:r>
    </w:p>
    <w:p>
      <w:r>
        <w:rPr>
          <w:rFonts w:ascii="Courier New" w:hAnsi="Courier New"/>
          <w:sz w:val="20"/>
        </w:rPr>
        <w:t xml:space="preserve">  overflow-y: auto;</w:t>
      </w:r>
    </w:p>
    <w:p>
      <w:r>
        <w:rPr>
          <w:rFonts w:ascii="Courier New" w:hAnsi="Courier New"/>
          <w:sz w:val="20"/>
        </w:rPr>
        <w:t>}</w:t>
      </w:r>
    </w:p>
    <w:p>
      <w:r>
        <w:rPr>
          <w:rFonts w:ascii="Courier New" w:hAnsi="Courier New"/>
          <w:sz w:val="20"/>
        </w:rPr>
      </w:r>
    </w:p>
    <w:p>
      <w:r>
        <w:rPr>
          <w:rFonts w:ascii="Courier New" w:hAnsi="Courier New"/>
          <w:sz w:val="20"/>
        </w:rPr>
        <w:t>.missing-map-option {</w:t>
      </w:r>
    </w:p>
    <w:p>
      <w:r>
        <w:rPr>
          <w:rFonts w:ascii="Courier New" w:hAnsi="Courier New"/>
          <w:sz w:val="20"/>
        </w:rPr>
        <w:t xml:space="preserve">  padding: 6px 12px;</w:t>
      </w:r>
    </w:p>
    <w:p>
      <w:r>
        <w:rPr>
          <w:rFonts w:ascii="Courier New" w:hAnsi="Courier New"/>
          <w:sz w:val="20"/>
        </w:rPr>
        <w:t xml:space="preserve">  font-size: 0.82rem;</w:t>
      </w:r>
    </w:p>
    <w:p>
      <w:r>
        <w:rPr>
          <w:rFonts w:ascii="Courier New" w:hAnsi="Courier New"/>
          <w:sz w:val="20"/>
        </w:rPr>
        <w:t xml:space="preserve">  cursor: pointer;</w:t>
      </w:r>
    </w:p>
    <w:p>
      <w:r>
        <w:rPr>
          <w:rFonts w:ascii="Courier New" w:hAnsi="Courier New"/>
          <w:sz w:val="20"/>
        </w:rPr>
        <w:t xml:space="preserve">  color: var(--text);</w:t>
      </w:r>
    </w:p>
    <w:p>
      <w:r>
        <w:rPr>
          <w:rFonts w:ascii="Courier New" w:hAnsi="Courier New"/>
          <w:sz w:val="20"/>
        </w:rPr>
        <w:t>}</w:t>
      </w:r>
    </w:p>
    <w:p>
      <w:r>
        <w:rPr>
          <w:rFonts w:ascii="Courier New" w:hAnsi="Courier New"/>
          <w:sz w:val="20"/>
        </w:rPr>
        <w:t>.missing-map-option:hover    { background: #f0f9ff; }</w:t>
      </w:r>
    </w:p>
    <w:p>
      <w:r>
        <w:rPr>
          <w:rFonts w:ascii="Courier New" w:hAnsi="Courier New"/>
          <w:sz w:val="20"/>
        </w:rPr>
        <w:t>.missing-map-option.selected { background: #dbeafe; font-weight: 600; }</w:t>
      </w:r>
    </w:p>
    <w:p>
      <w:r>
        <w:rPr>
          <w:rFonts w:ascii="Courier New" w:hAnsi="Courier New"/>
          <w:sz w:val="20"/>
        </w:rPr>
        <w:t>.missing-map-option.missing-map-empty { color: var(--text-muted); font-style: italic; cursor: default; }</w:t>
      </w:r>
    </w:p>
    <w:p>
      <w:r>
        <w:rPr>
          <w:rFonts w:ascii="Courier New" w:hAnsi="Courier New"/>
          <w:sz w:val="20"/>
        </w:rPr>
      </w:r>
    </w:p>
    <w:p>
      <w:r>
        <w:rPr>
          <w:rFonts w:ascii="Courier New" w:hAnsi="Courier New"/>
          <w:sz w:val="20"/>
        </w:rPr>
        <w:t>.missing-group-records {</w:t>
      </w:r>
    </w:p>
    <w:p>
      <w:r>
        <w:rPr>
          <w:rFonts w:ascii="Courier New" w:hAnsi="Courier New"/>
          <w:sz w:val="20"/>
        </w:rPr>
        <w:t xml:space="preserve">  border-top: 1px solid var(--border);</w:t>
      </w:r>
    </w:p>
    <w:p>
      <w:r>
        <w:rPr>
          <w:rFonts w:ascii="Courier New" w:hAnsi="Courier New"/>
          <w:sz w:val="20"/>
        </w:rPr>
        <w:t xml:space="preserve">  padding: 8px 12px;</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4px;</w:t>
      </w:r>
    </w:p>
    <w:p>
      <w:r>
        <w:rPr>
          <w:rFonts w:ascii="Courier New" w:hAnsi="Courier New"/>
          <w:sz w:val="20"/>
        </w:rPr>
        <w:t xml:space="preserve">  background: #f9fafb;</w:t>
      </w:r>
    </w:p>
    <w:p>
      <w:r>
        <w:rPr>
          <w:rFonts w:ascii="Courier New" w:hAnsi="Courier New"/>
          <w:sz w:val="20"/>
        </w:rPr>
        <w:t>}</w:t>
      </w:r>
    </w:p>
    <w:p>
      <w:r>
        <w:rPr>
          <w:rFonts w:ascii="Courier New" w:hAnsi="Courier New"/>
          <w:sz w:val="20"/>
        </w:rPr>
      </w:r>
    </w:p>
    <w:p>
      <w:r>
        <w:rPr>
          <w:rFonts w:ascii="Courier New" w:hAnsi="Courier New"/>
          <w:sz w:val="20"/>
        </w:rPr>
        <w:t>.missing-record {</w:t>
      </w:r>
    </w:p>
    <w:p>
      <w:r>
        <w:rPr>
          <w:rFonts w:ascii="Courier New" w:hAnsi="Courier New"/>
          <w:sz w:val="20"/>
        </w:rPr>
        <w:t xml:space="preserve">  border: 1px solid #e5e7eb;</w:t>
      </w:r>
    </w:p>
    <w:p>
      <w:r>
        <w:rPr>
          <w:rFonts w:ascii="Courier New" w:hAnsi="Courier New"/>
          <w:sz w:val="20"/>
        </w:rPr>
        <w:t xml:space="preserve">  border-radius: 6px;</w:t>
      </w:r>
    </w:p>
    <w:p>
      <w:r>
        <w:rPr>
          <w:rFonts w:ascii="Courier New" w:hAnsi="Courier New"/>
          <w:sz w:val="20"/>
        </w:rPr>
        <w:t xml:space="preserve">  background: #fff;</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.missing-record-header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7px 10px;</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.missing-record-id {</w:t>
      </w:r>
    </w:p>
    <w:p>
      <w:r>
        <w:rPr>
          <w:rFonts w:ascii="Courier New" w:hAnsi="Courier New"/>
          <w:sz w:val="20"/>
        </w:rPr>
        <w:t xml:space="preserve">  font-size: 0.78rem;</w:t>
      </w:r>
    </w:p>
    <w:p>
      <w:r>
        <w:rPr>
          <w:rFonts w:ascii="Courier New" w:hAnsi="Courier New"/>
          <w:sz w:val="20"/>
        </w:rPr>
        <w:t xml:space="preserve">  font-family: monospace;</w:t>
      </w:r>
    </w:p>
    <w:p>
      <w:r>
        <w:rPr>
          <w:rFonts w:ascii="Courier New" w:hAnsi="Courier New"/>
          <w:sz w:val="20"/>
        </w:rPr>
        <w:t xml:space="preserve">  color: var(--text-muted);</w:t>
      </w:r>
    </w:p>
    <w:p>
      <w:r>
        <w:rPr>
          <w:rFonts w:ascii="Courier New" w:hAnsi="Courier New"/>
          <w:sz w:val="20"/>
        </w:rPr>
        <w:t xml:space="preserve">  flex: 1;</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.missing-record-stage1 {</w:t>
      </w:r>
    </w:p>
    <w:p>
      <w:r>
        <w:rPr>
          <w:rFonts w:ascii="Courier New" w:hAnsi="Courier New"/>
          <w:sz w:val="20"/>
        </w:rPr>
        <w:t xml:space="preserve">  font-size: 0.78rem;</w:t>
      </w:r>
    </w:p>
    <w:p>
      <w:r>
        <w:rPr>
          <w:rFonts w:ascii="Courier New" w:hAnsi="Courier New"/>
          <w:sz w:val="20"/>
        </w:rPr>
        <w:t xml:space="preserve">  color: var(--text);</w:t>
      </w:r>
    </w:p>
    <w:p>
      <w:r>
        <w:rPr>
          <w:rFonts w:ascii="Courier New" w:hAnsi="Courier New"/>
          <w:sz w:val="20"/>
        </w:rPr>
        <w:t xml:space="preserve">  font-family: monospace;</w:t>
      </w:r>
    </w:p>
    <w:p>
      <w:r>
        <w:rPr>
          <w:rFonts w:ascii="Courier New" w:hAnsi="Courier New"/>
          <w:sz w:val="20"/>
        </w:rPr>
        <w:t xml:space="preserve">  background: #f3f4f6;</w:t>
      </w:r>
    </w:p>
    <w:p>
      <w:r>
        <w:rPr>
          <w:rFonts w:ascii="Courier New" w:hAnsi="Courier New"/>
          <w:sz w:val="20"/>
        </w:rPr>
        <w:t xml:space="preserve">  padding: 1px 6px;</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.missing-record-toggle {</w:t>
      </w:r>
    </w:p>
    <w:p>
      <w:r>
        <w:rPr>
          <w:rFonts w:ascii="Courier New" w:hAnsi="Courier New"/>
          <w:sz w:val="20"/>
        </w:rPr>
        <w:t xml:space="preserve">  color: var(--text-muted);</w:t>
      </w:r>
    </w:p>
    <w:p>
      <w:r>
        <w:rPr>
          <w:rFonts w:ascii="Courier New" w:hAnsi="Courier New"/>
          <w:sz w:val="20"/>
        </w:rPr>
        <w:t xml:space="preserve">  font-size: 0.72rem;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.missing-record-detail {</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12px;</w:t>
      </w:r>
    </w:p>
    <w:p>
      <w:r>
        <w:rPr>
          <w:rFonts w:ascii="Courier New" w:hAnsi="Courier New"/>
          <w:sz w:val="20"/>
        </w:rPr>
        <w:t xml:space="preserve">  padding: 10px 12px;</w:t>
      </w:r>
    </w:p>
    <w:p>
      <w:r>
        <w:rPr>
          <w:rFonts w:ascii="Courier New" w:hAnsi="Courier New"/>
          <w:sz w:val="20"/>
        </w:rPr>
        <w:t xml:space="preserve">  border-top: 1px solid #e5e7eb;</w:t>
      </w:r>
    </w:p>
    <w:p>
      <w:r>
        <w:rPr>
          <w:rFonts w:ascii="Courier New" w:hAnsi="Courier New"/>
          <w:sz w:val="20"/>
        </w:rPr>
        <w:t>}</w:t>
      </w:r>
    </w:p>
    <w:p>
      <w:r>
        <w:rPr>
          <w:rFonts w:ascii="Courier New" w:hAnsi="Courier New"/>
          <w:sz w:val="20"/>
        </w:rPr>
      </w:r>
    </w:p>
    <w:p>
      <w:r>
        <w:rPr>
          <w:rFonts w:ascii="Courier New" w:hAnsi="Courier New"/>
          <w:sz w:val="20"/>
        </w:rPr>
        <w:t>.missing-record-detail-label {</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 xml:space="preserve">  margin-bottom: 4px;</w:t>
      </w:r>
    </w:p>
    <w:p>
      <w:r>
        <w:rPr>
          <w:rFonts w:ascii="Courier New" w:hAnsi="Courier New"/>
          <w:sz w:val="20"/>
        </w:rPr>
        <w:t>}</w:t>
      </w:r>
    </w:p>
    <w:p>
      <w:r>
        <w:rPr>
          <w:rFonts w:ascii="Courier New" w:hAnsi="Courier New"/>
          <w:sz w:val="20"/>
        </w:rPr>
      </w:r>
    </w:p>
    <w:p>
      <w:r>
        <w:rPr>
          <w:rFonts w:ascii="Courier New" w:hAnsi="Courier New"/>
          <w:sz w:val="20"/>
        </w:rPr>
        <w:t>/* Decision badges */</w:t>
      </w:r>
    </w:p>
    <w:p>
      <w:r>
        <w:rPr>
          <w:rFonts w:ascii="Courier New" w:hAnsi="Courier New"/>
          <w:sz w:val="20"/>
        </w:rPr>
        <w:t>.missing-decision-badge {</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padding: 2px 8px;</w:t>
      </w:r>
    </w:p>
    <w:p>
      <w:r>
        <w:rPr>
          <w:rFonts w:ascii="Courier New" w:hAnsi="Courier New"/>
          <w:sz w:val="20"/>
        </w:rPr>
        <w:t xml:space="preserve">  border-radius: 10px;</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.missing-decision-unreviewed { background: #f3f4f6; color: var(--text-muted); }</w:t>
      </w:r>
    </w:p>
    <w:p>
      <w:r>
        <w:rPr>
          <w:rFonts w:ascii="Courier New" w:hAnsi="Courier New"/>
          <w:sz w:val="20"/>
        </w:rPr>
        <w:t>.missing-decision-accepted   { background: #dcfce7; color: #15803d; }</w:t>
      </w:r>
    </w:p>
    <w:p>
      <w:r>
        <w:rPr>
          <w:rFonts w:ascii="Courier New" w:hAnsi="Courier New"/>
          <w:sz w:val="20"/>
        </w:rPr>
        <w:t>.missing-decision-mapped     { background: #fef9c3; color: #a16207; }</w:t>
      </w:r>
    </w:p>
    <w:p>
      <w:r>
        <w:rPr>
          <w:rFonts w:ascii="Courier New" w:hAnsi="Courier New"/>
          <w:sz w:val="20"/>
        </w:rPr>
        <w:t>.missing-decision-rejected   { background: #fee2e2; color: #b91c1c; }</w:t>
      </w:r>
    </w:p>
    <w:p>
      <w:r>
        <w:rPr>
          <w:rFonts w:ascii="Courier New" w:hAnsi="Courier New"/>
          <w:sz w:val="20"/>
        </w:rPr>
        <w:t>.missing-decision-unknown    { background: #fee2e2; color: #b91c1c; }</w:t>
      </w:r>
    </w:p>
    <w:p>
      <w:r>
        <w:rPr>
          <w:rFonts w:ascii="Courier New" w:hAnsi="Courier New"/>
          <w:sz w:val="20"/>
        </w:rPr>
      </w:r>
    </w:p>
    <w:p>
      <w:r>
        <w:rPr>
          <w:rFonts w:ascii="Courier New" w:hAnsi="Courier New"/>
          <w:sz w:val="20"/>
        </w:rPr>
        <w:t>.missing-empty {</w:t>
      </w:r>
    </w:p>
    <w:p>
      <w:r>
        <w:rPr>
          <w:rFonts w:ascii="Courier New" w:hAnsi="Courier New"/>
          <w:sz w:val="20"/>
        </w:rPr>
        <w:t xml:space="preserve">  color: var(--text-muted);</w:t>
      </w:r>
    </w:p>
    <w:p>
      <w:r>
        <w:rPr>
          <w:rFonts w:ascii="Courier New" w:hAnsi="Courier New"/>
          <w:sz w:val="20"/>
        </w:rPr>
        <w:t xml:space="preserve">  font-size: 0.88rem;</w:t>
      </w:r>
    </w:p>
    <w:p>
      <w:r>
        <w:rPr>
          <w:rFonts w:ascii="Courier New" w:hAnsi="Courier New"/>
          <w:sz w:val="20"/>
        </w:rPr>
        <w:t xml:space="preserve">  padding: 24px;</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 xml:space="preserve">  cursor: pointer;</w:t>
      </w:r>
    </w:p>
    <w:p>
      <w:r>
        <w:rPr>
          <w:rFonts w:ascii="Courier New" w:hAnsi="Courier New"/>
          <w:sz w:val="20"/>
        </w:rPr>
        <w:t>}</w:t>
      </w:r>
    </w:p>
    <w:p>
      <w:r>
        <w:rPr>
          <w:rFonts w:ascii="Courier New" w:hAnsi="Courier New"/>
          <w:sz w:val="20"/>
        </w:rPr>
        <w:t>.matrix-cell.populated:hover {</w:t>
      </w:r>
    </w:p>
    <w:p>
      <w:r>
        <w:rPr>
          <w:rFonts w:ascii="Courier New" w:hAnsi="Courier New"/>
          <w:sz w:val="20"/>
        </w:rPr>
        <w:t xml:space="preserve">  outline: 2px solid var(--primary-color, #4f46e5);</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 ── Transition matrix correctness cell colours ──────────── */</w:t>
      </w:r>
    </w:p>
    <w:p>
      <w:r>
        <w:rPr>
          <w:rFonts w:ascii="Courier New" w:hAnsi="Courier New"/>
          <w:sz w:val="20"/>
        </w:rPr>
        <w:t>/* Run 1 correct tones — orange family matching #f97316 */</w:t>
      </w:r>
    </w:p>
    <w:p>
      <w:r>
        <w:rPr>
          <w:rFonts w:ascii="Courier New" w:hAnsi="Courier New"/>
          <w:sz w:val="20"/>
        </w:rPr>
        <w:t>.matrix-cell.correctness-run1-only   { background: rgba(249,115,22,0.25); }</w:t>
      </w:r>
    </w:p>
    <w:p>
      <w:r>
        <w:rPr>
          <w:rFonts w:ascii="Courier New" w:hAnsi="Courier New"/>
          <w:sz w:val="20"/>
        </w:rPr>
        <w:t>.matrix-cell.correctness-run1-mostly { background: rgba(249,115,22,0.15); }</w:t>
      </w:r>
    </w:p>
    <w:p>
      <w:r>
        <w:rPr>
          <w:rFonts w:ascii="Courier New" w:hAnsi="Courier New"/>
          <w:sz w:val="20"/>
        </w:rPr>
        <w:t>/* Run 2 correct tones — cyan family matching #06b6d4 */</w:t>
      </w:r>
    </w:p>
    <w:p>
      <w:r>
        <w:rPr>
          <w:rFonts w:ascii="Courier New" w:hAnsi="Courier New"/>
          <w:sz w:val="20"/>
        </w:rPr>
        <w:t>.matrix-cell.correctness-run2-only   { background: rgba(6,182,212,0.25); }</w:t>
      </w:r>
    </w:p>
    <w:p>
      <w:r>
        <w:rPr>
          <w:rFonts w:ascii="Courier New" w:hAnsi="Courier New"/>
          <w:sz w:val="20"/>
        </w:rPr>
        <w:t>.matrix-cell.correctness-run2-mostly { background: rgba(6,182,212,0.15); }</w:t>
      </w:r>
    </w:p>
    <w:p>
      <w:r>
        <w:rPr>
          <w:rFonts w:ascii="Courier New" w:hAnsi="Courier New"/>
          <w:sz w:val="20"/>
        </w:rPr>
        <w:t>/* Both wrong — slate matching #94a3b8 */</w:t>
      </w:r>
    </w:p>
    <w:p>
      <w:r>
        <w:rPr>
          <w:rFonts w:ascii="Courier New" w:hAnsi="Courier New"/>
          <w:sz w:val="20"/>
        </w:rPr>
        <w:t>.matrix-cell.correctness-both-wrong  { background: rgba(148,163,184,0.25); }</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Calibration Per Type Panel */</w:t>
      </w:r>
    </w:p>
    <w:p>
      <w:r>
        <w:rPr>
          <w:rFonts w:ascii="Courier New" w:hAnsi="Courier New"/>
          <w:sz w:val="20"/>
        </w:rPr>
        <w:t>.calibration-panel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.calibration-header {</w:t>
      </w:r>
    </w:p>
    <w:p>
      <w:r>
        <w:rPr>
          <w:rFonts w:ascii="Courier New" w:hAnsi="Courier New"/>
          <w:sz w:val="20"/>
        </w:rPr>
        <w:t xml:space="preserve">  margin-bottom: 1.5rem;</w:t>
      </w:r>
    </w:p>
    <w:p>
      <w:r>
        <w:rPr>
          <w:rFonts w:ascii="Courier New" w:hAnsi="Courier New"/>
          <w:sz w:val="20"/>
        </w:rPr>
        <w:t>}</w:t>
      </w:r>
    </w:p>
    <w:p>
      <w:r>
        <w:rPr>
          <w:rFonts w:ascii="Courier New" w:hAnsi="Courier New"/>
          <w:sz w:val="20"/>
        </w:rPr>
      </w:r>
    </w:p>
    <w:p>
      <w:r>
        <w:rPr>
          <w:rFonts w:ascii="Courier New" w:hAnsi="Courier New"/>
          <w:sz w:val="20"/>
        </w:rPr>
        <w:t>.calibration-header h3 {</w:t>
      </w:r>
    </w:p>
    <w:p>
      <w:r>
        <w:rPr>
          <w:rFonts w:ascii="Courier New" w:hAnsi="Courier New"/>
          <w:sz w:val="20"/>
        </w:rPr>
        <w:t xml:space="preserve">  margin: 0 0 0.5rem 0;</w:t>
      </w:r>
    </w:p>
    <w:p>
      <w:r>
        <w:rPr>
          <w:rFonts w:ascii="Courier New" w:hAnsi="Courier New"/>
          <w:sz w:val="20"/>
        </w:rPr>
        <w:t xml:space="preserve">  font-size: 1.2rem;</w:t>
      </w:r>
    </w:p>
    <w:p>
      <w:r>
        <w:rPr>
          <w:rFonts w:ascii="Courier New" w:hAnsi="Courier New"/>
          <w:sz w:val="20"/>
        </w:rPr>
        <w:t>}</w:t>
      </w:r>
    </w:p>
    <w:p>
      <w:r>
        <w:rPr>
          <w:rFonts w:ascii="Courier New" w:hAnsi="Courier New"/>
          <w:sz w:val="20"/>
        </w:rPr>
      </w:r>
    </w:p>
    <w:p>
      <w:r>
        <w:rPr>
          <w:rFonts w:ascii="Courier New" w:hAnsi="Courier New"/>
          <w:sz w:val="20"/>
        </w:rPr>
        <w:t>.calibration-subtitle {</w:t>
      </w:r>
    </w:p>
    <w:p>
      <w:r>
        <w:rPr>
          <w:rFonts w:ascii="Courier New" w:hAnsi="Courier New"/>
          <w:sz w:val="20"/>
        </w:rPr>
        <w:t xml:space="preserve">  margin: 0;</w:t>
      </w:r>
    </w:p>
    <w:p>
      <w:r>
        <w:rPr>
          <w:rFonts w:ascii="Courier New" w:hAnsi="Courier New"/>
          <w:sz w:val="20"/>
        </w:rPr>
        <w:t xml:space="preserve">  color: var(--neutral-color);</w:t>
      </w:r>
    </w:p>
    <w:p>
      <w:r>
        <w:rPr>
          <w:rFonts w:ascii="Courier New" w:hAnsi="Courier New"/>
          <w:sz w:val="20"/>
        </w:rPr>
        <w:t xml:space="preserve">  font-size: 0.9rem;</w:t>
      </w:r>
    </w:p>
    <w:p>
      <w:r>
        <w:rPr>
          <w:rFonts w:ascii="Courier New" w:hAnsi="Courier New"/>
          <w:sz w:val="20"/>
        </w:rPr>
        <w:t>}</w:t>
      </w:r>
    </w:p>
    <w:p>
      <w:r>
        <w:rPr>
          <w:rFonts w:ascii="Courier New" w:hAnsi="Courier New"/>
          <w:sz w:val="20"/>
        </w:rPr>
      </w:r>
    </w:p>
    <w:p>
      <w:r>
        <w:rPr>
          <w:rFonts w:ascii="Courier New" w:hAnsi="Courier New"/>
          <w:sz w:val="20"/>
        </w:rPr>
        <w:t>.calibration-table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.calibration-table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.calibration-table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.calibration-table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.calibration-table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.calibration-table .type-name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.calibration-table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 xml:space="preserve">  text-align: right;</w:t>
      </w:r>
    </w:p>
    <w:p>
      <w:r>
        <w:rPr>
          <w:rFonts w:ascii="Courier New" w:hAnsi="Courier New"/>
          <w:sz w:val="20"/>
        </w:rPr>
        <w:t>}</w:t>
      </w:r>
    </w:p>
    <w:p>
      <w:r>
        <w:rPr>
          <w:rFonts w:ascii="Courier New" w:hAnsi="Courier New"/>
          <w:sz w:val="20"/>
        </w:rPr>
      </w:r>
    </w:p>
    <w:p>
      <w:r>
        <w:rPr>
          <w:rFonts w:ascii="Courier New" w:hAnsi="Courier New"/>
          <w:sz w:val="20"/>
        </w:rPr>
        <w:t>.calibration-table .metric-ece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.calibration-table .status-badge {</w:t>
      </w:r>
    </w:p>
    <w:p>
      <w:r>
        <w:rPr>
          <w:rFonts w:ascii="Courier New" w:hAnsi="Courier New"/>
          <w:sz w:val="20"/>
        </w:rPr>
        <w:t xml:space="preserve">  display: inline-block;</w:t>
      </w:r>
    </w:p>
    <w:p>
      <w:r>
        <w:rPr>
          <w:rFonts w:ascii="Courier New" w:hAnsi="Courier New"/>
          <w:sz w:val="20"/>
        </w:rPr>
        <w:t xml:space="preserve">  padding: 0.35rem 0.75rem;</w:t>
      </w:r>
    </w:p>
    <w:p>
      <w:r>
        <w:rPr>
          <w:rFonts w:ascii="Courier New" w:hAnsi="Courier New"/>
          <w:sz w:val="20"/>
        </w:rPr>
        <w:t xml:space="preserve">  border-radius: 4px;</w:t>
      </w:r>
    </w:p>
    <w:p>
      <w:r>
        <w:rPr>
          <w:rFonts w:ascii="Courier New" w:hAnsi="Courier New"/>
          <w:sz w:val="20"/>
        </w:rPr>
        <w:t xml:space="preserve">  color: white;</w:t>
      </w:r>
    </w:p>
    <w:p>
      <w:r>
        <w:rPr>
          <w:rFonts w:ascii="Courier New" w:hAnsi="Courier New"/>
          <w:sz w:val="20"/>
        </w:rPr>
        <w:t xml:space="preserve">  font-weight: 600;</w:t>
      </w:r>
    </w:p>
    <w:p>
      <w:r>
        <w:rPr>
          <w:rFonts w:ascii="Courier New" w:hAnsi="Courier New"/>
          <w:sz w:val="20"/>
        </w:rPr>
        <w:t xml:space="preserve">  font-size: 0.85rem;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.calibration-table .status-good {</w:t>
      </w:r>
    </w:p>
    <w:p>
      <w:r>
        <w:rPr>
          <w:rFonts w:ascii="Courier New" w:hAnsi="Courier New"/>
          <w:sz w:val="20"/>
        </w:rPr>
        <w:t xml:space="preserve">  background: rgba(76, 175, 80, 0.05);</w:t>
      </w:r>
    </w:p>
    <w:p>
      <w:r>
        <w:rPr>
          <w:rFonts w:ascii="Courier New" w:hAnsi="Courier New"/>
          <w:sz w:val="20"/>
        </w:rPr>
        <w:t>}</w:t>
      </w:r>
    </w:p>
    <w:p>
      <w:r>
        <w:rPr>
          <w:rFonts w:ascii="Courier New" w:hAnsi="Courier New"/>
          <w:sz w:val="20"/>
        </w:rPr>
      </w:r>
    </w:p>
    <w:p>
      <w:r>
        <w:rPr>
          <w:rFonts w:ascii="Courier New" w:hAnsi="Courier New"/>
          <w:sz w:val="20"/>
        </w:rPr>
        <w:t>.calibration-table .status-moderate {</w:t>
      </w:r>
    </w:p>
    <w:p>
      <w:r>
        <w:rPr>
          <w:rFonts w:ascii="Courier New" w:hAnsi="Courier New"/>
          <w:sz w:val="20"/>
        </w:rPr>
        <w:t xml:space="preserve">  background: rgba(255, 152, 0, 0.05);</w:t>
      </w:r>
    </w:p>
    <w:p>
      <w:r>
        <w:rPr>
          <w:rFonts w:ascii="Courier New" w:hAnsi="Courier New"/>
          <w:sz w:val="20"/>
        </w:rPr>
        <w:t>}</w:t>
      </w:r>
    </w:p>
    <w:p>
      <w:r>
        <w:rPr>
          <w:rFonts w:ascii="Courier New" w:hAnsi="Courier New"/>
          <w:sz w:val="20"/>
        </w:rPr>
      </w:r>
    </w:p>
    <w:p>
      <w:r>
        <w:rPr>
          <w:rFonts w:ascii="Courier New" w:hAnsi="Courier New"/>
          <w:sz w:val="20"/>
        </w:rPr>
        <w:t>.calibration-table .status-poor {</w:t>
      </w:r>
    </w:p>
    <w:p>
      <w:r>
        <w:rPr>
          <w:rFonts w:ascii="Courier New" w:hAnsi="Courier New"/>
          <w:sz w:val="20"/>
        </w:rPr>
        <w:t xml:space="preserve">  background: rgba(244, 67, 54, 0.05);</w:t>
      </w:r>
    </w:p>
    <w:p>
      <w:r>
        <w:rPr>
          <w:rFonts w:ascii="Courier New" w:hAnsi="Courier New"/>
          <w:sz w:val="20"/>
        </w:rPr>
        <w:t>}</w:t>
      </w:r>
    </w:p>
    <w:p>
      <w:r>
        <w:rPr>
          <w:rFonts w:ascii="Courier New" w:hAnsi="Courier New"/>
          <w:sz w:val="20"/>
        </w:rPr>
      </w:r>
    </w:p>
    <w:p>
      <w:r>
        <w:rPr>
          <w:rFonts w:ascii="Courier New" w:hAnsi="Courier New"/>
          <w:sz w:val="20"/>
        </w:rPr>
        <w:t>.calibration-legend {</w:t>
      </w:r>
    </w:p>
    <w:p>
      <w:r>
        <w:rPr>
          <w:rFonts w:ascii="Courier New" w:hAnsi="Courier New"/>
          <w:sz w:val="20"/>
        </w:rPr>
        <w:t xml:space="preserve">  display: flex;</w:t>
      </w:r>
    </w:p>
    <w:p>
      <w:r>
        <w:rPr>
          <w:rFonts w:ascii="Courier New" w:hAnsi="Courier New"/>
          <w:sz w:val="20"/>
        </w:rPr>
        <w:t xml:space="preserve">  gap: 2rem;</w:t>
      </w:r>
    </w:p>
    <w:p>
      <w:r>
        <w:rPr>
          <w:rFonts w:ascii="Courier New" w:hAnsi="Courier New"/>
          <w:sz w:val="20"/>
        </w:rPr>
        <w:t xml:space="preserve">  margin-top: 1.5rem;</w:t>
      </w:r>
    </w:p>
    <w:p>
      <w:r>
        <w:rPr>
          <w:rFonts w:ascii="Courier New" w:hAnsi="Courier New"/>
          <w:sz w:val="20"/>
        </w:rPr>
        <w:t xml:space="preserve">  padding-top: 1rem;</w:t>
      </w:r>
    </w:p>
    <w:p>
      <w:r>
        <w:rPr>
          <w:rFonts w:ascii="Courier New" w:hAnsi="Courier New"/>
          <w:sz w:val="20"/>
        </w:rPr>
        <w:t xml:space="preserve">  border-top: 1px solid var(--border-color);</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.legend-item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0.9rem;</w:t>
      </w:r>
    </w:p>
    <w:p>
      <w:r>
        <w:rPr>
          <w:rFonts w:ascii="Courier New" w:hAnsi="Courier New"/>
          <w:sz w:val="20"/>
        </w:rPr>
        <w:t>}</w:t>
      </w:r>
    </w:p>
    <w:p>
      <w:r>
        <w:rPr>
          <w:rFonts w:ascii="Courier New" w:hAnsi="Courier New"/>
          <w:sz w:val="20"/>
        </w:rPr>
      </w:r>
    </w:p>
    <w:p>
      <w:r>
        <w:rPr>
          <w:rFonts w:ascii="Courier New" w:hAnsi="Courier New"/>
          <w:sz w:val="20"/>
        </w:rPr>
        <w:t>.legend-dot {</w:t>
      </w:r>
    </w:p>
    <w:p>
      <w:r>
        <w:rPr>
          <w:rFonts w:ascii="Courier New" w:hAnsi="Courier New"/>
          <w:sz w:val="20"/>
        </w:rPr>
        <w:t xml:space="preserve">  display: inline-block;</w:t>
      </w:r>
    </w:p>
    <w:p>
      <w:r>
        <w:rPr>
          <w:rFonts w:ascii="Courier New" w:hAnsi="Courier New"/>
          <w:sz w:val="20"/>
        </w:rPr>
        <w:t xml:space="preserve">  width: 12px;</w:t>
      </w:r>
    </w:p>
    <w:p>
      <w:r>
        <w:rPr>
          <w:rFonts w:ascii="Courier New" w:hAnsi="Courier New"/>
          <w:sz w:val="20"/>
        </w:rPr>
        <w:t xml:space="preserve">  height: 12px;</w:t>
      </w:r>
    </w:p>
    <w:p>
      <w:r>
        <w:rPr>
          <w:rFonts w:ascii="Courier New" w:hAnsi="Courier New"/>
          <w:sz w:val="20"/>
        </w:rPr>
        <w:t xml:space="preserve">  border-radius: 2px;</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data/create_subtypes_xlsx.py</w:t>
      </w:r>
    </w:p>
    <w:p>
      <w:r>
        <w:rPr>
          <w:rFonts w:ascii="Courier New" w:hAnsi="Courier New"/>
          <w:sz w:val="20"/>
        </w:rPr>
        <w:t>#!/usr/bin/env python3</w:t>
      </w:r>
    </w:p>
    <w:p>
      <w:r>
        <w:rPr>
          <w:rFonts w:ascii="Courier New" w:hAnsi="Courier New"/>
          <w:sz w:val="20"/>
        </w:rPr>
        <w:t>"""Create Subtypes.xlsx defining which countries each subtype is relevant for."""</w:t>
      </w:r>
    </w:p>
    <w:p>
      <w:r>
        <w:rPr>
          <w:rFonts w:ascii="Courier New" w:hAnsi="Courier New"/>
          <w:sz w:val="20"/>
        </w:rPr>
        <w:t>import openpyxl</w:t>
      </w:r>
    </w:p>
    <w:p>
      <w:r>
        <w:rPr>
          <w:rFonts w:ascii="Courier New" w:hAnsi="Courier New"/>
          <w:sz w:val="20"/>
        </w:rPr>
        <w:t>from openpyxl.styles import Font, PatternFill, Alignment, Border, Side</w:t>
      </w:r>
    </w:p>
    <w:p>
      <w:r>
        <w:rPr>
          <w:rFonts w:ascii="Courier New" w:hAnsi="Courier New"/>
          <w:sz w:val="20"/>
        </w:rPr>
        <w:t>from openpyxl.utils import get_column_letter</w:t>
      </w:r>
    </w:p>
    <w:p>
      <w:r>
        <w:rPr>
          <w:rFonts w:ascii="Courier New" w:hAnsi="Courier New"/>
          <w:sz w:val="20"/>
        </w:rPr>
      </w:r>
    </w:p>
    <w:p>
      <w:r>
        <w:rPr>
          <w:rFonts w:ascii="Courier New" w:hAnsi="Courier New"/>
          <w:sz w:val="20"/>
        </w:rPr>
        <w:t># Country assignment by type:</w:t>
      </w:r>
    </w:p>
    <w:p>
      <w:r>
        <w:rPr>
          <w:rFonts w:ascii="Courier New" w:hAnsi="Courier New"/>
          <w:sz w:val="20"/>
        </w:rPr>
        <w:t>#   Spain  → e-commerce / retail focus</w:t>
      </w:r>
    </w:p>
    <w:p>
      <w:r>
        <w:rPr>
          <w:rFonts w:ascii="Courier New" w:hAnsi="Courier New"/>
          <w:sz w:val="20"/>
        </w:rPr>
        <w:t>#   France → marketing / media / analytics focus</w:t>
      </w:r>
    </w:p>
    <w:p>
      <w:r>
        <w:rPr>
          <w:rFonts w:ascii="Courier New" w:hAnsi="Courier New"/>
          <w:sz w:val="20"/>
        </w:rPr>
        <w:t>#   Italy  → enterprise IT / security focus</w:t>
      </w:r>
    </w:p>
    <w:p>
      <w:r>
        <w:rPr>
          <w:rFonts w:ascii="Courier New" w:hAnsi="Courier New"/>
          <w:sz w:val="20"/>
        </w:rPr>
        <w:t>#   Shared across all: Account, Feedback, Service, Support, Transaction, User</w:t>
      </w:r>
    </w:p>
    <w:p>
      <w:r>
        <w:rPr>
          <w:rFonts w:ascii="Courier New" w:hAnsi="Courier New"/>
          <w:sz w:val="20"/>
        </w:rPr>
      </w:r>
    </w:p>
    <w:p>
      <w:r>
        <w:rPr>
          <w:rFonts w:ascii="Courier New" w:hAnsi="Courier New"/>
          <w:sz w:val="20"/>
        </w:rPr>
        <w:t>COUNTRY_BY_TYPE = {</w:t>
      </w:r>
    </w:p>
    <w:p>
      <w:r>
        <w:rPr>
          <w:rFonts w:ascii="Courier New" w:hAnsi="Courier New"/>
          <w:sz w:val="20"/>
        </w:rPr>
        <w:t xml:space="preserve">    'Account':       ['Spain', 'France', 'Italy'],</w:t>
      </w:r>
    </w:p>
    <w:p>
      <w:r>
        <w:rPr>
          <w:rFonts w:ascii="Courier New" w:hAnsi="Courier New"/>
          <w:sz w:val="20"/>
        </w:rPr>
        <w:t xml:space="preserve">    'Alert':         ['Italy'],</w:t>
      </w:r>
    </w:p>
    <w:p>
      <w:r>
        <w:rPr>
          <w:rFonts w:ascii="Courier New" w:hAnsi="Courier New"/>
          <w:sz w:val="20"/>
        </w:rPr>
        <w:t xml:space="preserve">    'Analytics':     ['France', 'Italy'],</w:t>
      </w:r>
    </w:p>
    <w:p>
      <w:r>
        <w:rPr>
          <w:rFonts w:ascii="Courier New" w:hAnsi="Courier New"/>
          <w:sz w:val="20"/>
        </w:rPr>
        <w:t xml:space="preserve">    'Communication': ['France'],</w:t>
      </w:r>
    </w:p>
    <w:p>
      <w:r>
        <w:rPr>
          <w:rFonts w:ascii="Courier New" w:hAnsi="Courier New"/>
          <w:sz w:val="20"/>
        </w:rPr>
        <w:t xml:space="preserve">    'Complaint':     ['Spain', 'Italy'],</w:t>
      </w:r>
    </w:p>
    <w:p>
      <w:r>
        <w:rPr>
          <w:rFonts w:ascii="Courier New" w:hAnsi="Courier New"/>
          <w:sz w:val="20"/>
        </w:rPr>
        <w:t xml:space="preserve">    'Content':       ['France'],</w:t>
      </w:r>
    </w:p>
    <w:p>
      <w:r>
        <w:rPr>
          <w:rFonts w:ascii="Courier New" w:hAnsi="Courier New"/>
          <w:sz w:val="20"/>
        </w:rPr>
        <w:t xml:space="preserve">    'Document':      ['Spain', 'Italy'],</w:t>
      </w:r>
    </w:p>
    <w:p>
      <w:r>
        <w:rPr>
          <w:rFonts w:ascii="Courier New" w:hAnsi="Courier New"/>
          <w:sz w:val="20"/>
        </w:rPr>
        <w:t xml:space="preserve">    'Event':         ['Spain', 'France'],</w:t>
      </w:r>
    </w:p>
    <w:p>
      <w:r>
        <w:rPr>
          <w:rFonts w:ascii="Courier New" w:hAnsi="Courier New"/>
          <w:sz w:val="20"/>
        </w:rPr>
        <w:t xml:space="preserve">    'Feedback':      ['Spain', 'France', 'Italy'],</w:t>
      </w:r>
    </w:p>
    <w:p>
      <w:r>
        <w:rPr>
          <w:rFonts w:ascii="Courier New" w:hAnsi="Courier New"/>
          <w:sz w:val="20"/>
        </w:rPr>
        <w:t xml:space="preserve">    'Marketing':     ['France'],</w:t>
      </w:r>
    </w:p>
    <w:p>
      <w:r>
        <w:rPr>
          <w:rFonts w:ascii="Courier New" w:hAnsi="Courier New"/>
          <w:sz w:val="20"/>
        </w:rPr>
        <w:t xml:space="preserve">    'Payment':       ['Spain'],</w:t>
      </w:r>
    </w:p>
    <w:p>
      <w:r>
        <w:rPr>
          <w:rFonts w:ascii="Courier New" w:hAnsi="Courier New"/>
          <w:sz w:val="20"/>
        </w:rPr>
        <w:t xml:space="preserve">    'Product':       ['Spain', 'France'],</w:t>
      </w:r>
    </w:p>
    <w:p>
      <w:r>
        <w:rPr>
          <w:rFonts w:ascii="Courier New" w:hAnsi="Courier New"/>
          <w:sz w:val="20"/>
        </w:rPr>
        <w:t xml:space="preserve">    'Return':        ['Spain'],</w:t>
      </w:r>
    </w:p>
    <w:p>
      <w:r>
        <w:rPr>
          <w:rFonts w:ascii="Courier New" w:hAnsi="Courier New"/>
          <w:sz w:val="20"/>
        </w:rPr>
        <w:t xml:space="preserve">    'Security':      ['Italy'],</w:t>
      </w:r>
    </w:p>
    <w:p>
      <w:r>
        <w:rPr>
          <w:rFonts w:ascii="Courier New" w:hAnsi="Courier New"/>
          <w:sz w:val="20"/>
        </w:rPr>
        <w:t xml:space="preserve">    'Service':       ['Spain', 'France', 'Italy'],</w:t>
      </w:r>
    </w:p>
    <w:p>
      <w:r>
        <w:rPr>
          <w:rFonts w:ascii="Courier New" w:hAnsi="Courier New"/>
          <w:sz w:val="20"/>
        </w:rPr>
        <w:t xml:space="preserve">    'Shipping':      ['Spain'],</w:t>
      </w:r>
    </w:p>
    <w:p>
      <w:r>
        <w:rPr>
          <w:rFonts w:ascii="Courier New" w:hAnsi="Courier New"/>
          <w:sz w:val="20"/>
        </w:rPr>
        <w:t xml:space="preserve">    'Support':       ['Spain', 'France', 'Italy'],</w:t>
      </w:r>
    </w:p>
    <w:p>
      <w:r>
        <w:rPr>
          <w:rFonts w:ascii="Courier New" w:hAnsi="Courier New"/>
          <w:sz w:val="20"/>
        </w:rPr>
        <w:t xml:space="preserve">    'System':        ['Italy'],</w:t>
      </w:r>
    </w:p>
    <w:p>
      <w:r>
        <w:rPr>
          <w:rFonts w:ascii="Courier New" w:hAnsi="Courier New"/>
          <w:sz w:val="20"/>
        </w:rPr>
        <w:t xml:space="preserve">    'Transaction':   ['Spain', 'France', 'Italy'],</w:t>
      </w:r>
    </w:p>
    <w:p>
      <w:r>
        <w:rPr>
          <w:rFonts w:ascii="Courier New" w:hAnsi="Courier New"/>
          <w:sz w:val="20"/>
        </w:rPr>
        <w:t xml:space="preserve">    'User':          ['Spain', 'France', 'Italy'],</w:t>
      </w:r>
    </w:p>
    <w:p>
      <w:r>
        <w:rPr>
          <w:rFonts w:ascii="Courier New" w:hAnsi="Courier New"/>
          <w:sz w:val="20"/>
        </w:rPr>
        <w:t>}</w:t>
      </w:r>
    </w:p>
    <w:p>
      <w:r>
        <w:rPr>
          <w:rFonts w:ascii="Courier New" w:hAnsi="Courier New"/>
          <w:sz w:val="20"/>
        </w:rPr>
      </w:r>
    </w:p>
    <w:p>
      <w:r>
        <w:rPr>
          <w:rFonts w:ascii="Courier New" w:hAnsi="Courier New"/>
          <w:sz w:val="20"/>
        </w:rPr>
        <w:t>SUBTYPES_BY_TYPE = {</w:t>
      </w:r>
    </w:p>
    <w:p>
      <w:r>
        <w:rPr>
          <w:rFonts w:ascii="Courier New" w:hAnsi="Courier New"/>
          <w:sz w:val="20"/>
        </w:rPr>
        <w:t xml:space="preserve">    'Account':       ['Developer', 'Education', 'Enterprise', 'Government', 'Nonprofit',</w:t>
      </w:r>
    </w:p>
    <w:p>
      <w:r>
        <w:rPr>
          <w:rFonts w:ascii="Courier New" w:hAnsi="Courier New"/>
          <w:sz w:val="20"/>
        </w:rPr>
        <w:t xml:space="preserve">                      'Premium', 'Standard', 'Startup', 'Suspended', 'Trial', 'Unverified', 'Verified'],</w:t>
      </w:r>
    </w:p>
    <w:p>
      <w:r>
        <w:rPr>
          <w:rFonts w:ascii="Courier New" w:hAnsi="Courier New"/>
          <w:sz w:val="20"/>
        </w:rPr>
        <w:t xml:space="preserve">    'Alert':         ['Debug', 'Error', 'Info', 'Maintenance', 'Notification', 'Performance',</w:t>
      </w:r>
    </w:p>
    <w:p>
      <w:r>
        <w:rPr>
          <w:rFonts w:ascii="Courier New" w:hAnsi="Courier New"/>
          <w:sz w:val="20"/>
        </w:rPr>
        <w:t xml:space="preserve">                      'Reminder', 'Security', 'Status', 'Success', 'Urgent', 'Warning'],</w:t>
      </w:r>
    </w:p>
    <w:p>
      <w:r>
        <w:rPr>
          <w:rFonts w:ascii="Courier New" w:hAnsi="Courier New"/>
          <w:sz w:val="20"/>
        </w:rPr>
        <w:t xml:space="preserve">    'Analytics':     ['Attribution', 'Click', 'Cohort', 'Conversion', 'Engagement', 'Funnel',</w:t>
      </w:r>
    </w:p>
    <w:p>
      <w:r>
        <w:rPr>
          <w:rFonts w:ascii="Courier New" w:hAnsi="Courier New"/>
          <w:sz w:val="20"/>
        </w:rPr>
        <w:t xml:space="preserve">                      'Pageview', 'Retention', 'Revenue', 'Session', 'Traffic', 'User'],</w:t>
      </w:r>
    </w:p>
    <w:p>
      <w:r>
        <w:rPr>
          <w:rFonts w:ascii="Courier New" w:hAnsi="Courier New"/>
          <w:sz w:val="20"/>
        </w:rPr>
        <w:t xml:space="preserve">    'Communication': ['Alert', 'Blog', 'Chat', 'Email', 'Forum', 'In App Message',</w:t>
      </w:r>
    </w:p>
    <w:p>
      <w:r>
        <w:rPr>
          <w:rFonts w:ascii="Courier New" w:hAnsi="Courier New"/>
          <w:sz w:val="20"/>
        </w:rPr>
        <w:t xml:space="preserve">                      'Newsletter', 'Phone Call', 'Push Notification', 'SMS', 'Video Call', 'WhatsApp'],</w:t>
      </w:r>
    </w:p>
    <w:p>
      <w:r>
        <w:rPr>
          <w:rFonts w:ascii="Courier New" w:hAnsi="Courier New"/>
          <w:sz w:val="20"/>
        </w:rPr>
        <w:t xml:space="preserve">    'Complaint':     ['Billing', 'Communication', 'Delivery', 'Discriminatory', 'Fraud',</w:t>
      </w:r>
    </w:p>
    <w:p>
      <w:r>
        <w:rPr>
          <w:rFonts w:ascii="Courier New" w:hAnsi="Courier New"/>
          <w:sz w:val="20"/>
        </w:rPr>
        <w:t xml:space="preserve">                      'Misrepresentation', 'Pricing', 'Privacy', 'Quality', 'Safety', 'Service', 'Support'],</w:t>
      </w:r>
    </w:p>
    <w:p>
      <w:r>
        <w:rPr>
          <w:rFonts w:ascii="Courier New" w:hAnsi="Courier New"/>
          <w:sz w:val="20"/>
        </w:rPr>
        <w:t xml:space="preserve">    'Content':       ['Archive', 'Audio', 'Code', 'Comment', 'Dataset', 'Document',</w:t>
      </w:r>
    </w:p>
    <w:p>
      <w:r>
        <w:rPr>
          <w:rFonts w:ascii="Courier New" w:hAnsi="Courier New"/>
          <w:sz w:val="20"/>
        </w:rPr>
        <w:t xml:space="preserve">                      'Image', 'Presentation', 'Spreadsheet', 'Text', 'Video', 'Webpage'],</w:t>
      </w:r>
    </w:p>
    <w:p>
      <w:r>
        <w:rPr>
          <w:rFonts w:ascii="Courier New" w:hAnsi="Courier New"/>
          <w:sz w:val="20"/>
        </w:rPr>
        <w:t xml:space="preserve">    'Document':      ['Certificate', 'Contract', 'Guide', 'Invoice', 'License', 'Manual',</w:t>
      </w:r>
    </w:p>
    <w:p>
      <w:r>
        <w:rPr>
          <w:rFonts w:ascii="Courier New" w:hAnsi="Courier New"/>
          <w:sz w:val="20"/>
        </w:rPr>
        <w:t xml:space="preserve">                      'Policy', 'Receipt', 'Report', 'Shipping Label', 'Terms', 'Warranty'],</w:t>
      </w:r>
    </w:p>
    <w:p>
      <w:r>
        <w:rPr>
          <w:rFonts w:ascii="Courier New" w:hAnsi="Courier New"/>
          <w:sz w:val="20"/>
        </w:rPr>
        <w:t xml:space="preserve">    'Event':         ['Conference', 'Exclusive', 'Hybrid', 'In Person', 'Launch', 'Meetup',</w:t>
      </w:r>
    </w:p>
    <w:p>
      <w:r>
        <w:rPr>
          <w:rFonts w:ascii="Courier New" w:hAnsi="Courier New"/>
          <w:sz w:val="20"/>
        </w:rPr>
        <w:t xml:space="preserve">                      'Private', 'Public', 'Sponsored', 'Virtual', 'Webinar', 'Workshop'],</w:t>
      </w:r>
    </w:p>
    <w:p>
      <w:r>
        <w:rPr>
          <w:rFonts w:ascii="Courier New" w:hAnsi="Courier New"/>
          <w:sz w:val="20"/>
        </w:rPr>
        <w:t xml:space="preserve">    'Feedback':      ['Bug Report', 'Comment', 'Feature Request', 'Improvement', 'Negative',</w:t>
      </w:r>
    </w:p>
    <w:p>
      <w:r>
        <w:rPr>
          <w:rFonts w:ascii="Courier New" w:hAnsi="Courier New"/>
          <w:sz w:val="20"/>
        </w:rPr>
        <w:t xml:space="preserve">                      'Neutral', 'Positive', 'Question', 'Rating', 'Review', 'Suggestion', 'Testimonial'],</w:t>
      </w:r>
    </w:p>
    <w:p>
      <w:r>
        <w:rPr>
          <w:rFonts w:ascii="Courier New" w:hAnsi="Courier New"/>
          <w:sz w:val="20"/>
        </w:rPr>
        <w:t xml:space="preserve">    'Marketing':     ['Affiliate', 'Content', 'Direct Mail', 'Email Campaign', 'Event',</w:t>
      </w:r>
    </w:p>
    <w:p>
      <w:r>
        <w:rPr>
          <w:rFonts w:ascii="Courier New" w:hAnsi="Courier New"/>
          <w:sz w:val="20"/>
        </w:rPr>
        <w:t xml:space="preserve">                      'Influencer', 'Paid Ads', 'Partnership', 'PR', 'Referral', 'Social Media', 'Webinar'],</w:t>
      </w:r>
    </w:p>
    <w:p>
      <w:r>
        <w:rPr>
          <w:rFonts w:ascii="Courier New" w:hAnsi="Courier New"/>
          <w:sz w:val="20"/>
        </w:rPr>
        <w:t xml:space="preserve">    'Payment':       ['Bank Transfer', 'Cash', 'Check', 'COD', 'Credit Card', 'Cryptocurrency',</w:t>
      </w:r>
    </w:p>
    <w:p>
      <w:r>
        <w:rPr>
          <w:rFonts w:ascii="Courier New" w:hAnsi="Courier New"/>
          <w:sz w:val="20"/>
        </w:rPr>
        <w:t xml:space="preserve">                      'Debit Card', 'Digital Wallet', 'Gift Card', 'Invoice', 'Prepaid', 'Subscription'],</w:t>
      </w:r>
    </w:p>
    <w:p>
      <w:r>
        <w:rPr>
          <w:rFonts w:ascii="Courier New" w:hAnsi="Courier New"/>
          <w:sz w:val="20"/>
        </w:rPr>
        <w:t xml:space="preserve">    'Product':       ['Bundle', 'Clearance', 'Custom', 'Digital', 'Exclusive', 'Gift',</w:t>
      </w:r>
    </w:p>
    <w:p>
      <w:r>
        <w:rPr>
          <w:rFonts w:ascii="Courier New" w:hAnsi="Courier New"/>
          <w:sz w:val="20"/>
        </w:rPr>
        <w:t xml:space="preserve">                      'Licensed', 'Limited', 'Physical', 'Refurbished', 'Rental', 'Subscription'],</w:t>
      </w:r>
    </w:p>
    <w:p>
      <w:r>
        <w:rPr>
          <w:rFonts w:ascii="Courier New" w:hAnsi="Courier New"/>
          <w:sz w:val="20"/>
        </w:rPr>
        <w:t xml:space="preserve">    'Return':        ['Changed Mind', 'Damaged in Transit', 'Defective', 'Duplicate', 'Expired',</w:t>
      </w:r>
    </w:p>
    <w:p>
      <w:r>
        <w:rPr>
          <w:rFonts w:ascii="Courier New" w:hAnsi="Courier New"/>
          <w:sz w:val="20"/>
        </w:rPr>
        <w:t xml:space="preserve">                      'Full', 'Incompatible', 'Not As Described', 'Partial', 'Recall', 'Unwanted', 'Wrong Item'],</w:t>
      </w:r>
    </w:p>
    <w:p>
      <w:r>
        <w:rPr>
          <w:rFonts w:ascii="Courier New" w:hAnsi="Courier New"/>
          <w:sz w:val="20"/>
        </w:rPr>
        <w:t xml:space="preserve">    'Security':      ['Access Control', 'Audit', 'Encryption', 'Firewall', 'Login', 'Password',</w:t>
      </w:r>
    </w:p>
    <w:p>
      <w:r>
        <w:rPr>
          <w:rFonts w:ascii="Courier New" w:hAnsi="Courier New"/>
          <w:sz w:val="20"/>
        </w:rPr>
        <w:t xml:space="preserve">                      'Patch', 'Permission', 'Role', 'SSL', 'VPN', 'Vulnerability'],</w:t>
      </w:r>
    </w:p>
    <w:p>
      <w:r>
        <w:rPr>
          <w:rFonts w:ascii="Courier New" w:hAnsi="Courier New"/>
          <w:sz w:val="20"/>
        </w:rPr>
        <w:t xml:space="preserve">    'Service':       ['Consultation', 'Delivery', 'Express', 'Installation', 'Maintenance',</w:t>
      </w:r>
    </w:p>
    <w:p>
      <w:r>
        <w:rPr>
          <w:rFonts w:ascii="Courier New" w:hAnsi="Courier New"/>
          <w:sz w:val="20"/>
        </w:rPr>
        <w:t xml:space="preserve">                      'Onsite', 'Phone', 'Premium', 'Remote', 'Standard', 'Support', 'Training'],</w:t>
      </w:r>
    </w:p>
    <w:p>
      <w:r>
        <w:rPr>
          <w:rFonts w:ascii="Courier New" w:hAnsi="Courier New"/>
          <w:sz w:val="20"/>
        </w:rPr>
        <w:t xml:space="preserve">    'Shipping':      ['Drop Off', 'Express', 'Fragile', 'Hazmat', 'Insured', 'International',</w:t>
      </w:r>
    </w:p>
    <w:p>
      <w:r>
        <w:rPr>
          <w:rFonts w:ascii="Courier New" w:hAnsi="Courier New"/>
          <w:sz w:val="20"/>
        </w:rPr>
        <w:t xml:space="preserve">                      'Overnight', 'Self Pickup', 'Signature', 'Standard', 'Temperature Controlled', 'White Glove'],</w:t>
      </w:r>
    </w:p>
    <w:p>
      <w:r>
        <w:rPr>
          <w:rFonts w:ascii="Courier New" w:hAnsi="Courier New"/>
          <w:sz w:val="20"/>
        </w:rPr>
        <w:t xml:space="preserve">    'Support':       ['Callback', 'Chat', 'Community', 'Email', 'Escalation', 'FAQ',</w:t>
      </w:r>
    </w:p>
    <w:p>
      <w:r>
        <w:rPr>
          <w:rFonts w:ascii="Courier New" w:hAnsi="Courier New"/>
          <w:sz w:val="20"/>
        </w:rPr>
        <w:t xml:space="preserve">                      'In Person', 'Knowledge Base', 'Phone', 'Social Media', 'Ticket', 'Video Tutorial'],</w:t>
      </w:r>
    </w:p>
    <w:p>
      <w:r>
        <w:rPr>
          <w:rFonts w:ascii="Courier New" w:hAnsi="Courier New"/>
          <w:sz w:val="20"/>
        </w:rPr>
        <w:t xml:space="preserve">    'System':        ['Authentication', 'Backup', 'Cache', 'Database', 'Load Balancer', 'Logging',</w:t>
      </w:r>
    </w:p>
    <w:p>
      <w:r>
        <w:rPr>
          <w:rFonts w:ascii="Courier New" w:hAnsi="Courier New"/>
          <w:sz w:val="20"/>
        </w:rPr>
        <w:t xml:space="preserve">                      'Monitoring', 'Network', 'Queue', 'Security', 'Server', 'Storage'],</w:t>
      </w:r>
    </w:p>
    <w:p>
      <w:r>
        <w:rPr>
          <w:rFonts w:ascii="Courier New" w:hAnsi="Courier New"/>
          <w:sz w:val="20"/>
        </w:rPr>
        <w:t xml:space="preserve">    'Transaction':   ['Bulk', 'Contract', 'Coupon', 'Discount', 'Exchange', 'Insurance',</w:t>
      </w:r>
    </w:p>
    <w:p>
      <w:r>
        <w:rPr>
          <w:rFonts w:ascii="Courier New" w:hAnsi="Courier New"/>
          <w:sz w:val="20"/>
        </w:rPr>
        <w:t xml:space="preserve">                      'Promotion', 'Purchase', 'Refund', 'Subscription', 'Trial', 'Warranty'],</w:t>
      </w:r>
    </w:p>
    <w:p>
      <w:r>
        <w:rPr>
          <w:rFonts w:ascii="Courier New" w:hAnsi="Courier New"/>
          <w:sz w:val="20"/>
        </w:rPr>
        <w:t xml:space="preserve">    'User':          ['Admin', 'Corporate', 'Customer', 'Free', 'Guest', 'Inactive',</w:t>
      </w:r>
    </w:p>
    <w:p>
      <w:r>
        <w:rPr>
          <w:rFonts w:ascii="Courier New" w:hAnsi="Courier New"/>
          <w:sz w:val="20"/>
        </w:rPr>
        <w:t xml:space="preserve">                      'Individual', 'Influencer', 'Internal', 'Partner', 'Premium', 'Vendor'],</w:t>
      </w:r>
    </w:p>
    <w:p>
      <w:r>
        <w:rPr>
          <w:rFonts w:ascii="Courier New" w:hAnsi="Courier New"/>
          <w:sz w:val="20"/>
        </w:rPr>
        <w:t>}</w:t>
      </w:r>
    </w:p>
    <w:p>
      <w:r>
        <w:rPr>
          <w:rFonts w:ascii="Courier New" w:hAnsi="Courier New"/>
          <w:sz w:val="20"/>
        </w:rPr>
      </w:r>
    </w:p>
    <w:p>
      <w:r>
        <w:rPr>
          <w:rFonts w:ascii="Courier New" w:hAnsi="Courier New"/>
          <w:sz w:val="20"/>
        </w:rPr>
        <w:t># --- Build rows ---</w:t>
      </w:r>
    </w:p>
    <w:p>
      <w:r>
        <w:rPr>
          <w:rFonts w:ascii="Courier New" w:hAnsi="Courier New"/>
          <w:sz w:val="20"/>
        </w:rPr>
        <w:t>rows = []</w:t>
      </w:r>
    </w:p>
    <w:p>
      <w:r>
        <w:rPr>
          <w:rFonts w:ascii="Courier New" w:hAnsi="Courier New"/>
          <w:sz w:val="20"/>
        </w:rPr>
        <w:t>for type_name in sorted(SUBTYPES_BY_TYPE):</w:t>
      </w:r>
    </w:p>
    <w:p>
      <w:r>
        <w:rPr>
          <w:rFonts w:ascii="Courier New" w:hAnsi="Courier New"/>
          <w:sz w:val="20"/>
        </w:rPr>
        <w:t xml:space="preserve">    countries = COUNTRY_BY_TYPE[type_name]</w:t>
      </w:r>
    </w:p>
    <w:p>
      <w:r>
        <w:rPr>
          <w:rFonts w:ascii="Courier New" w:hAnsi="Courier New"/>
          <w:sz w:val="20"/>
        </w:rPr>
        <w:t xml:space="preserve">    for subtype in SUBTYPES_BY_TYPE[type_name]:</w:t>
      </w:r>
    </w:p>
    <w:p>
      <w:r>
        <w:rPr>
          <w:rFonts w:ascii="Courier New" w:hAnsi="Courier New"/>
          <w:sz w:val="20"/>
        </w:rPr>
        <w:t xml:space="preserve">        rows.append((subtype, type_name, countries))</w:t>
      </w:r>
    </w:p>
    <w:p>
      <w:r>
        <w:rPr>
          <w:rFonts w:ascii="Courier New" w:hAnsi="Courier New"/>
          <w:sz w:val="20"/>
        </w:rPr>
      </w:r>
    </w:p>
    <w:p>
      <w:r>
        <w:rPr>
          <w:rFonts w:ascii="Courier New" w:hAnsi="Courier New"/>
          <w:sz w:val="20"/>
        </w:rPr>
        <w:t># --- Create workbook ---</w:t>
      </w:r>
    </w:p>
    <w:p>
      <w:r>
        <w:rPr>
          <w:rFonts w:ascii="Courier New" w:hAnsi="Courier New"/>
          <w:sz w:val="20"/>
        </w:rPr>
        <w:t>wb = openpyxl.Workbook()</w:t>
      </w:r>
    </w:p>
    <w:p>
      <w:r>
        <w:rPr>
          <w:rFonts w:ascii="Courier New" w:hAnsi="Courier New"/>
          <w:sz w:val="20"/>
        </w:rPr>
        <w:t>ws = wb.active</w:t>
      </w:r>
    </w:p>
    <w:p>
      <w:r>
        <w:rPr>
          <w:rFonts w:ascii="Courier New" w:hAnsi="Courier New"/>
          <w:sz w:val="20"/>
        </w:rPr>
        <w:t>ws.title = 'Subtypes'</w:t>
      </w:r>
    </w:p>
    <w:p>
      <w:r>
        <w:rPr>
          <w:rFonts w:ascii="Courier New" w:hAnsi="Courier New"/>
          <w:sz w:val="20"/>
        </w:rPr>
      </w:r>
    </w:p>
    <w:p>
      <w:r>
        <w:rPr>
          <w:rFonts w:ascii="Courier New" w:hAnsi="Courier New"/>
          <w:sz w:val="20"/>
        </w:rPr>
        <w:t># Styles</w:t>
      </w:r>
    </w:p>
    <w:p>
      <w:r>
        <w:rPr>
          <w:rFonts w:ascii="Courier New" w:hAnsi="Courier New"/>
          <w:sz w:val="20"/>
        </w:rPr>
        <w:t>header_font  = Font(name='Calibri', bold=True, color='FFFFFF', size=11)</w:t>
      </w:r>
    </w:p>
    <w:p>
      <w:r>
        <w:rPr>
          <w:rFonts w:ascii="Courier New" w:hAnsi="Courier New"/>
          <w:sz w:val="20"/>
        </w:rPr>
        <w:t>header_fill  = PatternFill('solid', fgColor='2E4057')</w:t>
      </w:r>
    </w:p>
    <w:p>
      <w:r>
        <w:rPr>
          <w:rFonts w:ascii="Courier New" w:hAnsi="Courier New"/>
          <w:sz w:val="20"/>
        </w:rPr>
        <w:t>cell_font    = Font(name='Calibri', size=10)</w:t>
      </w:r>
    </w:p>
    <w:p>
      <w:r>
        <w:rPr>
          <w:rFonts w:ascii="Courier New" w:hAnsi="Courier New"/>
          <w:sz w:val="20"/>
        </w:rPr>
        <w:t>alt_fill     = PatternFill('solid', fgColor='F0F4F8')</w:t>
      </w:r>
    </w:p>
    <w:p>
      <w:r>
        <w:rPr>
          <w:rFonts w:ascii="Courier New" w:hAnsi="Courier New"/>
          <w:sz w:val="20"/>
        </w:rPr>
        <w:t>border_side  = Side(style='thin', color='CCCCCC')</w:t>
      </w:r>
    </w:p>
    <w:p>
      <w:r>
        <w:rPr>
          <w:rFonts w:ascii="Courier New" w:hAnsi="Courier New"/>
          <w:sz w:val="20"/>
        </w:rPr>
        <w:t>cell_border  = Border(left=border_side, right=border_side, top=border_side, bottom=border_side)</w:t>
      </w:r>
    </w:p>
    <w:p>
      <w:r>
        <w:rPr>
          <w:rFonts w:ascii="Courier New" w:hAnsi="Courier New"/>
          <w:sz w:val="20"/>
        </w:rPr>
      </w:r>
    </w:p>
    <w:p>
      <w:r>
        <w:rPr>
          <w:rFonts w:ascii="Courier New" w:hAnsi="Courier New"/>
          <w:sz w:val="20"/>
        </w:rPr>
        <w:t>country_colors = {'Spain': 'D4EDDA', 'France': 'CCE5FF', 'Italy': 'FFF3CD'}</w:t>
      </w:r>
    </w:p>
    <w:p>
      <w:r>
        <w:rPr>
          <w:rFonts w:ascii="Courier New" w:hAnsi="Courier New"/>
          <w:sz w:val="20"/>
        </w:rPr>
      </w:r>
    </w:p>
    <w:p>
      <w:r>
        <w:rPr>
          <w:rFonts w:ascii="Courier New" w:hAnsi="Courier New"/>
          <w:sz w:val="20"/>
        </w:rPr>
        <w:t># Headers</w:t>
      </w:r>
    </w:p>
    <w:p>
      <w:r>
        <w:rPr>
          <w:rFonts w:ascii="Courier New" w:hAnsi="Courier New"/>
          <w:sz w:val="20"/>
        </w:rPr>
        <w:t>headers = ['Subtype', 'Type', 'Countries']</w:t>
      </w:r>
    </w:p>
    <w:p>
      <w:r>
        <w:rPr>
          <w:rFonts w:ascii="Courier New" w:hAnsi="Courier New"/>
          <w:sz w:val="20"/>
        </w:rPr>
        <w:t>for col, h in enumerate(headers, 1):</w:t>
      </w:r>
    </w:p>
    <w:p>
      <w:r>
        <w:rPr>
          <w:rFonts w:ascii="Courier New" w:hAnsi="Courier New"/>
          <w:sz w:val="20"/>
        </w:rPr>
        <w:t xml:space="preserve">    cell = ws.cell(row=1, column=col, value=h)</w:t>
      </w:r>
    </w:p>
    <w:p>
      <w:r>
        <w:rPr>
          <w:rFonts w:ascii="Courier New" w:hAnsi="Courier New"/>
          <w:sz w:val="20"/>
        </w:rPr>
        <w:t xml:space="preserve">    cell.font = header_font</w:t>
      </w:r>
    </w:p>
    <w:p>
      <w:r>
        <w:rPr>
          <w:rFonts w:ascii="Courier New" w:hAnsi="Courier New"/>
          <w:sz w:val="20"/>
        </w:rPr>
        <w:t xml:space="preserve">    cell.fill = header_fill</w:t>
      </w:r>
    </w:p>
    <w:p>
      <w:r>
        <w:rPr>
          <w:rFonts w:ascii="Courier New" w:hAnsi="Courier New"/>
          <w:sz w:val="20"/>
        </w:rPr>
        <w:t xml:space="preserve">    cell.alignment = Alignment(horizontal='center', vertical='center')</w:t>
      </w:r>
    </w:p>
    <w:p>
      <w:r>
        <w:rPr>
          <w:rFonts w:ascii="Courier New" w:hAnsi="Courier New"/>
          <w:sz w:val="20"/>
        </w:rPr>
        <w:t xml:space="preserve">    cell.border = cell_border</w:t>
      </w:r>
    </w:p>
    <w:p>
      <w:r>
        <w:rPr>
          <w:rFonts w:ascii="Courier New" w:hAnsi="Courier New"/>
          <w:sz w:val="20"/>
        </w:rPr>
      </w:r>
    </w:p>
    <w:p>
      <w:r>
        <w:rPr>
          <w:rFonts w:ascii="Courier New" w:hAnsi="Courier New"/>
          <w:sz w:val="20"/>
        </w:rPr>
        <w:t>ws.row_dimensions[1].height = 22</w:t>
      </w:r>
    </w:p>
    <w:p>
      <w:r>
        <w:rPr>
          <w:rFonts w:ascii="Courier New" w:hAnsi="Courier New"/>
          <w:sz w:val="20"/>
        </w:rPr>
      </w:r>
    </w:p>
    <w:p>
      <w:r>
        <w:rPr>
          <w:rFonts w:ascii="Courier New" w:hAnsi="Courier New"/>
          <w:sz w:val="20"/>
        </w:rPr>
        <w:t># Data rows</w:t>
      </w:r>
    </w:p>
    <w:p>
      <w:r>
        <w:rPr>
          <w:rFonts w:ascii="Courier New" w:hAnsi="Courier New"/>
          <w:sz w:val="20"/>
        </w:rPr>
        <w:t>for row_idx, (subtype, type_name, countries) in enumerate(rows, 2):</w:t>
      </w:r>
    </w:p>
    <w:p>
      <w:r>
        <w:rPr>
          <w:rFonts w:ascii="Courier New" w:hAnsi="Courier New"/>
          <w:sz w:val="20"/>
        </w:rPr>
        <w:t xml:space="preserve">    fill = alt_fill if row_idx % 2 == 0 else None</w:t>
      </w:r>
    </w:p>
    <w:p>
      <w:r>
        <w:rPr>
          <w:rFonts w:ascii="Courier New" w:hAnsi="Courier New"/>
          <w:sz w:val="20"/>
        </w:rPr>
      </w:r>
    </w:p>
    <w:p>
      <w:r>
        <w:rPr>
          <w:rFonts w:ascii="Courier New" w:hAnsi="Courier New"/>
          <w:sz w:val="20"/>
        </w:rPr>
        <w:t xml:space="preserve">    c1 = ws.cell(row=row_idx, column=1, value=subtype)</w:t>
      </w:r>
    </w:p>
    <w:p>
      <w:r>
        <w:rPr>
          <w:rFonts w:ascii="Courier New" w:hAnsi="Courier New"/>
          <w:sz w:val="20"/>
        </w:rPr>
        <w:t xml:space="preserve">    c2 = ws.cell(row=row_idx, column=2, value=type_name)</w:t>
      </w:r>
    </w:p>
    <w:p>
      <w:r>
        <w:rPr>
          <w:rFonts w:ascii="Courier New" w:hAnsi="Courier New"/>
          <w:sz w:val="20"/>
        </w:rPr>
        <w:t xml:space="preserve">    countries_str = '[' + ', '.join(f"'{c}'" for c in countries) + ']'</w:t>
      </w:r>
    </w:p>
    <w:p>
      <w:r>
        <w:rPr>
          <w:rFonts w:ascii="Courier New" w:hAnsi="Courier New"/>
          <w:sz w:val="20"/>
        </w:rPr>
        <w:t xml:space="preserve">    c3 = ws.cell(row=row_idx, column=3, value=countries_str)</w:t>
      </w:r>
    </w:p>
    <w:p>
      <w:r>
        <w:rPr>
          <w:rFonts w:ascii="Courier New" w:hAnsi="Courier New"/>
          <w:sz w:val="20"/>
        </w:rPr>
      </w:r>
    </w:p>
    <w:p>
      <w:r>
        <w:rPr>
          <w:rFonts w:ascii="Courier New" w:hAnsi="Courier New"/>
          <w:sz w:val="20"/>
        </w:rPr>
        <w:t xml:space="preserve">    for c in (c1, c2, c3):</w:t>
      </w:r>
    </w:p>
    <w:p>
      <w:r>
        <w:rPr>
          <w:rFonts w:ascii="Courier New" w:hAnsi="Courier New"/>
          <w:sz w:val="20"/>
        </w:rPr>
        <w:t xml:space="preserve">        c.font = cell_font</w:t>
      </w:r>
    </w:p>
    <w:p>
      <w:r>
        <w:rPr>
          <w:rFonts w:ascii="Courier New" w:hAnsi="Courier New"/>
          <w:sz w:val="20"/>
        </w:rPr>
        <w:t xml:space="preserve">        c.border = cell_border</w:t>
      </w:r>
    </w:p>
    <w:p>
      <w:r>
        <w:rPr>
          <w:rFonts w:ascii="Courier New" w:hAnsi="Courier New"/>
          <w:sz w:val="20"/>
        </w:rPr>
        <w:t xml:space="preserve">        c.alignment = Alignment(vertical='center')</w:t>
      </w:r>
    </w:p>
    <w:p>
      <w:r>
        <w:rPr>
          <w:rFonts w:ascii="Courier New" w:hAnsi="Courier New"/>
          <w:sz w:val="20"/>
        </w:rPr>
        <w:t xml:space="preserve">        if fill:</w:t>
      </w:r>
    </w:p>
    <w:p>
      <w:r>
        <w:rPr>
          <w:rFonts w:ascii="Courier New" w:hAnsi="Courier New"/>
          <w:sz w:val="20"/>
        </w:rPr>
        <w:t xml:space="preserve">            c.fill = fill</w:t>
      </w:r>
    </w:p>
    <w:p>
      <w:r>
        <w:rPr>
          <w:rFonts w:ascii="Courier New" w:hAnsi="Courier New"/>
          <w:sz w:val="20"/>
        </w:rPr>
      </w:r>
    </w:p>
    <w:p>
      <w:r>
        <w:rPr>
          <w:rFonts w:ascii="Courier New" w:hAnsi="Courier New"/>
          <w:sz w:val="20"/>
        </w:rPr>
        <w:t xml:space="preserve">    # Colour the countries cell by country membership</w:t>
      </w:r>
    </w:p>
    <w:p>
      <w:r>
        <w:rPr>
          <w:rFonts w:ascii="Courier New" w:hAnsi="Courier New"/>
          <w:sz w:val="20"/>
        </w:rPr>
        <w:t xml:space="preserve">    if len(countries) == 1:</w:t>
      </w:r>
    </w:p>
    <w:p>
      <w:r>
        <w:rPr>
          <w:rFonts w:ascii="Courier New" w:hAnsi="Courier New"/>
          <w:sz w:val="20"/>
        </w:rPr>
        <w:t xml:space="preserve">        c3.fill = PatternFill('solid', fgColor=country_colors[countries[0]])</w:t>
      </w:r>
    </w:p>
    <w:p>
      <w:r>
        <w:rPr>
          <w:rFonts w:ascii="Courier New" w:hAnsi="Courier New"/>
          <w:sz w:val="20"/>
        </w:rPr>
        <w:t xml:space="preserve">    elif len(countries) == 2:</w:t>
      </w:r>
    </w:p>
    <w:p>
      <w:r>
        <w:rPr>
          <w:rFonts w:ascii="Courier New" w:hAnsi="Courier New"/>
          <w:sz w:val="20"/>
        </w:rPr>
        <w:t xml:space="preserve">        # Light blend — use a light purple for 2-country overlap</w:t>
      </w:r>
    </w:p>
    <w:p>
      <w:r>
        <w:rPr>
          <w:rFonts w:ascii="Courier New" w:hAnsi="Courier New"/>
          <w:sz w:val="20"/>
        </w:rPr>
        <w:t xml:space="preserve">        c3.fill = PatternFill('solid', fgColor='E8D5F5')</w:t>
      </w:r>
    </w:p>
    <w:p>
      <w:r>
        <w:rPr>
          <w:rFonts w:ascii="Courier New" w:hAnsi="Courier New"/>
          <w:sz w:val="20"/>
        </w:rPr>
        <w:t xml:space="preserve">    # 3 countries → default (alternating) fill</w:t>
      </w:r>
    </w:p>
    <w:p>
      <w:r>
        <w:rPr>
          <w:rFonts w:ascii="Courier New" w:hAnsi="Courier New"/>
          <w:sz w:val="20"/>
        </w:rPr>
      </w:r>
    </w:p>
    <w:p>
      <w:r>
        <w:rPr>
          <w:rFonts w:ascii="Courier New" w:hAnsi="Courier New"/>
          <w:sz w:val="20"/>
        </w:rPr>
        <w:t>ws.row_dimensions[row_idx].height = 16</w:t>
      </w:r>
    </w:p>
    <w:p>
      <w:r>
        <w:rPr>
          <w:rFonts w:ascii="Courier New" w:hAnsi="Courier New"/>
          <w:sz w:val="20"/>
        </w:rPr>
      </w:r>
    </w:p>
    <w:p>
      <w:r>
        <w:rPr>
          <w:rFonts w:ascii="Courier New" w:hAnsi="Courier New"/>
          <w:sz w:val="20"/>
        </w:rPr>
        <w:t># Column widths</w:t>
      </w:r>
    </w:p>
    <w:p>
      <w:r>
        <w:rPr>
          <w:rFonts w:ascii="Courier New" w:hAnsi="Courier New"/>
          <w:sz w:val="20"/>
        </w:rPr>
        <w:t>ws.column_dimensions['A'].width = 26</w:t>
      </w:r>
    </w:p>
    <w:p>
      <w:r>
        <w:rPr>
          <w:rFonts w:ascii="Courier New" w:hAnsi="Courier New"/>
          <w:sz w:val="20"/>
        </w:rPr>
        <w:t>ws.column_dimensions['B'].width = 20</w:t>
      </w:r>
    </w:p>
    <w:p>
      <w:r>
        <w:rPr>
          <w:rFonts w:ascii="Courier New" w:hAnsi="Courier New"/>
          <w:sz w:val="20"/>
        </w:rPr>
        <w:t>ws.column_dimensions['C'].width = 30</w:t>
      </w:r>
    </w:p>
    <w:p>
      <w:r>
        <w:rPr>
          <w:rFonts w:ascii="Courier New" w:hAnsi="Courier New"/>
          <w:sz w:val="20"/>
        </w:rPr>
      </w:r>
    </w:p>
    <w:p>
      <w:r>
        <w:rPr>
          <w:rFonts w:ascii="Courier New" w:hAnsi="Courier New"/>
          <w:sz w:val="20"/>
        </w:rPr>
        <w:t># Freeze header row</w:t>
      </w:r>
    </w:p>
    <w:p>
      <w:r>
        <w:rPr>
          <w:rFonts w:ascii="Courier New" w:hAnsi="Courier New"/>
          <w:sz w:val="20"/>
        </w:rPr>
        <w:t>ws.freeze_panes = 'A2'</w:t>
      </w:r>
    </w:p>
    <w:p>
      <w:r>
        <w:rPr>
          <w:rFonts w:ascii="Courier New" w:hAnsi="Courier New"/>
          <w:sz w:val="20"/>
        </w:rPr>
      </w:r>
    </w:p>
    <w:p>
      <w:r>
        <w:rPr>
          <w:rFonts w:ascii="Courier New" w:hAnsi="Courier New"/>
          <w:sz w:val="20"/>
        </w:rPr>
        <w:t># Auto-filter</w:t>
      </w:r>
    </w:p>
    <w:p>
      <w:r>
        <w:rPr>
          <w:rFonts w:ascii="Courier New" w:hAnsi="Courier New"/>
          <w:sz w:val="20"/>
        </w:rPr>
        <w:t>ws.auto_filter.ref = f'A1:C{len(rows)+1}'</w:t>
      </w:r>
    </w:p>
    <w:p>
      <w:r>
        <w:rPr>
          <w:rFonts w:ascii="Courier New" w:hAnsi="Courier New"/>
          <w:sz w:val="20"/>
        </w:rPr>
      </w:r>
    </w:p>
    <w:p>
      <w:r>
        <w:rPr>
          <w:rFonts w:ascii="Courier New" w:hAnsi="Courier New"/>
          <w:sz w:val="20"/>
        </w:rPr>
        <w:t>out_path = '/home/eyalshw/github/wzender/magellan/data/Subtypes.xlsx'</w:t>
      </w:r>
    </w:p>
    <w:p>
      <w:r>
        <w:rPr>
          <w:rFonts w:ascii="Courier New" w:hAnsi="Courier New"/>
          <w:sz w:val="20"/>
        </w:rPr>
        <w:t>wb.save(out_path)</w:t>
      </w:r>
    </w:p>
    <w:p>
      <w:r>
        <w:rPr>
          <w:rFonts w:ascii="Courier New" w:hAnsi="Courier New"/>
          <w:sz w:val="20"/>
        </w:rPr>
        <w:t>print(f'Saved {out_path} ({len(rows)} rows)')</w:t>
      </w:r>
    </w:p>
    <w:p>
      <w:r>
        <w:rPr>
          <w:rFonts w:ascii="Courier New" w:hAnsi="Courier New"/>
          <w:sz w:val="20"/>
        </w:rPr>
      </w:r>
    </w:p>
    <w:p>
      <w:r>
        <w:rPr>
          <w:rFonts w:ascii="Courier New" w:hAnsi="Courier New"/>
          <w:sz w:val="20"/>
        </w:rPr>
        <w:t># Print summary</w:t>
      </w:r>
    </w:p>
    <w:p>
      <w:r>
        <w:rPr>
          <w:rFonts w:ascii="Courier New" w:hAnsi="Courier New"/>
          <w:sz w:val="20"/>
        </w:rPr>
        <w:t>from collections import Counter</w:t>
      </w:r>
    </w:p>
    <w:p>
      <w:r>
        <w:rPr>
          <w:rFonts w:ascii="Courier New" w:hAnsi="Courier New"/>
          <w:sz w:val="20"/>
        </w:rPr>
        <w:t>by_country = Counter()</w:t>
      </w:r>
    </w:p>
    <w:p>
      <w:r>
        <w:rPr>
          <w:rFonts w:ascii="Courier New" w:hAnsi="Courier New"/>
          <w:sz w:val="20"/>
        </w:rPr>
        <w:t>for _, _, countries in rows:</w:t>
      </w:r>
    </w:p>
    <w:p>
      <w:r>
        <w:rPr>
          <w:rFonts w:ascii="Courier New" w:hAnsi="Courier New"/>
          <w:sz w:val="20"/>
        </w:rPr>
        <w:t xml:space="preserve">    for c in countries:</w:t>
      </w:r>
    </w:p>
    <w:p>
      <w:r>
        <w:rPr>
          <w:rFonts w:ascii="Courier New" w:hAnsi="Courier New"/>
          <w:sz w:val="20"/>
        </w:rPr>
        <w:t xml:space="preserve">        by_country[c] += 1</w:t>
      </w:r>
    </w:p>
    <w:p>
      <w:r>
        <w:rPr>
          <w:rFonts w:ascii="Courier New" w:hAnsi="Courier New"/>
          <w:sz w:val="20"/>
        </w:rPr>
        <w:t>for country, n in sorted(by_country.items()):</w:t>
      </w:r>
    </w:p>
    <w:p>
      <w:r>
        <w:rPr>
          <w:rFonts w:ascii="Courier New" w:hAnsi="Courier New"/>
          <w:sz w:val="20"/>
        </w:rPr>
        <w:t xml:space="preserve">    print(f'  {country}: {n} subtypes')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data/setup_unknowns.py</w:t>
      </w:r>
    </w:p>
    <w:p>
      <w:r>
        <w:rPr>
          <w:rFonts w:ascii="Courier New" w:hAnsi="Courier New"/>
          <w:sz w:val="20"/>
        </w:rPr>
        <w:t>#!/usr/bin/env python3</w:t>
      </w:r>
    </w:p>
    <w:p>
      <w:r>
        <w:rPr>
          <w:rFonts w:ascii="Courier New" w:hAnsi="Courier New"/>
          <w:sz w:val="20"/>
        </w:rPr>
        <w:t>"""Rename Unknowns runs to country names, translate attributes, create Italy run, write subtypes-by-country.json."""</w:t>
      </w:r>
    </w:p>
    <w:p>
      <w:r>
        <w:rPr>
          <w:rFonts w:ascii="Courier New" w:hAnsi="Courier New"/>
          <w:sz w:val="20"/>
        </w:rPr>
        <w:t>import csv, json, os, shutil</w:t>
      </w:r>
    </w:p>
    <w:p>
      <w:r>
        <w:rPr>
          <w:rFonts w:ascii="Courier New" w:hAnsi="Courier New"/>
          <w:sz w:val="20"/>
        </w:rPr>
      </w:r>
    </w:p>
    <w:p>
      <w:r>
        <w:rPr>
          <w:rFonts w:ascii="Courier New" w:hAnsi="Courier New"/>
          <w:sz w:val="20"/>
        </w:rPr>
        <w:t>DATA_DIR = os.path.dirname(__file__)</w:t>
      </w:r>
    </w:p>
    <w:p>
      <w:r>
        <w:rPr>
          <w:rFonts w:ascii="Courier New" w:hAnsi="Courier New"/>
          <w:sz w:val="20"/>
        </w:rPr>
        <w:t>RUNS_DIR = os.path.join(DATA_DIR, 'runs')</w:t>
      </w:r>
    </w:p>
    <w:p>
      <w:r>
        <w:rPr>
          <w:rFonts w:ascii="Courier New" w:hAnsi="Courier New"/>
          <w:sz w:val="20"/>
        </w:rPr>
      </w:r>
    </w:p>
    <w:p>
      <w:r>
        <w:rPr>
          <w:rFonts w:ascii="Courier New" w:hAnsi="Courier New"/>
          <w:sz w:val="20"/>
        </w:rPr>
        <w:t># ── Country/subtype data (mirrors create_subtypes_xlsx.py) ───────────────────</w:t>
      </w:r>
    </w:p>
    <w:p>
      <w:r>
        <w:rPr>
          <w:rFonts w:ascii="Courier New" w:hAnsi="Courier New"/>
          <w:sz w:val="20"/>
        </w:rPr>
      </w:r>
    </w:p>
    <w:p>
      <w:r>
        <w:rPr>
          <w:rFonts w:ascii="Courier New" w:hAnsi="Courier New"/>
          <w:sz w:val="20"/>
        </w:rPr>
        <w:t>COUNTRY_BY_TYPE = {</w:t>
      </w:r>
    </w:p>
    <w:p>
      <w:r>
        <w:rPr>
          <w:rFonts w:ascii="Courier New" w:hAnsi="Courier New"/>
          <w:sz w:val="20"/>
        </w:rPr>
        <w:t xml:space="preserve">    'Account':       ['Spain', 'France', 'Italy'],</w:t>
      </w:r>
    </w:p>
    <w:p>
      <w:r>
        <w:rPr>
          <w:rFonts w:ascii="Courier New" w:hAnsi="Courier New"/>
          <w:sz w:val="20"/>
        </w:rPr>
        <w:t xml:space="preserve">    'Alert':         ['Italy'],</w:t>
      </w:r>
    </w:p>
    <w:p>
      <w:r>
        <w:rPr>
          <w:rFonts w:ascii="Courier New" w:hAnsi="Courier New"/>
          <w:sz w:val="20"/>
        </w:rPr>
        <w:t xml:space="preserve">    'Analytics':     ['France', 'Italy'],</w:t>
      </w:r>
    </w:p>
    <w:p>
      <w:r>
        <w:rPr>
          <w:rFonts w:ascii="Courier New" w:hAnsi="Courier New"/>
          <w:sz w:val="20"/>
        </w:rPr>
        <w:t xml:space="preserve">    'Communication': ['France'],</w:t>
      </w:r>
    </w:p>
    <w:p>
      <w:r>
        <w:rPr>
          <w:rFonts w:ascii="Courier New" w:hAnsi="Courier New"/>
          <w:sz w:val="20"/>
        </w:rPr>
        <w:t xml:space="preserve">    'Complaint':     ['Spain', 'Italy'],</w:t>
      </w:r>
    </w:p>
    <w:p>
      <w:r>
        <w:rPr>
          <w:rFonts w:ascii="Courier New" w:hAnsi="Courier New"/>
          <w:sz w:val="20"/>
        </w:rPr>
        <w:t xml:space="preserve">    'Content':       ['France'],</w:t>
      </w:r>
    </w:p>
    <w:p>
      <w:r>
        <w:rPr>
          <w:rFonts w:ascii="Courier New" w:hAnsi="Courier New"/>
          <w:sz w:val="20"/>
        </w:rPr>
        <w:t xml:space="preserve">    'Document':      ['Spain', 'Italy'],</w:t>
      </w:r>
    </w:p>
    <w:p>
      <w:r>
        <w:rPr>
          <w:rFonts w:ascii="Courier New" w:hAnsi="Courier New"/>
          <w:sz w:val="20"/>
        </w:rPr>
        <w:t xml:space="preserve">    'Event':         ['Spain', 'France'],</w:t>
      </w:r>
    </w:p>
    <w:p>
      <w:r>
        <w:rPr>
          <w:rFonts w:ascii="Courier New" w:hAnsi="Courier New"/>
          <w:sz w:val="20"/>
        </w:rPr>
        <w:t xml:space="preserve">    'Feedback':      ['Spain', 'France', 'Italy'],</w:t>
      </w:r>
    </w:p>
    <w:p>
      <w:r>
        <w:rPr>
          <w:rFonts w:ascii="Courier New" w:hAnsi="Courier New"/>
          <w:sz w:val="20"/>
        </w:rPr>
        <w:t xml:space="preserve">    'Marketing':     ['France'],</w:t>
      </w:r>
    </w:p>
    <w:p>
      <w:r>
        <w:rPr>
          <w:rFonts w:ascii="Courier New" w:hAnsi="Courier New"/>
          <w:sz w:val="20"/>
        </w:rPr>
        <w:t xml:space="preserve">    'Payment':       ['Spain'],</w:t>
      </w:r>
    </w:p>
    <w:p>
      <w:r>
        <w:rPr>
          <w:rFonts w:ascii="Courier New" w:hAnsi="Courier New"/>
          <w:sz w:val="20"/>
        </w:rPr>
        <w:t xml:space="preserve">    'Product':       ['Spain', 'France'],</w:t>
      </w:r>
    </w:p>
    <w:p>
      <w:r>
        <w:rPr>
          <w:rFonts w:ascii="Courier New" w:hAnsi="Courier New"/>
          <w:sz w:val="20"/>
        </w:rPr>
        <w:t xml:space="preserve">    'Return':        ['Spain'],</w:t>
      </w:r>
    </w:p>
    <w:p>
      <w:r>
        <w:rPr>
          <w:rFonts w:ascii="Courier New" w:hAnsi="Courier New"/>
          <w:sz w:val="20"/>
        </w:rPr>
        <w:t xml:space="preserve">    'Security':      ['Italy'],</w:t>
      </w:r>
    </w:p>
    <w:p>
      <w:r>
        <w:rPr>
          <w:rFonts w:ascii="Courier New" w:hAnsi="Courier New"/>
          <w:sz w:val="20"/>
        </w:rPr>
        <w:t xml:space="preserve">    'Service':       ['Spain', 'France', 'Italy'],</w:t>
      </w:r>
    </w:p>
    <w:p>
      <w:r>
        <w:rPr>
          <w:rFonts w:ascii="Courier New" w:hAnsi="Courier New"/>
          <w:sz w:val="20"/>
        </w:rPr>
        <w:t xml:space="preserve">    'Shipping':      ['Spain'],</w:t>
      </w:r>
    </w:p>
    <w:p>
      <w:r>
        <w:rPr>
          <w:rFonts w:ascii="Courier New" w:hAnsi="Courier New"/>
          <w:sz w:val="20"/>
        </w:rPr>
        <w:t xml:space="preserve">    'Support':       ['Spain', 'France', 'Italy'],</w:t>
      </w:r>
    </w:p>
    <w:p>
      <w:r>
        <w:rPr>
          <w:rFonts w:ascii="Courier New" w:hAnsi="Courier New"/>
          <w:sz w:val="20"/>
        </w:rPr>
        <w:t xml:space="preserve">    'System':        ['Italy'],</w:t>
      </w:r>
    </w:p>
    <w:p>
      <w:r>
        <w:rPr>
          <w:rFonts w:ascii="Courier New" w:hAnsi="Courier New"/>
          <w:sz w:val="20"/>
        </w:rPr>
        <w:t xml:space="preserve">    'Transaction':   ['Spain', 'France', 'Italy'],</w:t>
      </w:r>
    </w:p>
    <w:p>
      <w:r>
        <w:rPr>
          <w:rFonts w:ascii="Courier New" w:hAnsi="Courier New"/>
          <w:sz w:val="20"/>
        </w:rPr>
        <w:t xml:space="preserve">    'User':          ['Spain', 'France', 'Italy'],</w:t>
      </w:r>
    </w:p>
    <w:p>
      <w:r>
        <w:rPr>
          <w:rFonts w:ascii="Courier New" w:hAnsi="Courier New"/>
          <w:sz w:val="20"/>
        </w:rPr>
        <w:t>}</w:t>
      </w:r>
    </w:p>
    <w:p>
      <w:r>
        <w:rPr>
          <w:rFonts w:ascii="Courier New" w:hAnsi="Courier New"/>
          <w:sz w:val="20"/>
        </w:rPr>
      </w:r>
    </w:p>
    <w:p>
      <w:r>
        <w:rPr>
          <w:rFonts w:ascii="Courier New" w:hAnsi="Courier New"/>
          <w:sz w:val="20"/>
        </w:rPr>
        <w:t>SUBTYPES_BY_TYPE = {</w:t>
      </w:r>
    </w:p>
    <w:p>
      <w:r>
        <w:rPr>
          <w:rFonts w:ascii="Courier New" w:hAnsi="Courier New"/>
          <w:sz w:val="20"/>
        </w:rPr>
        <w:t xml:space="preserve">    'Account':       ['Developer', 'Education', 'Enterprise', 'Government', 'Nonprofit',</w:t>
      </w:r>
    </w:p>
    <w:p>
      <w:r>
        <w:rPr>
          <w:rFonts w:ascii="Courier New" w:hAnsi="Courier New"/>
          <w:sz w:val="20"/>
        </w:rPr>
        <w:t xml:space="preserve">                      'Premium', 'Standard', 'Startup', 'Suspended', 'Trial', 'Unverified', 'Verified'],</w:t>
      </w:r>
    </w:p>
    <w:p>
      <w:r>
        <w:rPr>
          <w:rFonts w:ascii="Courier New" w:hAnsi="Courier New"/>
          <w:sz w:val="20"/>
        </w:rPr>
        <w:t xml:space="preserve">    'Alert':         ['Debug', 'Error', 'Info', 'Maintenance', 'Notification', 'Performance',</w:t>
      </w:r>
    </w:p>
    <w:p>
      <w:r>
        <w:rPr>
          <w:rFonts w:ascii="Courier New" w:hAnsi="Courier New"/>
          <w:sz w:val="20"/>
        </w:rPr>
        <w:t xml:space="preserve">                      'Reminder', 'Security', 'Status', 'Success', 'Urgent', 'Warning'],</w:t>
      </w:r>
    </w:p>
    <w:p>
      <w:r>
        <w:rPr>
          <w:rFonts w:ascii="Courier New" w:hAnsi="Courier New"/>
          <w:sz w:val="20"/>
        </w:rPr>
        <w:t xml:space="preserve">    'Analytics':     ['Attribution', 'Click', 'Cohort', 'Conversion', 'Engagement', 'Funnel',</w:t>
      </w:r>
    </w:p>
    <w:p>
      <w:r>
        <w:rPr>
          <w:rFonts w:ascii="Courier New" w:hAnsi="Courier New"/>
          <w:sz w:val="20"/>
        </w:rPr>
        <w:t xml:space="preserve">                      'Pageview', 'Retention', 'Revenue', 'Session', 'Traffic', 'User'],</w:t>
      </w:r>
    </w:p>
    <w:p>
      <w:r>
        <w:rPr>
          <w:rFonts w:ascii="Courier New" w:hAnsi="Courier New"/>
          <w:sz w:val="20"/>
        </w:rPr>
        <w:t xml:space="preserve">    'Communication': ['Alert', 'Blog', 'Chat', 'Email', 'Forum', 'In App Message',</w:t>
      </w:r>
    </w:p>
    <w:p>
      <w:r>
        <w:rPr>
          <w:rFonts w:ascii="Courier New" w:hAnsi="Courier New"/>
          <w:sz w:val="20"/>
        </w:rPr>
        <w:t xml:space="preserve">                      'Newsletter', 'Phone Call', 'Push Notification', 'SMS', 'Video Call', 'WhatsApp'],</w:t>
      </w:r>
    </w:p>
    <w:p>
      <w:r>
        <w:rPr>
          <w:rFonts w:ascii="Courier New" w:hAnsi="Courier New"/>
          <w:sz w:val="20"/>
        </w:rPr>
        <w:t xml:space="preserve">    'Complaint':     ['Billing', 'Communication', 'Delivery', 'Discriminatory', 'Fraud',</w:t>
      </w:r>
    </w:p>
    <w:p>
      <w:r>
        <w:rPr>
          <w:rFonts w:ascii="Courier New" w:hAnsi="Courier New"/>
          <w:sz w:val="20"/>
        </w:rPr>
        <w:t xml:space="preserve">                      'Misrepresentation', 'Pricing', 'Privacy', 'Quality', 'Safety', 'Service', 'Support'],</w:t>
      </w:r>
    </w:p>
    <w:p>
      <w:r>
        <w:rPr>
          <w:rFonts w:ascii="Courier New" w:hAnsi="Courier New"/>
          <w:sz w:val="20"/>
        </w:rPr>
        <w:t xml:space="preserve">    'Content':       ['Archive', 'Audio', 'Code', 'Comment', 'Dataset', 'Document',</w:t>
      </w:r>
    </w:p>
    <w:p>
      <w:r>
        <w:rPr>
          <w:rFonts w:ascii="Courier New" w:hAnsi="Courier New"/>
          <w:sz w:val="20"/>
        </w:rPr>
        <w:t xml:space="preserve">                      'Image', 'Presentation', 'Spreadsheet', 'Text', 'Video', 'Webpage'],</w:t>
      </w:r>
    </w:p>
    <w:p>
      <w:r>
        <w:rPr>
          <w:rFonts w:ascii="Courier New" w:hAnsi="Courier New"/>
          <w:sz w:val="20"/>
        </w:rPr>
        <w:t xml:space="preserve">    'Document':      ['Certificate', 'Contract', 'Guide', 'Invoice', 'License', 'Manual',</w:t>
      </w:r>
    </w:p>
    <w:p>
      <w:r>
        <w:rPr>
          <w:rFonts w:ascii="Courier New" w:hAnsi="Courier New"/>
          <w:sz w:val="20"/>
        </w:rPr>
        <w:t xml:space="preserve">                      'Policy', 'Receipt', 'Report', 'Shipping Label', 'Terms', 'Warranty'],</w:t>
      </w:r>
    </w:p>
    <w:p>
      <w:r>
        <w:rPr>
          <w:rFonts w:ascii="Courier New" w:hAnsi="Courier New"/>
          <w:sz w:val="20"/>
        </w:rPr>
        <w:t xml:space="preserve">    'Event':         ['Conference', 'Exclusive', 'Hybrid', 'In Person', 'Launch', 'Meetup',</w:t>
      </w:r>
    </w:p>
    <w:p>
      <w:r>
        <w:rPr>
          <w:rFonts w:ascii="Courier New" w:hAnsi="Courier New"/>
          <w:sz w:val="20"/>
        </w:rPr>
        <w:t xml:space="preserve">                      'Private', 'Public', 'Sponsored', 'Virtual', 'Webinar', 'Workshop'],</w:t>
      </w:r>
    </w:p>
    <w:p>
      <w:r>
        <w:rPr>
          <w:rFonts w:ascii="Courier New" w:hAnsi="Courier New"/>
          <w:sz w:val="20"/>
        </w:rPr>
        <w:t xml:space="preserve">    'Feedback':      ['Bug Report', 'Comment', 'Feature Request', 'Improvement', 'Negative',</w:t>
      </w:r>
    </w:p>
    <w:p>
      <w:r>
        <w:rPr>
          <w:rFonts w:ascii="Courier New" w:hAnsi="Courier New"/>
          <w:sz w:val="20"/>
        </w:rPr>
        <w:t xml:space="preserve">                      'Neutral', 'Positive', 'Question', 'Rating', 'Review', 'Suggestion', 'Testimonial'],</w:t>
      </w:r>
    </w:p>
    <w:p>
      <w:r>
        <w:rPr>
          <w:rFonts w:ascii="Courier New" w:hAnsi="Courier New"/>
          <w:sz w:val="20"/>
        </w:rPr>
        <w:t xml:space="preserve">    'Marketing':     ['Affiliate', 'Content', 'Direct Mail', 'Email Campaign', 'Event',</w:t>
      </w:r>
    </w:p>
    <w:p>
      <w:r>
        <w:rPr>
          <w:rFonts w:ascii="Courier New" w:hAnsi="Courier New"/>
          <w:sz w:val="20"/>
        </w:rPr>
        <w:t xml:space="preserve">                      'Influencer', 'Paid Ads', 'Partnership', 'PR', 'Referral', 'Social Media', 'Webinar'],</w:t>
      </w:r>
    </w:p>
    <w:p>
      <w:r>
        <w:rPr>
          <w:rFonts w:ascii="Courier New" w:hAnsi="Courier New"/>
          <w:sz w:val="20"/>
        </w:rPr>
        <w:t xml:space="preserve">    'Payment':       ['Bank Transfer', 'Cash', 'Check', 'COD', 'Credit Card', 'Cryptocurrency',</w:t>
      </w:r>
    </w:p>
    <w:p>
      <w:r>
        <w:rPr>
          <w:rFonts w:ascii="Courier New" w:hAnsi="Courier New"/>
          <w:sz w:val="20"/>
        </w:rPr>
        <w:t xml:space="preserve">                      'Debit Card', 'Digital Wallet', 'Gift Card', 'Invoice', 'Prepaid', 'Subscription'],</w:t>
      </w:r>
    </w:p>
    <w:p>
      <w:r>
        <w:rPr>
          <w:rFonts w:ascii="Courier New" w:hAnsi="Courier New"/>
          <w:sz w:val="20"/>
        </w:rPr>
        <w:t xml:space="preserve">    'Product':       ['Bundle', 'Clearance', 'Custom', 'Digital', 'Exclusive', 'Gift',</w:t>
      </w:r>
    </w:p>
    <w:p>
      <w:r>
        <w:rPr>
          <w:rFonts w:ascii="Courier New" w:hAnsi="Courier New"/>
          <w:sz w:val="20"/>
        </w:rPr>
        <w:t xml:space="preserve">                      'Licensed', 'Limited', 'Physical', 'Refurbished', 'Rental', 'Subscription'],</w:t>
      </w:r>
    </w:p>
    <w:p>
      <w:r>
        <w:rPr>
          <w:rFonts w:ascii="Courier New" w:hAnsi="Courier New"/>
          <w:sz w:val="20"/>
        </w:rPr>
        <w:t xml:space="preserve">    'Return':        ['Changed Mind', 'Damaged in Transit', 'Defective', 'Duplicate', 'Expired',</w:t>
      </w:r>
    </w:p>
    <w:p>
      <w:r>
        <w:rPr>
          <w:rFonts w:ascii="Courier New" w:hAnsi="Courier New"/>
          <w:sz w:val="20"/>
        </w:rPr>
        <w:t xml:space="preserve">                      'Full', 'Incompatible', 'Not As Described', 'Partial', 'Recall', 'Unwanted', 'Wrong Item'],</w:t>
      </w:r>
    </w:p>
    <w:p>
      <w:r>
        <w:rPr>
          <w:rFonts w:ascii="Courier New" w:hAnsi="Courier New"/>
          <w:sz w:val="20"/>
        </w:rPr>
        <w:t xml:space="preserve">    'Security':      ['Access Control', 'Audit', 'Encryption', 'Firewall', 'Login', 'Password',</w:t>
      </w:r>
    </w:p>
    <w:p>
      <w:r>
        <w:rPr>
          <w:rFonts w:ascii="Courier New" w:hAnsi="Courier New"/>
          <w:sz w:val="20"/>
        </w:rPr>
        <w:t xml:space="preserve">                      'Patch', 'Permission', 'Role', 'SSL', 'VPN', 'Vulnerability'],</w:t>
      </w:r>
    </w:p>
    <w:p>
      <w:r>
        <w:rPr>
          <w:rFonts w:ascii="Courier New" w:hAnsi="Courier New"/>
          <w:sz w:val="20"/>
        </w:rPr>
        <w:t xml:space="preserve">    'Service':       ['Consultation', 'Delivery', 'Express', 'Installation', 'Maintenance',</w:t>
      </w:r>
    </w:p>
    <w:p>
      <w:r>
        <w:rPr>
          <w:rFonts w:ascii="Courier New" w:hAnsi="Courier New"/>
          <w:sz w:val="20"/>
        </w:rPr>
        <w:t xml:space="preserve">                      'Onsite', 'Phone', 'Premium', 'Remote', 'Standard', 'Support', 'Training'],</w:t>
      </w:r>
    </w:p>
    <w:p>
      <w:r>
        <w:rPr>
          <w:rFonts w:ascii="Courier New" w:hAnsi="Courier New"/>
          <w:sz w:val="20"/>
        </w:rPr>
        <w:t xml:space="preserve">    'Shipping':      ['Drop Off', 'Express', 'Fragile', 'Hazmat', 'Insured', 'International',</w:t>
      </w:r>
    </w:p>
    <w:p>
      <w:r>
        <w:rPr>
          <w:rFonts w:ascii="Courier New" w:hAnsi="Courier New"/>
          <w:sz w:val="20"/>
        </w:rPr>
        <w:t xml:space="preserve">                      'Overnight', 'Self Pickup', 'Signature', 'Standard', 'Temperature Controlled', 'White Glove'],</w:t>
      </w:r>
    </w:p>
    <w:p>
      <w:r>
        <w:rPr>
          <w:rFonts w:ascii="Courier New" w:hAnsi="Courier New"/>
          <w:sz w:val="20"/>
        </w:rPr>
        <w:t xml:space="preserve">    'Support':       ['Callback', 'Chat', 'Community', 'Email', 'Escalation', 'FAQ',</w:t>
      </w:r>
    </w:p>
    <w:p>
      <w:r>
        <w:rPr>
          <w:rFonts w:ascii="Courier New" w:hAnsi="Courier New"/>
          <w:sz w:val="20"/>
        </w:rPr>
        <w:t xml:space="preserve">                      'In Person', 'Knowledge Base', 'Phone', 'Social Media', 'Ticket', 'Video Tutorial'],</w:t>
      </w:r>
    </w:p>
    <w:p>
      <w:r>
        <w:rPr>
          <w:rFonts w:ascii="Courier New" w:hAnsi="Courier New"/>
          <w:sz w:val="20"/>
        </w:rPr>
        <w:t xml:space="preserve">    'System':        ['Authentication', 'Backup', 'Cache', 'Database', 'Load Balancer', 'Logging',</w:t>
      </w:r>
    </w:p>
    <w:p>
      <w:r>
        <w:rPr>
          <w:rFonts w:ascii="Courier New" w:hAnsi="Courier New"/>
          <w:sz w:val="20"/>
        </w:rPr>
        <w:t xml:space="preserve">                      'Monitoring', 'Network', 'Queue', 'Security', 'Server', 'Storage'],</w:t>
      </w:r>
    </w:p>
    <w:p>
      <w:r>
        <w:rPr>
          <w:rFonts w:ascii="Courier New" w:hAnsi="Courier New"/>
          <w:sz w:val="20"/>
        </w:rPr>
        <w:t xml:space="preserve">    'Transaction':   ['Bulk', 'Contract', 'Coupon', 'Discount', 'Exchange', 'Insurance',</w:t>
      </w:r>
    </w:p>
    <w:p>
      <w:r>
        <w:rPr>
          <w:rFonts w:ascii="Courier New" w:hAnsi="Courier New"/>
          <w:sz w:val="20"/>
        </w:rPr>
        <w:t xml:space="preserve">                      'Promotion', 'Purchase', 'Refund', 'Subscription', 'Trial', 'Warranty'],</w:t>
      </w:r>
    </w:p>
    <w:p>
      <w:r>
        <w:rPr>
          <w:rFonts w:ascii="Courier New" w:hAnsi="Courier New"/>
          <w:sz w:val="20"/>
        </w:rPr>
        <w:t xml:space="preserve">    'User':          ['Admin', 'Corporate', 'Customer', 'Free', 'Guest', 'Inactive',</w:t>
      </w:r>
    </w:p>
    <w:p>
      <w:r>
        <w:rPr>
          <w:rFonts w:ascii="Courier New" w:hAnsi="Courier New"/>
          <w:sz w:val="20"/>
        </w:rPr>
        <w:t xml:space="preserve">                      'Individual', 'Influencer', 'Internal', 'Partner', 'Premium', 'Vendor'],</w:t>
      </w:r>
    </w:p>
    <w:p>
      <w:r>
        <w:rPr>
          <w:rFonts w:ascii="Courier New" w:hAnsi="Courier New"/>
          <w:sz w:val="20"/>
        </w:rPr>
        <w:t>}</w:t>
      </w:r>
    </w:p>
    <w:p>
      <w:r>
        <w:rPr>
          <w:rFonts w:ascii="Courier New" w:hAnsi="Courier New"/>
          <w:sz w:val="20"/>
        </w:rPr>
      </w:r>
    </w:p>
    <w:p>
      <w:r>
        <w:rPr>
          <w:rFonts w:ascii="Courier New" w:hAnsi="Courier New"/>
          <w:sz w:val="20"/>
        </w:rPr>
        <w:t>def subtypes_for_country(country):</w:t>
      </w:r>
    </w:p>
    <w:p>
      <w:r>
        <w:rPr>
          <w:rFonts w:ascii="Courier New" w:hAnsi="Courier New"/>
          <w:sz w:val="20"/>
        </w:rPr>
        <w:t xml:space="preserve">    result = []</w:t>
      </w:r>
    </w:p>
    <w:p>
      <w:r>
        <w:rPr>
          <w:rFonts w:ascii="Courier New" w:hAnsi="Courier New"/>
          <w:sz w:val="20"/>
        </w:rPr>
        <w:t xml:space="preserve">    for type_name in sorted(SUBTYPES_BY_TYPE):</w:t>
      </w:r>
    </w:p>
    <w:p>
      <w:r>
        <w:rPr>
          <w:rFonts w:ascii="Courier New" w:hAnsi="Courier New"/>
          <w:sz w:val="20"/>
        </w:rPr>
        <w:t xml:space="preserve">        if country in COUNTRY_BY_TYPE.get(type_name, []):</w:t>
      </w:r>
    </w:p>
    <w:p>
      <w:r>
        <w:rPr>
          <w:rFonts w:ascii="Courier New" w:hAnsi="Courier New"/>
          <w:sz w:val="20"/>
        </w:rPr>
        <w:t xml:space="preserve">            result.extend(SUBTYPES_BY_TYPE[type_name])</w:t>
      </w:r>
    </w:p>
    <w:p>
      <w:r>
        <w:rPr>
          <w:rFonts w:ascii="Courier New" w:hAnsi="Courier New"/>
          <w:sz w:val="20"/>
        </w:rPr>
        <w:t xml:space="preserve">    return sorted(set(result))</w:t>
      </w:r>
    </w:p>
    <w:p>
      <w:r>
        <w:rPr>
          <w:rFonts w:ascii="Courier New" w:hAnsi="Courier New"/>
          <w:sz w:val="20"/>
        </w:rPr>
      </w:r>
    </w:p>
    <w:p>
      <w:r>
        <w:rPr>
          <w:rFonts w:ascii="Courier New" w:hAnsi="Courier New"/>
          <w:sz w:val="20"/>
        </w:rPr>
        <w:t># ── Translation tables (reused from translate_data.py) ───────────────────────</w:t>
      </w:r>
    </w:p>
    <w:p>
      <w:r>
        <w:rPr>
          <w:rFonts w:ascii="Courier New" w:hAnsi="Courier New"/>
          <w:sz w:val="20"/>
        </w:rPr>
      </w:r>
    </w:p>
    <w:p>
      <w:r>
        <w:rPr>
          <w:rFonts w:ascii="Courier New" w:hAnsi="Courier New"/>
          <w:sz w:val="20"/>
        </w:rPr>
        <w:t>TAGS = {</w:t>
      </w:r>
    </w:p>
    <w:p>
      <w:r>
        <w:rPr>
          <w:rFonts w:ascii="Courier New" w:hAnsi="Courier New"/>
          <w:sz w:val="20"/>
        </w:rPr>
        <w:t xml:space="preserve">    'es': {'music':'música','food':'comida','toys':'juguetes','clothing':'ropa',</w:t>
      </w:r>
    </w:p>
    <w:p>
      <w:r>
        <w:rPr>
          <w:rFonts w:ascii="Courier New" w:hAnsi="Courier New"/>
          <w:sz w:val="20"/>
        </w:rPr>
        <w:t xml:space="preserve">           'furniture':'muebles','art':'arte','sports':'deportes','books':'libros',</w:t>
      </w:r>
    </w:p>
    <w:p>
      <w:r>
        <w:rPr>
          <w:rFonts w:ascii="Courier New" w:hAnsi="Courier New"/>
          <w:sz w:val="20"/>
        </w:rPr>
        <w:t xml:space="preserve">           'home':'hogar','electronics':'electrónica'},</w:t>
      </w:r>
    </w:p>
    <w:p>
      <w:r>
        <w:rPr>
          <w:rFonts w:ascii="Courier New" w:hAnsi="Courier New"/>
          <w:sz w:val="20"/>
        </w:rPr>
        <w:t xml:space="preserve">    'fr': {'music':'musique','food':'nourriture','toys':'jouets','clothing':'vêtements',</w:t>
      </w:r>
    </w:p>
    <w:p>
      <w:r>
        <w:rPr>
          <w:rFonts w:ascii="Courier New" w:hAnsi="Courier New"/>
          <w:sz w:val="20"/>
        </w:rPr>
        <w:t xml:space="preserve">           'furniture':'meubles','art':'art','sports':'sport','books':'livres',</w:t>
      </w:r>
    </w:p>
    <w:p>
      <w:r>
        <w:rPr>
          <w:rFonts w:ascii="Courier New" w:hAnsi="Courier New"/>
          <w:sz w:val="20"/>
        </w:rPr>
        <w:t xml:space="preserve">           'home':'maison','electronics':'électronique'},</w:t>
      </w:r>
    </w:p>
    <w:p>
      <w:r>
        <w:rPr>
          <w:rFonts w:ascii="Courier New" w:hAnsi="Courier New"/>
          <w:sz w:val="20"/>
        </w:rPr>
        <w:t xml:space="preserve">    'it': {'music':'musica','food':'cibo','toys':'giocattoli','clothing':'abbigliamento',</w:t>
      </w:r>
    </w:p>
    <w:p>
      <w:r>
        <w:rPr>
          <w:rFonts w:ascii="Courier New" w:hAnsi="Courier New"/>
          <w:sz w:val="20"/>
        </w:rPr>
        <w:t xml:space="preserve">           'furniture':'mobili','art':'arte','sports':'sport','books':'libri',</w:t>
      </w:r>
    </w:p>
    <w:p>
      <w:r>
        <w:rPr>
          <w:rFonts w:ascii="Courier New" w:hAnsi="Courier New"/>
          <w:sz w:val="20"/>
        </w:rPr>
        <w:t xml:space="preserve">           'home':'casa','electronics':'elettronica'},</w:t>
      </w:r>
    </w:p>
    <w:p>
      <w:r>
        <w:rPr>
          <w:rFonts w:ascii="Courier New" w:hAnsi="Courier New"/>
          <w:sz w:val="20"/>
        </w:rPr>
        <w:t>}</w:t>
      </w:r>
    </w:p>
    <w:p>
      <w:r>
        <w:rPr>
          <w:rFonts w:ascii="Courier New" w:hAnsi="Courier New"/>
          <w:sz w:val="20"/>
        </w:rPr>
        <w:t>BRANDS = {</w:t>
      </w:r>
    </w:p>
    <w:p>
      <w:r>
        <w:rPr>
          <w:rFonts w:ascii="Courier New" w:hAnsi="Courier New"/>
          <w:sz w:val="20"/>
        </w:rPr>
        <w:t xml:space="preserve">    'es': {'BrandA':'MarcaA','BrandB':'MarcaB','BrandC':'MarcaC','BrandD':'MarcaD',</w:t>
      </w:r>
    </w:p>
    <w:p>
      <w:r>
        <w:rPr>
          <w:rFonts w:ascii="Courier New" w:hAnsi="Courier New"/>
          <w:sz w:val="20"/>
        </w:rPr>
        <w:t xml:space="preserve">           'BrandE':'MarcaE','Premium':'Premium','Budget':'Económico',</w:t>
      </w:r>
    </w:p>
    <w:p>
      <w:r>
        <w:rPr>
          <w:rFonts w:ascii="Courier New" w:hAnsi="Courier New"/>
          <w:sz w:val="20"/>
        </w:rPr>
        <w:t xml:space="preserve">           'Generic':'Genérico','Store Brand':'Marca Propia','Luxury':'Lujo'},</w:t>
      </w:r>
    </w:p>
    <w:p>
      <w:r>
        <w:rPr>
          <w:rFonts w:ascii="Courier New" w:hAnsi="Courier New"/>
          <w:sz w:val="20"/>
        </w:rPr>
        <w:t xml:space="preserve">    'fr': {'BrandA':'MarqueA','BrandB':'MarqueB','BrandC':'MarqueC','BrandD':'MarqueD',</w:t>
      </w:r>
    </w:p>
    <w:p>
      <w:r>
        <w:rPr>
          <w:rFonts w:ascii="Courier New" w:hAnsi="Courier New"/>
          <w:sz w:val="20"/>
        </w:rPr>
        <w:t xml:space="preserve">           'BrandE':'MarqueE','Premium':'Premium','Budget':'Économique',</w:t>
      </w:r>
    </w:p>
    <w:p>
      <w:r>
        <w:rPr>
          <w:rFonts w:ascii="Courier New" w:hAnsi="Courier New"/>
          <w:sz w:val="20"/>
        </w:rPr>
        <w:t xml:space="preserve">           'Generic':'Générique','Store Brand':'Marque Propre','Luxury':'Luxe'},</w:t>
      </w:r>
    </w:p>
    <w:p>
      <w:r>
        <w:rPr>
          <w:rFonts w:ascii="Courier New" w:hAnsi="Courier New"/>
          <w:sz w:val="20"/>
        </w:rPr>
        <w:t xml:space="preserve">    'it': {'BrandA':'MarcaA','BrandB':'MarcaB','BrandC':'MarcaC','BrandD':'MarcaD',</w:t>
      </w:r>
    </w:p>
    <w:p>
      <w:r>
        <w:rPr>
          <w:rFonts w:ascii="Courier New" w:hAnsi="Courier New"/>
          <w:sz w:val="20"/>
        </w:rPr>
        <w:t xml:space="preserve">           'BrandE':'MarcaE','Premium':'Premium','Budget':'Economico',</w:t>
      </w:r>
    </w:p>
    <w:p>
      <w:r>
        <w:rPr>
          <w:rFonts w:ascii="Courier New" w:hAnsi="Courier New"/>
          <w:sz w:val="20"/>
        </w:rPr>
        <w:t xml:space="preserve">           'Generic':'Generico','Store Brand':'Marca del Negozio','Luxury':'Lusso'},</w:t>
      </w:r>
    </w:p>
    <w:p>
      <w:r>
        <w:rPr>
          <w:rFonts w:ascii="Courier New" w:hAnsi="Courier New"/>
          <w:sz w:val="20"/>
        </w:rPr>
        <w:t>}</w:t>
      </w:r>
    </w:p>
    <w:p>
      <w:r>
        <w:rPr>
          <w:rFonts w:ascii="Courier New" w:hAnsi="Courier New"/>
          <w:sz w:val="20"/>
        </w:rPr>
        <w:t>COLORS = {</w:t>
      </w:r>
    </w:p>
    <w:p>
      <w:r>
        <w:rPr>
          <w:rFonts w:ascii="Courier New" w:hAnsi="Courier New"/>
          <w:sz w:val="20"/>
        </w:rPr>
        <w:t xml:space="preserve">    'es': {'small':'pequeño','red':'rojo','basic':'básico','large':'grande',</w:t>
      </w:r>
    </w:p>
    <w:p>
      <w:r>
        <w:rPr>
          <w:rFonts w:ascii="Courier New" w:hAnsi="Courier New"/>
          <w:sz w:val="20"/>
        </w:rPr>
        <w:t xml:space="preserve">           'professional':'profesional','deluxe':'de lujo','blue':'azul',</w:t>
      </w:r>
    </w:p>
    <w:p>
      <w:r>
        <w:rPr>
          <w:rFonts w:ascii="Courier New" w:hAnsi="Courier New"/>
          <w:sz w:val="20"/>
        </w:rPr>
        <w:t xml:space="preserve">           'standard':'estándar','premium':'premium','consumer':'consumidor'},</w:t>
      </w:r>
    </w:p>
    <w:p>
      <w:r>
        <w:rPr>
          <w:rFonts w:ascii="Courier New" w:hAnsi="Courier New"/>
          <w:sz w:val="20"/>
        </w:rPr>
        <w:t xml:space="preserve">    'fr': {'small':'petit','red':'rouge','basic':'basique','large':'grand',</w:t>
      </w:r>
    </w:p>
    <w:p>
      <w:r>
        <w:rPr>
          <w:rFonts w:ascii="Courier New" w:hAnsi="Courier New"/>
          <w:sz w:val="20"/>
        </w:rPr>
        <w:t xml:space="preserve">           'professional':'professionnel','deluxe':'de luxe','blue':'bleu',</w:t>
      </w:r>
    </w:p>
    <w:p>
      <w:r>
        <w:rPr>
          <w:rFonts w:ascii="Courier New" w:hAnsi="Courier New"/>
          <w:sz w:val="20"/>
        </w:rPr>
        <w:t xml:space="preserve">           'standard':'standard','premium':'premium','consumer':'grand public'},</w:t>
      </w:r>
    </w:p>
    <w:p>
      <w:r>
        <w:rPr>
          <w:rFonts w:ascii="Courier New" w:hAnsi="Courier New"/>
          <w:sz w:val="20"/>
        </w:rPr>
        <w:t xml:space="preserve">    'it': {'small':'piccolo','red':'rosso','basic':'base','large':'grande',</w:t>
      </w:r>
    </w:p>
    <w:p>
      <w:r>
        <w:rPr>
          <w:rFonts w:ascii="Courier New" w:hAnsi="Courier New"/>
          <w:sz w:val="20"/>
        </w:rPr>
        <w:t xml:space="preserve">           'professional':'professionale','deluxe':'di lusso','blue':'blu',</w:t>
      </w:r>
    </w:p>
    <w:p>
      <w:r>
        <w:rPr>
          <w:rFonts w:ascii="Courier New" w:hAnsi="Courier New"/>
          <w:sz w:val="20"/>
        </w:rPr>
        <w:t xml:space="preserve">           'standard':'standard','premium':'premium','consumer':'consumer'},</w:t>
      </w:r>
    </w:p>
    <w:p>
      <w:r>
        <w:rPr>
          <w:rFonts w:ascii="Courier New" w:hAnsi="Courier New"/>
          <w:sz w:val="20"/>
        </w:rPr>
        <w:t>}</w:t>
      </w:r>
    </w:p>
    <w:p>
      <w:r>
        <w:rPr>
          <w:rFonts w:ascii="Courier New" w:hAnsi="Courier New"/>
          <w:sz w:val="20"/>
        </w:rPr>
        <w:t>MATERIALS = {</w:t>
      </w:r>
    </w:p>
    <w:p>
      <w:r>
        <w:rPr>
          <w:rFonts w:ascii="Courier New" w:hAnsi="Courier New"/>
          <w:sz w:val="20"/>
        </w:rPr>
        <w:t xml:space="preserve">    'es': {'Plastic':'Plástico','Wool':'Lana','Wood':'Madera','Glass':'Vidrio',</w:t>
      </w:r>
    </w:p>
    <w:p>
      <w:r>
        <w:rPr>
          <w:rFonts w:ascii="Courier New" w:hAnsi="Courier New"/>
          <w:sz w:val="20"/>
        </w:rPr>
        <w:t xml:space="preserve">           'Leather':'Cuero','Nylon':'Nylon','Metal':'Metal','Cotton':'Algodón',</w:t>
      </w:r>
    </w:p>
    <w:p>
      <w:r>
        <w:rPr>
          <w:rFonts w:ascii="Courier New" w:hAnsi="Courier New"/>
          <w:sz w:val="20"/>
        </w:rPr>
        <w:t xml:space="preserve">           'Polyester':'Poliéster','Silk':'Seda'},</w:t>
      </w:r>
    </w:p>
    <w:p>
      <w:r>
        <w:rPr>
          <w:rFonts w:ascii="Courier New" w:hAnsi="Courier New"/>
          <w:sz w:val="20"/>
        </w:rPr>
        <w:t xml:space="preserve">    'fr': {'Plastic':'Plastique','Wool':'Laine','Wood':'Bois','Glass':'Verre',</w:t>
      </w:r>
    </w:p>
    <w:p>
      <w:r>
        <w:rPr>
          <w:rFonts w:ascii="Courier New" w:hAnsi="Courier New"/>
          <w:sz w:val="20"/>
        </w:rPr>
        <w:t xml:space="preserve">           'Leather':'Cuir','Nylon':'Nylon','Metal':'Métal','Cotton':'Coton',</w:t>
      </w:r>
    </w:p>
    <w:p>
      <w:r>
        <w:rPr>
          <w:rFonts w:ascii="Courier New" w:hAnsi="Courier New"/>
          <w:sz w:val="20"/>
        </w:rPr>
        <w:t xml:space="preserve">           'Polyester':'Polyester','Silk':'Soie'},</w:t>
      </w:r>
    </w:p>
    <w:p>
      <w:r>
        <w:rPr>
          <w:rFonts w:ascii="Courier New" w:hAnsi="Courier New"/>
          <w:sz w:val="20"/>
        </w:rPr>
        <w:t xml:space="preserve">    'it': {'Plastic':'Plastica','Wool':'Lana','Wood':'Legno','Glass':'Vetro',</w:t>
      </w:r>
    </w:p>
    <w:p>
      <w:r>
        <w:rPr>
          <w:rFonts w:ascii="Courier New" w:hAnsi="Courier New"/>
          <w:sz w:val="20"/>
        </w:rPr>
        <w:t xml:space="preserve">           'Leather':'Pelle','Nylon':'Nylon','Metal':'Metallo','Cotton':'Cotone',</w:t>
      </w:r>
    </w:p>
    <w:p>
      <w:r>
        <w:rPr>
          <w:rFonts w:ascii="Courier New" w:hAnsi="Courier New"/>
          <w:sz w:val="20"/>
        </w:rPr>
        <w:t xml:space="preserve">           'Polyester':'Poliestere','Silk':'Seta'},</w:t>
      </w:r>
    </w:p>
    <w:p>
      <w:r>
        <w:rPr>
          <w:rFonts w:ascii="Courier New" w:hAnsi="Courier New"/>
          <w:sz w:val="20"/>
        </w:rPr>
        <w:t>}</w:t>
      </w:r>
    </w:p>
    <w:p>
      <w:r>
        <w:rPr>
          <w:rFonts w:ascii="Courier New" w:hAnsi="Courier New"/>
          <w:sz w:val="20"/>
        </w:rPr>
        <w:t>ITEM_PREFIX = {'es': 'Artículo_', 'fr': 'Article_', 'it': 'Articolo_'}</w:t>
      </w:r>
    </w:p>
    <w:p>
      <w:r>
        <w:rPr>
          <w:rFonts w:ascii="Courier New" w:hAnsi="Courier New"/>
          <w:sz w:val="20"/>
        </w:rPr>
      </w:r>
    </w:p>
    <w:p>
      <w:r>
        <w:rPr>
          <w:rFonts w:ascii="Courier New" w:hAnsi="Courier New"/>
          <w:sz w:val="20"/>
        </w:rPr>
        <w:t>DESC_MOD = {</w:t>
      </w:r>
    </w:p>
    <w:p>
      <w:r>
        <w:rPr>
          <w:rFonts w:ascii="Courier New" w:hAnsi="Courier New"/>
          <w:sz w:val="20"/>
        </w:rPr>
        <w:t xml:space="preserve">    'es': {'deluxe':'de lujo','consumer':'para consumidores','standard':'estándar',</w:t>
      </w:r>
    </w:p>
    <w:p>
      <w:r>
        <w:rPr>
          <w:rFonts w:ascii="Courier New" w:hAnsi="Courier New"/>
          <w:sz w:val="20"/>
        </w:rPr>
        <w:t xml:space="preserve">           'small':'pequeño','large':'grande','red':'rojo','basic':'básico',</w:t>
      </w:r>
    </w:p>
    <w:p>
      <w:r>
        <w:rPr>
          <w:rFonts w:ascii="Courier New" w:hAnsi="Courier New"/>
          <w:sz w:val="20"/>
        </w:rPr>
        <w:t xml:space="preserve">           'blue':'azul','premium':'premium','professional':'profesional','cheap':'económico'},</w:t>
      </w:r>
    </w:p>
    <w:p>
      <w:r>
        <w:rPr>
          <w:rFonts w:ascii="Courier New" w:hAnsi="Courier New"/>
          <w:sz w:val="20"/>
        </w:rPr>
        <w:t xml:space="preserve">    'fr': {'deluxe':'de luxe','consumer':'grand public','standard':'standard',</w:t>
      </w:r>
    </w:p>
    <w:p>
      <w:r>
        <w:rPr>
          <w:rFonts w:ascii="Courier New" w:hAnsi="Courier New"/>
          <w:sz w:val="20"/>
        </w:rPr>
        <w:t xml:space="preserve">           'small':'petit','large':'grand','red':'rouge','basic':'basique',</w:t>
      </w:r>
    </w:p>
    <w:p>
      <w:r>
        <w:rPr>
          <w:rFonts w:ascii="Courier New" w:hAnsi="Courier New"/>
          <w:sz w:val="20"/>
        </w:rPr>
        <w:t xml:space="preserve">           'blue':'bleu','premium':'premium','professional':'professionnel','cheap':'pas cher'},</w:t>
      </w:r>
    </w:p>
    <w:p>
      <w:r>
        <w:rPr>
          <w:rFonts w:ascii="Courier New" w:hAnsi="Courier New"/>
          <w:sz w:val="20"/>
        </w:rPr>
        <w:t xml:space="preserve">    'it': {'deluxe':'di lusso','consumer':'consumer','standard':'standard',</w:t>
      </w:r>
    </w:p>
    <w:p>
      <w:r>
        <w:rPr>
          <w:rFonts w:ascii="Courier New" w:hAnsi="Courier New"/>
          <w:sz w:val="20"/>
        </w:rPr>
        <w:t xml:space="preserve">           'small':'piccolo','large':'grande','red':'rosso','basic':'base',</w:t>
      </w:r>
    </w:p>
    <w:p>
      <w:r>
        <w:rPr>
          <w:rFonts w:ascii="Courier New" w:hAnsi="Courier New"/>
          <w:sz w:val="20"/>
        </w:rPr>
        <w:t xml:space="preserve">           'blue':'blu','premium':'premium','professional':'professionale','cheap':'economico'},</w:t>
      </w:r>
    </w:p>
    <w:p>
      <w:r>
        <w:rPr>
          <w:rFonts w:ascii="Courier New" w:hAnsi="Courier New"/>
          <w:sz w:val="20"/>
        </w:rPr>
        <w:t>}</w:t>
      </w:r>
    </w:p>
    <w:p>
      <w:r>
        <w:rPr>
          <w:rFonts w:ascii="Courier New" w:hAnsi="Courier New"/>
          <w:sz w:val="20"/>
        </w:rPr>
        <w:t>DESC_CAT = {</w:t>
      </w:r>
    </w:p>
    <w:p>
      <w:r>
        <w:rPr>
          <w:rFonts w:ascii="Courier New" w:hAnsi="Courier New"/>
          <w:sz w:val="20"/>
        </w:rPr>
        <w:t xml:space="preserve">    'es': {'art':'arte','toys':'juguetes','home':'hogar','sports':'deportes',</w:t>
      </w:r>
    </w:p>
    <w:p>
      <w:r>
        <w:rPr>
          <w:rFonts w:ascii="Courier New" w:hAnsi="Courier New"/>
          <w:sz w:val="20"/>
        </w:rPr>
        <w:t xml:space="preserve">           'electronics':'electrónica','electronic':'electrónica','books':'libros',</w:t>
      </w:r>
    </w:p>
    <w:p>
      <w:r>
        <w:rPr>
          <w:rFonts w:ascii="Courier New" w:hAnsi="Courier New"/>
          <w:sz w:val="20"/>
        </w:rPr>
        <w:t xml:space="preserve">           'furniture':'muebles','clothing':'ropa','food':'alimentos','music':'música'},</w:t>
      </w:r>
    </w:p>
    <w:p>
      <w:r>
        <w:rPr>
          <w:rFonts w:ascii="Courier New" w:hAnsi="Courier New"/>
          <w:sz w:val="20"/>
        </w:rPr>
        <w:t xml:space="preserve">    'fr': {'art':'art','toys':'jouets','home':'maison','sports':'sport',</w:t>
      </w:r>
    </w:p>
    <w:p>
      <w:r>
        <w:rPr>
          <w:rFonts w:ascii="Courier New" w:hAnsi="Courier New"/>
          <w:sz w:val="20"/>
        </w:rPr>
        <w:t xml:space="preserve">           'electronics':'électronique','electronic':'électronique','books':'livres',</w:t>
      </w:r>
    </w:p>
    <w:p>
      <w:r>
        <w:rPr>
          <w:rFonts w:ascii="Courier New" w:hAnsi="Courier New"/>
          <w:sz w:val="20"/>
        </w:rPr>
        <w:t xml:space="preserve">           'furniture':'mobilier','clothing':'vêtements','food':'alimentation','music':'musique'},</w:t>
      </w:r>
    </w:p>
    <w:p>
      <w:r>
        <w:rPr>
          <w:rFonts w:ascii="Courier New" w:hAnsi="Courier New"/>
          <w:sz w:val="20"/>
        </w:rPr>
        <w:t xml:space="preserve">    'it': {'art':'arte','toys':'giocattoli','home':'casa','sports':'sport',</w:t>
      </w:r>
    </w:p>
    <w:p>
      <w:r>
        <w:rPr>
          <w:rFonts w:ascii="Courier New" w:hAnsi="Courier New"/>
          <w:sz w:val="20"/>
        </w:rPr>
        <w:t xml:space="preserve">           'electronics':'elettronica','electronic':'elettronica','books':'libri',</w:t>
      </w:r>
    </w:p>
    <w:p>
      <w:r>
        <w:rPr>
          <w:rFonts w:ascii="Courier New" w:hAnsi="Courier New"/>
          <w:sz w:val="20"/>
        </w:rPr>
        <w:t xml:space="preserve">           'furniture':'mobili','clothing':'abbigliamento','food':'cibo','music':'musica'},</w:t>
      </w:r>
    </w:p>
    <w:p>
      <w:r>
        <w:rPr>
          <w:rFonts w:ascii="Courier New" w:hAnsi="Courier New"/>
          <w:sz w:val="20"/>
        </w:rPr>
        <w:t>}</w:t>
      </w:r>
    </w:p>
    <w:p>
      <w:r>
        <w:rPr>
          <w:rFonts w:ascii="Courier New" w:hAnsi="Courier New"/>
          <w:sz w:val="20"/>
        </w:rPr>
        <w:t>DESC_TEMPLATE = {</w:t>
      </w:r>
    </w:p>
    <w:p>
      <w:r>
        <w:rPr>
          <w:rFonts w:ascii="Courier New" w:hAnsi="Courier New"/>
          <w:sz w:val="20"/>
        </w:rPr>
        <w:t xml:space="preserve">    'es': lambda mod, cat: f'Un producto de {cat}' + (f' {mod}' if mod else ''),</w:t>
      </w:r>
    </w:p>
    <w:p>
      <w:r>
        <w:rPr>
          <w:rFonts w:ascii="Courier New" w:hAnsi="Courier New"/>
          <w:sz w:val="20"/>
        </w:rPr>
        <w:t xml:space="preserve">    'fr': lambda mod, cat: f'Un produit de {cat}' + (f' {mod}' if mod else ''),</w:t>
      </w:r>
    </w:p>
    <w:p>
      <w:r>
        <w:rPr>
          <w:rFonts w:ascii="Courier New" w:hAnsi="Courier New"/>
          <w:sz w:val="20"/>
        </w:rPr>
        <w:t xml:space="preserve">    'it': lambda mod, cat: f'Un prodotto di {cat}' + (f' {mod}' if mod else ''),</w:t>
      </w:r>
    </w:p>
    <w:p>
      <w:r>
        <w:rPr>
          <w:rFonts w:ascii="Courier New" w:hAnsi="Courier New"/>
          <w:sz w:val="20"/>
        </w:rPr>
        <w:t>}</w:t>
      </w:r>
    </w:p>
    <w:p>
      <w:r>
        <w:rPr>
          <w:rFonts w:ascii="Courier New" w:hAnsi="Courier New"/>
          <w:sz w:val="20"/>
        </w:rPr>
        <w:t>META_SOURCE = {</w:t>
      </w:r>
    </w:p>
    <w:p>
      <w:r>
        <w:rPr>
          <w:rFonts w:ascii="Courier New" w:hAnsi="Courier New"/>
          <w:sz w:val="20"/>
        </w:rPr>
        <w:t xml:space="preserve">    'es': {'User Submission':'Envío de Usuario','Manual Entry':'Entrada Manual',</w:t>
      </w:r>
    </w:p>
    <w:p>
      <w:r>
        <w:rPr>
          <w:rFonts w:ascii="Courier New" w:hAnsi="Courier New"/>
          <w:sz w:val="20"/>
        </w:rPr>
        <w:t xml:space="preserve">           'Web Scrape':'Extracción Web','API':'API','Import':'Importación','Scraper':'Raspador'},</w:t>
      </w:r>
    </w:p>
    <w:p>
      <w:r>
        <w:rPr>
          <w:rFonts w:ascii="Courier New" w:hAnsi="Courier New"/>
          <w:sz w:val="20"/>
        </w:rPr>
        <w:t xml:space="preserve">    'fr': {'User Submission':'Soumission Utilisateur','Manual Entry':'Saisie Manuelle',</w:t>
      </w:r>
    </w:p>
    <w:p>
      <w:r>
        <w:rPr>
          <w:rFonts w:ascii="Courier New" w:hAnsi="Courier New"/>
          <w:sz w:val="20"/>
        </w:rPr>
        <w:t xml:space="preserve">           'Web Scrape':'Extraction Web','API':'API','Import':'Importation','Scraper':'Extracteur'},</w:t>
      </w:r>
    </w:p>
    <w:p>
      <w:r>
        <w:rPr>
          <w:rFonts w:ascii="Courier New" w:hAnsi="Courier New"/>
          <w:sz w:val="20"/>
        </w:rPr>
        <w:t xml:space="preserve">    'it': {'User Submission':'Invio Utente','Manual Entry':'Inserimento Manuale',</w:t>
      </w:r>
    </w:p>
    <w:p>
      <w:r>
        <w:rPr>
          <w:rFonts w:ascii="Courier New" w:hAnsi="Courier New"/>
          <w:sz w:val="20"/>
        </w:rPr>
        <w:t xml:space="preserve">           'Web Scrape':'Estrazione Web','API':'API','Import':'Importazione','Scraper':'Estrattore'},</w:t>
      </w:r>
    </w:p>
    <w:p>
      <w:r>
        <w:rPr>
          <w:rFonts w:ascii="Courier New" w:hAnsi="Courier New"/>
          <w:sz w:val="20"/>
        </w:rPr>
        <w:t>}</w:t>
      </w:r>
    </w:p>
    <w:p>
      <w:r>
        <w:rPr>
          <w:rFonts w:ascii="Courier New" w:hAnsi="Courier New"/>
          <w:sz w:val="20"/>
        </w:rPr>
        <w:t>META_STATUS = {</w:t>
      </w:r>
    </w:p>
    <w:p>
      <w:r>
        <w:rPr>
          <w:rFonts w:ascii="Courier New" w:hAnsi="Courier New"/>
          <w:sz w:val="20"/>
        </w:rPr>
        <w:t xml:space="preserve">    'es': {'Active':'Activo','Review':'Revisión','Archived':'Archivado','Pending':'Pendiente','Inactive':'Inactivo'},</w:t>
      </w:r>
    </w:p>
    <w:p>
      <w:r>
        <w:rPr>
          <w:rFonts w:ascii="Courier New" w:hAnsi="Courier New"/>
          <w:sz w:val="20"/>
        </w:rPr>
        <w:t xml:space="preserve">    'fr': {'Active':'Actif','Review':'Révision','Archived':'Archivé','Pending':'En attente','Inactive':'Inactif'},</w:t>
      </w:r>
    </w:p>
    <w:p>
      <w:r>
        <w:rPr>
          <w:rFonts w:ascii="Courier New" w:hAnsi="Courier New"/>
          <w:sz w:val="20"/>
        </w:rPr>
        <w:t xml:space="preserve">    'it': {'Active':'Attivo','Review':'Revisione','Archived':'Archiviato','Pending':'In attesa','Inactive':'Inattivo'},</w:t>
      </w:r>
    </w:p>
    <w:p>
      <w:r>
        <w:rPr>
          <w:rFonts w:ascii="Courier New" w:hAnsi="Courier New"/>
          <w:sz w:val="20"/>
        </w:rPr>
        <w:t>}</w:t>
      </w:r>
    </w:p>
    <w:p>
      <w:r>
        <w:rPr>
          <w:rFonts w:ascii="Courier New" w:hAnsi="Courier New"/>
          <w:sz w:val="20"/>
        </w:rPr>
        <w:t>META_DEPT = {</w:t>
      </w:r>
    </w:p>
    <w:p>
      <w:r>
        <w:rPr>
          <w:rFonts w:ascii="Courier New" w:hAnsi="Courier New"/>
          <w:sz w:val="20"/>
        </w:rPr>
        <w:t xml:space="preserve">    'es': {'Support':'Soporte','Sales':'Ventas','Finance':'Finanzas','Marketing':'Marketing','Operations':'Operaciones'},</w:t>
      </w:r>
    </w:p>
    <w:p>
      <w:r>
        <w:rPr>
          <w:rFonts w:ascii="Courier New" w:hAnsi="Courier New"/>
          <w:sz w:val="20"/>
        </w:rPr>
        <w:t xml:space="preserve">    'fr': {'Support':'Support','Sales':'Ventes','Finance':'Finance','Marketing':'Marketing','Operations':'Opérations'},</w:t>
      </w:r>
    </w:p>
    <w:p>
      <w:r>
        <w:rPr>
          <w:rFonts w:ascii="Courier New" w:hAnsi="Courier New"/>
          <w:sz w:val="20"/>
        </w:rPr>
        <w:t xml:space="preserve">    'it': {'Support':'Supporto','Sales':'Vendite','Finance':'Finanza','Marketing':'Marketing','Operations':'Operazioni'},</w:t>
      </w:r>
    </w:p>
    <w:p>
      <w:r>
        <w:rPr>
          <w:rFonts w:ascii="Courier New" w:hAnsi="Courier New"/>
          <w:sz w:val="20"/>
        </w:rPr>
        <w:t>}</w:t>
      </w:r>
    </w:p>
    <w:p>
      <w:r>
        <w:rPr>
          <w:rFonts w:ascii="Courier New" w:hAnsi="Courier New"/>
          <w:sz w:val="20"/>
        </w:rPr>
        <w:t>META_QUALITY = {</w:t>
      </w:r>
    </w:p>
    <w:p>
      <w:r>
        <w:rPr>
          <w:rFonts w:ascii="Courier New" w:hAnsi="Courier New"/>
          <w:sz w:val="20"/>
        </w:rPr>
        <w:t xml:space="preserve">    'es': {'Low':'Baja','High':'Alta','Medium':'Media'},</w:t>
      </w:r>
    </w:p>
    <w:p>
      <w:r>
        <w:rPr>
          <w:rFonts w:ascii="Courier New" w:hAnsi="Courier New"/>
          <w:sz w:val="20"/>
        </w:rPr>
        <w:t xml:space="preserve">    'fr': {'Low':'Faible','High':'Élevée','Medium':'Moyenne'},</w:t>
      </w:r>
    </w:p>
    <w:p>
      <w:r>
        <w:rPr>
          <w:rFonts w:ascii="Courier New" w:hAnsi="Courier New"/>
          <w:sz w:val="20"/>
        </w:rPr>
        <w:t xml:space="preserve">    'it': {'Low':'Bassa','High':'Alta','Medium':'Media'},</w:t>
      </w:r>
    </w:p>
    <w:p>
      <w:r>
        <w:rPr>
          <w:rFonts w:ascii="Courier New" w:hAnsi="Courier New"/>
          <w:sz w:val="20"/>
        </w:rPr>
        <w:t>}</w:t>
      </w:r>
    </w:p>
    <w:p>
      <w:r>
        <w:rPr>
          <w:rFonts w:ascii="Courier New" w:hAnsi="Courier New"/>
          <w:sz w:val="20"/>
        </w:rPr>
      </w:r>
    </w:p>
    <w:p>
      <w:r>
        <w:rPr>
          <w:rFonts w:ascii="Courier New" w:hAnsi="Courier New"/>
          <w:sz w:val="20"/>
        </w:rPr>
        <w:t>import re</w:t>
      </w:r>
    </w:p>
    <w:p>
      <w:r>
        <w:rPr>
          <w:rFonts w:ascii="Courier New" w:hAnsi="Courier New"/>
          <w:sz w:val="20"/>
        </w:rPr>
        <w:t>_ALL_MODS = set(DESC_MOD['es'].keys()) | set(DESC_MOD['fr'].keys()) | set(DESC_MOD['it'].keys())</w:t>
      </w:r>
    </w:p>
    <w:p>
      <w:r>
        <w:rPr>
          <w:rFonts w:ascii="Courier New" w:hAnsi="Courier New"/>
          <w:sz w:val="20"/>
        </w:rPr>
        <w:t>_ALL_CATS = set(DESC_CAT['es'].keys())</w:t>
      </w:r>
    </w:p>
    <w:p>
      <w:r>
        <w:rPr>
          <w:rFonts w:ascii="Courier New" w:hAnsi="Courier New"/>
          <w:sz w:val="20"/>
        </w:rPr>
        <w:t>_DESC_RE = re.compile(</w:t>
      </w:r>
    </w:p>
    <w:p>
      <w:r>
        <w:rPr>
          <w:rFonts w:ascii="Courier New" w:hAnsi="Courier New"/>
          <w:sz w:val="20"/>
        </w:rPr>
        <w:t xml:space="preserve">    r'^An?\s+(?:(' + '|'.join(_ALL_MODS) + r')\s+)?(' + '|'.join(_ALL_CATS) + r')\s+product$',</w:t>
      </w:r>
    </w:p>
    <w:p>
      <w:r>
        <w:rPr>
          <w:rFonts w:ascii="Courier New" w:hAnsi="Courier New"/>
          <w:sz w:val="20"/>
        </w:rPr>
        <w:t xml:space="preserve">    re.IGNORECASE)</w:t>
      </w:r>
    </w:p>
    <w:p>
      <w:r>
        <w:rPr>
          <w:rFonts w:ascii="Courier New" w:hAnsi="Courier New"/>
          <w:sz w:val="20"/>
        </w:rPr>
      </w:r>
    </w:p>
    <w:p>
      <w:r>
        <w:rPr>
          <w:rFonts w:ascii="Courier New" w:hAnsi="Courier New"/>
          <w:sz w:val="20"/>
        </w:rPr>
        <w:t>def translate_desc(desc, lang):</w:t>
      </w:r>
    </w:p>
    <w:p>
      <w:r>
        <w:rPr>
          <w:rFonts w:ascii="Courier New" w:hAnsi="Courier New"/>
          <w:sz w:val="20"/>
        </w:rPr>
        <w:t xml:space="preserve">    m = _DESC_RE.match(desc.strip())</w:t>
      </w:r>
    </w:p>
    <w:p>
      <w:r>
        <w:rPr>
          <w:rFonts w:ascii="Courier New" w:hAnsi="Courier New"/>
          <w:sz w:val="20"/>
        </w:rPr>
        <w:t xml:space="preserve">    if not m:</w:t>
      </w:r>
    </w:p>
    <w:p>
      <w:r>
        <w:rPr>
          <w:rFonts w:ascii="Courier New" w:hAnsi="Courier New"/>
          <w:sz w:val="20"/>
        </w:rPr>
        <w:t xml:space="preserve">        return desc</w:t>
      </w:r>
    </w:p>
    <w:p>
      <w:r>
        <w:rPr>
          <w:rFonts w:ascii="Courier New" w:hAnsi="Courier New"/>
          <w:sz w:val="20"/>
        </w:rPr>
        <w:t xml:space="preserve">    mod_en, cat_en = m.group(1), m.group(2).lower()</w:t>
      </w:r>
    </w:p>
    <w:p>
      <w:r>
        <w:rPr>
          <w:rFonts w:ascii="Courier New" w:hAnsi="Courier New"/>
          <w:sz w:val="20"/>
        </w:rPr>
        <w:t xml:space="preserve">    cat = DESC_CAT[lang].get(cat_en, cat_en)</w:t>
      </w:r>
    </w:p>
    <w:p>
      <w:r>
        <w:rPr>
          <w:rFonts w:ascii="Courier New" w:hAnsi="Courier New"/>
          <w:sz w:val="20"/>
        </w:rPr>
        <w:t xml:space="preserve">    mod = DESC_MOD[lang].get(mod_en.lower(), mod_en) if mod_en else ''</w:t>
      </w:r>
    </w:p>
    <w:p>
      <w:r>
        <w:rPr>
          <w:rFonts w:ascii="Courier New" w:hAnsi="Courier New"/>
          <w:sz w:val="20"/>
        </w:rPr>
        <w:t xml:space="preserve">    return DESC_TEMPLATE[lang](mod, cat)</w:t>
      </w:r>
    </w:p>
    <w:p>
      <w:r>
        <w:rPr>
          <w:rFonts w:ascii="Courier New" w:hAnsi="Courier New"/>
          <w:sz w:val="20"/>
        </w:rPr>
      </w:r>
    </w:p>
    <w:p>
      <w:r>
        <w:rPr>
          <w:rFonts w:ascii="Courier New" w:hAnsi="Courier New"/>
          <w:sz w:val="20"/>
        </w:rPr>
        <w:t>def translate_attrs(en_attrs_obj, lang):</w:t>
      </w:r>
    </w:p>
    <w:p>
      <w:r>
        <w:rPr>
          <w:rFonts w:ascii="Courier New" w:hAnsi="Courier New"/>
          <w:sz w:val="20"/>
        </w:rPr>
        <w:t xml:space="preserve">    a = dict(en_attrs_obj)</w:t>
      </w:r>
    </w:p>
    <w:p>
      <w:r>
        <w:rPr>
          <w:rFonts w:ascii="Courier New" w:hAnsi="Courier New"/>
          <w:sz w:val="20"/>
        </w:rPr>
        <w:t xml:space="preserve">    name = a.get('name', '')</w:t>
      </w:r>
    </w:p>
    <w:p>
      <w:r>
        <w:rPr>
          <w:rFonts w:ascii="Courier New" w:hAnsi="Courier New"/>
          <w:sz w:val="20"/>
        </w:rPr>
        <w:t xml:space="preserve">    if '_' in name:</w:t>
      </w:r>
    </w:p>
    <w:p>
      <w:r>
        <w:rPr>
          <w:rFonts w:ascii="Courier New" w:hAnsi="Courier New"/>
          <w:sz w:val="20"/>
        </w:rPr>
        <w:t xml:space="preserve">        suffix = name.split('_', 1)[1]</w:t>
      </w:r>
    </w:p>
    <w:p>
      <w:r>
        <w:rPr>
          <w:rFonts w:ascii="Courier New" w:hAnsi="Courier New"/>
          <w:sz w:val="20"/>
        </w:rPr>
        <w:t xml:space="preserve">        a['name'] = ITEM_PREFIX[lang] + suffix</w:t>
      </w:r>
    </w:p>
    <w:p>
      <w:r>
        <w:rPr>
          <w:rFonts w:ascii="Courier New" w:hAnsi="Courier New"/>
          <w:sz w:val="20"/>
        </w:rPr>
        <w:t xml:space="preserve">    a['tags'] = [TAGS[lang].get(t, t) for t in a.get('tags', [])]</w:t>
      </w:r>
    </w:p>
    <w:p>
      <w:r>
        <w:rPr>
          <w:rFonts w:ascii="Courier New" w:hAnsi="Courier New"/>
          <w:sz w:val="20"/>
        </w:rPr>
        <w:t xml:space="preserve">    a['brand'] = BRANDS[lang].get(a.get('brand', ''), a.get('brand', ''))</w:t>
      </w:r>
    </w:p>
    <w:p>
      <w:r>
        <w:rPr>
          <w:rFonts w:ascii="Courier New" w:hAnsi="Courier New"/>
          <w:sz w:val="20"/>
        </w:rPr>
        <w:t xml:space="preserve">    if a.get('color'):</w:t>
      </w:r>
    </w:p>
    <w:p>
      <w:r>
        <w:rPr>
          <w:rFonts w:ascii="Courier New" w:hAnsi="Courier New"/>
          <w:sz w:val="20"/>
        </w:rPr>
        <w:t xml:space="preserve">        a['color'] = COLORS[lang].get(a['color'], a['color'])</w:t>
      </w:r>
    </w:p>
    <w:p>
      <w:r>
        <w:rPr>
          <w:rFonts w:ascii="Courier New" w:hAnsi="Courier New"/>
          <w:sz w:val="20"/>
        </w:rPr>
        <w:t xml:space="preserve">    if a.get('material'):</w:t>
      </w:r>
    </w:p>
    <w:p>
      <w:r>
        <w:rPr>
          <w:rFonts w:ascii="Courier New" w:hAnsi="Courier New"/>
          <w:sz w:val="20"/>
        </w:rPr>
        <w:t xml:space="preserve">        a['material'] = MATERIALS[lang].get(a['material'], a['material'])</w:t>
      </w:r>
    </w:p>
    <w:p>
      <w:r>
        <w:rPr>
          <w:rFonts w:ascii="Courier New" w:hAnsi="Courier New"/>
          <w:sz w:val="20"/>
        </w:rPr>
        <w:t xml:space="preserve">    if a.get('description'):</w:t>
      </w:r>
    </w:p>
    <w:p>
      <w:r>
        <w:rPr>
          <w:rFonts w:ascii="Courier New" w:hAnsi="Courier New"/>
          <w:sz w:val="20"/>
        </w:rPr>
        <w:t xml:space="preserve">        a['description'] = translate_desc(a['description'], lang)</w:t>
      </w:r>
    </w:p>
    <w:p>
      <w:r>
        <w:rPr>
          <w:rFonts w:ascii="Courier New" w:hAnsi="Courier New"/>
          <w:sz w:val="20"/>
        </w:rPr>
        <w:t xml:space="preserve">    return a</w:t>
      </w:r>
    </w:p>
    <w:p>
      <w:r>
        <w:rPr>
          <w:rFonts w:ascii="Courier New" w:hAnsi="Courier New"/>
          <w:sz w:val="20"/>
        </w:rPr>
      </w:r>
    </w:p>
    <w:p>
      <w:r>
        <w:rPr>
          <w:rFonts w:ascii="Courier New" w:hAnsi="Courier New"/>
          <w:sz w:val="20"/>
        </w:rPr>
        <w:t>def translate_meta(meta_obj, lang):</w:t>
      </w:r>
    </w:p>
    <w:p>
      <w:r>
        <w:rPr>
          <w:rFonts w:ascii="Courier New" w:hAnsi="Courier New"/>
          <w:sz w:val="20"/>
        </w:rPr>
        <w:t xml:space="preserve">    m = dict(meta_obj)</w:t>
      </w:r>
    </w:p>
    <w:p>
      <w:r>
        <w:rPr>
          <w:rFonts w:ascii="Courier New" w:hAnsi="Courier New"/>
          <w:sz w:val="20"/>
        </w:rPr>
        <w:t xml:space="preserve">    m['source'] = META_SOURCE[lang].get(m.get('source', ''), m.get('source', ''))</w:t>
      </w:r>
    </w:p>
    <w:p>
      <w:r>
        <w:rPr>
          <w:rFonts w:ascii="Courier New" w:hAnsi="Courier New"/>
          <w:sz w:val="20"/>
        </w:rPr>
        <w:t xml:space="preserve">    m['status'] = META_STATUS[lang].get(m.get('status', ''), m.get('status', ''))</w:t>
      </w:r>
    </w:p>
    <w:p>
      <w:r>
        <w:rPr>
          <w:rFonts w:ascii="Courier New" w:hAnsi="Courier New"/>
          <w:sz w:val="20"/>
        </w:rPr>
        <w:t xml:space="preserve">    if m.get('department'):</w:t>
      </w:r>
    </w:p>
    <w:p>
      <w:r>
        <w:rPr>
          <w:rFonts w:ascii="Courier New" w:hAnsi="Courier New"/>
          <w:sz w:val="20"/>
        </w:rPr>
        <w:t xml:space="preserve">        m['department'] = META_DEPT[lang].get(m['department'], m['department'])</w:t>
      </w:r>
    </w:p>
    <w:p>
      <w:r>
        <w:rPr>
          <w:rFonts w:ascii="Courier New" w:hAnsi="Courier New"/>
          <w:sz w:val="20"/>
        </w:rPr>
        <w:t xml:space="preserve">    if m.get('dataQuality'):</w:t>
      </w:r>
    </w:p>
    <w:p>
      <w:r>
        <w:rPr>
          <w:rFonts w:ascii="Courier New" w:hAnsi="Courier New"/>
          <w:sz w:val="20"/>
        </w:rPr>
        <w:t xml:space="preserve">        m['dataQuality'] = META_QUALITY[lang].get(m['dataQuality'], m['dataQuality'])</w:t>
      </w:r>
    </w:p>
    <w:p>
      <w:r>
        <w:rPr>
          <w:rFonts w:ascii="Courier New" w:hAnsi="Courier New"/>
          <w:sz w:val="20"/>
        </w:rPr>
        <w:t xml:space="preserve">    return m</w:t>
      </w:r>
    </w:p>
    <w:p>
      <w:r>
        <w:rPr>
          <w:rFonts w:ascii="Courier New" w:hAnsi="Courier New"/>
          <w:sz w:val="20"/>
        </w:rPr>
      </w:r>
    </w:p>
    <w:p>
      <w:r>
        <w:rPr>
          <w:rFonts w:ascii="Courier New" w:hAnsi="Courier New"/>
          <w:sz w:val="20"/>
        </w:rPr>
        <w:t>def parse_json(s):</w:t>
      </w:r>
    </w:p>
    <w:p>
      <w:r>
        <w:rPr>
          <w:rFonts w:ascii="Courier New" w:hAnsi="Courier New"/>
          <w:sz w:val="20"/>
        </w:rPr>
        <w:t xml:space="preserve">    if not s:</w:t>
      </w:r>
    </w:p>
    <w:p>
      <w:r>
        <w:rPr>
          <w:rFonts w:ascii="Courier New" w:hAnsi="Courier New"/>
          <w:sz w:val="20"/>
        </w:rPr>
        <w:t xml:space="preserve">        return {}</w:t>
      </w:r>
    </w:p>
    <w:p>
      <w:r>
        <w:rPr>
          <w:rFonts w:ascii="Courier New" w:hAnsi="Courier New"/>
          <w:sz w:val="20"/>
        </w:rPr>
        <w:t xml:space="preserve">    try:</w:t>
      </w:r>
    </w:p>
    <w:p>
      <w:r>
        <w:rPr>
          <w:rFonts w:ascii="Courier New" w:hAnsi="Courier New"/>
          <w:sz w:val="20"/>
        </w:rPr>
        <w:t xml:space="preserve">        return json.loads(s)</w:t>
      </w:r>
    </w:p>
    <w:p>
      <w:r>
        <w:rPr>
          <w:rFonts w:ascii="Courier New" w:hAnsi="Courier New"/>
          <w:sz w:val="20"/>
        </w:rPr>
        <w:t xml:space="preserve">    except Exception:</w:t>
      </w:r>
    </w:p>
    <w:p>
      <w:r>
        <w:rPr>
          <w:rFonts w:ascii="Courier New" w:hAnsi="Courier New"/>
          <w:sz w:val="20"/>
        </w:rPr>
        <w:t xml:space="preserve">        return {}</w:t>
      </w:r>
    </w:p>
    <w:p>
      <w:r>
        <w:rPr>
          <w:rFonts w:ascii="Courier New" w:hAnsi="Courier New"/>
          <w:sz w:val="20"/>
        </w:rPr>
      </w:r>
    </w:p>
    <w:p>
      <w:r>
        <w:rPr>
          <w:rFonts w:ascii="Courier New" w:hAnsi="Courier New"/>
          <w:sz w:val="20"/>
        </w:rPr>
        <w:t># ── Build country → subtypes mapping ─────────────────────────────────────────</w:t>
      </w:r>
    </w:p>
    <w:p>
      <w:r>
        <w:rPr>
          <w:rFonts w:ascii="Courier New" w:hAnsi="Courier New"/>
          <w:sz w:val="20"/>
        </w:rPr>
      </w:r>
    </w:p>
    <w:p>
      <w:r>
        <w:rPr>
          <w:rFonts w:ascii="Courier New" w:hAnsi="Courier New"/>
          <w:sz w:val="20"/>
        </w:rPr>
        <w:t>subtypes_by_country = {c: subtypes_for_country(c) for c in ['Spain', 'France', 'Italy']}</w:t>
      </w:r>
    </w:p>
    <w:p>
      <w:r>
        <w:rPr>
          <w:rFonts w:ascii="Courier New" w:hAnsi="Courier New"/>
          <w:sz w:val="20"/>
        </w:rPr>
        <w:t>out_path = os.path.join(DATA_DIR, 'subtypes-by-country.json')</w:t>
      </w:r>
    </w:p>
    <w:p>
      <w:r>
        <w:rPr>
          <w:rFonts w:ascii="Courier New" w:hAnsi="Courier New"/>
          <w:sz w:val="20"/>
        </w:rPr>
        <w:t>with open(out_path, 'w') as f:</w:t>
      </w:r>
    </w:p>
    <w:p>
      <w:r>
        <w:rPr>
          <w:rFonts w:ascii="Courier New" w:hAnsi="Courier New"/>
          <w:sz w:val="20"/>
        </w:rPr>
        <w:t xml:space="preserve">    json.dump(subtypes_by_country, f, indent=2, ensure_ascii=False)</w:t>
      </w:r>
    </w:p>
    <w:p>
      <w:r>
        <w:rPr>
          <w:rFonts w:ascii="Courier New" w:hAnsi="Courier New"/>
          <w:sz w:val="20"/>
        </w:rPr>
        <w:t>print(f'Wrote {out_path}')</w:t>
      </w:r>
    </w:p>
    <w:p>
      <w:r>
        <w:rPr>
          <w:rFonts w:ascii="Courier New" w:hAnsi="Courier New"/>
          <w:sz w:val="20"/>
        </w:rPr>
        <w:t>for c, subs in subtypes_by_country.items():</w:t>
      </w:r>
    </w:p>
    <w:p>
      <w:r>
        <w:rPr>
          <w:rFonts w:ascii="Courier New" w:hAnsi="Courier New"/>
          <w:sz w:val="20"/>
        </w:rPr>
        <w:t xml:space="preserve">    print(f'  {c}: {len(subs)} subtypes')</w:t>
      </w:r>
    </w:p>
    <w:p>
      <w:r>
        <w:rPr>
          <w:rFonts w:ascii="Courier New" w:hAnsi="Courier New"/>
          <w:sz w:val="20"/>
        </w:rPr>
      </w:r>
    </w:p>
    <w:p>
      <w:r>
        <w:rPr>
          <w:rFonts w:ascii="Courier New" w:hAnsi="Courier New"/>
          <w:sz w:val="20"/>
        </w:rPr>
        <w:t># ── Process Unknown run files ─────────────────────────────────────────────────</w:t>
      </w:r>
    </w:p>
    <w:p>
      <w:r>
        <w:rPr>
          <w:rFonts w:ascii="Courier New" w:hAnsi="Courier New"/>
          <w:sz w:val="20"/>
        </w:rPr>
      </w:r>
    </w:p>
    <w:p>
      <w:r>
        <w:rPr>
          <w:rFonts w:ascii="Courier New" w:hAnsi="Courier New"/>
          <w:sz w:val="20"/>
        </w:rPr>
        <w:t>RUNS = [</w:t>
      </w:r>
    </w:p>
    <w:p>
      <w:r>
        <w:rPr>
          <w:rFonts w:ascii="Courier New" w:hAnsi="Courier New"/>
          <w:sz w:val="20"/>
        </w:rPr>
        <w:t xml:space="preserve">    ('4_model_v1.csv', '4_spain.csv',  'es'),</w:t>
      </w:r>
    </w:p>
    <w:p>
      <w:r>
        <w:rPr>
          <w:rFonts w:ascii="Courier New" w:hAnsi="Courier New"/>
          <w:sz w:val="20"/>
        </w:rPr>
        <w:t xml:space="preserve">    ('4_model_v2.csv', '4_france.csv', 'fr'),</w:t>
      </w:r>
    </w:p>
    <w:p>
      <w:r>
        <w:rPr>
          <w:rFonts w:ascii="Courier New" w:hAnsi="Courier New"/>
          <w:sz w:val="20"/>
        </w:rPr>
        <w:t>]</w:t>
      </w:r>
    </w:p>
    <w:p>
      <w:r>
        <w:rPr>
          <w:rFonts w:ascii="Courier New" w:hAnsi="Courier New"/>
          <w:sz w:val="20"/>
        </w:rPr>
      </w:r>
    </w:p>
    <w:p>
      <w:r>
        <w:rPr>
          <w:rFonts w:ascii="Courier New" w:hAnsi="Courier New"/>
          <w:sz w:val="20"/>
        </w:rPr>
        <w:t>FIELDS = ['benchmark_id', 'request_id', 'true_type', 'true_subtype',</w:t>
      </w:r>
    </w:p>
    <w:p>
      <w:r>
        <w:rPr>
          <w:rFonts w:ascii="Courier New" w:hAnsi="Courier New"/>
          <w:sz w:val="20"/>
        </w:rPr>
        <w:t xml:space="preserve">          'pred_type', 'pred_subtype', 'attributes', 'metadata', 'en_attributes']</w:t>
      </w:r>
    </w:p>
    <w:p>
      <w:r>
        <w:rPr>
          <w:rFonts w:ascii="Courier New" w:hAnsi="Courier New"/>
          <w:sz w:val="20"/>
        </w:rPr>
      </w:r>
    </w:p>
    <w:p>
      <w:r>
        <w:rPr>
          <w:rFonts w:ascii="Courier New" w:hAnsi="Courier New"/>
          <w:sz w:val="20"/>
        </w:rPr>
        <w:t>for src_name, dst_name, lang in RUNS:</w:t>
      </w:r>
    </w:p>
    <w:p>
      <w:r>
        <w:rPr>
          <w:rFonts w:ascii="Courier New" w:hAnsi="Courier New"/>
          <w:sz w:val="20"/>
        </w:rPr>
        <w:t xml:space="preserve">    src = os.path.join(RUNS_DIR, src_name)</w:t>
      </w:r>
    </w:p>
    <w:p>
      <w:r>
        <w:rPr>
          <w:rFonts w:ascii="Courier New" w:hAnsi="Courier New"/>
          <w:sz w:val="20"/>
        </w:rPr>
        <w:t xml:space="preserve">    dst = os.path.join(RUNS_DIR, dst_name)</w:t>
      </w:r>
    </w:p>
    <w:p>
      <w:r>
        <w:rPr>
          <w:rFonts w:ascii="Courier New" w:hAnsi="Courier New"/>
          <w:sz w:val="20"/>
        </w:rPr>
        <w:t xml:space="preserve">    with open(src) as f:</w:t>
      </w:r>
    </w:p>
    <w:p>
      <w:r>
        <w:rPr>
          <w:rFonts w:ascii="Courier New" w:hAnsi="Courier New"/>
          <w:sz w:val="20"/>
        </w:rPr>
        <w:t xml:space="preserve">        rows = list(csv.DictReader(f))</w:t>
      </w:r>
    </w:p>
    <w:p>
      <w:r>
        <w:rPr>
          <w:rFonts w:ascii="Courier New" w:hAnsi="Courier New"/>
          <w:sz w:val="20"/>
        </w:rPr>
        <w:t xml:space="preserve">    out_rows = []</w:t>
      </w:r>
    </w:p>
    <w:p>
      <w:r>
        <w:rPr>
          <w:rFonts w:ascii="Courier New" w:hAnsi="Courier New"/>
          <w:sz w:val="20"/>
        </w:rPr>
        <w:t xml:space="preserve">    for row in rows:</w:t>
      </w:r>
    </w:p>
    <w:p>
      <w:r>
        <w:rPr>
          <w:rFonts w:ascii="Courier New" w:hAnsi="Courier New"/>
          <w:sz w:val="20"/>
        </w:rPr>
        <w:t xml:space="preserve">        en_attrs = parse_json(row.get('en_attributes', ''))</w:t>
      </w:r>
    </w:p>
    <w:p>
      <w:r>
        <w:rPr>
          <w:rFonts w:ascii="Courier New" w:hAnsi="Courier New"/>
          <w:sz w:val="20"/>
        </w:rPr>
        <w:t xml:space="preserve">        meta     = parse_json(row.get('metadata', ''))</w:t>
      </w:r>
    </w:p>
    <w:p>
      <w:r>
        <w:rPr>
          <w:rFonts w:ascii="Courier New" w:hAnsi="Courier New"/>
          <w:sz w:val="20"/>
        </w:rPr>
        <w:t xml:space="preserve">        tr_attrs = translate_attrs(en_attrs, lang) if en_attrs else {}</w:t>
      </w:r>
    </w:p>
    <w:p>
      <w:r>
        <w:rPr>
          <w:rFonts w:ascii="Courier New" w:hAnsi="Courier New"/>
          <w:sz w:val="20"/>
        </w:rPr>
        <w:t xml:space="preserve">        tr_meta  = translate_meta(meta, lang) if meta else {}</w:t>
      </w:r>
    </w:p>
    <w:p>
      <w:r>
        <w:rPr>
          <w:rFonts w:ascii="Courier New" w:hAnsi="Courier New"/>
          <w:sz w:val="20"/>
        </w:rPr>
        <w:t xml:space="preserve">        out_rows.append({</w:t>
      </w:r>
    </w:p>
    <w:p>
      <w:r>
        <w:rPr>
          <w:rFonts w:ascii="Courier New" w:hAnsi="Courier New"/>
          <w:sz w:val="20"/>
        </w:rPr>
        <w:t xml:space="preserve">            'benchmark_id':  row['benchmark_id'],</w:t>
      </w:r>
    </w:p>
    <w:p>
      <w:r>
        <w:rPr>
          <w:rFonts w:ascii="Courier New" w:hAnsi="Courier New"/>
          <w:sz w:val="20"/>
        </w:rPr>
        <w:t xml:space="preserve">            'request_id':    row['request_id'],</w:t>
      </w:r>
    </w:p>
    <w:p>
      <w:r>
        <w:rPr>
          <w:rFonts w:ascii="Courier New" w:hAnsi="Courier New"/>
          <w:sz w:val="20"/>
        </w:rPr>
        <w:t xml:space="preserve">            'true_type':     row['true_type'],</w:t>
      </w:r>
    </w:p>
    <w:p>
      <w:r>
        <w:rPr>
          <w:rFonts w:ascii="Courier New" w:hAnsi="Courier New"/>
          <w:sz w:val="20"/>
        </w:rPr>
        <w:t xml:space="preserve">            'true_subtype':  row['true_subtype'],</w:t>
      </w:r>
    </w:p>
    <w:p>
      <w:r>
        <w:rPr>
          <w:rFonts w:ascii="Courier New" w:hAnsi="Courier New"/>
          <w:sz w:val="20"/>
        </w:rPr>
        <w:t xml:space="preserve">            'pred_type':     row['pred_type'],</w:t>
      </w:r>
    </w:p>
    <w:p>
      <w:r>
        <w:rPr>
          <w:rFonts w:ascii="Courier New" w:hAnsi="Courier New"/>
          <w:sz w:val="20"/>
        </w:rPr>
        <w:t xml:space="preserve">            'pred_subtype':  row['pred_subtype'],</w:t>
      </w:r>
    </w:p>
    <w:p>
      <w:r>
        <w:rPr>
          <w:rFonts w:ascii="Courier New" w:hAnsi="Courier New"/>
          <w:sz w:val="20"/>
        </w:rPr>
        <w:t xml:space="preserve">            'attributes':    json.dumps(tr_attrs, ensure_ascii=False),</w:t>
      </w:r>
    </w:p>
    <w:p>
      <w:r>
        <w:rPr>
          <w:rFonts w:ascii="Courier New" w:hAnsi="Courier New"/>
          <w:sz w:val="20"/>
        </w:rPr>
        <w:t xml:space="preserve">            'metadata':      json.dumps(tr_meta, ensure_ascii=False),</w:t>
      </w:r>
    </w:p>
    <w:p>
      <w:r>
        <w:rPr>
          <w:rFonts w:ascii="Courier New" w:hAnsi="Courier New"/>
          <w:sz w:val="20"/>
        </w:rPr>
        <w:t xml:space="preserve">            'en_attributes': row.get('en_attributes', ''),</w:t>
      </w:r>
    </w:p>
    <w:p>
      <w:r>
        <w:rPr>
          <w:rFonts w:ascii="Courier New" w:hAnsi="Courier New"/>
          <w:sz w:val="20"/>
        </w:rPr>
        <w:t xml:space="preserve">        })</w:t>
      </w:r>
    </w:p>
    <w:p>
      <w:r>
        <w:rPr>
          <w:rFonts w:ascii="Courier New" w:hAnsi="Courier New"/>
          <w:sz w:val="20"/>
        </w:rPr>
        <w:t xml:space="preserve">    with open(dst,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w.writerows(out_rows)</w:t>
      </w:r>
    </w:p>
    <w:p>
      <w:r>
        <w:rPr>
          <w:rFonts w:ascii="Courier New" w:hAnsi="Courier New"/>
          <w:sz w:val="20"/>
        </w:rPr>
        <w:t xml:space="preserve">    # Remove old file</w:t>
      </w:r>
    </w:p>
    <w:p>
      <w:r>
        <w:rPr>
          <w:rFonts w:ascii="Courier New" w:hAnsi="Courier New"/>
          <w:sz w:val="20"/>
        </w:rPr>
        <w:t xml:space="preserve">    os.remove(src)</w:t>
      </w:r>
    </w:p>
    <w:p>
      <w:r>
        <w:rPr>
          <w:rFonts w:ascii="Courier New" w:hAnsi="Courier New"/>
          <w:sz w:val="20"/>
        </w:rPr>
        <w:t xml:space="preserve">    print(f'Created {dst_name} from {src_name} ({lang})')</w:t>
      </w:r>
    </w:p>
    <w:p>
      <w:r>
        <w:rPr>
          <w:rFonts w:ascii="Courier New" w:hAnsi="Courier New"/>
          <w:sz w:val="20"/>
        </w:rPr>
      </w:r>
    </w:p>
    <w:p>
      <w:r>
        <w:rPr>
          <w:rFonts w:ascii="Courier New" w:hAnsi="Courier New"/>
          <w:sz w:val="20"/>
        </w:rPr>
        <w:t># ── Create Italy Unknown run ──────────────────────────────────────────────────</w:t>
      </w:r>
    </w:p>
    <w:p>
      <w:r>
        <w:rPr>
          <w:rFonts w:ascii="Courier New" w:hAnsi="Courier New"/>
          <w:sz w:val="20"/>
        </w:rPr>
      </w:r>
    </w:p>
    <w:p>
      <w:r>
        <w:rPr>
          <w:rFonts w:ascii="Courier New" w:hAnsi="Courier New"/>
          <w:sz w:val="20"/>
        </w:rPr>
        <w:t>italy_records = [</w:t>
      </w:r>
    </w:p>
    <w:p>
      <w:r>
        <w:rPr>
          <w:rFonts w:ascii="Courier New" w:hAnsi="Courier New"/>
          <w:sz w:val="20"/>
        </w:rPr>
        <w:t xml:space="preserve">    {</w:t>
      </w:r>
    </w:p>
    <w:p>
      <w:r>
        <w:rPr>
          <w:rFonts w:ascii="Courier New" w:hAnsi="Courier New"/>
          <w:sz w:val="20"/>
        </w:rPr>
        <w:t xml:space="preserve">        'benchmark_id': '4', 'request_id': 'UNK-C001',</w:t>
      </w:r>
    </w:p>
    <w:p>
      <w:r>
        <w:rPr>
          <w:rFonts w:ascii="Courier New" w:hAnsi="Courier New"/>
          <w:sz w:val="20"/>
        </w:rPr>
        <w:t xml:space="preserve">        'true_type': 'Unknown', 'true_subtype': 'Unknown',</w:t>
      </w:r>
    </w:p>
    <w:p>
      <w:r>
        <w:rPr>
          <w:rFonts w:ascii="Courier New" w:hAnsi="Courier New"/>
          <w:sz w:val="20"/>
        </w:rPr>
        <w:t xml:space="preserve">        'pred_type': 'Security', 'pred_subtype': 'Vulnerability',</w:t>
      </w:r>
    </w:p>
    <w:p>
      <w:r>
        <w:rPr>
          <w:rFonts w:ascii="Courier New" w:hAnsi="Courier New"/>
          <w:sz w:val="20"/>
        </w:rPr>
        <w:t xml:space="preserve">        'en_attributes': json.dumps({</w:t>
      </w:r>
    </w:p>
    <w:p>
      <w:r>
        <w:rPr>
          <w:rFonts w:ascii="Courier New" w:hAnsi="Courier New"/>
          <w:sz w:val="20"/>
        </w:rPr>
        <w:t xml:space="preserve">            'sku': 'SKU-IT001', 'name': 'Item_xyz01', 'tags': ['electronics'],</w:t>
      </w:r>
    </w:p>
    <w:p>
      <w:r>
        <w:rPr>
          <w:rFonts w:ascii="Courier New" w:hAnsi="Courier New"/>
          <w:sz w:val="20"/>
        </w:rPr>
        <w:t xml:space="preserve">            'brand': 'Generic', 'price': 299.00, 'description': 'A professional electronics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'EU', 'source': 'API', 'status': 'Active',</w:t>
      </w:r>
    </w:p>
    <w:p>
      <w:r>
        <w:rPr>
          <w:rFonts w:ascii="Courier New" w:hAnsi="Courier New"/>
          <w:sz w:val="20"/>
        </w:rPr>
        <w:t xml:space="preserve">            'confidence': '71.4', 'department': 'Operations',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'UNK-C002',</w:t>
      </w:r>
    </w:p>
    <w:p>
      <w:r>
        <w:rPr>
          <w:rFonts w:ascii="Courier New" w:hAnsi="Courier New"/>
          <w:sz w:val="20"/>
        </w:rPr>
        <w:t xml:space="preserve">        'true_type': 'Unknown', 'true_subtype': 'Unknown',</w:t>
      </w:r>
    </w:p>
    <w:p>
      <w:r>
        <w:rPr>
          <w:rFonts w:ascii="Courier New" w:hAnsi="Courier New"/>
          <w:sz w:val="20"/>
        </w:rPr>
        <w:t xml:space="preserve">        'pred_type': 'System', 'pred_subtype': 'Database',</w:t>
      </w:r>
    </w:p>
    <w:p>
      <w:r>
        <w:rPr>
          <w:rFonts w:ascii="Courier New" w:hAnsi="Courier New"/>
          <w:sz w:val="20"/>
        </w:rPr>
        <w:t xml:space="preserve">        'en_attributes': json.dumps({</w:t>
      </w:r>
    </w:p>
    <w:p>
      <w:r>
        <w:rPr>
          <w:rFonts w:ascii="Courier New" w:hAnsi="Courier New"/>
          <w:sz w:val="20"/>
        </w:rPr>
        <w:t xml:space="preserve">            'sku': 'SKU-IT002', 'name': 'Item_xyz02', 'tags': ['books', 'electronics'],</w:t>
      </w:r>
    </w:p>
    <w:p>
      <w:r>
        <w:rPr>
          <w:rFonts w:ascii="Courier New" w:hAnsi="Courier New"/>
          <w:sz w:val="20"/>
        </w:rPr>
        <w:t xml:space="preserve">            'brand': 'Premium', 'price': 49.99, 'description': 'A standard books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'EU', 'source': 'Manual Entry', 'status': 'Review',</w:t>
      </w:r>
    </w:p>
    <w:p>
      <w:r>
        <w:rPr>
          <w:rFonts w:ascii="Courier New" w:hAnsi="Courier New"/>
          <w:sz w:val="20"/>
        </w:rPr>
        <w:t xml:space="preserve">            'confidence': '55.2', 'department': 'Support', 'dataQuality': 'Medium',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'UNK-C003',</w:t>
      </w:r>
    </w:p>
    <w:p>
      <w:r>
        <w:rPr>
          <w:rFonts w:ascii="Courier New" w:hAnsi="Courier New"/>
          <w:sz w:val="20"/>
        </w:rPr>
        <w:t xml:space="preserve">        'true_type': 'Unknown', 'true_subtype': 'Unknown',</w:t>
      </w:r>
    </w:p>
    <w:p>
      <w:r>
        <w:rPr>
          <w:rFonts w:ascii="Courier New" w:hAnsi="Courier New"/>
          <w:sz w:val="20"/>
        </w:rPr>
        <w:t xml:space="preserve">        'pred_type': 'Alert', 'pred_subtype': 'Error',</w:t>
      </w:r>
    </w:p>
    <w:p>
      <w:r>
        <w:rPr>
          <w:rFonts w:ascii="Courier New" w:hAnsi="Courier New"/>
          <w:sz w:val="20"/>
        </w:rPr>
        <w:t xml:space="preserve">        'en_attributes': json.dumps({</w:t>
      </w:r>
    </w:p>
    <w:p>
      <w:r>
        <w:rPr>
          <w:rFonts w:ascii="Courier New" w:hAnsi="Courier New"/>
          <w:sz w:val="20"/>
        </w:rPr>
        <w:t xml:space="preserve">            'sku': 'SKU-IT003', 'name': 'Item_xyz03', 'tags': ['art'],</w:t>
      </w:r>
    </w:p>
    <w:p>
      <w:r>
        <w:rPr>
          <w:rFonts w:ascii="Courier New" w:hAnsi="Courier New"/>
          <w:sz w:val="20"/>
        </w:rPr>
        <w:t xml:space="preserve">            'brand': 'BrandA', 'price': 120.00, 'description': 'A deluxe art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'APAC', 'source': 'Web Scrape', 'status': 'Active',</w:t>
      </w:r>
    </w:p>
    <w:p>
      <w:r>
        <w:rPr>
          <w:rFonts w:ascii="Courier New" w:hAnsi="Courier New"/>
          <w:sz w:val="20"/>
        </w:rPr>
        <w:t xml:space="preserve">            'confidence': '88.0', 'department': 'Finance',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'UNK-C004',</w:t>
      </w:r>
    </w:p>
    <w:p>
      <w:r>
        <w:rPr>
          <w:rFonts w:ascii="Courier New" w:hAnsi="Courier New"/>
          <w:sz w:val="20"/>
        </w:rPr>
        <w:t xml:space="preserve">        'true_type': 'Unknown', 'true_subtype': 'Unknown',</w:t>
      </w:r>
    </w:p>
    <w:p>
      <w:r>
        <w:rPr>
          <w:rFonts w:ascii="Courier New" w:hAnsi="Courier New"/>
          <w:sz w:val="20"/>
        </w:rPr>
        <w:t xml:space="preserve">        'pred_type': 'Support', 'pred_subtype': 'Ticket',</w:t>
      </w:r>
    </w:p>
    <w:p>
      <w:r>
        <w:rPr>
          <w:rFonts w:ascii="Courier New" w:hAnsi="Courier New"/>
          <w:sz w:val="20"/>
        </w:rPr>
        <w:t xml:space="preserve">        'en_attributes': json.dumps({</w:t>
      </w:r>
    </w:p>
    <w:p>
      <w:r>
        <w:rPr>
          <w:rFonts w:ascii="Courier New" w:hAnsi="Courier New"/>
          <w:sz w:val="20"/>
        </w:rPr>
        <w:t xml:space="preserve">            'sku': 'SKU-IT004', 'name': 'Item_xyz04', 'tags': ['clothing', 'sports'],</w:t>
      </w:r>
    </w:p>
    <w:p>
      <w:r>
        <w:rPr>
          <w:rFonts w:ascii="Courier New" w:hAnsi="Courier New"/>
          <w:sz w:val="20"/>
        </w:rPr>
        <w:t xml:space="preserve">            'brand': 'Budget', 'price': 35.50, 'description': 'A basic clothing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'NA', 'source': 'Import', 'status': 'Pending',</w:t>
      </w:r>
    </w:p>
    <w:p>
      <w:r>
        <w:rPr>
          <w:rFonts w:ascii="Courier New" w:hAnsi="Courier New"/>
          <w:sz w:val="20"/>
        </w:rPr>
        <w:t xml:space="preserve">            'confidence': '42.7', 'department': 'Sales', 'dataQuality': 'Low',</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'UNK-C005',</w:t>
      </w:r>
    </w:p>
    <w:p>
      <w:r>
        <w:rPr>
          <w:rFonts w:ascii="Courier New" w:hAnsi="Courier New"/>
          <w:sz w:val="20"/>
        </w:rPr>
        <w:t xml:space="preserve">        'true_type': 'Unknown', 'true_subtype': 'Unknown',</w:t>
      </w:r>
    </w:p>
    <w:p>
      <w:r>
        <w:rPr>
          <w:rFonts w:ascii="Courier New" w:hAnsi="Courier New"/>
          <w:sz w:val="20"/>
        </w:rPr>
        <w:t xml:space="preserve">        'pred_type': 'Analytics', 'pred_subtype': 'Conversion',</w:t>
      </w:r>
    </w:p>
    <w:p>
      <w:r>
        <w:rPr>
          <w:rFonts w:ascii="Courier New" w:hAnsi="Courier New"/>
          <w:sz w:val="20"/>
        </w:rPr>
        <w:t xml:space="preserve">        'en_attributes': json.dumps({</w:t>
      </w:r>
    </w:p>
    <w:p>
      <w:r>
        <w:rPr>
          <w:rFonts w:ascii="Courier New" w:hAnsi="Courier New"/>
          <w:sz w:val="20"/>
        </w:rPr>
        <w:t xml:space="preserve">            'sku': 'SKU-IT005', 'name': 'Item_xyz05', 'tags': ['music', 'art'],</w:t>
      </w:r>
    </w:p>
    <w:p>
      <w:r>
        <w:rPr>
          <w:rFonts w:ascii="Courier New" w:hAnsi="Courier New"/>
          <w:sz w:val="20"/>
        </w:rPr>
        <w:t xml:space="preserve">            'brand': 'Luxury', 'price': 580.00, 'description': 'A premium music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'MENA', 'source': 'API', 'status': 'Active',</w:t>
      </w:r>
    </w:p>
    <w:p>
      <w:r>
        <w:rPr>
          <w:rFonts w:ascii="Courier New" w:hAnsi="Courier New"/>
          <w:sz w:val="20"/>
        </w:rPr>
        <w:t xml:space="preserve">            'confidence': '94.3', 'department': 'Marketing',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lang = 'it'</w:t>
      </w:r>
    </w:p>
    <w:p>
      <w:r>
        <w:rPr>
          <w:rFonts w:ascii="Courier New" w:hAnsi="Courier New"/>
          <w:sz w:val="20"/>
        </w:rPr>
        <w:t>dst = os.path.join(RUNS_DIR, '4_italy.csv')</w:t>
      </w:r>
    </w:p>
    <w:p>
      <w:r>
        <w:rPr>
          <w:rFonts w:ascii="Courier New" w:hAnsi="Courier New"/>
          <w:sz w:val="20"/>
        </w:rPr>
        <w:t>out_rows = []</w:t>
      </w:r>
    </w:p>
    <w:p>
      <w:r>
        <w:rPr>
          <w:rFonts w:ascii="Courier New" w:hAnsi="Courier New"/>
          <w:sz w:val="20"/>
        </w:rPr>
        <w:t>for rec in italy_records:</w:t>
      </w:r>
    </w:p>
    <w:p>
      <w:r>
        <w:rPr>
          <w:rFonts w:ascii="Courier New" w:hAnsi="Courier New"/>
          <w:sz w:val="20"/>
        </w:rPr>
        <w:t xml:space="preserve">    en_attrs = parse_json(rec['en_attributes'])</w:t>
      </w:r>
    </w:p>
    <w:p>
      <w:r>
        <w:rPr>
          <w:rFonts w:ascii="Courier New" w:hAnsi="Courier New"/>
          <w:sz w:val="20"/>
        </w:rPr>
        <w:t xml:space="preserve">    meta     = parse_json(rec['metadata'])</w:t>
      </w:r>
    </w:p>
    <w:p>
      <w:r>
        <w:rPr>
          <w:rFonts w:ascii="Courier New" w:hAnsi="Courier New"/>
          <w:sz w:val="20"/>
        </w:rPr>
        <w:t xml:space="preserve">    tr_attrs = translate_attrs(en_attrs, lang)</w:t>
      </w:r>
    </w:p>
    <w:p>
      <w:r>
        <w:rPr>
          <w:rFonts w:ascii="Courier New" w:hAnsi="Courier New"/>
          <w:sz w:val="20"/>
        </w:rPr>
        <w:t xml:space="preserve">    tr_meta  = translate_meta(meta, lang)</w:t>
      </w:r>
    </w:p>
    <w:p>
      <w:r>
        <w:rPr>
          <w:rFonts w:ascii="Courier New" w:hAnsi="Courier New"/>
          <w:sz w:val="20"/>
        </w:rPr>
        <w:t xml:space="preserve">    out_rows.append({</w:t>
      </w:r>
    </w:p>
    <w:p>
      <w:r>
        <w:rPr>
          <w:rFonts w:ascii="Courier New" w:hAnsi="Courier New"/>
          <w:sz w:val="20"/>
        </w:rPr>
        <w:t xml:space="preserve">        'benchmark_id':  rec['benchmark_id'],</w:t>
      </w:r>
    </w:p>
    <w:p>
      <w:r>
        <w:rPr>
          <w:rFonts w:ascii="Courier New" w:hAnsi="Courier New"/>
          <w:sz w:val="20"/>
        </w:rPr>
        <w:t xml:space="preserve">        'request_id':    rec['request_id'],</w:t>
      </w:r>
    </w:p>
    <w:p>
      <w:r>
        <w:rPr>
          <w:rFonts w:ascii="Courier New" w:hAnsi="Courier New"/>
          <w:sz w:val="20"/>
        </w:rPr>
        <w:t xml:space="preserve">        'true_type':     rec['true_type'],</w:t>
      </w:r>
    </w:p>
    <w:p>
      <w:r>
        <w:rPr>
          <w:rFonts w:ascii="Courier New" w:hAnsi="Courier New"/>
          <w:sz w:val="20"/>
        </w:rPr>
        <w:t xml:space="preserve">        'true_subtype':  rec['true_subtype'],</w:t>
      </w:r>
    </w:p>
    <w:p>
      <w:r>
        <w:rPr>
          <w:rFonts w:ascii="Courier New" w:hAnsi="Courier New"/>
          <w:sz w:val="20"/>
        </w:rPr>
        <w:t xml:space="preserve">        'pred_type':     rec['pred_type'],</w:t>
      </w:r>
    </w:p>
    <w:p>
      <w:r>
        <w:rPr>
          <w:rFonts w:ascii="Courier New" w:hAnsi="Courier New"/>
          <w:sz w:val="20"/>
        </w:rPr>
        <w:t xml:space="preserve">        'pred_subtype':  rec['pred_subtype'],</w:t>
      </w:r>
    </w:p>
    <w:p>
      <w:r>
        <w:rPr>
          <w:rFonts w:ascii="Courier New" w:hAnsi="Courier New"/>
          <w:sz w:val="20"/>
        </w:rPr>
        <w:t xml:space="preserve">        'attributes':    json.dumps(tr_attrs, ensure_ascii=False),</w:t>
      </w:r>
    </w:p>
    <w:p>
      <w:r>
        <w:rPr>
          <w:rFonts w:ascii="Courier New" w:hAnsi="Courier New"/>
          <w:sz w:val="20"/>
        </w:rPr>
        <w:t xml:space="preserve">        'metadata':      json.dumps(tr_meta, ensure_ascii=False),</w:t>
      </w:r>
    </w:p>
    <w:p>
      <w:r>
        <w:rPr>
          <w:rFonts w:ascii="Courier New" w:hAnsi="Courier New"/>
          <w:sz w:val="20"/>
        </w:rPr>
        <w:t xml:space="preserve">        'en_attributes': rec['en_attributes'],</w:t>
      </w:r>
    </w:p>
    <w:p>
      <w:r>
        <w:rPr>
          <w:rFonts w:ascii="Courier New" w:hAnsi="Courier New"/>
          <w:sz w:val="20"/>
        </w:rPr>
        <w:t xml:space="preserve">    })</w:t>
      </w:r>
    </w:p>
    <w:p>
      <w:r>
        <w:rPr>
          <w:rFonts w:ascii="Courier New" w:hAnsi="Courier New"/>
          <w:sz w:val="20"/>
        </w:rPr>
        <w:t>with open(dst,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w.writerows(out_rows)</w:t>
      </w:r>
    </w:p>
    <w:p>
      <w:r>
        <w:rPr>
          <w:rFonts w:ascii="Courier New" w:hAnsi="Courier New"/>
          <w:sz w:val="20"/>
        </w:rPr>
        <w:t>print(f'Created 4_italy.csv ({len(out_rows)} records, it)')</w:t>
      </w:r>
    </w:p>
    <w:p>
      <w:r>
        <w:rPr>
          <w:rFonts w:ascii="Courier New" w:hAnsi="Courier New"/>
          <w:sz w:val="20"/>
        </w:rPr>
      </w:r>
    </w:p>
    <w:p>
      <w:r>
        <w:rPr>
          <w:rFonts w:ascii="Courier New" w:hAnsi="Courier New"/>
          <w:sz w:val="20"/>
        </w:rPr>
        <w:t># ── Update leaderboard.csv ────────────────────────────────────────────────────</w:t>
      </w:r>
    </w:p>
    <w:p>
      <w:r>
        <w:rPr>
          <w:rFonts w:ascii="Courier New" w:hAnsi="Courier New"/>
          <w:sz w:val="20"/>
        </w:rPr>
      </w:r>
    </w:p>
    <w:p>
      <w:r>
        <w:rPr>
          <w:rFonts w:ascii="Courier New" w:hAnsi="Courier New"/>
          <w:sz w:val="20"/>
        </w:rPr>
        <w:t>lb_path = os.path.join(DATA_DIR, 'leaderboard.csv')</w:t>
      </w:r>
    </w:p>
    <w:p>
      <w:r>
        <w:rPr>
          <w:rFonts w:ascii="Courier New" w:hAnsi="Courier New"/>
          <w:sz w:val="20"/>
        </w:rPr>
        <w:t>with open(lb_path) as f:</w:t>
      </w:r>
    </w:p>
    <w:p>
      <w:r>
        <w:rPr>
          <w:rFonts w:ascii="Courier New" w:hAnsi="Courier New"/>
          <w:sz w:val="20"/>
        </w:rPr>
        <w:t xml:space="preserve">    rows = list(csv.DictReader(f))</w:t>
      </w:r>
    </w:p>
    <w:p>
      <w:r>
        <w:rPr>
          <w:rFonts w:ascii="Courier New" w:hAnsi="Courier New"/>
          <w:sz w:val="20"/>
        </w:rPr>
        <w:t>fields = list(rows[0].keys())</w:t>
      </w:r>
    </w:p>
    <w:p>
      <w:r>
        <w:rPr>
          <w:rFonts w:ascii="Courier New" w:hAnsi="Courier New"/>
          <w:sz w:val="20"/>
        </w:rPr>
      </w:r>
    </w:p>
    <w:p>
      <w:r>
        <w:rPr>
          <w:rFonts w:ascii="Courier New" w:hAnsi="Courier New"/>
          <w:sz w:val="20"/>
        </w:rPr>
        <w:t>rename = {'model_v1': 'spain', 'model_v2': 'france'}</w:t>
      </w:r>
    </w:p>
    <w:p>
      <w:r>
        <w:rPr>
          <w:rFonts w:ascii="Courier New" w:hAnsi="Courier New"/>
          <w:sz w:val="20"/>
        </w:rPr>
        <w:t>new_rows = []</w:t>
      </w:r>
    </w:p>
    <w:p>
      <w:r>
        <w:rPr>
          <w:rFonts w:ascii="Courier New" w:hAnsi="Courier New"/>
          <w:sz w:val="20"/>
        </w:rPr>
        <w:t>for row in rows:</w:t>
      </w:r>
    </w:p>
    <w:p>
      <w:r>
        <w:rPr>
          <w:rFonts w:ascii="Courier New" w:hAnsi="Courier New"/>
          <w:sz w:val="20"/>
        </w:rPr>
        <w:t xml:space="preserve">    if row['benchmark'] == 'Unknowns':</w:t>
      </w:r>
    </w:p>
    <w:p>
      <w:r>
        <w:rPr>
          <w:rFonts w:ascii="Courier New" w:hAnsi="Courier New"/>
          <w:sz w:val="20"/>
        </w:rPr>
        <w:t xml:space="preserve">        row['run_name'] = rename.get(row['run_name'], row['run_name'])</w:t>
      </w:r>
    </w:p>
    <w:p>
      <w:r>
        <w:rPr>
          <w:rFonts w:ascii="Courier New" w:hAnsi="Courier New"/>
          <w:sz w:val="20"/>
        </w:rPr>
        <w:t xml:space="preserve">    new_rows.append(row)</w:t>
      </w:r>
    </w:p>
    <w:p>
      <w:r>
        <w:rPr>
          <w:rFonts w:ascii="Courier New" w:hAnsi="Courier New"/>
          <w:sz w:val="20"/>
        </w:rPr>
      </w:r>
    </w:p>
    <w:p>
      <w:r>
        <w:rPr>
          <w:rFonts w:ascii="Courier New" w:hAnsi="Courier New"/>
          <w:sz w:val="20"/>
        </w:rPr>
        <w:t># Add Italy</w:t>
      </w:r>
    </w:p>
    <w:p>
      <w:r>
        <w:rPr>
          <w:rFonts w:ascii="Courier New" w:hAnsi="Courier New"/>
          <w:sz w:val="20"/>
        </w:rPr>
        <w:t>new_rows.append({</w:t>
      </w:r>
    </w:p>
    <w:p>
      <w:r>
        <w:rPr>
          <w:rFonts w:ascii="Courier New" w:hAnsi="Courier New"/>
          <w:sz w:val="20"/>
        </w:rPr>
        <w:t xml:space="preserve">    'benchmark': 'Unknowns', 'run_name': 'italy',</w:t>
      </w:r>
    </w:p>
    <w:p>
      <w:r>
        <w:rPr>
          <w:rFonts w:ascii="Courier New" w:hAnsi="Courier New"/>
          <w:sz w:val="20"/>
        </w:rPr>
        <w:t xml:space="preserve">    'model_name': '1.2.0', 'subtype_accuracy': '0', 'subtype_weighted_f1': '0',</w:t>
      </w:r>
    </w:p>
    <w:p>
      <w:r>
        <w:rPr>
          <w:rFonts w:ascii="Courier New" w:hAnsi="Courier New"/>
          <w:sz w:val="20"/>
        </w:rPr>
        <w:t xml:space="preserve">    'run_date': '2026-04-10T10:00:00Z',</w:t>
      </w:r>
    </w:p>
    <w:p>
      <w:r>
        <w:rPr>
          <w:rFonts w:ascii="Courier New" w:hAnsi="Courier New"/>
          <w:sz w:val="20"/>
        </w:rPr>
        <w:t>})</w:t>
      </w:r>
    </w:p>
    <w:p>
      <w:r>
        <w:rPr>
          <w:rFonts w:ascii="Courier New" w:hAnsi="Courier New"/>
          <w:sz w:val="20"/>
        </w:rPr>
      </w:r>
    </w:p>
    <w:p>
      <w:r>
        <w:rPr>
          <w:rFonts w:ascii="Courier New" w:hAnsi="Courier New"/>
          <w:sz w:val="20"/>
        </w:rPr>
        <w:t>with open(lb_path,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w.writerows(new_rows)</w:t>
      </w:r>
    </w:p>
    <w:p>
      <w:r>
        <w:rPr>
          <w:rFonts w:ascii="Courier New" w:hAnsi="Courier New"/>
          <w:sz w:val="20"/>
        </w:rPr>
        <w:t>print('Updated leaderboard.csv (Unknowns: spain, france, italy)')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data/translate_data.py</w:t>
      </w:r>
    </w:p>
    <w:p>
      <w:r>
        <w:rPr>
          <w:rFonts w:ascii="Courier New" w:hAnsi="Courier New"/>
          <w:sz w:val="20"/>
        </w:rPr>
        <w:t>#!/usr/bin/env python3</w:t>
      </w:r>
    </w:p>
    <w:p>
      <w:r>
        <w:rPr>
          <w:rFonts w:ascii="Courier New" w:hAnsi="Courier New"/>
          <w:sz w:val="20"/>
        </w:rPr>
        <w:t>"""Translate benchmark data: Spain (es), France (fr), Italy (it)."""</w:t>
      </w:r>
    </w:p>
    <w:p>
      <w:r>
        <w:rPr>
          <w:rFonts w:ascii="Courier New" w:hAnsi="Courier New"/>
          <w:sz w:val="20"/>
        </w:rPr>
        <w:t>import csv, json, re, glob, os, shutil</w:t>
      </w:r>
    </w:p>
    <w:p>
      <w:r>
        <w:rPr>
          <w:rFonts w:ascii="Courier New" w:hAnsi="Courier New"/>
          <w:sz w:val="20"/>
        </w:rPr>
      </w:r>
    </w:p>
    <w:p>
      <w:r>
        <w:rPr>
          <w:rFonts w:ascii="Courier New" w:hAnsi="Courier New"/>
          <w:sz w:val="20"/>
        </w:rPr>
        <w:t>BENCH_NAMES = {1: 'Spain', 2: 'France', 3: 'Italy'}</w:t>
      </w:r>
    </w:p>
    <w:p>
      <w:r>
        <w:rPr>
          <w:rFonts w:ascii="Courier New" w:hAnsi="Courier New"/>
          <w:sz w:val="20"/>
        </w:rPr>
        <w:t>BENCH_LANG  = {1: 'es',    2: 'fr',    3: 'it'}</w:t>
      </w:r>
    </w:p>
    <w:p>
      <w:r>
        <w:rPr>
          <w:rFonts w:ascii="Courier New" w:hAnsi="Courier New"/>
          <w:sz w:val="20"/>
        </w:rPr>
      </w:r>
    </w:p>
    <w:p>
      <w:r>
        <w:rPr>
          <w:rFonts w:ascii="Courier New" w:hAnsi="Courier New"/>
          <w:sz w:val="20"/>
        </w:rPr>
        <w:t>TAGS = {</w:t>
      </w:r>
    </w:p>
    <w:p>
      <w:r>
        <w:rPr>
          <w:rFonts w:ascii="Courier New" w:hAnsi="Courier New"/>
          <w:sz w:val="20"/>
        </w:rPr>
        <w:t xml:space="preserve">    'es': {'music':'música','food':'comida','toys':'juguetes','clothing':'ropa',</w:t>
      </w:r>
    </w:p>
    <w:p>
      <w:r>
        <w:rPr>
          <w:rFonts w:ascii="Courier New" w:hAnsi="Courier New"/>
          <w:sz w:val="20"/>
        </w:rPr>
        <w:t xml:space="preserve">           'furniture':'muebles','art':'arte','sports':'deportes','books':'libros',</w:t>
      </w:r>
    </w:p>
    <w:p>
      <w:r>
        <w:rPr>
          <w:rFonts w:ascii="Courier New" w:hAnsi="Courier New"/>
          <w:sz w:val="20"/>
        </w:rPr>
        <w:t xml:space="preserve">           'home':'hogar','electronics':'electrónica'},</w:t>
      </w:r>
    </w:p>
    <w:p>
      <w:r>
        <w:rPr>
          <w:rFonts w:ascii="Courier New" w:hAnsi="Courier New"/>
          <w:sz w:val="20"/>
        </w:rPr>
        <w:t xml:space="preserve">    'fr': {'music':'musique','food':'nourriture','toys':'jouets','clothing':'vêtements',</w:t>
      </w:r>
    </w:p>
    <w:p>
      <w:r>
        <w:rPr>
          <w:rFonts w:ascii="Courier New" w:hAnsi="Courier New"/>
          <w:sz w:val="20"/>
        </w:rPr>
        <w:t xml:space="preserve">           'furniture':'meubles','art':'art','sports':'sport','books':'livres',</w:t>
      </w:r>
    </w:p>
    <w:p>
      <w:r>
        <w:rPr>
          <w:rFonts w:ascii="Courier New" w:hAnsi="Courier New"/>
          <w:sz w:val="20"/>
        </w:rPr>
        <w:t xml:space="preserve">           'home':'maison','electronics':'électronique'},</w:t>
      </w:r>
    </w:p>
    <w:p>
      <w:r>
        <w:rPr>
          <w:rFonts w:ascii="Courier New" w:hAnsi="Courier New"/>
          <w:sz w:val="20"/>
        </w:rPr>
        <w:t xml:space="preserve">    'it': {'music':'musica','food':'cibo','toys':'giocattoli','clothing':'abbigliamento',</w:t>
      </w:r>
    </w:p>
    <w:p>
      <w:r>
        <w:rPr>
          <w:rFonts w:ascii="Courier New" w:hAnsi="Courier New"/>
          <w:sz w:val="20"/>
        </w:rPr>
        <w:t xml:space="preserve">           'furniture':'mobili','art':'arte','sports':'sport','books':'libri',</w:t>
      </w:r>
    </w:p>
    <w:p>
      <w:r>
        <w:rPr>
          <w:rFonts w:ascii="Courier New" w:hAnsi="Courier New"/>
          <w:sz w:val="20"/>
        </w:rPr>
        <w:t xml:space="preserve">           'home':'casa','electronics':'elettronica'},</w:t>
      </w:r>
    </w:p>
    <w:p>
      <w:r>
        <w:rPr>
          <w:rFonts w:ascii="Courier New" w:hAnsi="Courier New"/>
          <w:sz w:val="20"/>
        </w:rPr>
        <w:t>}</w:t>
      </w:r>
    </w:p>
    <w:p>
      <w:r>
        <w:rPr>
          <w:rFonts w:ascii="Courier New" w:hAnsi="Courier New"/>
          <w:sz w:val="20"/>
        </w:rPr>
      </w:r>
    </w:p>
    <w:p>
      <w:r>
        <w:rPr>
          <w:rFonts w:ascii="Courier New" w:hAnsi="Courier New"/>
          <w:sz w:val="20"/>
        </w:rPr>
        <w:t>BRANDS = {</w:t>
      </w:r>
    </w:p>
    <w:p>
      <w:r>
        <w:rPr>
          <w:rFonts w:ascii="Courier New" w:hAnsi="Courier New"/>
          <w:sz w:val="20"/>
        </w:rPr>
        <w:t xml:space="preserve">    'es': {'BrandA':'MarcaA','BrandB':'MarcaB','BrandC':'MarcaC','BrandD':'MarcaD',</w:t>
      </w:r>
    </w:p>
    <w:p>
      <w:r>
        <w:rPr>
          <w:rFonts w:ascii="Courier New" w:hAnsi="Courier New"/>
          <w:sz w:val="20"/>
        </w:rPr>
        <w:t xml:space="preserve">           'BrandE':'MarcaE','Premium':'Premium','Budget':'Económico',</w:t>
      </w:r>
    </w:p>
    <w:p>
      <w:r>
        <w:rPr>
          <w:rFonts w:ascii="Courier New" w:hAnsi="Courier New"/>
          <w:sz w:val="20"/>
        </w:rPr>
        <w:t xml:space="preserve">           'Generic':'Genérico','Store Brand':'Marca Propia','Luxury':'Lujo'},</w:t>
      </w:r>
    </w:p>
    <w:p>
      <w:r>
        <w:rPr>
          <w:rFonts w:ascii="Courier New" w:hAnsi="Courier New"/>
          <w:sz w:val="20"/>
        </w:rPr>
        <w:t xml:space="preserve">    'fr': {'BrandA':'MarqueA','BrandB':'MarqueB','BrandC':'MarqueC','BrandD':'MarqueD',</w:t>
      </w:r>
    </w:p>
    <w:p>
      <w:r>
        <w:rPr>
          <w:rFonts w:ascii="Courier New" w:hAnsi="Courier New"/>
          <w:sz w:val="20"/>
        </w:rPr>
        <w:t xml:space="preserve">           'BrandE':'MarqueE','Premium':'Premium','Budget':'Économique',</w:t>
      </w:r>
    </w:p>
    <w:p>
      <w:r>
        <w:rPr>
          <w:rFonts w:ascii="Courier New" w:hAnsi="Courier New"/>
          <w:sz w:val="20"/>
        </w:rPr>
        <w:t xml:space="preserve">           'Generic':'Générique','Store Brand':'Marque Propre','Luxury':'Luxe'},</w:t>
      </w:r>
    </w:p>
    <w:p>
      <w:r>
        <w:rPr>
          <w:rFonts w:ascii="Courier New" w:hAnsi="Courier New"/>
          <w:sz w:val="20"/>
        </w:rPr>
        <w:t xml:space="preserve">    'it': {'BrandA':'MarcaA','BrandB':'MarcaB','BrandC':'MarcaC','BrandD':'MarcaD',</w:t>
      </w:r>
    </w:p>
    <w:p>
      <w:r>
        <w:rPr>
          <w:rFonts w:ascii="Courier New" w:hAnsi="Courier New"/>
          <w:sz w:val="20"/>
        </w:rPr>
        <w:t xml:space="preserve">           'BrandE':'MarcaE','Premium':'Premium','Budget':'Economico',</w:t>
      </w:r>
    </w:p>
    <w:p>
      <w:r>
        <w:rPr>
          <w:rFonts w:ascii="Courier New" w:hAnsi="Courier New"/>
          <w:sz w:val="20"/>
        </w:rPr>
        <w:t xml:space="preserve">           'Generic':'Generico','Store Brand':'Marca del Negozio','Luxury':'Lusso'},</w:t>
      </w:r>
    </w:p>
    <w:p>
      <w:r>
        <w:rPr>
          <w:rFonts w:ascii="Courier New" w:hAnsi="Courier New"/>
          <w:sz w:val="20"/>
        </w:rPr>
        <w:t>}</w:t>
      </w:r>
    </w:p>
    <w:p>
      <w:r>
        <w:rPr>
          <w:rFonts w:ascii="Courier New" w:hAnsi="Courier New"/>
          <w:sz w:val="20"/>
        </w:rPr>
      </w:r>
    </w:p>
    <w:p>
      <w:r>
        <w:rPr>
          <w:rFonts w:ascii="Courier New" w:hAnsi="Courier New"/>
          <w:sz w:val="20"/>
        </w:rPr>
        <w:t>COLORS = {</w:t>
      </w:r>
    </w:p>
    <w:p>
      <w:r>
        <w:rPr>
          <w:rFonts w:ascii="Courier New" w:hAnsi="Courier New"/>
          <w:sz w:val="20"/>
        </w:rPr>
        <w:t xml:space="preserve">    'es': {'small':'pequeño','red':'rojo','basic':'básico','large':'grande',</w:t>
      </w:r>
    </w:p>
    <w:p>
      <w:r>
        <w:rPr>
          <w:rFonts w:ascii="Courier New" w:hAnsi="Courier New"/>
          <w:sz w:val="20"/>
        </w:rPr>
        <w:t xml:space="preserve">           'professional':'profesional','deluxe':'de lujo','blue':'azul',</w:t>
      </w:r>
    </w:p>
    <w:p>
      <w:r>
        <w:rPr>
          <w:rFonts w:ascii="Courier New" w:hAnsi="Courier New"/>
          <w:sz w:val="20"/>
        </w:rPr>
        <w:t xml:space="preserve">           'standard':'estándar','premium':'premium','consumer':'consumidor'},</w:t>
      </w:r>
    </w:p>
    <w:p>
      <w:r>
        <w:rPr>
          <w:rFonts w:ascii="Courier New" w:hAnsi="Courier New"/>
          <w:sz w:val="20"/>
        </w:rPr>
        <w:t xml:space="preserve">    'fr': {'small':'petit','red':'rouge','basic':'basique','large':'grand',</w:t>
      </w:r>
    </w:p>
    <w:p>
      <w:r>
        <w:rPr>
          <w:rFonts w:ascii="Courier New" w:hAnsi="Courier New"/>
          <w:sz w:val="20"/>
        </w:rPr>
        <w:t xml:space="preserve">           'professional':'professionnel','deluxe':'de luxe','blue':'bleu',</w:t>
      </w:r>
    </w:p>
    <w:p>
      <w:r>
        <w:rPr>
          <w:rFonts w:ascii="Courier New" w:hAnsi="Courier New"/>
          <w:sz w:val="20"/>
        </w:rPr>
        <w:t xml:space="preserve">           'standard':'standard','premium':'premium','consumer':'grand public'},</w:t>
      </w:r>
    </w:p>
    <w:p>
      <w:r>
        <w:rPr>
          <w:rFonts w:ascii="Courier New" w:hAnsi="Courier New"/>
          <w:sz w:val="20"/>
        </w:rPr>
        <w:t xml:space="preserve">    'it': {'small':'piccolo','red':'rosso','basic':'base','large':'grande',</w:t>
      </w:r>
    </w:p>
    <w:p>
      <w:r>
        <w:rPr>
          <w:rFonts w:ascii="Courier New" w:hAnsi="Courier New"/>
          <w:sz w:val="20"/>
        </w:rPr>
        <w:t xml:space="preserve">           'professional':'professionale','deluxe':'di lusso','blue':'blu',</w:t>
      </w:r>
    </w:p>
    <w:p>
      <w:r>
        <w:rPr>
          <w:rFonts w:ascii="Courier New" w:hAnsi="Courier New"/>
          <w:sz w:val="20"/>
        </w:rPr>
        <w:t xml:space="preserve">           'standard':'standard','premium':'premium','consumer':'consumer'},</w:t>
      </w:r>
    </w:p>
    <w:p>
      <w:r>
        <w:rPr>
          <w:rFonts w:ascii="Courier New" w:hAnsi="Courier New"/>
          <w:sz w:val="20"/>
        </w:rPr>
        <w:t>}</w:t>
      </w:r>
    </w:p>
    <w:p>
      <w:r>
        <w:rPr>
          <w:rFonts w:ascii="Courier New" w:hAnsi="Courier New"/>
          <w:sz w:val="20"/>
        </w:rPr>
      </w:r>
    </w:p>
    <w:p>
      <w:r>
        <w:rPr>
          <w:rFonts w:ascii="Courier New" w:hAnsi="Courier New"/>
          <w:sz w:val="20"/>
        </w:rPr>
        <w:t>MATERIALS = {</w:t>
      </w:r>
    </w:p>
    <w:p>
      <w:r>
        <w:rPr>
          <w:rFonts w:ascii="Courier New" w:hAnsi="Courier New"/>
          <w:sz w:val="20"/>
        </w:rPr>
        <w:t xml:space="preserve">    'es': {'Plastic':'Plástico','Wool':'Lana','Wood':'Madera','Glass':'Vidrio',</w:t>
      </w:r>
    </w:p>
    <w:p>
      <w:r>
        <w:rPr>
          <w:rFonts w:ascii="Courier New" w:hAnsi="Courier New"/>
          <w:sz w:val="20"/>
        </w:rPr>
        <w:t xml:space="preserve">           'Leather':'Cuero','Nylon':'Nylon','Metal':'Metal','Cotton':'Algodón',</w:t>
      </w:r>
    </w:p>
    <w:p>
      <w:r>
        <w:rPr>
          <w:rFonts w:ascii="Courier New" w:hAnsi="Courier New"/>
          <w:sz w:val="20"/>
        </w:rPr>
        <w:t xml:space="preserve">           'Polyester':'Poliéster','Silk':'Seda'},</w:t>
      </w:r>
    </w:p>
    <w:p>
      <w:r>
        <w:rPr>
          <w:rFonts w:ascii="Courier New" w:hAnsi="Courier New"/>
          <w:sz w:val="20"/>
        </w:rPr>
        <w:t xml:space="preserve">    'fr': {'Plastic':'Plastique','Wool':'Laine','Wood':'Bois','Glass':'Verre',</w:t>
      </w:r>
    </w:p>
    <w:p>
      <w:r>
        <w:rPr>
          <w:rFonts w:ascii="Courier New" w:hAnsi="Courier New"/>
          <w:sz w:val="20"/>
        </w:rPr>
        <w:t xml:space="preserve">           'Leather':'Cuir','Nylon':'Nylon','Metal':'Métal','Cotton':'Coton',</w:t>
      </w:r>
    </w:p>
    <w:p>
      <w:r>
        <w:rPr>
          <w:rFonts w:ascii="Courier New" w:hAnsi="Courier New"/>
          <w:sz w:val="20"/>
        </w:rPr>
        <w:t xml:space="preserve">           'Polyester':'Polyester','Silk':'Soie'},</w:t>
      </w:r>
    </w:p>
    <w:p>
      <w:r>
        <w:rPr>
          <w:rFonts w:ascii="Courier New" w:hAnsi="Courier New"/>
          <w:sz w:val="20"/>
        </w:rPr>
        <w:t xml:space="preserve">    'it': {'Plastic':'Plastica','Wool':'Lana','Wood':'Legno','Glass':'Vetro',</w:t>
      </w:r>
    </w:p>
    <w:p>
      <w:r>
        <w:rPr>
          <w:rFonts w:ascii="Courier New" w:hAnsi="Courier New"/>
          <w:sz w:val="20"/>
        </w:rPr>
        <w:t xml:space="preserve">           'Leather':'Pelle','Nylon':'Nylon','Metal':'Metallo','Cotton':'Cotone',</w:t>
      </w:r>
    </w:p>
    <w:p>
      <w:r>
        <w:rPr>
          <w:rFonts w:ascii="Courier New" w:hAnsi="Courier New"/>
          <w:sz w:val="20"/>
        </w:rPr>
        <w:t xml:space="preserve">           'Polyester':'Poliestere','Silk':'Seta'},</w:t>
      </w:r>
    </w:p>
    <w:p>
      <w:r>
        <w:rPr>
          <w:rFonts w:ascii="Courier New" w:hAnsi="Courier New"/>
          <w:sz w:val="20"/>
        </w:rPr>
        <w:t>}</w:t>
      </w:r>
    </w:p>
    <w:p>
      <w:r>
        <w:rPr>
          <w:rFonts w:ascii="Courier New" w:hAnsi="Courier New"/>
          <w:sz w:val="20"/>
        </w:rPr>
      </w:r>
    </w:p>
    <w:p>
      <w:r>
        <w:rPr>
          <w:rFonts w:ascii="Courier New" w:hAnsi="Courier New"/>
          <w:sz w:val="20"/>
        </w:rPr>
        <w:t>ITEM_PREFIX = {'es': 'Artículo_', 'fr': 'Article_', 'it': 'Articolo_'}</w:t>
      </w:r>
    </w:p>
    <w:p>
      <w:r>
        <w:rPr>
          <w:rFonts w:ascii="Courier New" w:hAnsi="Courier New"/>
          <w:sz w:val="20"/>
        </w:rPr>
      </w:r>
    </w:p>
    <w:p>
      <w:r>
        <w:rPr>
          <w:rFonts w:ascii="Courier New" w:hAnsi="Courier New"/>
          <w:sz w:val="20"/>
        </w:rPr>
        <w:t>DESC_MOD = {</w:t>
      </w:r>
    </w:p>
    <w:p>
      <w:r>
        <w:rPr>
          <w:rFonts w:ascii="Courier New" w:hAnsi="Courier New"/>
          <w:sz w:val="20"/>
        </w:rPr>
        <w:t xml:space="preserve">    'es': {'deluxe':'de lujo','consumer':'para consumidores','standard':'estándar',</w:t>
      </w:r>
    </w:p>
    <w:p>
      <w:r>
        <w:rPr>
          <w:rFonts w:ascii="Courier New" w:hAnsi="Courier New"/>
          <w:sz w:val="20"/>
        </w:rPr>
        <w:t xml:space="preserve">           'small':'pequeño','large':'grande','red':'rojo','basic':'básico',</w:t>
      </w:r>
    </w:p>
    <w:p>
      <w:r>
        <w:rPr>
          <w:rFonts w:ascii="Courier New" w:hAnsi="Courier New"/>
          <w:sz w:val="20"/>
        </w:rPr>
        <w:t xml:space="preserve">           'blue':'azul','premium':'premium','professional':'profesional','cheap':'económico'},</w:t>
      </w:r>
    </w:p>
    <w:p>
      <w:r>
        <w:rPr>
          <w:rFonts w:ascii="Courier New" w:hAnsi="Courier New"/>
          <w:sz w:val="20"/>
        </w:rPr>
        <w:t xml:space="preserve">    'fr': {'deluxe':'de luxe','consumer':'grand public','standard':'standard',</w:t>
      </w:r>
    </w:p>
    <w:p>
      <w:r>
        <w:rPr>
          <w:rFonts w:ascii="Courier New" w:hAnsi="Courier New"/>
          <w:sz w:val="20"/>
        </w:rPr>
        <w:t xml:space="preserve">           'small':'petit','large':'grand','red':'rouge','basic':'basique',</w:t>
      </w:r>
    </w:p>
    <w:p>
      <w:r>
        <w:rPr>
          <w:rFonts w:ascii="Courier New" w:hAnsi="Courier New"/>
          <w:sz w:val="20"/>
        </w:rPr>
        <w:t xml:space="preserve">           'blue':'bleu','premium':'premium','professional':'professionnel','cheap':'pas cher'},</w:t>
      </w:r>
    </w:p>
    <w:p>
      <w:r>
        <w:rPr>
          <w:rFonts w:ascii="Courier New" w:hAnsi="Courier New"/>
          <w:sz w:val="20"/>
        </w:rPr>
        <w:t xml:space="preserve">    'it': {'deluxe':'di lusso','consumer':'consumer','standard':'standard',</w:t>
      </w:r>
    </w:p>
    <w:p>
      <w:r>
        <w:rPr>
          <w:rFonts w:ascii="Courier New" w:hAnsi="Courier New"/>
          <w:sz w:val="20"/>
        </w:rPr>
        <w:t xml:space="preserve">           'small':'piccolo','large':'grande','red':'rosso','basic':'base',</w:t>
      </w:r>
    </w:p>
    <w:p>
      <w:r>
        <w:rPr>
          <w:rFonts w:ascii="Courier New" w:hAnsi="Courier New"/>
          <w:sz w:val="20"/>
        </w:rPr>
        <w:t xml:space="preserve">           'blue':'blu','premium':'premium','professional':'professionale','cheap':'economico'},</w:t>
      </w:r>
    </w:p>
    <w:p>
      <w:r>
        <w:rPr>
          <w:rFonts w:ascii="Courier New" w:hAnsi="Courier New"/>
          <w:sz w:val="20"/>
        </w:rPr>
        <w:t>}</w:t>
      </w:r>
    </w:p>
    <w:p>
      <w:r>
        <w:rPr>
          <w:rFonts w:ascii="Courier New" w:hAnsi="Courier New"/>
          <w:sz w:val="20"/>
        </w:rPr>
      </w:r>
    </w:p>
    <w:p>
      <w:r>
        <w:rPr>
          <w:rFonts w:ascii="Courier New" w:hAnsi="Courier New"/>
          <w:sz w:val="20"/>
        </w:rPr>
        <w:t>DESC_CAT = {</w:t>
      </w:r>
    </w:p>
    <w:p>
      <w:r>
        <w:rPr>
          <w:rFonts w:ascii="Courier New" w:hAnsi="Courier New"/>
          <w:sz w:val="20"/>
        </w:rPr>
        <w:t xml:space="preserve">    'es': {'art':'arte','toys':'juguetes','home':'hogar','sports':'deportes',</w:t>
      </w:r>
    </w:p>
    <w:p>
      <w:r>
        <w:rPr>
          <w:rFonts w:ascii="Courier New" w:hAnsi="Courier New"/>
          <w:sz w:val="20"/>
        </w:rPr>
        <w:t xml:space="preserve">           'electronics':'electrónica','electronic':'electrónica','books':'libros',</w:t>
      </w:r>
    </w:p>
    <w:p>
      <w:r>
        <w:rPr>
          <w:rFonts w:ascii="Courier New" w:hAnsi="Courier New"/>
          <w:sz w:val="20"/>
        </w:rPr>
        <w:t xml:space="preserve">           'furniture':'muebles','clothing':'ropa','food':'alimentos','music':'música'},</w:t>
      </w:r>
    </w:p>
    <w:p>
      <w:r>
        <w:rPr>
          <w:rFonts w:ascii="Courier New" w:hAnsi="Courier New"/>
          <w:sz w:val="20"/>
        </w:rPr>
        <w:t xml:space="preserve">    'fr': {'art':'art','toys':'jouets','home':'maison','sports':'sport',</w:t>
      </w:r>
    </w:p>
    <w:p>
      <w:r>
        <w:rPr>
          <w:rFonts w:ascii="Courier New" w:hAnsi="Courier New"/>
          <w:sz w:val="20"/>
        </w:rPr>
        <w:t xml:space="preserve">           'electronics':'électronique','electronic':'électronique','books':'livres',</w:t>
      </w:r>
    </w:p>
    <w:p>
      <w:r>
        <w:rPr>
          <w:rFonts w:ascii="Courier New" w:hAnsi="Courier New"/>
          <w:sz w:val="20"/>
        </w:rPr>
        <w:t xml:space="preserve">           'furniture':'mobilier','clothing':'vêtements','food':'alimentation','music':'musique'},</w:t>
      </w:r>
    </w:p>
    <w:p>
      <w:r>
        <w:rPr>
          <w:rFonts w:ascii="Courier New" w:hAnsi="Courier New"/>
          <w:sz w:val="20"/>
        </w:rPr>
        <w:t xml:space="preserve">    'it': {'art':'arte','toys':'giocattoli','home':'casa','sports':'sport',</w:t>
      </w:r>
    </w:p>
    <w:p>
      <w:r>
        <w:rPr>
          <w:rFonts w:ascii="Courier New" w:hAnsi="Courier New"/>
          <w:sz w:val="20"/>
        </w:rPr>
        <w:t xml:space="preserve">           'electronics':'elettronica','electronic':'elettronica','books':'libri',</w:t>
      </w:r>
    </w:p>
    <w:p>
      <w:r>
        <w:rPr>
          <w:rFonts w:ascii="Courier New" w:hAnsi="Courier New"/>
          <w:sz w:val="20"/>
        </w:rPr>
        <w:t xml:space="preserve">           'furniture':'mobili','clothing':'abbigliamento','food':'cibo','music':'musica'},</w:t>
      </w:r>
    </w:p>
    <w:p>
      <w:r>
        <w:rPr>
          <w:rFonts w:ascii="Courier New" w:hAnsi="Courier New"/>
          <w:sz w:val="20"/>
        </w:rPr>
        <w:t>}</w:t>
      </w:r>
    </w:p>
    <w:p>
      <w:r>
        <w:rPr>
          <w:rFonts w:ascii="Courier New" w:hAnsi="Courier New"/>
          <w:sz w:val="20"/>
        </w:rPr>
      </w:r>
    </w:p>
    <w:p>
      <w:r>
        <w:rPr>
          <w:rFonts w:ascii="Courier New" w:hAnsi="Courier New"/>
          <w:sz w:val="20"/>
        </w:rPr>
        <w:t>META_SOURCE = {</w:t>
      </w:r>
    </w:p>
    <w:p>
      <w:r>
        <w:rPr>
          <w:rFonts w:ascii="Courier New" w:hAnsi="Courier New"/>
          <w:sz w:val="20"/>
        </w:rPr>
        <w:t xml:space="preserve">    'es': {'User Submission':'Envío de Usuario','Manual Entry':'Entrada Manual',</w:t>
      </w:r>
    </w:p>
    <w:p>
      <w:r>
        <w:rPr>
          <w:rFonts w:ascii="Courier New" w:hAnsi="Courier New"/>
          <w:sz w:val="20"/>
        </w:rPr>
        <w:t xml:space="preserve">           'Web Scrape':'Extracción Web','API':'API','Import':'Importación','Scraper':'Raspador'},</w:t>
      </w:r>
    </w:p>
    <w:p>
      <w:r>
        <w:rPr>
          <w:rFonts w:ascii="Courier New" w:hAnsi="Courier New"/>
          <w:sz w:val="20"/>
        </w:rPr>
        <w:t xml:space="preserve">    'fr': {'User Submission':'Soumission Utilisateur','Manual Entry':'Saisie Manuelle',</w:t>
      </w:r>
    </w:p>
    <w:p>
      <w:r>
        <w:rPr>
          <w:rFonts w:ascii="Courier New" w:hAnsi="Courier New"/>
          <w:sz w:val="20"/>
        </w:rPr>
        <w:t xml:space="preserve">           'Web Scrape':'Extraction Web','API':'API','Import':'Importation','Scraper':'Extracteur'},</w:t>
      </w:r>
    </w:p>
    <w:p>
      <w:r>
        <w:rPr>
          <w:rFonts w:ascii="Courier New" w:hAnsi="Courier New"/>
          <w:sz w:val="20"/>
        </w:rPr>
        <w:t xml:space="preserve">    'it': {'User Submission':'Invio Utente','Manual Entry':'Inserimento Manuale',</w:t>
      </w:r>
    </w:p>
    <w:p>
      <w:r>
        <w:rPr>
          <w:rFonts w:ascii="Courier New" w:hAnsi="Courier New"/>
          <w:sz w:val="20"/>
        </w:rPr>
        <w:t xml:space="preserve">           'Web Scrape':'Estrazione Web','API':'API','Import':'Importazione','Scraper':'Estrattore'},</w:t>
      </w:r>
    </w:p>
    <w:p>
      <w:r>
        <w:rPr>
          <w:rFonts w:ascii="Courier New" w:hAnsi="Courier New"/>
          <w:sz w:val="20"/>
        </w:rPr>
        <w:t>}</w:t>
      </w:r>
    </w:p>
    <w:p>
      <w:r>
        <w:rPr>
          <w:rFonts w:ascii="Courier New" w:hAnsi="Courier New"/>
          <w:sz w:val="20"/>
        </w:rPr>
      </w:r>
    </w:p>
    <w:p>
      <w:r>
        <w:rPr>
          <w:rFonts w:ascii="Courier New" w:hAnsi="Courier New"/>
          <w:sz w:val="20"/>
        </w:rPr>
        <w:t>META_STATUS = {</w:t>
      </w:r>
    </w:p>
    <w:p>
      <w:r>
        <w:rPr>
          <w:rFonts w:ascii="Courier New" w:hAnsi="Courier New"/>
          <w:sz w:val="20"/>
        </w:rPr>
        <w:t xml:space="preserve">    'es': {'Active':'Activo','Review':'Revisión','Archived':'Archivado','Pending':'Pendiente','Inactive':'Inactivo'},</w:t>
      </w:r>
    </w:p>
    <w:p>
      <w:r>
        <w:rPr>
          <w:rFonts w:ascii="Courier New" w:hAnsi="Courier New"/>
          <w:sz w:val="20"/>
        </w:rPr>
        <w:t xml:space="preserve">    'fr': {'Active':'Actif','Review':'Révision','Archived':'Archivé','Pending':'En attente','Inactive':'Inactif'},</w:t>
      </w:r>
    </w:p>
    <w:p>
      <w:r>
        <w:rPr>
          <w:rFonts w:ascii="Courier New" w:hAnsi="Courier New"/>
          <w:sz w:val="20"/>
        </w:rPr>
        <w:t xml:space="preserve">    'it': {'Active':'Attivo','Review':'Revisione','Archived':'Archiviato','Pending':'In attesa','Inactive':'Inattivo'},</w:t>
      </w:r>
    </w:p>
    <w:p>
      <w:r>
        <w:rPr>
          <w:rFonts w:ascii="Courier New" w:hAnsi="Courier New"/>
          <w:sz w:val="20"/>
        </w:rPr>
        <w:t>}</w:t>
      </w:r>
    </w:p>
    <w:p>
      <w:r>
        <w:rPr>
          <w:rFonts w:ascii="Courier New" w:hAnsi="Courier New"/>
          <w:sz w:val="20"/>
        </w:rPr>
      </w:r>
    </w:p>
    <w:p>
      <w:r>
        <w:rPr>
          <w:rFonts w:ascii="Courier New" w:hAnsi="Courier New"/>
          <w:sz w:val="20"/>
        </w:rPr>
        <w:t>META_DEPT = {</w:t>
      </w:r>
    </w:p>
    <w:p>
      <w:r>
        <w:rPr>
          <w:rFonts w:ascii="Courier New" w:hAnsi="Courier New"/>
          <w:sz w:val="20"/>
        </w:rPr>
        <w:t xml:space="preserve">    'es': {'Support':'Soporte','Sales':'Ventas','Finance':'Finanzas','Marketing':'Marketing','Operations':'Operaciones'},</w:t>
      </w:r>
    </w:p>
    <w:p>
      <w:r>
        <w:rPr>
          <w:rFonts w:ascii="Courier New" w:hAnsi="Courier New"/>
          <w:sz w:val="20"/>
        </w:rPr>
        <w:t xml:space="preserve">    'fr': {'Support':'Support','Sales':'Ventes','Finance':'Finance','Marketing':'Marketing','Operations':'Opérations'},</w:t>
      </w:r>
    </w:p>
    <w:p>
      <w:r>
        <w:rPr>
          <w:rFonts w:ascii="Courier New" w:hAnsi="Courier New"/>
          <w:sz w:val="20"/>
        </w:rPr>
        <w:t xml:space="preserve">    'it': {'Support':'Supporto','Sales':'Vendite','Finance':'Finanza','Marketing':'Marketing','Operations':'Operazioni'},</w:t>
      </w:r>
    </w:p>
    <w:p>
      <w:r>
        <w:rPr>
          <w:rFonts w:ascii="Courier New" w:hAnsi="Courier New"/>
          <w:sz w:val="20"/>
        </w:rPr>
        <w:t>}</w:t>
      </w:r>
    </w:p>
    <w:p>
      <w:r>
        <w:rPr>
          <w:rFonts w:ascii="Courier New" w:hAnsi="Courier New"/>
          <w:sz w:val="20"/>
        </w:rPr>
      </w:r>
    </w:p>
    <w:p>
      <w:r>
        <w:rPr>
          <w:rFonts w:ascii="Courier New" w:hAnsi="Courier New"/>
          <w:sz w:val="20"/>
        </w:rPr>
        <w:t>META_QUALITY = {</w:t>
      </w:r>
    </w:p>
    <w:p>
      <w:r>
        <w:rPr>
          <w:rFonts w:ascii="Courier New" w:hAnsi="Courier New"/>
          <w:sz w:val="20"/>
        </w:rPr>
        <w:t xml:space="preserve">    'es': {'Low':'Baja','High':'Alta','Medium':'Media'},</w:t>
      </w:r>
    </w:p>
    <w:p>
      <w:r>
        <w:rPr>
          <w:rFonts w:ascii="Courier New" w:hAnsi="Courier New"/>
          <w:sz w:val="20"/>
        </w:rPr>
        <w:t xml:space="preserve">    'fr': {'Low':'Faible','High':'Élevée','Medium':'Moyenne'},</w:t>
      </w:r>
    </w:p>
    <w:p>
      <w:r>
        <w:rPr>
          <w:rFonts w:ascii="Courier New" w:hAnsi="Courier New"/>
          <w:sz w:val="20"/>
        </w:rPr>
        <w:t xml:space="preserve">    'it': {'Low':'Bassa','High':'Alta','Medium':'Media'},</w:t>
      </w:r>
    </w:p>
    <w:p>
      <w:r>
        <w:rPr>
          <w:rFonts w:ascii="Courier New" w:hAnsi="Courier New"/>
          <w:sz w:val="20"/>
        </w:rPr>
        <w:t>}</w:t>
      </w:r>
    </w:p>
    <w:p>
      <w:r>
        <w:rPr>
          <w:rFonts w:ascii="Courier New" w:hAnsi="Courier New"/>
          <w:sz w:val="20"/>
        </w:rPr>
      </w:r>
    </w:p>
    <w:p>
      <w:r>
        <w:rPr>
          <w:rFonts w:ascii="Courier New" w:hAnsi="Courier New"/>
          <w:sz w:val="20"/>
        </w:rPr>
        <w:t>HE_TAGS = {'מוזיקה':'music','מזון':'food','צעצועים':'toys','ביגוד':'clothing',</w:t>
      </w:r>
    </w:p>
    <w:p>
      <w:r>
        <w:rPr>
          <w:rFonts w:ascii="Courier New" w:hAnsi="Courier New"/>
          <w:sz w:val="20"/>
        </w:rPr>
        <w:t xml:space="preserve">           'ריהוט':'furniture','אמנות':'art','ספורט':'sports','ספרים':'books',</w:t>
      </w:r>
    </w:p>
    <w:p>
      <w:r>
        <w:rPr>
          <w:rFonts w:ascii="Courier New" w:hAnsi="Courier New"/>
          <w:sz w:val="20"/>
        </w:rPr>
        <w:t xml:space="preserve">           'בית':'home','אלקטרוניקה':'electronics'}</w:t>
      </w:r>
    </w:p>
    <w:p>
      <w:r>
        <w:rPr>
          <w:rFonts w:ascii="Courier New" w:hAnsi="Courier New"/>
          <w:sz w:val="20"/>
        </w:rPr>
        <w:t>HE_BRANDS = {'מותג א':'BrandA','מותג ב':'BrandB','מותג ג':'BrandC','מותג ד':'BrandD',</w:t>
      </w:r>
    </w:p>
    <w:p>
      <w:r>
        <w:rPr>
          <w:rFonts w:ascii="Courier New" w:hAnsi="Courier New"/>
          <w:sz w:val="20"/>
        </w:rPr>
        <w:t xml:space="preserve">             'מותג ה':'BrandE','פרמיום':'Premium','תקציב':'Budget','גנרי':'Generic',</w:t>
      </w:r>
    </w:p>
    <w:p>
      <w:r>
        <w:rPr>
          <w:rFonts w:ascii="Courier New" w:hAnsi="Courier New"/>
          <w:sz w:val="20"/>
        </w:rPr>
        <w:t xml:space="preserve">             'מותג חנות':'Store Brand','יוקרה':'Luxury'}</w:t>
      </w:r>
    </w:p>
    <w:p>
      <w:r>
        <w:rPr>
          <w:rFonts w:ascii="Courier New" w:hAnsi="Courier New"/>
          <w:sz w:val="20"/>
        </w:rPr>
        <w:t>HE_COLORS = {'קטן':'small','אדום':'red','בסיסי':'basic','גדול':'large',</w:t>
      </w:r>
    </w:p>
    <w:p>
      <w:r>
        <w:rPr>
          <w:rFonts w:ascii="Courier New" w:hAnsi="Courier New"/>
          <w:sz w:val="20"/>
        </w:rPr>
        <w:t xml:space="preserve">             'מקצועי':'professional','דלוקס':'deluxe','כחול':'blue',</w:t>
      </w:r>
    </w:p>
    <w:p>
      <w:r>
        <w:rPr>
          <w:rFonts w:ascii="Courier New" w:hAnsi="Courier New"/>
          <w:sz w:val="20"/>
        </w:rPr>
        <w:t xml:space="preserve">             'סטנדרטי':'standard','פרמיום':'premium','צרכני':'consumer'}</w:t>
      </w:r>
    </w:p>
    <w:p>
      <w:r>
        <w:rPr>
          <w:rFonts w:ascii="Courier New" w:hAnsi="Courier New"/>
          <w:sz w:val="20"/>
        </w:rPr>
        <w:t>HE_MATS   = {'פלסטיק':'Plastic','צמר':'Wool','עץ':'Wood','זכוכית':'Glass',</w:t>
      </w:r>
    </w:p>
    <w:p>
      <w:r>
        <w:rPr>
          <w:rFonts w:ascii="Courier New" w:hAnsi="Courier New"/>
          <w:sz w:val="20"/>
        </w:rPr>
        <w:t xml:space="preserve">             'עור':'Leather','ניילון':'Nylon','מתכת':'Metal','כותנה':'Cotton',</w:t>
      </w:r>
    </w:p>
    <w:p>
      <w:r>
        <w:rPr>
          <w:rFonts w:ascii="Courier New" w:hAnsi="Courier New"/>
          <w:sz w:val="20"/>
        </w:rPr>
        <w:t xml:space="preserve">             'פוליאסטר':'Polyester','משי':'Silk'}</w:t>
      </w:r>
    </w:p>
    <w:p>
      <w:r>
        <w:rPr>
          <w:rFonts w:ascii="Courier New" w:hAnsi="Courier New"/>
          <w:sz w:val="20"/>
        </w:rPr>
        <w:t>HE_DESC_CAT = {'ריהוט':'furniture','צעצועים':'toys','אלקטרוניקה':'electronics',</w:t>
      </w:r>
    </w:p>
    <w:p>
      <w:r>
        <w:rPr>
          <w:rFonts w:ascii="Courier New" w:hAnsi="Courier New"/>
          <w:sz w:val="20"/>
        </w:rPr>
        <w:t xml:space="preserve">               'מוזיקה':'music','מזון':'food','ספרים':'books','בית':'home',</w:t>
      </w:r>
    </w:p>
    <w:p>
      <w:r>
        <w:rPr>
          <w:rFonts w:ascii="Courier New" w:hAnsi="Courier New"/>
          <w:sz w:val="20"/>
        </w:rPr>
        <w:t xml:space="preserve">               'אמנות':'art','ספורט':'sports','ביגוד':'clothing'}</w:t>
      </w:r>
    </w:p>
    <w:p>
      <w:r>
        <w:rPr>
          <w:rFonts w:ascii="Courier New" w:hAnsi="Courier New"/>
          <w:sz w:val="20"/>
        </w:rPr>
        <w:t>HE_DESC_MOD = {'קטן':'small','אדום':'red','בסיסי':'basic','גדול':'large',</w:t>
      </w:r>
    </w:p>
    <w:p>
      <w:r>
        <w:rPr>
          <w:rFonts w:ascii="Courier New" w:hAnsi="Courier New"/>
          <w:sz w:val="20"/>
        </w:rPr>
        <w:t xml:space="preserve">               'מקצועי':'professional','דלוקס':'deluxe','כחול':'blue',</w:t>
      </w:r>
    </w:p>
    <w:p>
      <w:r>
        <w:rPr>
          <w:rFonts w:ascii="Courier New" w:hAnsi="Courier New"/>
          <w:sz w:val="20"/>
        </w:rPr>
        <w:t xml:space="preserve">               'סטנדרטי':'standard','פרמיום':'premium','צרכני':'consumer','זול':'cheap'}</w:t>
      </w:r>
    </w:p>
    <w:p>
      <w:r>
        <w:rPr>
          <w:rFonts w:ascii="Courier New" w:hAnsi="Courier New"/>
          <w:sz w:val="20"/>
        </w:rPr>
      </w:r>
    </w:p>
    <w:p>
      <w:r>
        <w:rPr>
          <w:rFonts w:ascii="Courier New" w:hAnsi="Courier New"/>
          <w:sz w:val="20"/>
        </w:rPr>
        <w:t>def he_to_en_attrs(attrs_str):</w:t>
      </w:r>
    </w:p>
    <w:p>
      <w:r>
        <w:rPr>
          <w:rFonts w:ascii="Courier New" w:hAnsi="Courier New"/>
          <w:sz w:val="20"/>
        </w:rPr>
        <w:t xml:space="preserve">    """Convert Hebrew attributes JSON to English attributes JSON."""</w:t>
      </w:r>
    </w:p>
    <w:p>
      <w:r>
        <w:rPr>
          <w:rFonts w:ascii="Courier New" w:hAnsi="Courier New"/>
          <w:sz w:val="20"/>
        </w:rPr>
        <w:t xml:space="preserve">    try:</w:t>
      </w:r>
    </w:p>
    <w:p>
      <w:r>
        <w:rPr>
          <w:rFonts w:ascii="Courier New" w:hAnsi="Courier New"/>
          <w:sz w:val="20"/>
        </w:rPr>
        <w:t xml:space="preserve">        a = json.loads(attrs_str)</w:t>
      </w:r>
    </w:p>
    <w:p>
      <w:r>
        <w:rPr>
          <w:rFonts w:ascii="Courier New" w:hAnsi="Courier New"/>
          <w:sz w:val="20"/>
        </w:rPr>
        <w:t xml:space="preserve">    except Exception:</w:t>
      </w:r>
    </w:p>
    <w:p>
      <w:r>
        <w:rPr>
          <w:rFonts w:ascii="Courier New" w:hAnsi="Courier New"/>
          <w:sz w:val="20"/>
        </w:rPr>
        <w:t xml:space="preserve">        return attrs_str</w:t>
      </w:r>
    </w:p>
    <w:p>
      <w:r>
        <w:rPr>
          <w:rFonts w:ascii="Courier New" w:hAnsi="Courier New"/>
          <w:sz w:val="20"/>
        </w:rPr>
        <w:t xml:space="preserve">    name = a.get('name', '')</w:t>
      </w:r>
    </w:p>
    <w:p>
      <w:r>
        <w:rPr>
          <w:rFonts w:ascii="Courier New" w:hAnsi="Courier New"/>
          <w:sz w:val="20"/>
        </w:rPr>
        <w:t xml:space="preserve">    if name.startswith('פריט_'):</w:t>
      </w:r>
    </w:p>
    <w:p>
      <w:r>
        <w:rPr>
          <w:rFonts w:ascii="Courier New" w:hAnsi="Courier New"/>
          <w:sz w:val="20"/>
        </w:rPr>
        <w:t xml:space="preserve">        a['name'] = 'Item_' + name[len('פריט_'):]</w:t>
      </w:r>
    </w:p>
    <w:p>
      <w:r>
        <w:rPr>
          <w:rFonts w:ascii="Courier New" w:hAnsi="Courier New"/>
          <w:sz w:val="20"/>
        </w:rPr>
        <w:t xml:space="preserve">    a['tags'] = [HE_TAGS.get(t, t) for t in a.get('tags', [])]</w:t>
      </w:r>
    </w:p>
    <w:p>
      <w:r>
        <w:rPr>
          <w:rFonts w:ascii="Courier New" w:hAnsi="Courier New"/>
          <w:sz w:val="20"/>
        </w:rPr>
        <w:t xml:space="preserve">    a['brand'] = HE_BRANDS.get(a.get('brand', ''), a.get('brand', ''))</w:t>
      </w:r>
    </w:p>
    <w:p>
      <w:r>
        <w:rPr>
          <w:rFonts w:ascii="Courier New" w:hAnsi="Courier New"/>
          <w:sz w:val="20"/>
        </w:rPr>
        <w:t xml:space="preserve">    a['color'] = HE_COLORS.get(a.get('color', ''), a.get('color', ''))</w:t>
      </w:r>
    </w:p>
    <w:p>
      <w:r>
        <w:rPr>
          <w:rFonts w:ascii="Courier New" w:hAnsi="Courier New"/>
          <w:sz w:val="20"/>
        </w:rPr>
        <w:t xml:space="preserve">    a['material'] = HE_MATS.get(a.get('material', ''), a.get('material', ''))</w:t>
      </w:r>
    </w:p>
    <w:p>
      <w:r>
        <w:rPr>
          <w:rFonts w:ascii="Courier New" w:hAnsi="Courier New"/>
          <w:sz w:val="20"/>
        </w:rPr>
        <w:t xml:space="preserve">    desc = a.get('description', '')</w:t>
      </w:r>
    </w:p>
    <w:p>
      <w:r>
        <w:rPr>
          <w:rFonts w:ascii="Courier New" w:hAnsi="Courier New"/>
          <w:sz w:val="20"/>
        </w:rPr>
        <w:t xml:space="preserve">    if desc:</w:t>
      </w:r>
    </w:p>
    <w:p>
      <w:r>
        <w:rPr>
          <w:rFonts w:ascii="Courier New" w:hAnsi="Courier New"/>
          <w:sz w:val="20"/>
        </w:rPr>
        <w:t xml:space="preserve">        # Hebrew format: "מוצר {cat} {mod}" (product cat modifier)</w:t>
      </w:r>
    </w:p>
    <w:p>
      <w:r>
        <w:rPr>
          <w:rFonts w:ascii="Courier New" w:hAnsi="Courier New"/>
          <w:sz w:val="20"/>
        </w:rPr>
        <w:t xml:space="preserve">        parts = desc.split()</w:t>
      </w:r>
    </w:p>
    <w:p>
      <w:r>
        <w:rPr>
          <w:rFonts w:ascii="Courier New" w:hAnsi="Courier New"/>
          <w:sz w:val="20"/>
        </w:rPr>
        <w:t xml:space="preserve">        if parts and parts[0] == 'מוצר' and len(parts) &gt;= 2:</w:t>
      </w:r>
    </w:p>
    <w:p>
      <w:r>
        <w:rPr>
          <w:rFonts w:ascii="Courier New" w:hAnsi="Courier New"/>
          <w:sz w:val="20"/>
        </w:rPr>
        <w:t xml:space="preserve">            cat_en = HE_DESC_CAT.get(parts[1], parts[1])</w:t>
      </w:r>
    </w:p>
    <w:p>
      <w:r>
        <w:rPr>
          <w:rFonts w:ascii="Courier New" w:hAnsi="Courier New"/>
          <w:sz w:val="20"/>
        </w:rPr>
        <w:t xml:space="preserve">            mod_en = HE_DESC_MOD.get(parts[2], parts[2]) if len(parts) &gt; 2 else ''</w:t>
      </w:r>
    </w:p>
    <w:p>
      <w:r>
        <w:rPr>
          <w:rFonts w:ascii="Courier New" w:hAnsi="Courier New"/>
          <w:sz w:val="20"/>
        </w:rPr>
        <w:t xml:space="preserve">            a['description'] = ('A ' + mod_en + ' ' + cat_en + ' product').strip().replace('  ', ' ')</w:t>
      </w:r>
    </w:p>
    <w:p>
      <w:r>
        <w:rPr>
          <w:rFonts w:ascii="Courier New" w:hAnsi="Courier New"/>
          <w:sz w:val="20"/>
        </w:rPr>
        <w:t xml:space="preserve">        else:</w:t>
      </w:r>
    </w:p>
    <w:p>
      <w:r>
        <w:rPr>
          <w:rFonts w:ascii="Courier New" w:hAnsi="Courier New"/>
          <w:sz w:val="20"/>
        </w:rPr>
        <w:t xml:space="preserve">            a['description'] = desc</w:t>
      </w:r>
    </w:p>
    <w:p>
      <w:r>
        <w:rPr>
          <w:rFonts w:ascii="Courier New" w:hAnsi="Courier New"/>
          <w:sz w:val="20"/>
        </w:rPr>
        <w:t xml:space="preserve">    return json.dumps(a, ensure_ascii=False)</w:t>
      </w:r>
    </w:p>
    <w:p>
      <w:r>
        <w:rPr>
          <w:rFonts w:ascii="Courier New" w:hAnsi="Courier New"/>
          <w:sz w:val="20"/>
        </w:rPr>
      </w:r>
    </w:p>
    <w:p>
      <w:r>
        <w:rPr>
          <w:rFonts w:ascii="Courier New" w:hAnsi="Courier New"/>
          <w:sz w:val="20"/>
        </w:rPr>
        <w:t>DESC_TEMPLATE = {</w:t>
      </w:r>
    </w:p>
    <w:p>
      <w:r>
        <w:rPr>
          <w:rFonts w:ascii="Courier New" w:hAnsi="Courier New"/>
          <w:sz w:val="20"/>
        </w:rPr>
        <w:t xml:space="preserve">    'es': lambda mod, cat: f'Un producto de {cat}' + (f' {mod}' if mod else ''),</w:t>
      </w:r>
    </w:p>
    <w:p>
      <w:r>
        <w:rPr>
          <w:rFonts w:ascii="Courier New" w:hAnsi="Courier New"/>
          <w:sz w:val="20"/>
        </w:rPr>
        <w:t xml:space="preserve">    'fr': lambda mod, cat: f'Un produit de {cat}' + (f' {mod}' if mod else ''),</w:t>
      </w:r>
    </w:p>
    <w:p>
      <w:r>
        <w:rPr>
          <w:rFonts w:ascii="Courier New" w:hAnsi="Courier New"/>
          <w:sz w:val="20"/>
        </w:rPr>
        <w:t xml:space="preserve">    'it': lambda mod, cat: f'Un prodotto di {cat}' + (f' {mod}' if mod else ''),</w:t>
      </w:r>
    </w:p>
    <w:p>
      <w:r>
        <w:rPr>
          <w:rFonts w:ascii="Courier New" w:hAnsi="Courier New"/>
          <w:sz w:val="20"/>
        </w:rPr>
        <w:t>}</w:t>
      </w:r>
    </w:p>
    <w:p>
      <w:r>
        <w:rPr>
          <w:rFonts w:ascii="Courier New" w:hAnsi="Courier New"/>
          <w:sz w:val="20"/>
        </w:rPr>
      </w:r>
    </w:p>
    <w:p>
      <w:r>
        <w:rPr>
          <w:rFonts w:ascii="Courier New" w:hAnsi="Courier New"/>
          <w:sz w:val="20"/>
        </w:rPr>
        <w:t>_DESC_RE = re.compile(</w:t>
      </w:r>
    </w:p>
    <w:p>
      <w:r>
        <w:rPr>
          <w:rFonts w:ascii="Courier New" w:hAnsi="Courier New"/>
          <w:sz w:val="20"/>
        </w:rPr>
        <w:t xml:space="preserve">    r'^An?\s+(?:(' + '|'.join(DESC_MOD['es'].keys() | DESC_MOD['fr'].keys() | DESC_MOD['it'].keys()) + r')\s+)?'</w:t>
      </w:r>
    </w:p>
    <w:p>
      <w:r>
        <w:rPr>
          <w:rFonts w:ascii="Courier New" w:hAnsi="Courier New"/>
          <w:sz w:val="20"/>
        </w:rPr>
        <w:t xml:space="preserve">    r'(' + '|'.join(DESC_CAT['es'].keys()) + r')\s+product$',</w:t>
      </w:r>
    </w:p>
    <w:p>
      <w:r>
        <w:rPr>
          <w:rFonts w:ascii="Courier New" w:hAnsi="Courier New"/>
          <w:sz w:val="20"/>
        </w:rPr>
        <w:t xml:space="preserve">    re.IGNORECASE</w:t>
      </w:r>
    </w:p>
    <w:p>
      <w:r>
        <w:rPr>
          <w:rFonts w:ascii="Courier New" w:hAnsi="Courier New"/>
          <w:sz w:val="20"/>
        </w:rPr>
        <w:t>)</w:t>
      </w:r>
    </w:p>
    <w:p>
      <w:r>
        <w:rPr>
          <w:rFonts w:ascii="Courier New" w:hAnsi="Courier New"/>
          <w:sz w:val="20"/>
        </w:rPr>
      </w:r>
    </w:p>
    <w:p>
      <w:r>
        <w:rPr>
          <w:rFonts w:ascii="Courier New" w:hAnsi="Courier New"/>
          <w:sz w:val="20"/>
        </w:rPr>
        <w:t>def translate_desc(desc, lang):</w:t>
      </w:r>
    </w:p>
    <w:p>
      <w:r>
        <w:rPr>
          <w:rFonts w:ascii="Courier New" w:hAnsi="Courier New"/>
          <w:sz w:val="20"/>
        </w:rPr>
        <w:t xml:space="preserve">    m = _DESC_RE.match(desc.strip())</w:t>
      </w:r>
    </w:p>
    <w:p>
      <w:r>
        <w:rPr>
          <w:rFonts w:ascii="Courier New" w:hAnsi="Courier New"/>
          <w:sz w:val="20"/>
        </w:rPr>
        <w:t xml:space="preserve">    if not m:</w:t>
      </w:r>
    </w:p>
    <w:p>
      <w:r>
        <w:rPr>
          <w:rFonts w:ascii="Courier New" w:hAnsi="Courier New"/>
          <w:sz w:val="20"/>
        </w:rPr>
        <w:t xml:space="preserve">        return desc</w:t>
      </w:r>
    </w:p>
    <w:p>
      <w:r>
        <w:rPr>
          <w:rFonts w:ascii="Courier New" w:hAnsi="Courier New"/>
          <w:sz w:val="20"/>
        </w:rPr>
        <w:t xml:space="preserve">    mod_en, cat_en = m.group(1), m.group(2).lower()</w:t>
      </w:r>
    </w:p>
    <w:p>
      <w:r>
        <w:rPr>
          <w:rFonts w:ascii="Courier New" w:hAnsi="Courier New"/>
          <w:sz w:val="20"/>
        </w:rPr>
        <w:t xml:space="preserve">    cat = DESC_CAT[lang].get(cat_en, cat_en)</w:t>
      </w:r>
    </w:p>
    <w:p>
      <w:r>
        <w:rPr>
          <w:rFonts w:ascii="Courier New" w:hAnsi="Courier New"/>
          <w:sz w:val="20"/>
        </w:rPr>
        <w:t xml:space="preserve">    mod = DESC_MOD[lang].get(mod_en.lower(), mod_en) if mod_en else ''</w:t>
      </w:r>
    </w:p>
    <w:p>
      <w:r>
        <w:rPr>
          <w:rFonts w:ascii="Courier New" w:hAnsi="Courier New"/>
          <w:sz w:val="20"/>
        </w:rPr>
        <w:t xml:space="preserve">    return DESC_TEMPLATE[lang](mod, cat)</w:t>
      </w:r>
    </w:p>
    <w:p>
      <w:r>
        <w:rPr>
          <w:rFonts w:ascii="Courier New" w:hAnsi="Courier New"/>
          <w:sz w:val="20"/>
        </w:rPr>
      </w:r>
    </w:p>
    <w:p>
      <w:r>
        <w:rPr>
          <w:rFonts w:ascii="Courier New" w:hAnsi="Courier New"/>
          <w:sz w:val="20"/>
        </w:rPr>
        <w:t>def translate_attrs(en_attrs_str, lang, he_attrs_str=''):</w:t>
      </w:r>
    </w:p>
    <w:p>
      <w:r>
        <w:rPr>
          <w:rFonts w:ascii="Courier New" w:hAnsi="Courier New"/>
          <w:sz w:val="20"/>
        </w:rPr>
        <w:t xml:space="preserve">    if not en_attrs_str and he_attrs_str:</w:t>
      </w:r>
    </w:p>
    <w:p>
      <w:r>
        <w:rPr>
          <w:rFonts w:ascii="Courier New" w:hAnsi="Courier New"/>
          <w:sz w:val="20"/>
        </w:rPr>
        <w:t xml:space="preserve">        en_attrs_str = he_to_en_attrs(he_attrs_str)</w:t>
      </w:r>
    </w:p>
    <w:p>
      <w:r>
        <w:rPr>
          <w:rFonts w:ascii="Courier New" w:hAnsi="Courier New"/>
          <w:sz w:val="20"/>
        </w:rPr>
        <w:t xml:space="preserve">    try:</w:t>
      </w:r>
    </w:p>
    <w:p>
      <w:r>
        <w:rPr>
          <w:rFonts w:ascii="Courier New" w:hAnsi="Courier New"/>
          <w:sz w:val="20"/>
        </w:rPr>
        <w:t xml:space="preserve">        a = json.loads(en_attrs_str)</w:t>
      </w:r>
    </w:p>
    <w:p>
      <w:r>
        <w:rPr>
          <w:rFonts w:ascii="Courier New" w:hAnsi="Courier New"/>
          <w:sz w:val="20"/>
        </w:rPr>
        <w:t xml:space="preserve">    except Exception:</w:t>
      </w:r>
    </w:p>
    <w:p>
      <w:r>
        <w:rPr>
          <w:rFonts w:ascii="Courier New" w:hAnsi="Courier New"/>
          <w:sz w:val="20"/>
        </w:rPr>
        <w:t xml:space="preserve">        return en_attrs_str</w:t>
      </w:r>
    </w:p>
    <w:p>
      <w:r>
        <w:rPr>
          <w:rFonts w:ascii="Courier New" w:hAnsi="Courier New"/>
          <w:sz w:val="20"/>
        </w:rPr>
        <w:t xml:space="preserve">    name = a.get('name', '')</w:t>
      </w:r>
    </w:p>
    <w:p>
      <w:r>
        <w:rPr>
          <w:rFonts w:ascii="Courier New" w:hAnsi="Courier New"/>
          <w:sz w:val="20"/>
        </w:rPr>
        <w:t xml:space="preserve">    if '_' in name:</w:t>
      </w:r>
    </w:p>
    <w:p>
      <w:r>
        <w:rPr>
          <w:rFonts w:ascii="Courier New" w:hAnsi="Courier New"/>
          <w:sz w:val="20"/>
        </w:rPr>
        <w:t xml:space="preserve">        prefix, suffix = name.split('_', 1)</w:t>
      </w:r>
    </w:p>
    <w:p>
      <w:r>
        <w:rPr>
          <w:rFonts w:ascii="Courier New" w:hAnsi="Courier New"/>
          <w:sz w:val="20"/>
        </w:rPr>
        <w:t xml:space="preserve">        a['name'] = ITEM_PREFIX[lang] + suffix</w:t>
      </w:r>
    </w:p>
    <w:p>
      <w:r>
        <w:rPr>
          <w:rFonts w:ascii="Courier New" w:hAnsi="Courier New"/>
          <w:sz w:val="20"/>
        </w:rPr>
        <w:t xml:space="preserve">    a['tags'] = [TAGS[lang].get(t, t) for t in a.get('tags', [])]</w:t>
      </w:r>
    </w:p>
    <w:p>
      <w:r>
        <w:rPr>
          <w:rFonts w:ascii="Courier New" w:hAnsi="Courier New"/>
          <w:sz w:val="20"/>
        </w:rPr>
        <w:t xml:space="preserve">    a['brand'] = BRANDS[lang].get(a.get('brand', ''), a.get('brand', ''))</w:t>
      </w:r>
    </w:p>
    <w:p>
      <w:r>
        <w:rPr>
          <w:rFonts w:ascii="Courier New" w:hAnsi="Courier New"/>
          <w:sz w:val="20"/>
        </w:rPr>
        <w:t xml:space="preserve">    a['color'] = COLORS[lang].get(a.get('color', ''), a.get('color', ''))</w:t>
      </w:r>
    </w:p>
    <w:p>
      <w:r>
        <w:rPr>
          <w:rFonts w:ascii="Courier New" w:hAnsi="Courier New"/>
          <w:sz w:val="20"/>
        </w:rPr>
        <w:t xml:space="preserve">    a['material'] = MATERIALS[lang].get(a.get('material', ''), a.get('material', ''))</w:t>
      </w:r>
    </w:p>
    <w:p>
      <w:r>
        <w:rPr>
          <w:rFonts w:ascii="Courier New" w:hAnsi="Courier New"/>
          <w:sz w:val="20"/>
        </w:rPr>
        <w:t xml:space="preserve">    if a.get('description'):</w:t>
      </w:r>
    </w:p>
    <w:p>
      <w:r>
        <w:rPr>
          <w:rFonts w:ascii="Courier New" w:hAnsi="Courier New"/>
          <w:sz w:val="20"/>
        </w:rPr>
        <w:t xml:space="preserve">        a['description'] = translate_desc(a['description'], lang)</w:t>
      </w:r>
    </w:p>
    <w:p>
      <w:r>
        <w:rPr>
          <w:rFonts w:ascii="Courier New" w:hAnsi="Courier New"/>
          <w:sz w:val="20"/>
        </w:rPr>
        <w:t xml:space="preserve">    return json.dumps(a, ensure_ascii=False)</w:t>
      </w:r>
    </w:p>
    <w:p>
      <w:r>
        <w:rPr>
          <w:rFonts w:ascii="Courier New" w:hAnsi="Courier New"/>
          <w:sz w:val="20"/>
        </w:rPr>
      </w:r>
    </w:p>
    <w:p>
      <w:r>
        <w:rPr>
          <w:rFonts w:ascii="Courier New" w:hAnsi="Courier New"/>
          <w:sz w:val="20"/>
        </w:rPr>
        <w:t>def translate_meta(meta_str, lang):</w:t>
      </w:r>
    </w:p>
    <w:p>
      <w:r>
        <w:rPr>
          <w:rFonts w:ascii="Courier New" w:hAnsi="Courier New"/>
          <w:sz w:val="20"/>
        </w:rPr>
        <w:t xml:space="preserve">    try:</w:t>
      </w:r>
    </w:p>
    <w:p>
      <w:r>
        <w:rPr>
          <w:rFonts w:ascii="Courier New" w:hAnsi="Courier New"/>
          <w:sz w:val="20"/>
        </w:rPr>
        <w:t xml:space="preserve">        m = json.loads(meta_str)</w:t>
      </w:r>
    </w:p>
    <w:p>
      <w:r>
        <w:rPr>
          <w:rFonts w:ascii="Courier New" w:hAnsi="Courier New"/>
          <w:sz w:val="20"/>
        </w:rPr>
        <w:t xml:space="preserve">    except Exception:</w:t>
      </w:r>
    </w:p>
    <w:p>
      <w:r>
        <w:rPr>
          <w:rFonts w:ascii="Courier New" w:hAnsi="Courier New"/>
          <w:sz w:val="20"/>
        </w:rPr>
        <w:t xml:space="preserve">        return meta_str</w:t>
      </w:r>
    </w:p>
    <w:p>
      <w:r>
        <w:rPr>
          <w:rFonts w:ascii="Courier New" w:hAnsi="Courier New"/>
          <w:sz w:val="20"/>
        </w:rPr>
        <w:t xml:space="preserve">    m['source'] = META_SOURCE[lang].get(m.get('source', ''), m.get('source', ''))</w:t>
      </w:r>
    </w:p>
    <w:p>
      <w:r>
        <w:rPr>
          <w:rFonts w:ascii="Courier New" w:hAnsi="Courier New"/>
          <w:sz w:val="20"/>
        </w:rPr>
        <w:t xml:space="preserve">    m['status'] = META_STATUS[lang].get(m.get('status', ''), m.get('status', ''))</w:t>
      </w:r>
    </w:p>
    <w:p>
      <w:r>
        <w:rPr>
          <w:rFonts w:ascii="Courier New" w:hAnsi="Courier New"/>
          <w:sz w:val="20"/>
        </w:rPr>
        <w:t xml:space="preserve">    if m.get('department'):</w:t>
      </w:r>
    </w:p>
    <w:p>
      <w:r>
        <w:rPr>
          <w:rFonts w:ascii="Courier New" w:hAnsi="Courier New"/>
          <w:sz w:val="20"/>
        </w:rPr>
        <w:t xml:space="preserve">        m['department'] = META_DEPT[lang].get(m['department'], m['department'])</w:t>
      </w:r>
    </w:p>
    <w:p>
      <w:r>
        <w:rPr>
          <w:rFonts w:ascii="Courier New" w:hAnsi="Courier New"/>
          <w:sz w:val="20"/>
        </w:rPr>
        <w:t xml:space="preserve">    if m.get('dataQuality'):</w:t>
      </w:r>
    </w:p>
    <w:p>
      <w:r>
        <w:rPr>
          <w:rFonts w:ascii="Courier New" w:hAnsi="Courier New"/>
          <w:sz w:val="20"/>
        </w:rPr>
        <w:t xml:space="preserve">        m['dataQuality'] = META_QUALITY[lang].get(m['dataQuality'], m['dataQuality'])</w:t>
      </w:r>
    </w:p>
    <w:p>
      <w:r>
        <w:rPr>
          <w:rFonts w:ascii="Courier New" w:hAnsi="Courier New"/>
          <w:sz w:val="20"/>
        </w:rPr>
        <w:t xml:space="preserve">    return json.dumps(m, ensure_ascii=False)</w:t>
      </w:r>
    </w:p>
    <w:p>
      <w:r>
        <w:rPr>
          <w:rFonts w:ascii="Courier New" w:hAnsi="Courier New"/>
          <w:sz w:val="20"/>
        </w:rPr>
      </w:r>
    </w:p>
    <w:p>
      <w:r>
        <w:rPr>
          <w:rFonts w:ascii="Courier New" w:hAnsi="Courier New"/>
          <w:sz w:val="20"/>
        </w:rPr>
        <w:t># --- Update benchmarks.csv ---</w:t>
      </w:r>
    </w:p>
    <w:p>
      <w:r>
        <w:rPr>
          <w:rFonts w:ascii="Courier New" w:hAnsi="Courier New"/>
          <w:sz w:val="20"/>
        </w:rPr>
        <w:t>bench_path = '/home/eyalshw/github/wzender/magellan/data/benchmarks.csv'</w:t>
      </w:r>
    </w:p>
    <w:p>
      <w:r>
        <w:rPr>
          <w:rFonts w:ascii="Courier New" w:hAnsi="Courier New"/>
          <w:sz w:val="20"/>
        </w:rPr>
        <w:t>with open(bench_path) as f:</w:t>
      </w:r>
    </w:p>
    <w:p>
      <w:r>
        <w:rPr>
          <w:rFonts w:ascii="Courier New" w:hAnsi="Courier New"/>
          <w:sz w:val="20"/>
        </w:rPr>
        <w:t xml:space="preserve">    rows = list(csv.DictReader(f))</w:t>
      </w:r>
    </w:p>
    <w:p>
      <w:r>
        <w:rPr>
          <w:rFonts w:ascii="Courier New" w:hAnsi="Courier New"/>
          <w:sz w:val="20"/>
        </w:rPr>
        <w:t>for row in rows:</w:t>
      </w:r>
    </w:p>
    <w:p>
      <w:r>
        <w:rPr>
          <w:rFonts w:ascii="Courier New" w:hAnsi="Courier New"/>
          <w:sz w:val="20"/>
        </w:rPr>
        <w:t xml:space="preserve">    bid = int(row['id'])</w:t>
      </w:r>
    </w:p>
    <w:p>
      <w:r>
        <w:rPr>
          <w:rFonts w:ascii="Courier New" w:hAnsi="Courier New"/>
          <w:sz w:val="20"/>
        </w:rPr>
        <w:t xml:space="preserve">    if bid in BENCH_NAMES:</w:t>
      </w:r>
    </w:p>
    <w:p>
      <w:r>
        <w:rPr>
          <w:rFonts w:ascii="Courier New" w:hAnsi="Courier New"/>
          <w:sz w:val="20"/>
        </w:rPr>
        <w:t xml:space="preserve">        row['name'] = BENCH_NAMES[bid]</w:t>
      </w:r>
    </w:p>
    <w:p>
      <w:r>
        <w:rPr>
          <w:rFonts w:ascii="Courier New" w:hAnsi="Courier New"/>
          <w:sz w:val="20"/>
        </w:rPr>
        <w:t>with open(bench_path, 'w', newline='') as f:</w:t>
      </w:r>
    </w:p>
    <w:p>
      <w:r>
        <w:rPr>
          <w:rFonts w:ascii="Courier New" w:hAnsi="Courier New"/>
          <w:sz w:val="20"/>
        </w:rPr>
        <w:t xml:space="preserve">    w = csv.DictWriter(f, fieldnames=['id','name','created_at'])</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print('Updated benchmarks.csv')</w:t>
      </w:r>
    </w:p>
    <w:p>
      <w:r>
        <w:rPr>
          <w:rFonts w:ascii="Courier New" w:hAnsi="Courier New"/>
          <w:sz w:val="20"/>
        </w:rPr>
      </w:r>
    </w:p>
    <w:p>
      <w:r>
        <w:rPr>
          <w:rFonts w:ascii="Courier New" w:hAnsi="Courier New"/>
          <w:sz w:val="20"/>
        </w:rPr>
        <w:t># --- Update leaderboard.csv ---</w:t>
      </w:r>
    </w:p>
    <w:p>
      <w:r>
        <w:rPr>
          <w:rFonts w:ascii="Courier New" w:hAnsi="Courier New"/>
          <w:sz w:val="20"/>
        </w:rPr>
        <w:t>leader_path = '/home/eyalshw/github/wzender/magellan/data/leaderboard.csv'</w:t>
      </w:r>
    </w:p>
    <w:p>
      <w:r>
        <w:rPr>
          <w:rFonts w:ascii="Courier New" w:hAnsi="Courier New"/>
          <w:sz w:val="20"/>
        </w:rPr>
        <w:t>old_to_new = {'Benchmark Q1 2026':'Spain','Benchmark Q2 2026':'France','Test Benchmark':'Italy'}</w:t>
      </w:r>
    </w:p>
    <w:p>
      <w:r>
        <w:rPr>
          <w:rFonts w:ascii="Courier New" w:hAnsi="Courier New"/>
          <w:sz w:val="20"/>
        </w:rPr>
        <w:t>with open(leader_path) as f:</w:t>
      </w:r>
    </w:p>
    <w:p>
      <w:r>
        <w:rPr>
          <w:rFonts w:ascii="Courier New" w:hAnsi="Courier New"/>
          <w:sz w:val="20"/>
        </w:rPr>
        <w:t xml:space="preserve">    rows = list(csv.DictReader(f))</w:t>
      </w:r>
    </w:p>
    <w:p>
      <w:r>
        <w:rPr>
          <w:rFonts w:ascii="Courier New" w:hAnsi="Courier New"/>
          <w:sz w:val="20"/>
        </w:rPr>
        <w:t>fields = list(rows[0].keys())</w:t>
      </w:r>
    </w:p>
    <w:p>
      <w:r>
        <w:rPr>
          <w:rFonts w:ascii="Courier New" w:hAnsi="Courier New"/>
          <w:sz w:val="20"/>
        </w:rPr>
        <w:t>for row in rows:</w:t>
      </w:r>
    </w:p>
    <w:p>
      <w:r>
        <w:rPr>
          <w:rFonts w:ascii="Courier New" w:hAnsi="Courier New"/>
          <w:sz w:val="20"/>
        </w:rPr>
        <w:t xml:space="preserve">    row['benchmark'] = old_to_new.get(row['benchmark'], row['benchmark'])</w:t>
      </w:r>
    </w:p>
    <w:p>
      <w:r>
        <w:rPr>
          <w:rFonts w:ascii="Courier New" w:hAnsi="Courier New"/>
          <w:sz w:val="20"/>
        </w:rPr>
        <w:t>with open(leader_path,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print('Updated leaderboard.csv')</w:t>
      </w:r>
    </w:p>
    <w:p>
      <w:r>
        <w:rPr>
          <w:rFonts w:ascii="Courier New" w:hAnsi="Courier New"/>
          <w:sz w:val="20"/>
        </w:rPr>
      </w:r>
    </w:p>
    <w:p>
      <w:r>
        <w:rPr>
          <w:rFonts w:ascii="Courier New" w:hAnsi="Courier New"/>
          <w:sz w:val="20"/>
        </w:rPr>
        <w:t># --- Update run CSVs ---</w:t>
      </w:r>
    </w:p>
    <w:p>
      <w:r>
        <w:rPr>
          <w:rFonts w:ascii="Courier New" w:hAnsi="Courier New"/>
          <w:sz w:val="20"/>
        </w:rPr>
        <w:t>runs_dir = '/home/eyalshw/github/wzender/magellan/data/runs'</w:t>
      </w:r>
    </w:p>
    <w:p>
      <w:r>
        <w:rPr>
          <w:rFonts w:ascii="Courier New" w:hAnsi="Courier New"/>
          <w:sz w:val="20"/>
        </w:rPr>
        <w:t>for csv_path in sorted(glob.glob(os.path.join(runs_dir, '*.csv'))):</w:t>
      </w:r>
    </w:p>
    <w:p>
      <w:r>
        <w:rPr>
          <w:rFonts w:ascii="Courier New" w:hAnsi="Courier New"/>
          <w:sz w:val="20"/>
        </w:rPr>
        <w:t xml:space="preserve">    fname = os.path.basename(csv_path)</w:t>
      </w:r>
    </w:p>
    <w:p>
      <w:r>
        <w:rPr>
          <w:rFonts w:ascii="Courier New" w:hAnsi="Courier New"/>
          <w:sz w:val="20"/>
        </w:rPr>
        <w:t xml:space="preserve">    bid = int(fname.split('_')[0])</w:t>
      </w:r>
    </w:p>
    <w:p>
      <w:r>
        <w:rPr>
          <w:rFonts w:ascii="Courier New" w:hAnsi="Courier New"/>
          <w:sz w:val="20"/>
        </w:rPr>
        <w:t xml:space="preserve">    lang = BENCH_LANG.get(bid)</w:t>
      </w:r>
    </w:p>
    <w:p>
      <w:r>
        <w:rPr>
          <w:rFonts w:ascii="Courier New" w:hAnsi="Courier New"/>
          <w:sz w:val="20"/>
        </w:rPr>
        <w:t xml:space="preserve">    if lang is None:</w:t>
      </w:r>
    </w:p>
    <w:p>
      <w:r>
        <w:rPr>
          <w:rFonts w:ascii="Courier New" w:hAnsi="Courier New"/>
          <w:sz w:val="20"/>
        </w:rPr>
        <w:t xml:space="preserve">        print(f'Skipping {fname} (no translation for benchmark_id={bid})')</w:t>
      </w:r>
    </w:p>
    <w:p>
      <w:r>
        <w:rPr>
          <w:rFonts w:ascii="Courier New" w:hAnsi="Courier New"/>
          <w:sz w:val="20"/>
        </w:rPr>
        <w:t xml:space="preserve">        continue</w:t>
      </w:r>
    </w:p>
    <w:p>
      <w:r>
        <w:rPr>
          <w:rFonts w:ascii="Courier New" w:hAnsi="Courier New"/>
          <w:sz w:val="20"/>
        </w:rPr>
        <w:t xml:space="preserve">    with open(csv_path) as f:</w:t>
      </w:r>
    </w:p>
    <w:p>
      <w:r>
        <w:rPr>
          <w:rFonts w:ascii="Courier New" w:hAnsi="Courier New"/>
          <w:sz w:val="20"/>
        </w:rPr>
        <w:t xml:space="preserve">        rows = list(csv.DictReader(f))</w:t>
      </w:r>
    </w:p>
    <w:p>
      <w:r>
        <w:rPr>
          <w:rFonts w:ascii="Courier New" w:hAnsi="Courier New"/>
          <w:sz w:val="20"/>
        </w:rPr>
        <w:t xml:space="preserve">    if not rows:</w:t>
      </w:r>
    </w:p>
    <w:p>
      <w:r>
        <w:rPr>
          <w:rFonts w:ascii="Courier New" w:hAnsi="Courier New"/>
          <w:sz w:val="20"/>
        </w:rPr>
        <w:t xml:space="preserve">        continue</w:t>
      </w:r>
    </w:p>
    <w:p>
      <w:r>
        <w:rPr>
          <w:rFonts w:ascii="Courier New" w:hAnsi="Courier New"/>
          <w:sz w:val="20"/>
        </w:rPr>
        <w:t xml:space="preserve">    fields = list(rows[0].keys())</w:t>
      </w:r>
    </w:p>
    <w:p>
      <w:r>
        <w:rPr>
          <w:rFonts w:ascii="Courier New" w:hAnsi="Courier New"/>
          <w:sz w:val="20"/>
        </w:rPr>
        <w:t xml:space="preserve">    for row in rows:</w:t>
      </w:r>
    </w:p>
    <w:p>
      <w:r>
        <w:rPr>
          <w:rFonts w:ascii="Courier New" w:hAnsi="Courier New"/>
          <w:sz w:val="20"/>
        </w:rPr>
        <w:t xml:space="preserve">        row['attributes'] = translate_attrs(row.get('en_attributes', ''), lang, row.get('attributes', ''))</w:t>
      </w:r>
    </w:p>
    <w:p>
      <w:r>
        <w:rPr>
          <w:rFonts w:ascii="Courier New" w:hAnsi="Courier New"/>
          <w:sz w:val="20"/>
        </w:rPr>
        <w:t xml:space="preserve">        row['metadata']   = translate_meta(row.get('metadata', '{}'), lang)</w:t>
      </w:r>
    </w:p>
    <w:p>
      <w:r>
        <w:rPr>
          <w:rFonts w:ascii="Courier New" w:hAnsi="Courier New"/>
          <w:sz w:val="20"/>
        </w:rPr>
        <w:t xml:space="preserve">    with open(csv_path,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 xml:space="preserve">    print(f'Translated {fname} → {lang}')</w:t>
      </w:r>
    </w:p>
    <w:p>
      <w:r>
        <w:rPr>
          <w:rFonts w:ascii="Courier New" w:hAnsi="Courier New"/>
          <w:sz w:val="20"/>
        </w:rPr>
      </w:r>
    </w:p>
    <w:p>
      <w:r>
        <w:rPr>
          <w:rFonts w:ascii="Courier New" w:hAnsi="Courier New"/>
          <w:sz w:val="20"/>
        </w:rPr>
        <w:t>print('Done.')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db/migrate-add-gpt-results.sql</w:t>
      </w:r>
    </w:p>
    <w:p>
      <w:r>
        <w:rPr>
          <w:rFonts w:ascii="Courier New" w:hAnsi="Courier New"/>
          <w:sz w:val="20"/>
        </w:rPr>
        <w:t>CREATE TABLE IF NOT EXISTS gpt_results (</w:t>
      </w:r>
    </w:p>
    <w:p>
      <w:r>
        <w:rPr>
          <w:rFonts w:ascii="Courier New" w:hAnsi="Courier New"/>
          <w:sz w:val="20"/>
        </w:rPr>
        <w:t xml:space="preserve">  run_id     INTEGER      NOT NULL,</w:t>
      </w:r>
    </w:p>
    <w:p>
      <w:r>
        <w:rPr>
          <w:rFonts w:ascii="Courier New" w:hAnsi="Courier New"/>
          <w:sz w:val="20"/>
        </w:rPr>
        <w:t xml:space="preserve">  request_id VARCHAR(255) NOT NULL,</w:t>
      </w:r>
    </w:p>
    <w:p>
      <w:r>
        <w:rPr>
          <w:rFonts w:ascii="Courier New" w:hAnsi="Courier New"/>
          <w:sz w:val="20"/>
        </w:rPr>
        <w:t xml:space="preserve">  verdict    VARCHAR(255),</w:t>
      </w:r>
    </w:p>
    <w:p>
      <w:r>
        <w:rPr>
          <w:rFonts w:ascii="Courier New" w:hAnsi="Courier New"/>
          <w:sz w:val="20"/>
        </w:rPr>
        <w:t xml:space="preserve">  reasoning  TEXT,</w:t>
      </w:r>
    </w:p>
    <w:p>
      <w:r>
        <w:rPr>
          <w:rFonts w:ascii="Courier New" w:hAnsi="Courier New"/>
          <w:sz w:val="20"/>
        </w:rPr>
        <w:t xml:space="preserve">  updated_at TIMESTAMP DEFAULT CURRENT_TIMESTAMP,</w:t>
      </w:r>
    </w:p>
    <w:p>
      <w:r>
        <w:rPr>
          <w:rFonts w:ascii="Courier New" w:hAnsi="Courier New"/>
          <w:sz w:val="20"/>
        </w:rPr>
        <w:t xml:space="preserve">  PRIMARY KEY (run_id, request_id)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db/replace-unknowns-tables.js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Replaces Postgres tables for the Unknowns benchmark (benchmark_id = 4)</w:t>
      </w:r>
    </w:p>
    <w:p>
      <w:r>
        <w:rPr>
          <w:rFonts w:ascii="Courier New" w:hAnsi="Courier New"/>
          <w:sz w:val="20"/>
        </w:rPr>
        <w:t xml:space="preserve"> * with the full contents of their corresponding CSV files.</w:t>
      </w:r>
    </w:p>
    <w:p>
      <w:r>
        <w:rPr>
          <w:rFonts w:ascii="Courier New" w:hAnsi="Courier New"/>
          <w:sz w:val="20"/>
        </w:rPr>
        <w:t xml:space="preserve"> *</w:t>
      </w:r>
    </w:p>
    <w:p>
      <w:r>
        <w:rPr>
          <w:rFonts w:ascii="Courier New" w:hAnsi="Courier New"/>
          <w:sz w:val="20"/>
        </w:rPr>
        <w:t xml:space="preserve"> * Each unknowns run in runs.csv maps:</w:t>
      </w:r>
    </w:p>
    <w:p>
      <w:r>
        <w:rPr>
          <w:rFonts w:ascii="Courier New" w:hAnsi="Courier New"/>
          <w:sz w:val="20"/>
        </w:rPr>
        <w:t xml:space="preserve"> *   CSV file  → data/runs/4_{run_name}.csv</w:t>
      </w:r>
    </w:p>
    <w:p>
      <w:r>
        <w:rPr>
          <w:rFonts w:ascii="Courier New" w:hAnsi="Courier New"/>
          <w:sz w:val="20"/>
        </w:rPr>
        <w:t xml:space="preserve"> *   PG table  → {run_name}   (the run_name column, not the filename)</w:t>
      </w:r>
    </w:p>
    <w:p>
      <w:r>
        <w:rPr>
          <w:rFonts w:ascii="Courier New" w:hAnsi="Courier New"/>
          <w:sz w:val="20"/>
        </w:rPr>
        <w:t xml:space="preserve"> *</w:t>
      </w:r>
    </w:p>
    <w:p>
      <w:r>
        <w:rPr>
          <w:rFonts w:ascii="Courier New" w:hAnsi="Courier New"/>
          <w:sz w:val="20"/>
        </w:rPr>
        <w:t xml:space="preserve"> * The script DROPs and re-CREATEs each table so that rows added to the CSV</w:t>
      </w:r>
    </w:p>
    <w:p>
      <w:r>
        <w:rPr>
          <w:rFonts w:ascii="Courier New" w:hAnsi="Courier New"/>
          <w:sz w:val="20"/>
        </w:rPr>
        <w:t xml:space="preserve"> * after the original DB import are picked up.</w:t>
      </w:r>
    </w:p>
    <w:p>
      <w:r>
        <w:rPr>
          <w:rFonts w:ascii="Courier New" w:hAnsi="Courier New"/>
          <w:sz w:val="20"/>
        </w:rPr>
        <w:t xml:space="preserve"> *</w:t>
      </w:r>
    </w:p>
    <w:p>
      <w:r>
        <w:rPr>
          <w:rFonts w:ascii="Courier New" w:hAnsi="Courier New"/>
          <w:sz w:val="20"/>
        </w:rPr>
        <w:t xml:space="preserve"> * Usage:</w:t>
      </w:r>
    </w:p>
    <w:p>
      <w:r>
        <w:rPr>
          <w:rFonts w:ascii="Courier New" w:hAnsi="Courier New"/>
          <w:sz w:val="20"/>
        </w:rPr>
        <w:t xml:space="preserve"> *   node db/replace-unknowns-tables.js</w:t>
      </w:r>
    </w:p>
    <w:p>
      <w:r>
        <w:rPr>
          <w:rFonts w:ascii="Courier New" w:hAnsi="Courier New"/>
          <w:sz w:val="20"/>
        </w:rPr>
        <w:t xml:space="preserve"> *</w:t>
      </w:r>
    </w:p>
    <w:p>
      <w:r>
        <w:rPr>
          <w:rFonts w:ascii="Courier New" w:hAnsi="Courier New"/>
          <w:sz w:val="20"/>
        </w:rPr>
        <w:t xml:space="preserve"> * Env vars (via .env):</w:t>
      </w:r>
    </w:p>
    <w:p>
      <w:r>
        <w:rPr>
          <w:rFonts w:ascii="Courier New" w:hAnsi="Courier New"/>
          <w:sz w:val="20"/>
        </w:rPr>
        <w:t xml:space="preserve"> *   DATABASE_URL   — Postgres connection string</w:t>
      </w:r>
    </w:p>
    <w:p>
      <w:r>
        <w:rPr>
          <w:rFonts w:ascii="Courier New" w:hAnsi="Courier New"/>
          <w:sz w:val="20"/>
        </w:rPr>
        <w:t xml:space="preserve"> *   DB_SCHEMA      — schema name (default: magellan)</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Client } = require('pg');</w:t>
      </w:r>
    </w:p>
    <w:p>
      <w:r>
        <w:rPr>
          <w:rFonts w:ascii="Courier New" w:hAnsi="Courier New"/>
          <w:sz w:val="20"/>
        </w:rPr>
      </w:r>
    </w:p>
    <w:p>
      <w:r>
        <w:rPr>
          <w:rFonts w:ascii="Courier New" w:hAnsi="Courier New"/>
          <w:sz w:val="20"/>
        </w:rPr>
        <w:t>const DATA_DIR        = path.join(__dirname, '../data/runs');</w:t>
      </w:r>
    </w:p>
    <w:p>
      <w:r>
        <w:rPr>
          <w:rFonts w:ascii="Courier New" w:hAnsi="Courier New"/>
          <w:sz w:val="20"/>
        </w:rPr>
        <w:t>const LEADERBOARD_FILE = path.join(__dirname, '../data/leaderboard.csv');</w:t>
      </w:r>
    </w:p>
    <w:p>
      <w:r>
        <w:rPr>
          <w:rFonts w:ascii="Courier New" w:hAnsi="Courier New"/>
          <w:sz w:val="20"/>
        </w:rPr>
        <w:t>const DB_SCHEMA = process.env.DB_SCHEMA || 'magellan';</w:t>
      </w:r>
    </w:p>
    <w:p>
      <w:r>
        <w:rPr>
          <w:rFonts w:ascii="Courier New" w:hAnsi="Courier New"/>
          <w:sz w:val="20"/>
        </w:rPr>
        <w:t>const UNKNOWNS_BENCHMARK_ID = '4';</w:t>
      </w:r>
    </w:p>
    <w:p>
      <w:r>
        <w:rPr>
          <w:rFonts w:ascii="Courier New" w:hAnsi="Courier New"/>
          <w:sz w:val="20"/>
        </w:rPr>
      </w:r>
    </w:p>
    <w:p>
      <w:r>
        <w:rPr>
          <w:rFonts w:ascii="Courier New" w:hAnsi="Courier New"/>
          <w:sz w:val="20"/>
        </w:rPr>
        <w:t>async function main() {</w:t>
      </w:r>
    </w:p>
    <w:p>
      <w:r>
        <w:rPr>
          <w:rFonts w:ascii="Courier New" w:hAnsi="Courier New"/>
          <w:sz w:val="20"/>
        </w:rPr>
        <w:t xml:space="preserve">  const client = new Client({ connectionString: process.env.DATABASE_URL });</w:t>
      </w:r>
    </w:p>
    <w:p>
      <w:r>
        <w:rPr>
          <w:rFonts w:ascii="Courier New" w:hAnsi="Courier New"/>
          <w:sz w:val="20"/>
        </w:rPr>
        <w:t xml:space="preserve">  await client.connect();</w:t>
      </w:r>
    </w:p>
    <w:p>
      <w:r>
        <w:rPr>
          <w:rFonts w:ascii="Courier New" w:hAnsi="Courier New"/>
          <w:sz w:val="20"/>
        </w:rPr>
        <w:t xml:space="preserve">  await client.query(`SET search_path = ${DB_SCHEMA}`);</w:t>
      </w:r>
    </w:p>
    <w:p>
      <w:r>
        <w:rPr>
          <w:rFonts w:ascii="Courier New" w:hAnsi="Courier New"/>
          <w:sz w:val="20"/>
        </w:rPr>
        <w:t xml:space="preserve">  console.log(`Connected. Schema: ${DB_SCHEMA}\n`);</w:t>
      </w:r>
    </w:p>
    <w:p>
      <w:r>
        <w:rPr>
          <w:rFonts w:ascii="Courier New" w:hAnsi="Courier New"/>
          <w:sz w:val="20"/>
        </w:rPr>
      </w:r>
    </w:p>
    <w:p>
      <w:r>
        <w:rPr>
          <w:rFonts w:ascii="Courier New" w:hAnsi="Courier New"/>
          <w:sz w:val="20"/>
        </w:rPr>
        <w:t xml:space="preserve">  // Read leaderboard.csv to find unknowns runs (benchmark = 'Unknowns')</w:t>
      </w:r>
    </w:p>
    <w:p>
      <w:r>
        <w:rPr>
          <w:rFonts w:ascii="Courier New" w:hAnsi="Courier New"/>
          <w:sz w:val="20"/>
        </w:rPr>
        <w:t xml:space="preserve">  const lbRaw = fs.readFileSync(LEADERBOARD_FILE, 'utf-8');</w:t>
      </w:r>
    </w:p>
    <w:p>
      <w:r>
        <w:rPr>
          <w:rFonts w:ascii="Courier New" w:hAnsi="Courier New"/>
          <w:sz w:val="20"/>
        </w:rPr>
        <w:t xml:space="preserve">  const allRows = csv.parse(lbRaw, { columns: true, skip_empty_lines: true });</w:t>
      </w:r>
    </w:p>
    <w:p>
      <w:r>
        <w:rPr>
          <w:rFonts w:ascii="Courier New" w:hAnsi="Courier New"/>
          <w:sz w:val="20"/>
        </w:rPr>
        <w:t xml:space="preserve">  const unknownsRuns = allRows.filter(r =&gt; r.benchmark === 'Unknowns');</w:t>
      </w:r>
    </w:p>
    <w:p>
      <w:r>
        <w:rPr>
          <w:rFonts w:ascii="Courier New" w:hAnsi="Courier New"/>
          <w:sz w:val="20"/>
        </w:rPr>
      </w:r>
    </w:p>
    <w:p>
      <w:r>
        <w:rPr>
          <w:rFonts w:ascii="Courier New" w:hAnsi="Courier New"/>
          <w:sz w:val="20"/>
        </w:rPr>
        <w:t xml:space="preserve">  if (unknownsRuns.length === 0) {</w:t>
      </w:r>
    </w:p>
    <w:p>
      <w:r>
        <w:rPr>
          <w:rFonts w:ascii="Courier New" w:hAnsi="Courier New"/>
          <w:sz w:val="20"/>
        </w:rPr>
        <w:t xml:space="preserve">    console.error(`No runs found with benchmark='Unknowns' in leaderboard.csv`);</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${unknownsRuns.length} unknowns run(s): ${unknownsRuns.map(r =&gt; r.run_name).join(', ')}\n`);</w:t>
      </w:r>
    </w:p>
    <w:p>
      <w:r>
        <w:rPr>
          <w:rFonts w:ascii="Courier New" w:hAnsi="Courier New"/>
          <w:sz w:val="20"/>
        </w:rPr>
      </w:r>
    </w:p>
    <w:p>
      <w:r>
        <w:rPr>
          <w:rFonts w:ascii="Courier New" w:hAnsi="Courier New"/>
          <w:sz w:val="20"/>
        </w:rPr>
        <w:t xml:space="preserve">  for (const run of unknownsRuns) {</w:t>
      </w:r>
    </w:p>
    <w:p>
      <w:r>
        <w:rPr>
          <w:rFonts w:ascii="Courier New" w:hAnsi="Courier New"/>
          <w:sz w:val="20"/>
        </w:rPr>
        <w:t xml:space="preserve">    const tableName = run.run_name;</w:t>
      </w:r>
    </w:p>
    <w:p>
      <w:r>
        <w:rPr>
          <w:rFonts w:ascii="Courier New" w:hAnsi="Courier New"/>
          <w:sz w:val="20"/>
        </w:rPr>
        <w:t xml:space="preserve">    const csvFile   = path.join(DATA_DIR, `${UNKNOWNS_BENCHMARK_ID}_${tableName}.csv`);</w:t>
      </w:r>
    </w:p>
    <w:p>
      <w:r>
        <w:rPr>
          <w:rFonts w:ascii="Courier New" w:hAnsi="Courier New"/>
          <w:sz w:val="20"/>
        </w:rPr>
      </w:r>
    </w:p>
    <w:p>
      <w:r>
        <w:rPr>
          <w:rFonts w:ascii="Courier New" w:hAnsi="Courier New"/>
          <w:sz w:val="20"/>
        </w:rPr>
        <w:t xml:space="preserve">    if (!fs.existsSync(csvFile)) {</w:t>
      </w:r>
    </w:p>
    <w:p>
      <w:r>
        <w:rPr>
          <w:rFonts w:ascii="Courier New" w:hAnsi="Courier New"/>
          <w:sz w:val="20"/>
        </w:rPr>
        <w:t xml:space="preserve">      console.warn(`  skip: CSV not found at ${csvFile}`);</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raw     = fs.readFileSync(csvFile, 'utf-8');</w:t>
      </w:r>
    </w:p>
    <w:p>
      <w:r>
        <w:rPr>
          <w:rFonts w:ascii="Courier New" w:hAnsi="Courier New"/>
          <w:sz w:val="20"/>
        </w:rPr>
        <w:t xml:space="preserve">    const records = csv.parse(raw, { columns: true, skip_empty_lines: true });</w:t>
      </w:r>
    </w:p>
    <w:p>
      <w:r>
        <w:rPr>
          <w:rFonts w:ascii="Courier New" w:hAnsi="Courier New"/>
          <w:sz w:val="20"/>
        </w:rPr>
      </w:r>
    </w:p>
    <w:p>
      <w:r>
        <w:rPr>
          <w:rFonts w:ascii="Courier New" w:hAnsi="Courier New"/>
          <w:sz w:val="20"/>
        </w:rPr>
        <w:t xml:space="preserve">    if (records.length === 0) {</w:t>
      </w:r>
    </w:p>
    <w:p>
      <w:r>
        <w:rPr>
          <w:rFonts w:ascii="Courier New" w:hAnsi="Courier New"/>
          <w:sz w:val="20"/>
        </w:rPr>
        <w:t xml:space="preserve">      console.warn(`  skip: ${csvFile} is empty`);</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console.log(`Processing "${tableName}" ← ${path.basename(csvFile)} (${records.length} rows)`);</w:t>
      </w:r>
    </w:p>
    <w:p>
      <w:r>
        <w:rPr>
          <w:rFonts w:ascii="Courier New" w:hAnsi="Courier New"/>
          <w:sz w:val="20"/>
        </w:rPr>
      </w:r>
    </w:p>
    <w:p>
      <w:r>
        <w:rPr>
          <w:rFonts w:ascii="Courier New" w:hAnsi="Courier New"/>
          <w:sz w:val="20"/>
        </w:rPr>
        <w:t xml:space="preserve">    // Drop and recreate the table</w:t>
      </w:r>
    </w:p>
    <w:p>
      <w:r>
        <w:rPr>
          <w:rFonts w:ascii="Courier New" w:hAnsi="Courier New"/>
          <w:sz w:val="20"/>
        </w:rPr>
        <w:t xml:space="preserve">    await client.query(`DROP TABLE IF EXISTS "${tableName}"`);</w:t>
      </w:r>
    </w:p>
    <w:p>
      <w:r>
        <w:rPr>
          <w:rFonts w:ascii="Courier New" w:hAnsi="Courier New"/>
          <w:sz w:val="20"/>
        </w:rPr>
        <w:t xml:space="preserve">    await client.query(`</w:t>
      </w:r>
    </w:p>
    <w:p>
      <w:r>
        <w:rPr>
          <w:rFonts w:ascii="Courier New" w:hAnsi="Courier New"/>
          <w:sz w:val="20"/>
        </w:rPr>
        <w:t xml:space="preserve">      CREATE TABLE "${tableName}"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TEXT,</w:t>
      </w:r>
    </w:p>
    <w:p>
      <w:r>
        <w:rPr>
          <w:rFonts w:ascii="Courier New" w:hAnsi="Courier New"/>
          <w:sz w:val="20"/>
        </w:rPr>
        <w:t xml:space="preserve">        metadata           TEXT,</w:t>
      </w:r>
    </w:p>
    <w:p>
      <w:r>
        <w:rPr>
          <w:rFonts w:ascii="Courier New" w:hAnsi="Courier New"/>
          <w:sz w:val="20"/>
        </w:rPr>
        <w:t xml:space="preserve">        en_attributes      TEXT,</w:t>
      </w:r>
    </w:p>
    <w:p>
      <w:r>
        <w:rPr>
          <w:rFonts w:ascii="Courier New" w:hAnsi="Courier New"/>
          <w:sz w:val="20"/>
        </w:rPr>
        <w:t xml:space="preserve">        en_metadata        TEXT,</w:t>
      </w:r>
    </w:p>
    <w:p>
      <w:r>
        <w:rPr>
          <w:rFonts w:ascii="Courier New" w:hAnsi="Courier New"/>
          <w:sz w:val="20"/>
        </w:rPr>
        <w:t xml:space="preserve">        confidence         FLOAT,</w:t>
      </w:r>
    </w:p>
    <w:p>
      <w:r>
        <w:rPr>
          <w:rFonts w:ascii="Courier New" w:hAnsi="Courier New"/>
          <w:sz w:val="20"/>
        </w:rPr>
        <w:t xml:space="preserve">        pred_subtype_1     TEXT,</w:t>
      </w:r>
    </w:p>
    <w:p>
      <w:r>
        <w:rPr>
          <w:rFonts w:ascii="Courier New" w:hAnsi="Courier New"/>
          <w:sz w:val="20"/>
        </w:rPr>
        <w:t xml:space="preserve">        pred_subtype_2     TEXT,</w:t>
      </w:r>
    </w:p>
    <w:p>
      <w:r>
        <w:rPr>
          <w:rFonts w:ascii="Courier New" w:hAnsi="Courier New"/>
          <w:sz w:val="20"/>
        </w:rPr>
        <w:t xml:space="preserve">        missing_output     TEXT,</w:t>
      </w:r>
    </w:p>
    <w:p>
      <w:r>
        <w:rPr>
          <w:rFonts w:ascii="Courier New" w:hAnsi="Courier New"/>
          <w:sz w:val="20"/>
        </w:rPr>
        <w:t xml:space="preserve">        decision_status    TEXT,</w:t>
      </w:r>
    </w:p>
    <w:p>
      <w:r>
        <w:rPr>
          <w:rFonts w:ascii="Courier New" w:hAnsi="Courier New"/>
          <w:sz w:val="20"/>
        </w:rPr>
        <w:t xml:space="preserve">        decision_mapped_to TEXT,</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table "${tableName}" recreated`);</w:t>
      </w:r>
    </w:p>
    <w:p>
      <w:r>
        <w:rPr>
          <w:rFonts w:ascii="Courier New" w:hAnsi="Courier New"/>
          <w:sz w:val="20"/>
        </w:rPr>
      </w:r>
    </w:p>
    <w:p>
      <w:r>
        <w:rPr>
          <w:rFonts w:ascii="Courier New" w:hAnsi="Courier New"/>
          <w:sz w:val="20"/>
        </w:rPr>
        <w:t xml:space="preserve">    // Insert all rows</w:t>
      </w:r>
    </w:p>
    <w:p>
      <w:r>
        <w:rPr>
          <w:rFonts w:ascii="Courier New" w:hAnsi="Courier New"/>
          <w:sz w:val="20"/>
        </w:rPr>
        <w:t xml:space="preserve">    let inserted = 0;</w:t>
      </w:r>
    </w:p>
    <w:p>
      <w:r>
        <w:rPr>
          <w:rFonts w:ascii="Courier New" w:hAnsi="Courier New"/>
          <w:sz w:val="20"/>
        </w:rPr>
        <w:t xml:space="preserve">    for (const r of records) {</w:t>
      </w:r>
    </w:p>
    <w:p>
      <w:r>
        <w:rPr>
          <w:rFonts w:ascii="Courier New" w:hAnsi="Courier New"/>
          <w:sz w:val="20"/>
        </w:rPr>
        <w:t xml:space="preserve">      await client.query(</w:t>
      </w:r>
    </w:p>
    <w:p>
      <w:r>
        <w:rPr>
          <w:rFonts w:ascii="Courier New" w:hAnsi="Courier New"/>
          <w:sz w:val="20"/>
        </w:rPr>
        <w:t xml:space="preserve">        `INSERT INTO "${tableName}"</w:t>
      </w:r>
    </w:p>
    <w:p>
      <w:r>
        <w:rPr>
          <w:rFonts w:ascii="Courier New" w:hAnsi="Courier New"/>
          <w:sz w:val="20"/>
        </w:rPr>
        <w:t xml:space="preserve">           (request_id, true_type, true_subtype, pred_type, pred_subtype,</w:t>
      </w:r>
    </w:p>
    <w:p>
      <w:r>
        <w:rPr>
          <w:rFonts w:ascii="Courier New" w:hAnsi="Courier New"/>
          <w:sz w:val="20"/>
        </w:rPr>
        <w:t xml:space="preserve">            attributes, metadata, en_attributes, confidence,</w:t>
      </w:r>
    </w:p>
    <w:p>
      <w:r>
        <w:rPr>
          <w:rFonts w:ascii="Courier New" w:hAnsi="Courier New"/>
          <w:sz w:val="20"/>
        </w:rPr>
        <w:t xml:space="preserve">            pred_subtype_1, pred_subtype_2, missing_output,</w:t>
      </w:r>
    </w:p>
    <w:p>
      <w:r>
        <w:rPr>
          <w:rFonts w:ascii="Courier New" w:hAnsi="Courier New"/>
          <w:sz w:val="20"/>
        </w:rPr>
        <w:t xml:space="preserve">            decision_status, decision_mapped_to)</w:t>
      </w:r>
    </w:p>
    <w:p>
      <w:r>
        <w:rPr>
          <w:rFonts w:ascii="Courier New" w:hAnsi="Courier New"/>
          <w:sz w:val="20"/>
        </w:rPr>
        <w:t xml:space="preserve">         VALUES ($1,$2,$3,$4,$5,$6,$7,$8,$9,$10,$11,$12,$13,$14)`,</w:t>
      </w:r>
    </w:p>
    <w:p>
      <w:r>
        <w:rPr>
          <w:rFonts w:ascii="Courier New" w:hAnsi="Courier New"/>
          <w:sz w:val="20"/>
        </w:rPr>
        <w:t xml:space="preserve">        [</w:t>
      </w:r>
    </w:p>
    <w:p>
      <w:r>
        <w:rPr>
          <w:rFonts w:ascii="Courier New" w:hAnsi="Courier New"/>
          <w:sz w:val="20"/>
        </w:rPr>
        <w:t xml:space="preserve">          r.request_id         || null,</w:t>
      </w:r>
    </w:p>
    <w:p>
      <w:r>
        <w:rPr>
          <w:rFonts w:ascii="Courier New" w:hAnsi="Courier New"/>
          <w:sz w:val="20"/>
        </w:rPr>
        <w:t xml:space="preserve">          r.true_type          || null,</w:t>
      </w:r>
    </w:p>
    <w:p>
      <w:r>
        <w:rPr>
          <w:rFonts w:ascii="Courier New" w:hAnsi="Courier New"/>
          <w:sz w:val="20"/>
        </w:rPr>
        <w:t xml:space="preserve">          r.true_subtype       || null,</w:t>
      </w:r>
    </w:p>
    <w:p>
      <w:r>
        <w:rPr>
          <w:rFonts w:ascii="Courier New" w:hAnsi="Courier New"/>
          <w:sz w:val="20"/>
        </w:rPr>
        <w:t xml:space="preserve">          r.pred_type          || null,</w:t>
      </w:r>
    </w:p>
    <w:p>
      <w:r>
        <w:rPr>
          <w:rFonts w:ascii="Courier New" w:hAnsi="Courier New"/>
          <w:sz w:val="20"/>
        </w:rPr>
        <w:t xml:space="preserve">          r.pred_subtype       || null,</w:t>
      </w:r>
    </w:p>
    <w:p>
      <w:r>
        <w:rPr>
          <w:rFonts w:ascii="Courier New" w:hAnsi="Courier New"/>
          <w:sz w:val="20"/>
        </w:rPr>
        <w:t xml:space="preserve">          r.attributes         || null,</w:t>
      </w:r>
    </w:p>
    <w:p>
      <w:r>
        <w:rPr>
          <w:rFonts w:ascii="Courier New" w:hAnsi="Courier New"/>
          <w:sz w:val="20"/>
        </w:rPr>
        <w:t xml:space="preserve">          r.metadata           || null,</w:t>
      </w:r>
    </w:p>
    <w:p>
      <w:r>
        <w:rPr>
          <w:rFonts w:ascii="Courier New" w:hAnsi="Courier New"/>
          <w:sz w:val="20"/>
        </w:rPr>
        <w:t xml:space="preserve">          r.en_attributes      || null,</w:t>
      </w:r>
    </w:p>
    <w:p>
      <w:r>
        <w:rPr>
          <w:rFonts w:ascii="Courier New" w:hAnsi="Courier New"/>
          <w:sz w:val="20"/>
        </w:rPr>
        <w:t xml:space="preserve">          r.confidence         ? parseFloat(r.confidence) : null,</w:t>
      </w:r>
    </w:p>
    <w:p>
      <w:r>
        <w:rPr>
          <w:rFonts w:ascii="Courier New" w:hAnsi="Courier New"/>
          <w:sz w:val="20"/>
        </w:rPr>
        <w:t xml:space="preserve">          r.pred_subtype_1     || null,</w:t>
      </w:r>
    </w:p>
    <w:p>
      <w:r>
        <w:rPr>
          <w:rFonts w:ascii="Courier New" w:hAnsi="Courier New"/>
          <w:sz w:val="20"/>
        </w:rPr>
        <w:t xml:space="preserve">          r.pred_subtype_2     || null,</w:t>
      </w:r>
    </w:p>
    <w:p>
      <w:r>
        <w:rPr>
          <w:rFonts w:ascii="Courier New" w:hAnsi="Courier New"/>
          <w:sz w:val="20"/>
        </w:rPr>
        <w:t xml:space="preserve">          r.missing_output     || null,</w:t>
      </w:r>
    </w:p>
    <w:p>
      <w:r>
        <w:rPr>
          <w:rFonts w:ascii="Courier New" w:hAnsi="Courier New"/>
          <w:sz w:val="20"/>
        </w:rPr>
        <w:t xml:space="preserve">          r.decision_status    || null,</w:t>
      </w:r>
    </w:p>
    <w:p>
      <w:r>
        <w:rPr>
          <w:rFonts w:ascii="Courier New" w:hAnsi="Courier New"/>
          <w:sz w:val="20"/>
        </w:rPr>
        <w:t xml:space="preserve">          r.decision_mapped_to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inserted++;</w:t>
      </w:r>
    </w:p>
    <w:p>
      <w:r>
        <w:rPr>
          <w:rFonts w:ascii="Courier New" w:hAnsi="Courier New"/>
          <w:sz w:val="20"/>
        </w:rPr>
        <w:t xml:space="preserve">    }</w:t>
      </w:r>
    </w:p>
    <w:p>
      <w:r>
        <w:rPr>
          <w:rFonts w:ascii="Courier New" w:hAnsi="Courier New"/>
          <w:sz w:val="20"/>
        </w:rPr>
        <w:t xml:space="preserve">    console.log(`  inserted ${inserted} rows\n`);</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client.end();</w:t>
      </w:r>
    </w:p>
    <w:p>
      <w:r>
        <w:rPr>
          <w:rFonts w:ascii="Courier New" w:hAnsi="Courier New"/>
          <w:sz w:val="20"/>
        </w:rPr>
        <w:t xml:space="preserve">  console.log('Done.');</w:t>
      </w:r>
    </w:p>
    <w:p>
      <w:r>
        <w:rPr>
          <w:rFonts w:ascii="Courier New" w:hAnsi="Courier New"/>
          <w:sz w:val="20"/>
        </w:rPr>
        <w:t>}</w:t>
      </w:r>
    </w:p>
    <w:p>
      <w:r>
        <w:rPr>
          <w:rFonts w:ascii="Courier New" w:hAnsi="Courier New"/>
          <w:sz w:val="20"/>
        </w:rPr>
      </w:r>
    </w:p>
    <w:p>
      <w:r>
        <w:rPr>
          <w:rFonts w:ascii="Courier New" w:hAnsi="Courier New"/>
          <w:sz w:val="20"/>
        </w:rPr>
        <w:t>main().catch(err =&gt; { console.error(err);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subtype_weighted_f1 NUMERIC(5, 4),</w:t>
      </w:r>
    </w:p>
    <w:p>
      <w:r>
        <w:rPr>
          <w:rFonts w:ascii="Courier New" w:hAnsi="Courier New"/>
          <w:sz w:val="20"/>
        </w:rPr>
        <w:t xml:space="preserve">  type_weighted_f1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GPT results table: stores GPT verdict + reasoning per record per run</w:t>
      </w:r>
    </w:p>
    <w:p>
      <w:r>
        <w:rPr>
          <w:rFonts w:ascii="Courier New" w:hAnsi="Courier New"/>
          <w:sz w:val="20"/>
        </w:rPr>
        <w:t>CREATE TABLE IF NOT EXISTS gpt_results (</w:t>
      </w:r>
    </w:p>
    <w:p>
      <w:r>
        <w:rPr>
          <w:rFonts w:ascii="Courier New" w:hAnsi="Courier New"/>
          <w:sz w:val="20"/>
        </w:rPr>
        <w:t xml:space="preserve">  run_id     INTEGER      NOT NULL,</w:t>
      </w:r>
    </w:p>
    <w:p>
      <w:r>
        <w:rPr>
          <w:rFonts w:ascii="Courier New" w:hAnsi="Courier New"/>
          <w:sz w:val="20"/>
        </w:rPr>
        <w:t xml:space="preserve">  request_id VARCHAR(255) NOT NULL,</w:t>
      </w:r>
    </w:p>
    <w:p>
      <w:r>
        <w:rPr>
          <w:rFonts w:ascii="Courier New" w:hAnsi="Courier New"/>
          <w:sz w:val="20"/>
        </w:rPr>
        <w:t xml:space="preserve">  verdict    VARCHAR(255),</w:t>
      </w:r>
    </w:p>
    <w:p>
      <w:r>
        <w:rPr>
          <w:rFonts w:ascii="Courier New" w:hAnsi="Courier New"/>
          <w:sz w:val="20"/>
        </w:rPr>
        <w:t xml:space="preserve">  reasoning  TEXT,</w:t>
      </w:r>
    </w:p>
    <w:p>
      <w:r>
        <w:rPr>
          <w:rFonts w:ascii="Courier New" w:hAnsi="Courier New"/>
          <w:sz w:val="20"/>
        </w:rPr>
        <w:t xml:space="preserve">  updated_at TIMESTAMP DEFAULT CURRENT_TIMESTAMP,</w:t>
      </w:r>
    </w:p>
    <w:p>
      <w:r>
        <w:rPr>
          <w:rFonts w:ascii="Courier New" w:hAnsi="Courier New"/>
          <w:sz w:val="20"/>
        </w:rPr>
        <w:t xml:space="preserve">  PRIMARY KEY (run_id, request_id)</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db/sync-classifier-columns.js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Syncs pred_subtype_1, pred_subtype_2, missing_output columns from CSV files</w:t>
      </w:r>
    </w:p>
    <w:p>
      <w:r>
        <w:rPr>
          <w:rFonts w:ascii="Courier New" w:hAnsi="Courier New"/>
          <w:sz w:val="20"/>
        </w:rPr>
        <w:t xml:space="preserve"> * into the corresponding Postgres per-run tables.</w:t>
      </w:r>
    </w:p>
    <w:p>
      <w:r>
        <w:rPr>
          <w:rFonts w:ascii="Courier New" w:hAnsi="Courier New"/>
          <w:sz w:val="20"/>
        </w:rPr>
        <w:t xml:space="preserve"> *</w:t>
      </w:r>
    </w:p>
    <w:p>
      <w:r>
        <w:rPr>
          <w:rFonts w:ascii="Courier New" w:hAnsi="Courier New"/>
          <w:sz w:val="20"/>
        </w:rPr>
        <w:t xml:space="preserve"> * Usage: node db/sync-classifier-columns.js</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Client } = require('pg');</w:t>
      </w:r>
    </w:p>
    <w:p>
      <w:r>
        <w:rPr>
          <w:rFonts w:ascii="Courier New" w:hAnsi="Courier New"/>
          <w:sz w:val="20"/>
        </w:rPr>
      </w:r>
    </w:p>
    <w:p>
      <w:r>
        <w:rPr>
          <w:rFonts w:ascii="Courier New" w:hAnsi="Courier New"/>
          <w:sz w:val="20"/>
        </w:rPr>
        <w:t>const DATA_DIR = path.join(__dirname, '../data/runs');</w:t>
      </w:r>
    </w:p>
    <w:p>
      <w:r>
        <w:rPr>
          <w:rFonts w:ascii="Courier New" w:hAnsi="Courier New"/>
          <w:sz w:val="20"/>
        </w:rPr>
        <w:t>const DB_SCHEMA = process.env.DB_SCHEMA || 'magellan';</w:t>
      </w:r>
    </w:p>
    <w:p>
      <w:r>
        <w:rPr>
          <w:rFonts w:ascii="Courier New" w:hAnsi="Courier New"/>
          <w:sz w:val="20"/>
        </w:rPr>
      </w:r>
    </w:p>
    <w:p>
      <w:r>
        <w:rPr>
          <w:rFonts w:ascii="Courier New" w:hAnsi="Courier New"/>
          <w:sz w:val="20"/>
        </w:rPr>
        <w:t>async function main() {</w:t>
      </w:r>
    </w:p>
    <w:p>
      <w:r>
        <w:rPr>
          <w:rFonts w:ascii="Courier New" w:hAnsi="Courier New"/>
          <w:sz w:val="20"/>
        </w:rPr>
        <w:t xml:space="preserve">  const client = new Client({ connectionString: process.env.DATABASE_URL });</w:t>
      </w:r>
    </w:p>
    <w:p>
      <w:r>
        <w:rPr>
          <w:rFonts w:ascii="Courier New" w:hAnsi="Courier New"/>
          <w:sz w:val="20"/>
        </w:rPr>
        <w:t xml:space="preserve">  await client.connect();</w:t>
      </w:r>
    </w:p>
    <w:p>
      <w:r>
        <w:rPr>
          <w:rFonts w:ascii="Courier New" w:hAnsi="Courier New"/>
          <w:sz w:val="20"/>
        </w:rPr>
        <w:t xml:space="preserve">  await client.query(`SET search_path = ${DB_SCHEMA}`);</w:t>
      </w:r>
    </w:p>
    <w:p>
      <w:r>
        <w:rPr>
          <w:rFonts w:ascii="Courier New" w:hAnsi="Courier New"/>
          <w:sz w:val="20"/>
        </w:rPr>
      </w:r>
    </w:p>
    <w:p>
      <w:r>
        <w:rPr>
          <w:rFonts w:ascii="Courier New" w:hAnsi="Courier New"/>
          <w:sz w:val="20"/>
        </w:rPr>
        <w:t xml:space="preserve">  const files = fs.readdirSync(DATA_DIR).filter(f =&gt; f.endsWith('.csv'));</w:t>
      </w:r>
    </w:p>
    <w:p>
      <w:r>
        <w:rPr>
          <w:rFonts w:ascii="Courier New" w:hAnsi="Courier New"/>
          <w:sz w:val="20"/>
        </w:rPr>
      </w:r>
    </w:p>
    <w:p>
      <w:r>
        <w:rPr>
          <w:rFonts w:ascii="Courier New" w:hAnsi="Courier New"/>
          <w:sz w:val="20"/>
        </w:rPr>
        <w:t xml:space="preserve">  for (const file of files) {</w:t>
      </w:r>
    </w:p>
    <w:p>
      <w:r>
        <w:rPr>
          <w:rFonts w:ascii="Courier New" w:hAnsi="Courier New"/>
          <w:sz w:val="20"/>
        </w:rPr>
        <w:t xml:space="preserve">    const tableName = file.replace('.csv', '');</w:t>
      </w:r>
    </w:p>
    <w:p>
      <w:r>
        <w:rPr>
          <w:rFonts w:ascii="Courier New" w:hAnsi="Courier New"/>
          <w:sz w:val="20"/>
        </w:rPr>
        <w:t xml:space="preserve">    const filePath  = path.join(DATA_DIR, file);</w:t>
      </w:r>
    </w:p>
    <w:p>
      <w:r>
        <w:rPr>
          <w:rFonts w:ascii="Courier New" w:hAnsi="Courier New"/>
          <w:sz w:val="20"/>
        </w:rPr>
      </w:r>
    </w:p>
    <w:p>
      <w:r>
        <w:rPr>
          <w:rFonts w:ascii="Courier New" w:hAnsi="Courier New"/>
          <w:sz w:val="20"/>
        </w:rPr>
        <w:t xml:space="preserve">    // Check the table exists</w:t>
      </w:r>
    </w:p>
    <w:p>
      <w:r>
        <w:rPr>
          <w:rFonts w:ascii="Courier New" w:hAnsi="Courier New"/>
          <w:sz w:val="20"/>
        </w:rPr>
        <w:t xml:space="preserve">    const existsRes = await client.query(</w:t>
      </w:r>
    </w:p>
    <w:p>
      <w:r>
        <w:rPr>
          <w:rFonts w:ascii="Courier New" w:hAnsi="Courier New"/>
          <w:sz w:val="20"/>
        </w:rPr>
        <w:t xml:space="preserve">      `SELECT 1 FROM information_schema.tables WHERE table_schema = $1 AND table_name = $2`,</w:t>
      </w:r>
    </w:p>
    <w:p>
      <w:r>
        <w:rPr>
          <w:rFonts w:ascii="Courier New" w:hAnsi="Courier New"/>
          <w:sz w:val="20"/>
        </w:rPr>
        <w:t xml:space="preserve">      [DB_SCHEMA, tableName]</w:t>
      </w:r>
    </w:p>
    <w:p>
      <w:r>
        <w:rPr>
          <w:rFonts w:ascii="Courier New" w:hAnsi="Courier New"/>
          <w:sz w:val="20"/>
        </w:rPr>
        <w:t xml:space="preserve">    );</w:t>
      </w:r>
    </w:p>
    <w:p>
      <w:r>
        <w:rPr>
          <w:rFonts w:ascii="Courier New" w:hAnsi="Courier New"/>
          <w:sz w:val="20"/>
        </w:rPr>
        <w:t xml:space="preserve">    if (existsRes.rows.length === 0) {</w:t>
      </w:r>
    </w:p>
    <w:p>
      <w:r>
        <w:rPr>
          <w:rFonts w:ascii="Courier New" w:hAnsi="Courier New"/>
          <w:sz w:val="20"/>
        </w:rPr>
        <w:t xml:space="preserve">      console.log(`  skip: table "${tableName}" not found in Postgres`);</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Read CSV</w:t>
      </w:r>
    </w:p>
    <w:p>
      <w:r>
        <w:rPr>
          <w:rFonts w:ascii="Courier New" w:hAnsi="Courier New"/>
          <w:sz w:val="20"/>
        </w:rPr>
        <w:t xml:space="preserve">    const raw     = fs.readFileSync(filePath, 'utf-8');</w:t>
      </w:r>
    </w:p>
    <w:p>
      <w:r>
        <w:rPr>
          <w:rFonts w:ascii="Courier New" w:hAnsi="Courier New"/>
          <w:sz w:val="20"/>
        </w:rPr>
        <w:t xml:space="preserve">    const records = csv.parse(raw, { columns: true, skip_empty_lines: true });</w:t>
      </w:r>
    </w:p>
    <w:p>
      <w:r>
        <w:rPr>
          <w:rFonts w:ascii="Courier New" w:hAnsi="Courier New"/>
          <w:sz w:val="20"/>
        </w:rPr>
      </w:r>
    </w:p>
    <w:p>
      <w:r>
        <w:rPr>
          <w:rFonts w:ascii="Courier New" w:hAnsi="Courier New"/>
          <w:sz w:val="20"/>
        </w:rPr>
        <w:t xml:space="preserve">    // Only process files that have the new columns</w:t>
      </w:r>
    </w:p>
    <w:p>
      <w:r>
        <w:rPr>
          <w:rFonts w:ascii="Courier New" w:hAnsi="Courier New"/>
          <w:sz w:val="20"/>
        </w:rPr>
        <w:t xml:space="preserve">    const sample = records[0] || {};</w:t>
      </w:r>
    </w:p>
    <w:p>
      <w:r>
        <w:rPr>
          <w:rFonts w:ascii="Courier New" w:hAnsi="Courier New"/>
          <w:sz w:val="20"/>
        </w:rPr>
        <w:t xml:space="preserve">    const hasCols = 'pred_subtype_1' in sample || 'pred_subtype_2' in sample || 'missing_output' in sample;</w:t>
      </w:r>
    </w:p>
    <w:p>
      <w:r>
        <w:rPr>
          <w:rFonts w:ascii="Courier New" w:hAnsi="Courier New"/>
          <w:sz w:val="20"/>
        </w:rPr>
        <w:t xml:space="preserve">    if (!hasCols) {</w:t>
      </w:r>
    </w:p>
    <w:p>
      <w:r>
        <w:rPr>
          <w:rFonts w:ascii="Courier New" w:hAnsi="Courier New"/>
          <w:sz w:val="20"/>
        </w:rPr>
        <w:t xml:space="preserve">      console.log(`  skip: ${file} has no classifier columns`);</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console.log(`syncing ${file} → "${tableName}" (${records.length} rows)`);</w:t>
      </w:r>
    </w:p>
    <w:p>
      <w:r>
        <w:rPr>
          <w:rFonts w:ascii="Courier New" w:hAnsi="Courier New"/>
          <w:sz w:val="20"/>
        </w:rPr>
      </w:r>
    </w:p>
    <w:p>
      <w:r>
        <w:rPr>
          <w:rFonts w:ascii="Courier New" w:hAnsi="Courier New"/>
          <w:sz w:val="20"/>
        </w:rPr>
        <w:t xml:space="preserve">    // Add columns if missing</w:t>
      </w:r>
    </w:p>
    <w:p>
      <w:r>
        <w:rPr>
          <w:rFonts w:ascii="Courier New" w:hAnsi="Courier New"/>
          <w:sz w:val="20"/>
        </w:rPr>
        <w:t xml:space="preserve">    for (const col of ['pred_subtype_1', 'pred_subtype_2', 'missing_output']) {</w:t>
      </w:r>
    </w:p>
    <w:p>
      <w:r>
        <w:rPr>
          <w:rFonts w:ascii="Courier New" w:hAnsi="Courier New"/>
          <w:sz w:val="20"/>
        </w:rPr>
        <w:t xml:space="preserve">      await client.query(`ALTER TABLE "${tableName}" ADD COLUMN IF NOT EXISTS ${col} TEXT`);</w:t>
      </w:r>
    </w:p>
    <w:p>
      <w:r>
        <w:rPr>
          <w:rFonts w:ascii="Courier New" w:hAnsi="Courier New"/>
          <w:sz w:val="20"/>
        </w:rPr>
        <w:t xml:space="preserve">    }</w:t>
      </w:r>
    </w:p>
    <w:p>
      <w:r>
        <w:rPr>
          <w:rFonts w:ascii="Courier New" w:hAnsi="Courier New"/>
          <w:sz w:val="20"/>
        </w:rPr>
      </w:r>
    </w:p>
    <w:p>
      <w:r>
        <w:rPr>
          <w:rFonts w:ascii="Courier New" w:hAnsi="Courier New"/>
          <w:sz w:val="20"/>
        </w:rPr>
        <w:t xml:space="preserve">    // Detect id column</w:t>
      </w:r>
    </w:p>
    <w:p>
      <w:r>
        <w:rPr>
          <w:rFonts w:ascii="Courier New" w:hAnsi="Courier New"/>
          <w:sz w:val="20"/>
        </w:rPr>
        <w:t xml:space="preserve">    const idRes = await client.query(</w:t>
      </w:r>
    </w:p>
    <w:p>
      <w:r>
        <w:rPr>
          <w:rFonts w:ascii="Courier New" w:hAnsi="Courier New"/>
          <w:sz w:val="20"/>
        </w:rPr>
        <w:t xml:space="preserve">      `SELECT column_name FROM information_schema.columns</w:t>
      </w:r>
    </w:p>
    <w:p>
      <w:r>
        <w:rPr>
          <w:rFonts w:ascii="Courier New" w:hAnsi="Courier New"/>
          <w:sz w:val="20"/>
        </w:rPr>
        <w:t xml:space="preserve">       WHERE table_schema = $1 AND table_name = $2</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 LIMIT 1`,</w:t>
      </w:r>
    </w:p>
    <w:p>
      <w:r>
        <w:rPr>
          <w:rFonts w:ascii="Courier New" w:hAnsi="Courier New"/>
          <w:sz w:val="20"/>
        </w:rPr>
        <w:t xml:space="preserve">      [DB_SCHEMA, tableName]</w:t>
      </w:r>
    </w:p>
    <w:p>
      <w:r>
        <w:rPr>
          <w:rFonts w:ascii="Courier New" w:hAnsi="Courier New"/>
          <w:sz w:val="20"/>
        </w:rPr>
        <w:t xml:space="preserve">    );</w:t>
      </w:r>
    </w:p>
    <w:p>
      <w:r>
        <w:rPr>
          <w:rFonts w:ascii="Courier New" w:hAnsi="Courier New"/>
          <w:sz w:val="20"/>
        </w:rPr>
        <w:t xml:space="preserve">    if (idRes.rows.length === 0) {</w:t>
      </w:r>
    </w:p>
    <w:p>
      <w:r>
        <w:rPr>
          <w:rFonts w:ascii="Courier New" w:hAnsi="Courier New"/>
          <w:sz w:val="20"/>
        </w:rPr>
        <w:t xml:space="preserve">      console.warn(`  warning: no request_id/record_id column in "${tableName}",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t xml:space="preserve">    const idCol = idRes.rows[0].column_name;</w:t>
      </w:r>
    </w:p>
    <w:p>
      <w:r>
        <w:rPr>
          <w:rFonts w:ascii="Courier New" w:hAnsi="Courier New"/>
          <w:sz w:val="20"/>
        </w:rPr>
      </w:r>
    </w:p>
    <w:p>
      <w:r>
        <w:rPr>
          <w:rFonts w:ascii="Courier New" w:hAnsi="Courier New"/>
          <w:sz w:val="20"/>
        </w:rPr>
        <w:t xml:space="preserve">    // Upsert each row: insert new rows, update classifier columns on conflict</w:t>
      </w:r>
    </w:p>
    <w:p>
      <w:r>
        <w:rPr>
          <w:rFonts w:ascii="Courier New" w:hAnsi="Courier New"/>
          <w:sz w:val="20"/>
        </w:rPr>
        <w:t xml:space="preserve">    let upserted = 0;</w:t>
      </w:r>
    </w:p>
    <w:p>
      <w:r>
        <w:rPr>
          <w:rFonts w:ascii="Courier New" w:hAnsi="Courier New"/>
          <w:sz w:val="20"/>
        </w:rPr>
        <w:t xml:space="preserve">    for (const r of records) {</w:t>
      </w:r>
    </w:p>
    <w:p>
      <w:r>
        <w:rPr>
          <w:rFonts w:ascii="Courier New" w:hAnsi="Courier New"/>
          <w:sz w:val="20"/>
        </w:rPr>
        <w:t xml:space="preserve">      const sub1    = r.pred_subtype_1  || null;</w:t>
      </w:r>
    </w:p>
    <w:p>
      <w:r>
        <w:rPr>
          <w:rFonts w:ascii="Courier New" w:hAnsi="Courier New"/>
          <w:sz w:val="20"/>
        </w:rPr>
        <w:t xml:space="preserve">      const sub2    = r.pred_subtype_2  || null;</w:t>
      </w:r>
    </w:p>
    <w:p>
      <w:r>
        <w:rPr>
          <w:rFonts w:ascii="Courier New" w:hAnsi="Courier New"/>
          <w:sz w:val="20"/>
        </w:rPr>
        <w:t xml:space="preserve">      const missing = r.missing_output  || null;</w:t>
      </w:r>
    </w:p>
    <w:p>
      <w:r>
        <w:rPr>
          <w:rFonts w:ascii="Courier New" w:hAnsi="Courier New"/>
          <w:sz w:val="20"/>
        </w:rPr>
        <w:t xml:space="preserve">      const rid     = r.request_id || r.record_id;</w:t>
      </w:r>
    </w:p>
    <w:p>
      <w:r>
        <w:rPr>
          <w:rFonts w:ascii="Courier New" w:hAnsi="Courier New"/>
          <w:sz w:val="20"/>
        </w:rPr>
      </w:r>
    </w:p>
    <w:p>
      <w:r>
        <w:rPr>
          <w:rFonts w:ascii="Courier New" w:hAnsi="Courier New"/>
          <w:sz w:val="20"/>
        </w:rPr>
        <w:t xml:space="preserve">      const exists = await client.query(</w:t>
      </w:r>
    </w:p>
    <w:p>
      <w:r>
        <w:rPr>
          <w:rFonts w:ascii="Courier New" w:hAnsi="Courier New"/>
          <w:sz w:val="20"/>
        </w:rPr>
        <w:t xml:space="preserve">        `SELECT 1 FROM "${tableName}" WHERE ${idCol} = $1 LIMIT 1`,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(exists.rows.length === 0) {</w:t>
      </w:r>
    </w:p>
    <w:p>
      <w:r>
        <w:rPr>
          <w:rFonts w:ascii="Courier New" w:hAnsi="Courier New"/>
          <w:sz w:val="20"/>
        </w:rPr>
        <w:t xml:space="preserve">        await client.query(</w:t>
      </w:r>
    </w:p>
    <w:p>
      <w:r>
        <w:rPr>
          <w:rFonts w:ascii="Courier New" w:hAnsi="Courier New"/>
          <w:sz w:val="20"/>
        </w:rPr>
        <w:t xml:space="preserve">          `INSERT INTO "${tableName}" (${idCol}, true_type, true_subtype, pred_type, pred_subtype,</w:t>
      </w:r>
    </w:p>
    <w:p>
      <w:r>
        <w:rPr>
          <w:rFonts w:ascii="Courier New" w:hAnsi="Courier New"/>
          <w:sz w:val="20"/>
        </w:rPr>
        <w:t xml:space="preserve">             attributes, en_attributes, metadata, en_metadata, confidence,</w:t>
      </w:r>
    </w:p>
    <w:p>
      <w:r>
        <w:rPr>
          <w:rFonts w:ascii="Courier New" w:hAnsi="Courier New"/>
          <w:sz w:val="20"/>
        </w:rPr>
        <w:t xml:space="preserve">             pred_subtype_1, pred_subtype_2, missing_output)</w:t>
      </w:r>
    </w:p>
    <w:p>
      <w:r>
        <w:rPr>
          <w:rFonts w:ascii="Courier New" w:hAnsi="Courier New"/>
          <w:sz w:val="20"/>
        </w:rPr>
        <w:t xml:space="preserve">           VALUES ($1,$2,$3,$4,$5,$6,$7,$8,$9,$10,$11,$12,$13)`,</w:t>
      </w:r>
    </w:p>
    <w:p>
      <w:r>
        <w:rPr>
          <w:rFonts w:ascii="Courier New" w:hAnsi="Courier New"/>
          <w:sz w:val="20"/>
        </w:rPr>
        <w:t xml:space="preserve">          [</w:t>
      </w:r>
    </w:p>
    <w:p>
      <w:r>
        <w:rPr>
          <w:rFonts w:ascii="Courier New" w:hAnsi="Courier New"/>
          <w:sz w:val="20"/>
        </w:rPr>
        <w:t xml:space="preserve">            rid,</w:t>
      </w:r>
    </w:p>
    <w:p>
      <w:r>
        <w:rPr>
          <w:rFonts w:ascii="Courier New" w:hAnsi="Courier New"/>
          <w:sz w:val="20"/>
        </w:rPr>
        <w:t xml:space="preserve">            r.true_type    || null,</w:t>
      </w:r>
    </w:p>
    <w:p>
      <w:r>
        <w:rPr>
          <w:rFonts w:ascii="Courier New" w:hAnsi="Courier New"/>
          <w:sz w:val="20"/>
        </w:rPr>
        <w:t xml:space="preserve">            r.true_subtype || null,</w:t>
      </w:r>
    </w:p>
    <w:p>
      <w:r>
        <w:rPr>
          <w:rFonts w:ascii="Courier New" w:hAnsi="Courier New"/>
          <w:sz w:val="20"/>
        </w:rPr>
        <w:t xml:space="preserve">            r.pred_type    || null,</w:t>
      </w:r>
    </w:p>
    <w:p>
      <w:r>
        <w:rPr>
          <w:rFonts w:ascii="Courier New" w:hAnsi="Courier New"/>
          <w:sz w:val="20"/>
        </w:rPr>
        <w:t xml:space="preserve">            r.pred_subtype || null,</w:t>
      </w:r>
    </w:p>
    <w:p>
      <w:r>
        <w:rPr>
          <w:rFonts w:ascii="Courier New" w:hAnsi="Courier New"/>
          <w:sz w:val="20"/>
        </w:rPr>
        <w:t xml:space="preserve">            r.attributes   || null,</w:t>
      </w:r>
    </w:p>
    <w:p>
      <w:r>
        <w:rPr>
          <w:rFonts w:ascii="Courier New" w:hAnsi="Courier New"/>
          <w:sz w:val="20"/>
        </w:rPr>
        <w:t xml:space="preserve">            r.en_attributes|| null,</w:t>
      </w:r>
    </w:p>
    <w:p>
      <w:r>
        <w:rPr>
          <w:rFonts w:ascii="Courier New" w:hAnsi="Courier New"/>
          <w:sz w:val="20"/>
        </w:rPr>
        <w:t xml:space="preserve">            r.metadata     || null,</w:t>
      </w:r>
    </w:p>
    <w:p>
      <w:r>
        <w:rPr>
          <w:rFonts w:ascii="Courier New" w:hAnsi="Courier New"/>
          <w:sz w:val="20"/>
        </w:rPr>
        <w:t xml:space="preserve">            r.en_metadata  || null,</w:t>
      </w:r>
    </w:p>
    <w:p>
      <w:r>
        <w:rPr>
          <w:rFonts w:ascii="Courier New" w:hAnsi="Courier New"/>
          <w:sz w:val="20"/>
        </w:rPr>
        <w:t xml:space="preserve">            r.confidence   ? parseFloat(r.confidence) : null,</w:t>
      </w:r>
    </w:p>
    <w:p>
      <w:r>
        <w:rPr>
          <w:rFonts w:ascii="Courier New" w:hAnsi="Courier New"/>
          <w:sz w:val="20"/>
        </w:rPr>
        <w:t xml:space="preserve">            sub1, sub2, missing,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await client.query(</w:t>
      </w:r>
    </w:p>
    <w:p>
      <w:r>
        <w:rPr>
          <w:rFonts w:ascii="Courier New" w:hAnsi="Courier New"/>
          <w:sz w:val="20"/>
        </w:rPr>
        <w:t xml:space="preserve">          `UPDATE "${tableName}" SET pred_subtype_1 = $1, pred_subtype_2 = $2, missing_output = $3 WHERE ${idCol} = $4`,</w:t>
      </w:r>
    </w:p>
    <w:p>
      <w:r>
        <w:rPr>
          <w:rFonts w:ascii="Courier New" w:hAnsi="Courier New"/>
          <w:sz w:val="20"/>
        </w:rPr>
        <w:t xml:space="preserve">          [sub1, sub2, missing, rid]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upserted++;</w:t>
      </w:r>
    </w:p>
    <w:p>
      <w:r>
        <w:rPr>
          <w:rFonts w:ascii="Courier New" w:hAnsi="Courier New"/>
          <w:sz w:val="20"/>
        </w:rPr>
        <w:t xml:space="preserve">    }</w:t>
      </w:r>
    </w:p>
    <w:p>
      <w:r>
        <w:rPr>
          <w:rFonts w:ascii="Courier New" w:hAnsi="Courier New"/>
          <w:sz w:val="20"/>
        </w:rPr>
        <w:t xml:space="preserve">    console.log(`  upserted ${upserted} rows`);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client.end();</w:t>
      </w:r>
    </w:p>
    <w:p>
      <w:r>
        <w:rPr>
          <w:rFonts w:ascii="Courier New" w:hAnsi="Courier New"/>
          <w:sz w:val="20"/>
        </w:rPr>
        <w:t xml:space="preserve">  console.log('done');</w:t>
      </w:r>
    </w:p>
    <w:p>
      <w:r>
        <w:rPr>
          <w:rFonts w:ascii="Courier New" w:hAnsi="Courier New"/>
          <w:sz w:val="20"/>
        </w:rPr>
        <w:t>}</w:t>
      </w:r>
    </w:p>
    <w:p>
      <w:r>
        <w:rPr>
          <w:rFonts w:ascii="Courier New" w:hAnsi="Courier New"/>
          <w:sz w:val="20"/>
        </w:rPr>
      </w:r>
    </w:p>
    <w:p>
      <w:r>
        <w:rPr>
          <w:rFonts w:ascii="Courier New" w:hAnsi="Courier New"/>
          <w:sz w:val="20"/>
        </w:rPr>
        <w:t>main().catch(err =&gt; { console.error(err);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instructions/prd-two-stage-classifier.md</w:t>
      </w:r>
    </w:p>
    <w:p>
      <w:r>
        <w:rPr>
          <w:rFonts w:ascii="Courier New" w:hAnsi="Courier New"/>
          <w:sz w:val="20"/>
        </w:rPr>
        <w:t># PRD: Two-Stage LLM Subtype Classifier</w:t>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Build a two-stage LLM classification pipeline using **command-r** via **vLLM** with prefix caching. Given a record's `attributes` (product JSON) and `metadata` (source/status JSON), classify it into one of the injected allowed subtypes — or flag it as `unknown` / a missing subtype.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Background &amp; Context</w:t>
      </w:r>
    </w:p>
    <w:p>
      <w:r>
        <w:rPr>
          <w:rFonts w:ascii="Courier New" w:hAnsi="Courier New"/>
          <w:sz w:val="20"/>
        </w:rPr>
      </w:r>
    </w:p>
    <w:p>
      <w:r>
        <w:rPr>
          <w:rFonts w:ascii="Courier New" w:hAnsi="Courier New"/>
          <w:sz w:val="20"/>
        </w:rPr>
        <w:t>The system evaluates classification quality across benchmarks per country. Each country has a distinct allowed subtype list (loaded from `subtypes-by-country.json` / subtypes XLSX). The classifier must:</w:t>
      </w:r>
    </w:p>
    <w:p>
      <w:r>
        <w:rPr>
          <w:rFonts w:ascii="Courier New" w:hAnsi="Courier New"/>
          <w:sz w:val="20"/>
        </w:rPr>
        <w:t>- Respect per-country taxonomy boundaries</w:t>
      </w:r>
    </w:p>
    <w:p>
      <w:r>
        <w:rPr>
          <w:rFonts w:ascii="Courier New" w:hAnsi="Courier New"/>
          <w:sz w:val="20"/>
        </w:rPr>
        <w:t>- Be robust to noisy, sparse, or ambiguous inputs</w:t>
      </w:r>
    </w:p>
    <w:p>
      <w:r>
        <w:rPr>
          <w:rFonts w:ascii="Courier New" w:hAnsi="Courier New"/>
          <w:sz w:val="20"/>
        </w:rPr>
        <w:t>- Remain domain-agnostic at the structural level, with domain logic isolated in a dedicated section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Goals</w:t>
      </w:r>
    </w:p>
    <w:p>
      <w:r>
        <w:rPr>
          <w:rFonts w:ascii="Courier New" w:hAnsi="Courier New"/>
          <w:sz w:val="20"/>
        </w:rPr>
      </w:r>
    </w:p>
    <w:p>
      <w:r>
        <w:rPr>
          <w:rFonts w:ascii="Courier New" w:hAnsi="Courier New"/>
          <w:sz w:val="20"/>
        </w:rPr>
        <w:t>1. **Accuracy**: Predict the correct subtype from the injected allowed subtype list.</w:t>
      </w:r>
    </w:p>
    <w:p>
      <w:r>
        <w:rPr>
          <w:rFonts w:ascii="Courier New" w:hAnsi="Courier New"/>
          <w:sz w:val="20"/>
        </w:rPr>
        <w:t>2. **Prefix cache efficiency**: Maximise the cacheable prefix (system prompts are static per subtype set; only the user turn changes per record).</w:t>
      </w:r>
    </w:p>
    <w:p>
      <w:r>
        <w:rPr>
          <w:rFonts w:ascii="Courier New" w:hAnsi="Courier New"/>
          <w:sz w:val="20"/>
        </w:rPr>
        <w:t>3. **Graceful degradation**: Output `unknown` on weak signals; flag missing subtypes when evidence is strong but no allowed label fits.</w:t>
      </w:r>
    </w:p>
    <w:p>
      <w:r>
        <w:rPr>
          <w:rFonts w:ascii="Courier New" w:hAnsi="Courier New"/>
          <w:sz w:val="20"/>
        </w:rPr>
        <w:t>4. **Portability**: Swapping to a new domain requires editing only the *Domain Instructions* section of each prompt.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Two-Stage Architecture</w:t>
      </w:r>
    </w:p>
    <w:p>
      <w:r>
        <w:rPr>
          <w:rFonts w:ascii="Courier New" w:hAnsi="Courier New"/>
          <w:sz w:val="20"/>
        </w:rPr>
      </w:r>
    </w:p>
    <w:p>
      <w:r>
        <w:rPr>
          <w:rFonts w:ascii="Courier New" w:hAnsi="Courier New"/>
          <w:sz w:val="20"/>
        </w:rPr>
        <w:t>### Stage 1 — Constrained Classification + Reasoning</w:t>
      </w:r>
    </w:p>
    <w:p>
      <w:r>
        <w:rPr>
          <w:rFonts w:ascii="Courier New" w:hAnsi="Courier New"/>
          <w:sz w:val="20"/>
        </w:rPr>
      </w:r>
    </w:p>
    <w:p>
      <w:r>
        <w:rPr>
          <w:rFonts w:ascii="Courier New" w:hAnsi="Courier New"/>
          <w:sz w:val="20"/>
        </w:rPr>
        <w:t>**Purpose**: Classify the record directly into one of the injected allowed subtypes, or flag it as `unknown` (insufficient signal) or `missing_subtype` (strong signal, no list match). Stage 2 is **not called** when Stage 1 produces a valid allowed label — it is invoked only for the flagged cases.</w:t>
      </w:r>
    </w:p>
    <w:p>
      <w:r>
        <w:rPr>
          <w:rFonts w:ascii="Courier New" w:hAnsi="Courier New"/>
          <w:sz w:val="20"/>
        </w:rPr>
      </w:r>
    </w:p>
    <w:p>
      <w:r>
        <w:rPr>
          <w:rFonts w:ascii="Courier New" w:hAnsi="Courier New"/>
          <w:sz w:val="20"/>
        </w:rPr>
        <w:t>**Prefix-cache strategy**: The system prompt embeds the full allowed subtype list, making it static per country/batch. Records in the same batch share the same system prompt, maximising vLLM prefix cache hits within a batch. Across countries the cache key differs (different allowed lists), which is unavoidable but acceptable since batches are already grouped by country.</w:t>
      </w:r>
    </w:p>
    <w:p>
      <w:r>
        <w:rPr>
          <w:rFonts w:ascii="Courier New" w:hAnsi="Courier New"/>
          <w:sz w:val="20"/>
        </w:rPr>
      </w:r>
    </w:p>
    <w:p>
      <w:r>
        <w:rPr>
          <w:rFonts w:ascii="Courier New" w:hAnsi="Courier New"/>
          <w:sz w:val="20"/>
        </w:rPr>
        <w:t>#### Stage 1 — System Prompt</w:t>
      </w:r>
    </w:p>
    <w:p>
      <w:r>
        <w:rPr>
          <w:rFonts w:ascii="Courier New" w:hAnsi="Courier New"/>
          <w:sz w:val="20"/>
        </w:rPr>
      </w:r>
    </w:p>
    <w:p>
      <w:r>
        <w:rPr>
          <w:rFonts w:ascii="Courier New" w:hAnsi="Courier New"/>
          <w:sz w:val="20"/>
        </w:rPr>
        <w:t>```python</w:t>
      </w:r>
    </w:p>
    <w:p>
      <w:r>
        <w:rPr>
          <w:rFonts w:ascii="Courier New" w:hAnsi="Courier New"/>
          <w:sz w:val="20"/>
        </w:rPr>
        <w:t>STAGE1_SYSTEM: str = """\</w:t>
      </w:r>
    </w:p>
    <w:p>
      <w:r>
        <w:rPr>
          <w:rFonts w:ascii="Courier New" w:hAnsi="Courier New"/>
          <w:sz w:val="20"/>
        </w:rPr>
        <w:t>You are a classification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Allowed Subtypes</w:t>
      </w:r>
    </w:p>
    <w:p>
      <w:r>
        <w:rPr>
          <w:rFonts w:ascii="Courier New" w:hAnsi="Courier New"/>
          <w:sz w:val="20"/>
        </w:rPr>
        <w:t>{allowed_subtypes_list}</w:t>
      </w:r>
    </w:p>
    <w:p>
      <w:r>
        <w:rPr>
          <w:rFonts w:ascii="Courier New" w:hAnsi="Courier New"/>
          <w:sz w:val="20"/>
        </w:rPr>
      </w:r>
    </w:p>
    <w:p>
      <w:r>
        <w:rPr>
          <w:rFonts w:ascii="Courier New" w:hAnsi="Courier New"/>
          <w:sz w:val="20"/>
        </w:rPr>
        <w:t>## Task</w:t>
      </w:r>
    </w:p>
    <w:p>
      <w:r>
        <w:rPr>
          <w:rFonts w:ascii="Courier New" w:hAnsi="Courier New"/>
          <w:sz w:val="20"/>
        </w:rPr>
        <w:t>Given a record's attributes and metadata, pick the single best label from the allowed list above.</w:t>
      </w:r>
    </w:p>
    <w:p>
      <w:r>
        <w:rPr>
          <w:rFonts w:ascii="Courier New" w:hAnsi="Courier New"/>
          <w:sz w:val="20"/>
        </w:rPr>
        <w:t>Respond with exactly three lines and nothing else:</w:t>
      </w:r>
    </w:p>
    <w:p>
      <w:r>
        <w:rPr>
          <w:rFonts w:ascii="Courier New" w:hAnsi="Courier New"/>
          <w:sz w:val="20"/>
        </w:rPr>
        <w:t>1. SUBTYPE: &lt;exact label from the allowed list | unknown | missing_subtype&gt;</w:t>
      </w:r>
    </w:p>
    <w:p>
      <w:r>
        <w:rPr>
          <w:rFonts w:ascii="Courier New" w:hAnsi="Courier New"/>
          <w:sz w:val="20"/>
        </w:rPr>
        <w:t>2. REASON: &lt;one sentence, max 50 tokens&gt;</w:t>
      </w:r>
    </w:p>
    <w:p>
      <w:r>
        <w:rPr>
          <w:rFonts w:ascii="Courier New" w:hAnsi="Courier New"/>
          <w:sz w:val="20"/>
        </w:rPr>
        <w:t>3. SIGNALS: &lt;2–4 key field=value pairs from the input that most influenced your decision, separated by " | "&gt;</w:t>
      </w:r>
    </w:p>
    <w:p>
      <w:r>
        <w:rPr>
          <w:rFonts w:ascii="Courier New" w:hAnsi="Courier New"/>
          <w:sz w:val="20"/>
        </w:rPr>
      </w:r>
    </w:p>
    <w:p>
      <w:r>
        <w:rPr>
          <w:rFonts w:ascii="Courier New" w:hAnsi="Courier New"/>
          <w:sz w:val="20"/>
        </w:rPr>
        <w:t>Use "unknown" when the input provides no clear signal.</w:t>
      </w:r>
    </w:p>
    <w:p>
      <w:r>
        <w:rPr>
          <w:rFonts w:ascii="Courier New" w:hAnsi="Courier New"/>
          <w:sz w:val="20"/>
        </w:rPr>
        <w:t>Use "missing_subtype" when the signal is strong and clear but does NOT fit any allowed label — even as a synonym or subset. In that case, put your proposed label name after a pipe on the SUBTYPE line:</w:t>
      </w:r>
    </w:p>
    <w:p>
      <w:r>
        <w:rPr>
          <w:rFonts w:ascii="Courier New" w:hAnsi="Courier New"/>
          <w:sz w:val="20"/>
        </w:rPr>
        <w:t xml:space="preserve">  SUBTYPE: missing_subtype | &lt;your proposed label&gt;</w:t>
      </w:r>
    </w:p>
    <w:p>
      <w:r>
        <w:rPr>
          <w:rFonts w:ascii="Courier New" w:hAnsi="Courier New"/>
          <w:sz w:val="20"/>
        </w:rPr>
      </w:r>
    </w:p>
    <w:p>
      <w:r>
        <w:rPr>
          <w:rFonts w:ascii="Courier New" w:hAnsi="Courier New"/>
          <w:sz w:val="20"/>
        </w:rPr>
        <w:t>Do not output any text before SUBTYPE: or after the SIGNALS: line. No markdown formatting, no preamble, no explanation.</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`{domain_name}` | Human-readable domain label, e.g. `"e-commerce product support"` |</w:t>
      </w:r>
    </w:p>
    <w:p>
      <w:r>
        <w:rPr>
          <w:rFonts w:ascii="Courier New" w:hAnsi="Courier New"/>
          <w:sz w:val="20"/>
        </w:rPr>
        <w:t>| `{domain_instructions}` | Domain-specific guidance for record interpretation (see §Domain Instructions — Stage 1) |</w:t>
      </w:r>
    </w:p>
    <w:p>
      <w:r>
        <w:rPr>
          <w:rFonts w:ascii="Courier New" w:hAnsi="Courier New"/>
          <w:sz w:val="20"/>
        </w:rPr>
        <w:t>| `{allowed_subtypes_list}` | Newline-separated list of allowed subtypes, e.g. `"- Admin\n- Billing\n..."`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1 — User Prompt</w:t>
      </w:r>
    </w:p>
    <w:p>
      <w:r>
        <w:rPr>
          <w:rFonts w:ascii="Courier New" w:hAnsi="Courier New"/>
          <w:sz w:val="20"/>
        </w:rPr>
      </w:r>
    </w:p>
    <w:p>
      <w:r>
        <w:rPr>
          <w:rFonts w:ascii="Courier New" w:hAnsi="Courier New"/>
          <w:sz w:val="20"/>
        </w:rPr>
        <w:t>```python</w:t>
      </w:r>
    </w:p>
    <w:p>
      <w:r>
        <w:rPr>
          <w:rFonts w:ascii="Courier New" w:hAnsi="Courier New"/>
          <w:sz w:val="20"/>
        </w:rPr>
        <w:t>STAGE1_USER: str = """\</w:t>
      </w:r>
    </w:p>
    <w:p>
      <w:r>
        <w:rPr>
          <w:rFonts w:ascii="Courier New" w:hAnsi="Courier New"/>
          <w:sz w:val="20"/>
        </w:rPr>
        <w:t>## Record to Classify</w:t>
      </w:r>
    </w:p>
    <w:p>
      <w:r>
        <w:rPr>
          <w:rFonts w:ascii="Courier New" w:hAnsi="Courier New"/>
          <w:sz w:val="20"/>
        </w:rPr>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`{attributes}` | JSON string of the record's `attributes` field |</w:t>
      </w:r>
    </w:p>
    <w:p>
      <w:r>
        <w:rPr>
          <w:rFonts w:ascii="Courier New" w:hAnsi="Courier New"/>
          <w:sz w:val="20"/>
        </w:rPr>
        <w:t>| `{metadata}` | JSON string of the record's `metadata` field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Few-shot Retrieval → Stage 2 Hints</w:t>
      </w:r>
    </w:p>
    <w:p>
      <w:r>
        <w:rPr>
          <w:rFonts w:ascii="Courier New" w:hAnsi="Courier New"/>
          <w:sz w:val="20"/>
        </w:rPr>
      </w:r>
    </w:p>
    <w:p>
      <w:r>
        <w:rPr>
          <w:rFonts w:ascii="Courier New" w:hAnsi="Courier New"/>
          <w:sz w:val="20"/>
        </w:rPr>
        <w:t>Few-shots are retrieved via Elastic KNN (cosine similarity) but are **not** injected into Stage 1. Instead, the unique subtype labels from the top-k retrieved records are passed as **nearest subtype hints** to Stage 2's user prompt. Stage 2 is only called for `unknown` and `missing_subtype` records, so this retrieval step can be skipped for the majority of records that Stage 1 resolves directly. This:</w:t>
      </w:r>
    </w:p>
    <w:p>
      <w:r>
        <w:rPr>
          <w:rFonts w:ascii="Courier New" w:hAnsi="Courier New"/>
          <w:sz w:val="20"/>
        </w:rPr>
        <w:t>- Keeps Stage 1 user prompt clean — only record data, no retrieval noise</w:t>
      </w:r>
    </w:p>
    <w:p>
      <w:r>
        <w:rPr>
          <w:rFonts w:ascii="Courier New" w:hAnsi="Courier New"/>
          <w:sz w:val="20"/>
        </w:rPr>
        <w:t>- Limits retrieval cost to the flagged subset (typically a small fraction of the batch)</w:t>
      </w:r>
    </w:p>
    <w:p>
      <w:r>
        <w:rPr>
          <w:rFonts w:ascii="Courier New" w:hAnsi="Courier New"/>
          <w:sz w:val="20"/>
        </w:rPr>
        <w:t>- Gives Stage 2 retrieval-informed grounding guidance at minimal token cost (~10–20 tokens)</w:t>
      </w:r>
    </w:p>
    <w:p>
      <w:r>
        <w:rPr>
          <w:rFonts w:ascii="Courier New" w:hAnsi="Courier New"/>
          <w:sz w:val="20"/>
        </w:rPr>
      </w:r>
    </w:p>
    <w:p>
      <w:r>
        <w:rPr>
          <w:rFonts w:ascii="Courier New" w:hAnsi="Courier New"/>
          <w:sz w:val="20"/>
        </w:rPr>
        <w:t>```python</w:t>
      </w:r>
    </w:p>
    <w:p>
      <w:r>
        <w:rPr>
          <w:rFonts w:ascii="Courier New" w:hAnsi="Courier New"/>
          <w:sz w:val="20"/>
        </w:rPr>
        <w:t>def extract_nearest_subtypes(retrieved_fewshots: list, max_hints: int = 5) -&gt; str:</w:t>
      </w:r>
    </w:p>
    <w:p>
      <w:r>
        <w:rPr>
          <w:rFonts w:ascii="Courier New" w:hAnsi="Courier New"/>
          <w:sz w:val="20"/>
        </w:rPr>
        <w:t xml:space="preserve">    """Deduplicate subtype labels from top-k retrieved records, preserving rank order."""</w:t>
      </w:r>
    </w:p>
    <w:p>
      <w:r>
        <w:rPr>
          <w:rFonts w:ascii="Courier New" w:hAnsi="Courier New"/>
          <w:sz w:val="20"/>
        </w:rPr>
        <w:t xml:space="preserve">    seen = set()</w:t>
      </w:r>
    </w:p>
    <w:p>
      <w:r>
        <w:rPr>
          <w:rFonts w:ascii="Courier New" w:hAnsi="Courier New"/>
          <w:sz w:val="20"/>
        </w:rPr>
        <w:t xml:space="preserve">    hints = []</w:t>
      </w:r>
    </w:p>
    <w:p>
      <w:r>
        <w:rPr>
          <w:rFonts w:ascii="Courier New" w:hAnsi="Courier New"/>
          <w:sz w:val="20"/>
        </w:rPr>
        <w:t xml:space="preserve">    for fs in retrieved_fewshots:</w:t>
      </w:r>
    </w:p>
    <w:p>
      <w:r>
        <w:rPr>
          <w:rFonts w:ascii="Courier New" w:hAnsi="Courier New"/>
          <w:sz w:val="20"/>
        </w:rPr>
        <w:t xml:space="preserve">        label = fs["subtype"]</w:t>
      </w:r>
    </w:p>
    <w:p>
      <w:r>
        <w:rPr>
          <w:rFonts w:ascii="Courier New" w:hAnsi="Courier New"/>
          <w:sz w:val="20"/>
        </w:rPr>
        <w:t xml:space="preserve">        if label not in seen:</w:t>
      </w:r>
    </w:p>
    <w:p>
      <w:r>
        <w:rPr>
          <w:rFonts w:ascii="Courier New" w:hAnsi="Courier New"/>
          <w:sz w:val="20"/>
        </w:rPr>
        <w:t xml:space="preserve">            seen.add(label)</w:t>
      </w:r>
    </w:p>
    <w:p>
      <w:r>
        <w:rPr>
          <w:rFonts w:ascii="Courier New" w:hAnsi="Courier New"/>
          <w:sz w:val="20"/>
        </w:rPr>
        <w:t xml:space="preserve">            hints.append(label)</w:t>
      </w:r>
    </w:p>
    <w:p>
      <w:r>
        <w:rPr>
          <w:rFonts w:ascii="Courier New" w:hAnsi="Courier New"/>
          <w:sz w:val="20"/>
        </w:rPr>
        <w:t xml:space="preserve">        if len(hints) &gt;= max_hints:</w:t>
      </w:r>
    </w:p>
    <w:p>
      <w:r>
        <w:rPr>
          <w:rFonts w:ascii="Courier New" w:hAnsi="Courier New"/>
          <w:sz w:val="20"/>
        </w:rPr>
        <w:t xml:space="preserve">            break</w:t>
      </w:r>
    </w:p>
    <w:p>
      <w:r>
        <w:rPr>
          <w:rFonts w:ascii="Courier New" w:hAnsi="Courier New"/>
          <w:sz w:val="20"/>
        </w:rPr>
        <w:t xml:space="preserve">    return ", ".join(hints) if hints else "N/A"</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2 — Validation for Flagged Records Only</w:t>
      </w:r>
    </w:p>
    <w:p>
      <w:r>
        <w:rPr>
          <w:rFonts w:ascii="Courier New" w:hAnsi="Courier New"/>
          <w:sz w:val="20"/>
        </w:rPr>
      </w:r>
    </w:p>
    <w:p>
      <w:r>
        <w:rPr>
          <w:rFonts w:ascii="Courier New" w:hAnsi="Courier New"/>
          <w:sz w:val="20"/>
        </w:rPr>
        <w:t>**Purpose**: Run a second LLM call **only** when Stage 1 outputs `unknown` or `missing_subtype`. For `unknown` records, Stage 2 acts as a second-opinion pass — checking whether Stage 1 was too conservative and the record can actually be grounded to an allowed label. For `missing_subtype` records, Stage 2 validates the proposed label and confirms the gap is genuine. Records where Stage 1 already output a valid allowed label skip Stage 2 entirely.</w:t>
      </w:r>
    </w:p>
    <w:p>
      <w:r>
        <w:rPr>
          <w:rFonts w:ascii="Courier New" w:hAnsi="Courier New"/>
          <w:sz w:val="20"/>
        </w:rPr>
      </w:r>
    </w:p>
    <w:p>
      <w:r>
        <w:rPr>
          <w:rFonts w:ascii="Courier New" w:hAnsi="Courier New"/>
          <w:sz w:val="20"/>
        </w:rPr>
        <w:t>**Prefix-cache strategy**: The system prompt embeds the full allowed subtype list and is identical for all flagged records in the same country batch. Only the user turn (the Stage 1 output) varies per record.</w:t>
      </w:r>
    </w:p>
    <w:p>
      <w:r>
        <w:rPr>
          <w:rFonts w:ascii="Courier New" w:hAnsi="Courier New"/>
          <w:sz w:val="20"/>
        </w:rPr>
      </w:r>
    </w:p>
    <w:p>
      <w:r>
        <w:rPr>
          <w:rFonts w:ascii="Courier New" w:hAnsi="Courier New"/>
          <w:sz w:val="20"/>
        </w:rPr>
        <w:t>#### Stage 2 — System Prompt</w:t>
      </w:r>
    </w:p>
    <w:p>
      <w:r>
        <w:rPr>
          <w:rFonts w:ascii="Courier New" w:hAnsi="Courier New"/>
          <w:sz w:val="20"/>
        </w:rPr>
      </w:r>
    </w:p>
    <w:p>
      <w:r>
        <w:rPr>
          <w:rFonts w:ascii="Courier New" w:hAnsi="Courier New"/>
          <w:sz w:val="20"/>
        </w:rPr>
        <w:t>```python</w:t>
      </w:r>
    </w:p>
    <w:p>
      <w:r>
        <w:rPr>
          <w:rFonts w:ascii="Courier New" w:hAnsi="Courier New"/>
          <w:sz w:val="20"/>
        </w:rPr>
        <w:t>STAGE2_SYSTEM: str = """\</w:t>
      </w:r>
    </w:p>
    <w:p>
      <w:r>
        <w:rPr>
          <w:rFonts w:ascii="Courier New" w:hAnsi="Courier New"/>
          <w:sz w:val="20"/>
        </w:rPr>
        <w:t>You are a label-grounding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Allowed Subtypes</w:t>
      </w:r>
    </w:p>
    <w:p>
      <w:r>
        <w:rPr>
          <w:rFonts w:ascii="Courier New" w:hAnsi="Courier New"/>
          <w:sz w:val="20"/>
        </w:rPr>
        <w:t>{allowed_subtypes_list}</w:t>
      </w:r>
    </w:p>
    <w:p>
      <w:r>
        <w:rPr>
          <w:rFonts w:ascii="Courier New" w:hAnsi="Courier New"/>
          <w:sz w:val="20"/>
        </w:rPr>
      </w:r>
    </w:p>
    <w:p>
      <w:r>
        <w:rPr>
          <w:rFonts w:ascii="Courier New" w:hAnsi="Courier New"/>
          <w:sz w:val="20"/>
        </w:rPr>
        <w:t>## Task</w:t>
      </w:r>
    </w:p>
    <w:p>
      <w:r>
        <w:rPr>
          <w:rFonts w:ascii="Courier New" w:hAnsi="Courier New"/>
          <w:sz w:val="20"/>
        </w:rPr>
        <w:t>You are given a candidate subtype label and a brief reason produced by a classifier.</w:t>
      </w:r>
    </w:p>
    <w:p>
      <w:r>
        <w:rPr>
          <w:rFonts w:ascii="Courier New" w:hAnsi="Courier New"/>
          <w:sz w:val="20"/>
        </w:rPr>
        <w:t>Your job is to select the semantically closest label from the allowed list above.</w:t>
      </w:r>
    </w:p>
    <w:p>
      <w:r>
        <w:rPr>
          <w:rFonts w:ascii="Courier New" w:hAnsi="Courier New"/>
          <w:sz w:val="20"/>
        </w:rPr>
      </w:r>
    </w:p>
    <w:p>
      <w:r>
        <w:rPr>
          <w:rFonts w:ascii="Courier New" w:hAnsi="Courier New"/>
          <w:sz w:val="20"/>
        </w:rPr>
        <w:t>Rules:</w:t>
      </w:r>
    </w:p>
    <w:p>
      <w:r>
        <w:rPr>
          <w:rFonts w:ascii="Courier New" w:hAnsi="Courier New"/>
          <w:sz w:val="20"/>
        </w:rPr>
        <w:t>- You MUST output exactly one of: a label from the allowed list, "unknown", or "missing_subtype".</w:t>
      </w:r>
    </w:p>
    <w:p>
      <w:r>
        <w:rPr>
          <w:rFonts w:ascii="Courier New" w:hAnsi="Courier New"/>
          <w:sz w:val="20"/>
        </w:rPr>
        <w:t>- Output "unknown" if the candidate is "unknown" or if the signal is too weak to decide.</w:t>
      </w:r>
    </w:p>
    <w:p>
      <w:r>
        <w:rPr>
          <w:rFonts w:ascii="Courier New" w:hAnsi="Courier New"/>
          <w:sz w:val="20"/>
        </w:rPr>
        <w:t>- Output "missing_subtype" if the candidate has a strong, clear semantic meaning that does NOT fit any allowed label — even as a synonym, abbreviation, or subset.</w:t>
      </w:r>
    </w:p>
    <w:p>
      <w:r>
        <w:rPr>
          <w:rFonts w:ascii="Courier New" w:hAnsi="Courier New"/>
          <w:sz w:val="20"/>
        </w:rPr>
        <w:t>- Output an allowed label (exact string) when the candidate can be reasonably mapped to it.</w:t>
      </w:r>
    </w:p>
    <w:p>
      <w:r>
        <w:rPr>
          <w:rFonts w:ascii="Courier New" w:hAnsi="Courier New"/>
          <w:sz w:val="20"/>
        </w:rPr>
      </w:r>
    </w:p>
    <w:p>
      <w:r>
        <w:rPr>
          <w:rFonts w:ascii="Courier New" w:hAnsi="Courier New"/>
          <w:sz w:val="20"/>
        </w:rPr>
        <w:t>Output only the single line below and nothing else. No markdown, no preamble, no explanation.</w:t>
      </w:r>
    </w:p>
    <w:p>
      <w:r>
        <w:rPr>
          <w:rFonts w:ascii="Courier New" w:hAnsi="Courier New"/>
          <w:sz w:val="20"/>
        </w:rPr>
        <w:t>RESULT: &lt;chosen label | unknown | missing_subtype&gt;</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`{domain_name}` | Same as Stage 1 |</w:t>
      </w:r>
    </w:p>
    <w:p>
      <w:r>
        <w:rPr>
          <w:rFonts w:ascii="Courier New" w:hAnsi="Courier New"/>
          <w:sz w:val="20"/>
        </w:rPr>
        <w:t>| `{domain_instructions}` | Domain-specific guidance for label grounding (see §Domain Instructions — Stage 2) |</w:t>
      </w:r>
    </w:p>
    <w:p>
      <w:r>
        <w:rPr>
          <w:rFonts w:ascii="Courier New" w:hAnsi="Courier New"/>
          <w:sz w:val="20"/>
        </w:rPr>
        <w:t>| `{allowed_subtypes_list}` | Newline-separated list of allowed subtypes, e.g. `"- Admin\n- Billing\n..."`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2 — User Prompt</w:t>
      </w:r>
    </w:p>
    <w:p>
      <w:r>
        <w:rPr>
          <w:rFonts w:ascii="Courier New" w:hAnsi="Courier New"/>
          <w:sz w:val="20"/>
        </w:rPr>
      </w:r>
    </w:p>
    <w:p>
      <w:r>
        <w:rPr>
          <w:rFonts w:ascii="Courier New" w:hAnsi="Courier New"/>
          <w:sz w:val="20"/>
        </w:rPr>
        <w:t>```python</w:t>
      </w:r>
    </w:p>
    <w:p>
      <w:r>
        <w:rPr>
          <w:rFonts w:ascii="Courier New" w:hAnsi="Courier New"/>
          <w:sz w:val="20"/>
        </w:rPr>
        <w:t>STAGE2_USER: str = """\</w:t>
      </w:r>
    </w:p>
    <w:p>
      <w:r>
        <w:rPr>
          <w:rFonts w:ascii="Courier New" w:hAnsi="Courier New"/>
          <w:sz w:val="20"/>
        </w:rPr>
        <w:t>Candidate subtype: {candidate_subtype}</w:t>
      </w:r>
    </w:p>
    <w:p>
      <w:r>
        <w:rPr>
          <w:rFonts w:ascii="Courier New" w:hAnsi="Courier New"/>
          <w:sz w:val="20"/>
        </w:rPr>
        <w:t>Reason: {candidate_reason}</w:t>
      </w:r>
    </w:p>
    <w:p>
      <w:r>
        <w:rPr>
          <w:rFonts w:ascii="Courier New" w:hAnsi="Courier New"/>
          <w:sz w:val="20"/>
        </w:rPr>
      </w:r>
    </w:p>
    <w:p>
      <w:r>
        <w:rPr>
          <w:rFonts w:ascii="Courier New" w:hAnsi="Courier New"/>
          <w:sz w:val="20"/>
        </w:rPr>
        <w:t>Key signals from record:</w:t>
      </w:r>
    </w:p>
    <w:p>
      <w:r>
        <w:rPr>
          <w:rFonts w:ascii="Courier New" w:hAnsi="Courier New"/>
          <w:sz w:val="20"/>
        </w:rPr>
        <w:t>{key_signals}</w:t>
      </w:r>
    </w:p>
    <w:p>
      <w:r>
        <w:rPr>
          <w:rFonts w:ascii="Courier New" w:hAnsi="Courier New"/>
          <w:sz w:val="20"/>
        </w:rPr>
      </w:r>
    </w:p>
    <w:p>
      <w:r>
        <w:rPr>
          <w:rFonts w:ascii="Courier New" w:hAnsi="Courier New"/>
          <w:sz w:val="20"/>
        </w:rPr>
        <w:t>Nearest subtypes from similar records:</w:t>
      </w:r>
    </w:p>
    <w:p>
      <w:r>
        <w:rPr>
          <w:rFonts w:ascii="Courier New" w:hAnsi="Courier New"/>
          <w:sz w:val="20"/>
        </w:rPr>
        <w:t>{nearest_subtypes}</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`{candidate_subtype}` | `SUBTYPE` value parsed from Stage 1 response |</w:t>
      </w:r>
    </w:p>
    <w:p>
      <w:r>
        <w:rPr>
          <w:rFonts w:ascii="Courier New" w:hAnsi="Courier New"/>
          <w:sz w:val="20"/>
        </w:rPr>
        <w:t>| `{candidate_reason}` | `REASON` value parsed from Stage 1 response |</w:t>
      </w:r>
    </w:p>
    <w:p>
      <w:r>
        <w:rPr>
          <w:rFonts w:ascii="Courier New" w:hAnsi="Courier New"/>
          <w:sz w:val="20"/>
        </w:rPr>
        <w:t>| `{key_signals}` | The `SIGNALS` line parsed from Stage 1 response (see §Key Signals — Produced by Stage 1) |</w:t>
      </w:r>
    </w:p>
    <w:p>
      <w:r>
        <w:rPr>
          <w:rFonts w:ascii="Courier New" w:hAnsi="Courier New"/>
          <w:sz w:val="20"/>
        </w:rPr>
        <w:t>| `{nearest_subtypes}` | Comma-separated deduplicated subtype labels from top-k Elastic KNN results (see §Few-shot Retrieval → Stage 2 Hints) |</w:t>
      </w:r>
    </w:p>
    <w:p>
      <w:r>
        <w:rPr>
          <w:rFonts w:ascii="Courier New" w:hAnsi="Courier New"/>
          <w:sz w:val="20"/>
        </w:rPr>
      </w:r>
    </w:p>
    <w:p>
      <w:r>
        <w:rPr>
          <w:rFonts w:ascii="Courier New" w:hAnsi="Courier New"/>
          <w:sz w:val="20"/>
        </w:rPr>
        <w:t>#### Key Signals — Produced by Stage 1</w:t>
      </w:r>
    </w:p>
    <w:p>
      <w:r>
        <w:rPr>
          <w:rFonts w:ascii="Courier New" w:hAnsi="Courier New"/>
          <w:sz w:val="20"/>
        </w:rPr>
      </w:r>
    </w:p>
    <w:p>
      <w:r>
        <w:rPr>
          <w:rFonts w:ascii="Courier New" w:hAnsi="Courier New"/>
          <w:sz w:val="20"/>
        </w:rPr>
        <w:t>Rather than extracting signals with a hardcoded Python function (which would break across domains/schemas), **Stage 1 itself outputs the key signals** it relied on. The model already sees the full record and knows which fields drove its decision — so it selects the most discriminative 2–4 field=value pairs regardless of schema.</w:t>
      </w:r>
    </w:p>
    <w:p>
      <w:r>
        <w:rPr>
          <w:rFonts w:ascii="Courier New" w:hAnsi="Courier New"/>
          <w:sz w:val="20"/>
        </w:rPr>
      </w:r>
    </w:p>
    <w:p>
      <w:r>
        <w:rPr>
          <w:rFonts w:ascii="Courier New" w:hAnsi="Courier New"/>
          <w:sz w:val="20"/>
        </w:rPr>
        <w:t>Example Stage 1 output:</w:t>
      </w:r>
    </w:p>
    <w:p>
      <w:r>
        <w:rPr>
          <w:rFonts w:ascii="Courier New" w:hAnsi="Courier New"/>
          <w:sz w:val="20"/>
        </w:rPr>
        <w:t>```</w:t>
      </w:r>
    </w:p>
    <w:p>
      <w:r>
        <w:rPr>
          <w:rFonts w:ascii="Courier New" w:hAnsi="Courier New"/>
          <w:sz w:val="20"/>
        </w:rPr>
        <w:t>SUBTYPE: Returns &amp; Refunds</w:t>
      </w:r>
    </w:p>
    <w:p>
      <w:r>
        <w:rPr>
          <w:rFonts w:ascii="Courier New" w:hAnsi="Courier New"/>
          <w:sz w:val="20"/>
        </w:rPr>
        <w:t>REASON: Customer requesting refund for damaged product in support context.</w:t>
      </w:r>
    </w:p>
    <w:p>
      <w:r>
        <w:rPr>
          <w:rFonts w:ascii="Courier New" w:hAnsi="Courier New"/>
          <w:sz w:val="20"/>
        </w:rPr>
        <w:t>SIGNALS: department=Support | tags=refund,damaged | description=Partial refund request for broken item</w:t>
      </w:r>
    </w:p>
    <w:p>
      <w:r>
        <w:rPr>
          <w:rFonts w:ascii="Courier New" w:hAnsi="Courier New"/>
          <w:sz w:val="20"/>
        </w:rPr>
        <w:t>```</w:t>
      </w:r>
    </w:p>
    <w:p>
      <w:r>
        <w:rPr>
          <w:rFonts w:ascii="Courier New" w:hAnsi="Courier New"/>
          <w:sz w:val="20"/>
        </w:rPr>
      </w:r>
    </w:p>
    <w:p>
      <w:r>
        <w:rPr>
          <w:rFonts w:ascii="Courier New" w:hAnsi="Courier New"/>
          <w:sz w:val="20"/>
        </w:rPr>
        <w:t>This adds ~20–40 tokens to the Stage 2 user prompt (vs. 200–500+ for full JSON), preserving prefix-cache efficiency while remaining fully schema- and domain-agnostic.</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Domain Instructions Block</w:t>
      </w:r>
    </w:p>
    <w:p>
      <w:r>
        <w:rPr>
          <w:rFonts w:ascii="Courier New" w:hAnsi="Courier New"/>
          <w:sz w:val="20"/>
        </w:rPr>
      </w:r>
    </w:p>
    <w:p>
      <w:r>
        <w:rPr>
          <w:rFonts w:ascii="Courier New" w:hAnsi="Courier New"/>
          <w:sz w:val="20"/>
        </w:rPr>
        <w:t>Each stage has its own domain instructions block tailored to its task. This is the primary customisation point for new domains.</w:t>
      </w:r>
    </w:p>
    <w:p>
      <w:r>
        <w:rPr>
          <w:rFonts w:ascii="Courier New" w:hAnsi="Courier New"/>
          <w:sz w:val="20"/>
        </w:rPr>
      </w:r>
    </w:p>
    <w:p>
      <w:r>
        <w:rPr>
          <w:rFonts w:ascii="Courier New" w:hAnsi="Courier New"/>
          <w:sz w:val="20"/>
        </w:rPr>
        <w:t>### Domain Instructions — Stage 1 (Record Interpretation)</w:t>
      </w:r>
    </w:p>
    <w:p>
      <w:r>
        <w:rPr>
          <w:rFonts w:ascii="Courier New" w:hAnsi="Courier New"/>
          <w:sz w:val="20"/>
        </w:rPr>
      </w:r>
    </w:p>
    <w:p>
      <w:r>
        <w:rPr>
          <w:rFonts w:ascii="Courier New" w:hAnsi="Courier New"/>
          <w:sz w:val="20"/>
        </w:rPr>
        <w:t>Focuses on: what the record fields mean, which fields are strong classification signals, when to output unknown.</w:t>
      </w:r>
    </w:p>
    <w:p>
      <w:r>
        <w:rPr>
          <w:rFonts w:ascii="Courier New" w:hAnsi="Courier New"/>
          <w:sz w:val="20"/>
        </w:rPr>
      </w:r>
    </w:p>
    <w:p>
      <w:r>
        <w:rPr>
          <w:rFonts w:ascii="Courier New" w:hAnsi="Courier New"/>
          <w:sz w:val="20"/>
        </w:rPr>
        <w:t>```python</w:t>
      </w:r>
    </w:p>
    <w:p>
      <w:r>
        <w:rPr>
          <w:rFonts w:ascii="Courier New" w:hAnsi="Courier New"/>
          <w:sz w:val="20"/>
        </w:rPr>
        <w:t>DOMAIN_INSTRUCTIONS_STAGE1: str = """\</w:t>
      </w:r>
    </w:p>
    <w:p>
      <w:r>
        <w:rPr>
          <w:rFonts w:ascii="Courier New" w:hAnsi="Courier New"/>
          <w:sz w:val="20"/>
        </w:rPr>
        <w:t>You are classifying customer-submitted records related to e-commerce product operations.</w:t>
      </w:r>
    </w:p>
    <w:p>
      <w:r>
        <w:rPr>
          <w:rFonts w:ascii="Courier New" w:hAnsi="Courier New"/>
          <w:sz w:val="20"/>
        </w:rPr>
      </w:r>
    </w:p>
    <w:p>
      <w:r>
        <w:rPr>
          <w:rFonts w:ascii="Courier New" w:hAnsi="Courier New"/>
          <w:sz w:val="20"/>
        </w:rPr>
        <w:t>## Record Structure</w:t>
      </w:r>
    </w:p>
    <w:p>
      <w:r>
        <w:rPr>
          <w:rFonts w:ascii="Courier New" w:hAnsi="Courier New"/>
          <w:sz w:val="20"/>
        </w:rPr>
        <w:t>- Attributes: product-level data (SKU, name, brand, tags, material, price, description)</w:t>
      </w:r>
    </w:p>
    <w:p>
      <w:r>
        <w:rPr>
          <w:rFonts w:ascii="Courier New" w:hAnsi="Courier New"/>
          <w:sz w:val="20"/>
        </w:rPr>
        <w:t>- Metadata: operational context (region, source, status, department, data_quality)</w:t>
      </w:r>
    </w:p>
    <w:p>
      <w:r>
        <w:rPr>
          <w:rFonts w:ascii="Courier New" w:hAnsi="Courier New"/>
          <w:sz w:val="20"/>
        </w:rPr>
      </w:r>
    </w:p>
    <w:p>
      <w:r>
        <w:rPr>
          <w:rFonts w:ascii="Courier New" w:hAnsi="Courier New"/>
          <w:sz w:val="20"/>
        </w:rPr>
        <w:t>## Classification Signals (strongest → weakest)</w:t>
      </w:r>
    </w:p>
    <w:p>
      <w:r>
        <w:rPr>
          <w:rFonts w:ascii="Courier New" w:hAnsi="Courier New"/>
          <w:sz w:val="20"/>
        </w:rPr>
        <w:t>1. metadata.department — directly maps to operational category</w:t>
      </w:r>
    </w:p>
    <w:p>
      <w:r>
        <w:rPr>
          <w:rFonts w:ascii="Courier New" w:hAnsi="Courier New"/>
          <w:sz w:val="20"/>
        </w:rPr>
        <w:t>2. attributes.tags — multi-label semantic indicators of product/issue domain</w:t>
      </w:r>
    </w:p>
    <w:p>
      <w:r>
        <w:rPr>
          <w:rFonts w:ascii="Courier New" w:hAnsi="Courier New"/>
          <w:sz w:val="20"/>
        </w:rPr>
        <w:t>3. attributes.description — free-text context when tags are sparse</w:t>
      </w:r>
    </w:p>
    <w:p>
      <w:r>
        <w:rPr>
          <w:rFonts w:ascii="Courier New" w:hAnsi="Courier New"/>
          <w:sz w:val="20"/>
        </w:rPr>
        <w:t>4. metadata.source — channel origin correlates with issue type</w:t>
      </w:r>
    </w:p>
    <w:p>
      <w:r>
        <w:rPr>
          <w:rFonts w:ascii="Courier New" w:hAnsi="Courier New"/>
          <w:sz w:val="20"/>
        </w:rPr>
      </w:r>
    </w:p>
    <w:p>
      <w:r>
        <w:rPr>
          <w:rFonts w:ascii="Courier New" w:hAnsi="Courier New"/>
          <w:sz w:val="20"/>
        </w:rPr>
        <w:t>## Uncertainty</w:t>
      </w:r>
    </w:p>
    <w:p>
      <w:r>
        <w:rPr>
          <w:rFonts w:ascii="Courier New" w:hAnsi="Courier New"/>
          <w:sz w:val="20"/>
        </w:rPr>
        <w:t>- Output unknown when data_quality is "low" AND description+tags are empty</w:t>
      </w:r>
    </w:p>
    <w:p>
      <w:r>
        <w:rPr>
          <w:rFonts w:ascii="Courier New" w:hAnsi="Courier New"/>
          <w:sz w:val="20"/>
        </w:rPr>
        <w:t>- Output unknown when all signal fields are null/missing</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 Domain Instructions — Stage 2 (Label Grounding)</w:t>
      </w:r>
    </w:p>
    <w:p>
      <w:r>
        <w:rPr>
          <w:rFonts w:ascii="Courier New" w:hAnsi="Courier New"/>
          <w:sz w:val="20"/>
        </w:rPr>
      </w:r>
    </w:p>
    <w:p>
      <w:r>
        <w:rPr>
          <w:rFonts w:ascii="Courier New" w:hAnsi="Courier New"/>
          <w:sz w:val="20"/>
        </w:rPr>
        <w:t>Focuses on: how subtype labels relate to each other, disambiguation rules between similar labels, when to reject vs. map.</w:t>
      </w:r>
    </w:p>
    <w:p>
      <w:r>
        <w:rPr>
          <w:rFonts w:ascii="Courier New" w:hAnsi="Courier New"/>
          <w:sz w:val="20"/>
        </w:rPr>
      </w:r>
    </w:p>
    <w:p>
      <w:r>
        <w:rPr>
          <w:rFonts w:ascii="Courier New" w:hAnsi="Courier New"/>
          <w:sz w:val="20"/>
        </w:rPr>
        <w:t>```python</w:t>
      </w:r>
    </w:p>
    <w:p>
      <w:r>
        <w:rPr>
          <w:rFonts w:ascii="Courier New" w:hAnsi="Courier New"/>
          <w:sz w:val="20"/>
        </w:rPr>
        <w:t>DOMAIN_INSTRUCTIONS_STAGE2: str = """\</w:t>
      </w:r>
    </w:p>
    <w:p>
      <w:r>
        <w:rPr>
          <w:rFonts w:ascii="Courier New" w:hAnsi="Courier New"/>
          <w:sz w:val="20"/>
        </w:rPr>
        <w:t>You are grounding candidate labels for e-commerce product operations.</w:t>
      </w:r>
    </w:p>
    <w:p>
      <w:r>
        <w:rPr>
          <w:rFonts w:ascii="Courier New" w:hAnsi="Courier New"/>
          <w:sz w:val="20"/>
        </w:rPr>
      </w:r>
    </w:p>
    <w:p>
      <w:r>
        <w:rPr>
          <w:rFonts w:ascii="Courier New" w:hAnsi="Courier New"/>
          <w:sz w:val="20"/>
        </w:rPr>
        <w:t>## Disambiguation Rules</w:t>
      </w:r>
    </w:p>
    <w:p>
      <w:r>
        <w:rPr>
          <w:rFonts w:ascii="Courier New" w:hAnsi="Courier New"/>
          <w:sz w:val="20"/>
        </w:rPr>
        <w:t>- "Billing" vs "Billing Support": Billing = invoice/payment issues; Billing Support = customer service about billing</w:t>
      </w:r>
    </w:p>
    <w:p>
      <w:r>
        <w:rPr>
          <w:rFonts w:ascii="Courier New" w:hAnsi="Courier New"/>
          <w:sz w:val="20"/>
        </w:rPr>
        <w:t>- "Returns" vs "Refunds": Returns = logistics/shipping back; Refunds = money back without return</w:t>
      </w:r>
    </w:p>
    <w:p>
      <w:r>
        <w:rPr>
          <w:rFonts w:ascii="Courier New" w:hAnsi="Courier New"/>
          <w:sz w:val="20"/>
        </w:rPr>
        <w:t>- "Delivery" vs "Shipping": Delivery = last-mile/receipt; Shipping = transit/tracking</w:t>
      </w:r>
    </w:p>
    <w:p>
      <w:r>
        <w:rPr>
          <w:rFonts w:ascii="Courier New" w:hAnsi="Courier New"/>
          <w:sz w:val="20"/>
        </w:rPr>
      </w:r>
    </w:p>
    <w:p>
      <w:r>
        <w:rPr>
          <w:rFonts w:ascii="Courier New" w:hAnsi="Courier New"/>
          <w:sz w:val="20"/>
        </w:rPr>
        <w:t>## Grounding Guidance</w:t>
      </w:r>
    </w:p>
    <w:p>
      <w:r>
        <w:rPr>
          <w:rFonts w:ascii="Courier New" w:hAnsi="Courier New"/>
          <w:sz w:val="20"/>
        </w:rPr>
        <w:t>- When the candidate label is a synonym or abbreviation of an allowed label, map to the allowed label</w:t>
      </w:r>
    </w:p>
    <w:p>
      <w:r>
        <w:rPr>
          <w:rFonts w:ascii="Courier New" w:hAnsi="Courier New"/>
          <w:sz w:val="20"/>
        </w:rPr>
        <w:t>- When the candidate is a hypernym (broader) of multiple allowed labels, use key_signals and nearest_subtypes to disambiguate</w:t>
      </w:r>
    </w:p>
    <w:p>
      <w:r>
        <w:rPr>
          <w:rFonts w:ascii="Courier New" w:hAnsi="Courier New"/>
          <w:sz w:val="20"/>
        </w:rPr>
        <w:t>- When the candidate is a hyponym (narrower) that fits within one allowed label, map up to the allowed label</w:t>
      </w:r>
    </w:p>
    <w:p>
      <w:r>
        <w:rPr>
          <w:rFonts w:ascii="Courier New" w:hAnsi="Courier New"/>
          <w:sz w:val="20"/>
        </w:rPr>
        <w:t>- Reject (output as missing) only when the semantic gap is clear and the candidate cannot reasonably belong to any allowed label</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To adapt to a new domain, replace both blocks. The Stage 1 block describes the data; the Stage 2 block describes label relationships.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Signal Strength &amp; Output Logic</w:t>
      </w:r>
    </w:p>
    <w:p>
      <w:r>
        <w:rPr>
          <w:rFonts w:ascii="Courier New" w:hAnsi="Courier New"/>
          <w:sz w:val="20"/>
        </w:rPr>
      </w:r>
    </w:p>
    <w:p>
      <w:r>
        <w:rPr>
          <w:rFonts w:ascii="Courier New" w:hAnsi="Courier New"/>
          <w:sz w:val="20"/>
        </w:rPr>
        <w:t>| Condition | Stage 1 output | Stage 2 called? | Stage 2 output | Final result |</w:t>
      </w:r>
    </w:p>
    <w:p>
      <w:r>
        <w:rPr>
          <w:rFonts w:ascii="Courier New" w:hAnsi="Courier New"/>
          <w:sz w:val="20"/>
        </w:rPr>
        <w:t>|---|---|---|---|---|</w:t>
      </w:r>
    </w:p>
    <w:p>
      <w:r>
        <w:rPr>
          <w:rFonts w:ascii="Courier New" w:hAnsi="Courier New"/>
          <w:sz w:val="20"/>
        </w:rPr>
        <w:t>| Clear match in allowed list | Allowed label | **No** | — | The label |</w:t>
      </w:r>
    </w:p>
    <w:p>
      <w:r>
        <w:rPr>
          <w:rFonts w:ascii="Courier New" w:hAnsi="Courier New"/>
          <w:sz w:val="20"/>
        </w:rPr>
        <w:t>| Strong signal, no list match | `missing_subtype \| &lt;candidate&gt;` | Yes | confirms or maps | `missing_subtype` + candidate as `suggested_label`, or an allowed label |</w:t>
      </w:r>
    </w:p>
    <w:p>
      <w:r>
        <w:rPr>
          <w:rFonts w:ascii="Courier New" w:hAnsi="Courier New"/>
          <w:sz w:val="20"/>
        </w:rPr>
        <w:t>| Weak / no signal | `unknown` | Yes | confirms or resolves | `unknown` or an allowed label |</w:t>
      </w:r>
    </w:p>
    <w:p>
      <w:r>
        <w:rPr>
          <w:rFonts w:ascii="Courier New" w:hAnsi="Courier New"/>
          <w:sz w:val="20"/>
        </w:rPr>
        <w:t>| Stage 2 fallback failure | `unknown` | Yes | `unknown` | `unknown` |</w:t>
      </w:r>
    </w:p>
    <w:p>
      <w:r>
        <w:rPr>
          <w:rFonts w:ascii="Courier New" w:hAnsi="Courier New"/>
          <w:sz w:val="20"/>
        </w:rPr>
      </w:r>
    </w:p>
    <w:p>
      <w:r>
        <w:rPr>
          <w:rFonts w:ascii="Courier New" w:hAnsi="Courier New"/>
          <w:sz w:val="20"/>
        </w:rPr>
        <w:t>**Weak signal definition**: Stage 1 explicitly outputs `unknown`. No confidence score is required; the model's declaration is the sole gate.</w:t>
      </w:r>
    </w:p>
    <w:p>
      <w:r>
        <w:rPr>
          <w:rFonts w:ascii="Courier New" w:hAnsi="Courier New"/>
          <w:sz w:val="20"/>
        </w:rPr>
      </w:r>
    </w:p>
    <w:p>
      <w:r>
        <w:rPr>
          <w:rFonts w:ascii="Courier New" w:hAnsi="Courier New"/>
          <w:sz w:val="20"/>
        </w:rPr>
        <w:t>**Missing subtype definition**: Stage 1 outputs `missing_subtype`. Stage 2 validates whether the proposed candidate is genuine or should be grounded to an existing label. If Stage 2 confirms missing, the Stage 1 `candidate_subtype` is preserved as `suggested_label` for taxonomy review.</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Downstream Integration — Unknowns Benchmark &amp; GPT-as-Judge</w:t>
      </w:r>
    </w:p>
    <w:p>
      <w:r>
        <w:rPr>
          <w:rFonts w:ascii="Courier New" w:hAnsi="Courier New"/>
          <w:sz w:val="20"/>
        </w:rPr>
      </w:r>
    </w:p>
    <w:p>
      <w:r>
        <w:rPr>
          <w:rFonts w:ascii="Courier New" w:hAnsi="Courier New"/>
          <w:sz w:val="20"/>
        </w:rPr>
        <w:t>The Magellan dashboard includes a dedicated **Unknowns benchmark** (benchmark ID 4) that consumes the pipeline's `unknown` and `missing_subtype` outputs and provides a human review workflow — assisted by a **stronger offline GPT** (e.g., GPT-4o) that judges the quality of the lightweight command-r classifier.</w:t>
      </w:r>
    </w:p>
    <w:p>
      <w:r>
        <w:rPr>
          <w:rFonts w:ascii="Courier New" w:hAnsi="Courier New"/>
          <w:sz w:val="20"/>
        </w:rPr>
      </w:r>
    </w:p>
    <w:p>
      <w:r>
        <w:rPr>
          <w:rFonts w:ascii="Courier New" w:hAnsi="Courier New"/>
          <w:sz w:val="20"/>
        </w:rPr>
        <w:t>### Model Roles</w:t>
      </w:r>
    </w:p>
    <w:p>
      <w:r>
        <w:rPr>
          <w:rFonts w:ascii="Courier New" w:hAnsi="Courier New"/>
          <w:sz w:val="20"/>
        </w:rPr>
      </w:r>
    </w:p>
    <w:p>
      <w:r>
        <w:rPr>
          <w:rFonts w:ascii="Courier New" w:hAnsi="Courier New"/>
          <w:sz w:val="20"/>
        </w:rPr>
        <w:t>| Model | Role | Context | Cost |</w:t>
      </w:r>
    </w:p>
    <w:p>
      <w:r>
        <w:rPr>
          <w:rFonts w:ascii="Courier New" w:hAnsi="Courier New"/>
          <w:sz w:val="20"/>
        </w:rPr>
        <w:t>|---|---|---|---|</w:t>
      </w:r>
    </w:p>
    <w:p>
      <w:r>
        <w:rPr>
          <w:rFonts w:ascii="Courier New" w:hAnsi="Courier New"/>
          <w:sz w:val="20"/>
        </w:rPr>
        <w:t>| command-r (vLLM) | Online classifier — fast batch inference | Tight budget, prefix-cached, temperature=0 | Low (self-hosted) |</w:t>
      </w:r>
    </w:p>
    <w:p>
      <w:r>
        <w:rPr>
          <w:rFonts w:ascii="Courier New" w:hAnsi="Courier New"/>
          <w:sz w:val="20"/>
        </w:rPr>
        <w:t>| GPT-4o (OpenAI API) | Offline judge — validates/corrects classifier decisions | No latency constraint, full reasoning | Higher per-call, but applied only to flagged records |</w:t>
      </w:r>
    </w:p>
    <w:p>
      <w:r>
        <w:rPr>
          <w:rFonts w:ascii="Courier New" w:hAnsi="Courier New"/>
          <w:sz w:val="20"/>
        </w:rPr>
      </w:r>
    </w:p>
    <w:p>
      <w:r>
        <w:rPr>
          <w:rFonts w:ascii="Courier New" w:hAnsi="Courier New"/>
          <w:sz w:val="20"/>
        </w:rPr>
        <w:t>The two models never run together in the pipeline. command-r classifies all records in bulk; GPT-4o reviews only the subset surfaced in the Unknowns benchmark (unknowns + missing subtypes).</w:t>
      </w:r>
    </w:p>
    <w:p>
      <w:r>
        <w:rPr>
          <w:rFonts w:ascii="Courier New" w:hAnsi="Courier New"/>
          <w:sz w:val="20"/>
        </w:rPr>
      </w:r>
    </w:p>
    <w:p>
      <w:r>
        <w:rPr>
          <w:rFonts w:ascii="Courier New" w:hAnsi="Courier New"/>
          <w:sz w:val="20"/>
        </w:rPr>
        <w:t>### Data Flow</w:t>
      </w:r>
    </w:p>
    <w:p>
      <w:r>
        <w:rPr>
          <w:rFonts w:ascii="Courier New" w:hAnsi="Courier New"/>
          <w:sz w:val="20"/>
        </w:rPr>
      </w:r>
    </w:p>
    <w:p>
      <w:r>
        <w:rPr>
          <w:rFonts w:ascii="Courier New" w:hAnsi="Courier New"/>
          <w:sz w:val="20"/>
        </w:rPr>
        <w:t>```</w:t>
      </w:r>
    </w:p>
    <w:p>
      <w:r>
        <w:rPr>
          <w:rFonts w:ascii="Courier New" w:hAnsi="Courier New"/>
          <w:sz w:val="20"/>
        </w:rPr>
        <w:t>classify() returns {"subtype": "missing_subtype", "suggested_label": ..., "reason": ..., "signals": ...}</w:t>
      </w:r>
    </w:p>
    <w:p>
      <w:r>
        <w:rPr>
          <w:rFonts w:ascii="Courier New" w:hAnsi="Courier New"/>
          <w:sz w:val="20"/>
        </w:rPr>
        <w:t xml:space="preserve">    ↓</w:t>
      </w:r>
    </w:p>
    <w:p>
      <w:r>
        <w:rPr>
          <w:rFonts w:ascii="Courier New" w:hAnsi="Courier New"/>
          <w:sz w:val="20"/>
        </w:rPr>
        <w:t>Records land in country-specific Unknowns run files (4_spain.csv, 4_france.csv, 4_italy.csv)</w:t>
      </w:r>
    </w:p>
    <w:p>
      <w:r>
        <w:rPr>
          <w:rFonts w:ascii="Courier New" w:hAnsi="Courier New"/>
          <w:sz w:val="20"/>
        </w:rPr>
        <w:t xml:space="preserve">    ↓</w:t>
      </w:r>
    </w:p>
    <w:p>
      <w:r>
        <w:rPr>
          <w:rFonts w:ascii="Courier New" w:hAnsi="Courier New"/>
          <w:sz w:val="20"/>
        </w:rPr>
        <w:t>csv-loader.js pre-computes valid/invalid subtypes per country (from subtypes-by-country.json)</w:t>
      </w:r>
    </w:p>
    <w:p>
      <w:r>
        <w:rPr>
          <w:rFonts w:ascii="Courier New" w:hAnsi="Courier New"/>
          <w:sz w:val="20"/>
        </w:rPr>
        <w:t xml:space="preserve">    ↓</w:t>
      </w:r>
    </w:p>
    <w:p>
      <w:r>
        <w:rPr>
          <w:rFonts w:ascii="Courier New" w:hAnsi="Courier New"/>
          <w:sz w:val="20"/>
        </w:rPr>
        <w:t>Dashboard leaderboard shows one row per country/run with unknown + missing counts</w:t>
      </w:r>
    </w:p>
    <w:p>
      <w:r>
        <w:rPr>
          <w:rFonts w:ascii="Courier New" w:hAnsi="Courier New"/>
          <w:sz w:val="20"/>
        </w:rPr>
        <w:t xml:space="preserve">    ↓</w:t>
      </w:r>
    </w:p>
    <w:p>
      <w:r>
        <w:rPr>
          <w:rFonts w:ascii="Courier New" w:hAnsi="Courier New"/>
          <w:sz w:val="20"/>
        </w:rPr>
        <w:t>User selects a run → enters the two-tab per-country validation view</w:t>
      </w:r>
    </w:p>
    <w:p>
      <w:r>
        <w:rPr>
          <w:rFonts w:ascii="Courier New" w:hAnsi="Courier New"/>
          <w:sz w:val="20"/>
        </w:rPr>
        <w:t xml:space="preserve">    ↓</w:t>
      </w:r>
    </w:p>
    <w:p>
      <w:r>
        <w:rPr>
          <w:rFonts w:ascii="Courier New" w:hAnsi="Courier New"/>
          <w:sz w:val="20"/>
        </w:rPr>
        <w:t>Tab 1 (Unknown Validation): GPT-4o judges unknown records offline via Ask GPT endpoint</w:t>
      </w:r>
    </w:p>
    <w:p>
      <w:r>
        <w:rPr>
          <w:rFonts w:ascii="Courier New" w:hAnsi="Courier New"/>
          <w:sz w:val="20"/>
        </w:rPr>
        <w:t>Tab 2 (Missing Subtypes): human reviews candidate subtypes grouped by suggested_label</w:t>
      </w:r>
    </w:p>
    <w:p>
      <w:r>
        <w:rPr>
          <w:rFonts w:ascii="Courier New" w:hAnsi="Courier New"/>
          <w:sz w:val="20"/>
        </w:rPr>
        <w:t>```</w:t>
      </w:r>
    </w:p>
    <w:p>
      <w:r>
        <w:rPr>
          <w:rFonts w:ascii="Courier New" w:hAnsi="Courier New"/>
          <w:sz w:val="20"/>
        </w:rPr>
      </w:r>
    </w:p>
    <w:p>
      <w:r>
        <w:rPr>
          <w:rFonts w:ascii="Courier New" w:hAnsi="Courier New"/>
          <w:sz w:val="20"/>
        </w:rPr>
        <w:t>### GPT-as-Judge: What It Evaluates</w:t>
      </w:r>
    </w:p>
    <w:p>
      <w:r>
        <w:rPr>
          <w:rFonts w:ascii="Courier New" w:hAnsi="Courier New"/>
          <w:sz w:val="20"/>
        </w:rPr>
      </w:r>
    </w:p>
    <w:p>
      <w:r>
        <w:rPr>
          <w:rFonts w:ascii="Courier New" w:hAnsi="Courier New"/>
          <w:sz w:val="20"/>
        </w:rPr>
        <w:t>The stronger GPT answers a different question depending on the classifier's output:</w:t>
      </w:r>
    </w:p>
    <w:p>
      <w:r>
        <w:rPr>
          <w:rFonts w:ascii="Courier New" w:hAnsi="Courier New"/>
          <w:sz w:val="20"/>
        </w:rPr>
      </w:r>
    </w:p>
    <w:p>
      <w:r>
        <w:rPr>
          <w:rFonts w:ascii="Courier New" w:hAnsi="Courier New"/>
          <w:sz w:val="20"/>
        </w:rPr>
        <w:t>#### For `missing_subtype` records</w:t>
      </w:r>
    </w:p>
    <w:p>
      <w:r>
        <w:rPr>
          <w:rFonts w:ascii="Courier New" w:hAnsi="Courier New"/>
          <w:sz w:val="20"/>
        </w:rPr>
        <w:t>**Question**: "Is classifying this record as `[suggested_label]` justified, or should it map to an existing allowed subtype?"</w:t>
      </w:r>
    </w:p>
    <w:p>
      <w:r>
        <w:rPr>
          <w:rFonts w:ascii="Courier New" w:hAnsi="Courier New"/>
          <w:sz w:val="20"/>
        </w:rPr>
      </w:r>
    </w:p>
    <w:p>
      <w:r>
        <w:rPr>
          <w:rFonts w:ascii="Courier New" w:hAnsi="Courier New"/>
          <w:sz w:val="20"/>
        </w:rPr>
        <w:t>| GPT Verdict | Meaning | Action |</w:t>
      </w:r>
    </w:p>
    <w:p>
      <w:r>
        <w:rPr>
          <w:rFonts w:ascii="Courier New" w:hAnsi="Courier New"/>
          <w:sz w:val="20"/>
        </w:rPr>
        <w:t>|---|---|---|</w:t>
      </w:r>
    </w:p>
    <w:p>
      <w:r>
        <w:rPr>
          <w:rFonts w:ascii="Courier New" w:hAnsi="Courier New"/>
          <w:sz w:val="20"/>
        </w:rPr>
        <w:t>| `yes` | Genuinely missing — `suggested_label` is a valid new category | Candidate for taxonomy addition |</w:t>
      </w:r>
    </w:p>
    <w:p>
      <w:r>
        <w:rPr>
          <w:rFonts w:ascii="Courier New" w:hAnsi="Courier New"/>
          <w:sz w:val="20"/>
        </w:rPr>
        <w:t>| `no` + correction | command-r failed grounding — should have mapped to `[allowed_label]` | Retag `true_subtype` = allowed_label; signals classifier weakness |</w:t>
      </w:r>
    </w:p>
    <w:p>
      <w:r>
        <w:rPr>
          <w:rFonts w:ascii="Courier New" w:hAnsi="Courier New"/>
          <w:sz w:val="20"/>
        </w:rPr>
      </w:r>
    </w:p>
    <w:p>
      <w:r>
        <w:rPr>
          <w:rFonts w:ascii="Courier New" w:hAnsi="Courier New"/>
          <w:sz w:val="20"/>
        </w:rPr>
        <w:t>#### For `unknown` records</w:t>
      </w:r>
    </w:p>
    <w:p>
      <w:r>
        <w:rPr>
          <w:rFonts w:ascii="Courier New" w:hAnsi="Courier New"/>
          <w:sz w:val="20"/>
        </w:rPr>
        <w:t>**Question**: "Given the record's attributes and metadata, can you confidently classify this into one of the allowed subtypes?"</w:t>
      </w:r>
    </w:p>
    <w:p>
      <w:r>
        <w:rPr>
          <w:rFonts w:ascii="Courier New" w:hAnsi="Courier New"/>
          <w:sz w:val="20"/>
        </w:rPr>
      </w:r>
    </w:p>
    <w:p>
      <w:r>
        <w:rPr>
          <w:rFonts w:ascii="Courier New" w:hAnsi="Courier New"/>
          <w:sz w:val="20"/>
        </w:rPr>
        <w:t>| GPT Verdict | Meaning | Action |</w:t>
      </w:r>
    </w:p>
    <w:p>
      <w:r>
        <w:rPr>
          <w:rFonts w:ascii="Courier New" w:hAnsi="Courier New"/>
          <w:sz w:val="20"/>
        </w:rPr>
        <w:t>|---|---|---|</w:t>
      </w:r>
    </w:p>
    <w:p>
      <w:r>
        <w:rPr>
          <w:rFonts w:ascii="Courier New" w:hAnsi="Courier New"/>
          <w:sz w:val="20"/>
        </w:rPr>
        <w:t>| `yes` + label | GPT can classify — command-r was too conservative | Retag `true_subtype` = GPT's label; signals recall gap in command-r |</w:t>
      </w:r>
    </w:p>
    <w:p>
      <w:r>
        <w:rPr>
          <w:rFonts w:ascii="Courier New" w:hAnsi="Courier New"/>
          <w:sz w:val="20"/>
        </w:rPr>
        <w:t>| `no` | Truly ambiguous — even a stronger model can't decide | Confirms `unknown` is correct; record stays unclassified |</w:t>
      </w:r>
    </w:p>
    <w:p>
      <w:r>
        <w:rPr>
          <w:rFonts w:ascii="Courier New" w:hAnsi="Courier New"/>
          <w:sz w:val="20"/>
        </w:rPr>
      </w:r>
    </w:p>
    <w:p>
      <w:r>
        <w:rPr>
          <w:rFonts w:ascii="Courier New" w:hAnsi="Courier New"/>
          <w:sz w:val="20"/>
        </w:rPr>
        <w:t>#### For `missing_subtype` — Subtype Suggestion</w:t>
      </w:r>
    </w:p>
    <w:p>
      <w:r>
        <w:rPr>
          <w:rFonts w:ascii="Courier New" w:hAnsi="Courier New"/>
          <w:sz w:val="20"/>
        </w:rPr>
        <w:t>**Question**: "What should this new subtype be called? (1–3 words, Title Case, novel relative to existing list)"</w:t>
      </w:r>
    </w:p>
    <w:p>
      <w:r>
        <w:rPr>
          <w:rFonts w:ascii="Courier New" w:hAnsi="Courier New"/>
          <w:sz w:val="20"/>
        </w:rPr>
      </w:r>
    </w:p>
    <w:p>
      <w:r>
        <w:rPr>
          <w:rFonts w:ascii="Courier New" w:hAnsi="Courier New"/>
          <w:sz w:val="20"/>
        </w:rPr>
        <w:t>Used when GPT confirms the record is genuinely missing. The stronger model proposes a clean label name since command-r's `suggested_label` may be noisy or verbose.</w:t>
      </w:r>
    </w:p>
    <w:p>
      <w:r>
        <w:rPr>
          <w:rFonts w:ascii="Courier New" w:hAnsi="Courier New"/>
          <w:sz w:val="20"/>
        </w:rPr>
      </w:r>
    </w:p>
    <w:p>
      <w:r>
        <w:rPr>
          <w:rFonts w:ascii="Courier New" w:hAnsi="Courier New"/>
          <w:sz w:val="20"/>
        </w:rPr>
        <w:t>### Review Workflow</w:t>
      </w:r>
    </w:p>
    <w:p>
      <w:r>
        <w:rPr>
          <w:rFonts w:ascii="Courier New" w:hAnsi="Courier New"/>
          <w:sz w:val="20"/>
        </w:rPr>
      </w:r>
    </w:p>
    <w:p>
      <w:r>
        <w:rPr>
          <w:rFonts w:ascii="Courier New" w:hAnsi="Courier New"/>
          <w:sz w:val="20"/>
        </w:rPr>
        <w:t>| Step | Action | API Endpoint | GPT Role |</w:t>
      </w:r>
    </w:p>
    <w:p>
      <w:r>
        <w:rPr>
          <w:rFonts w:ascii="Courier New" w:hAnsi="Courier New"/>
          <w:sz w:val="20"/>
        </w:rPr>
        <w:t>|---|---|---|---|</w:t>
      </w:r>
    </w:p>
    <w:p>
      <w:r>
        <w:rPr>
          <w:rFonts w:ascii="Courier New" w:hAnsi="Courier New"/>
          <w:sz w:val="20"/>
        </w:rPr>
        <w:t>| 1. Select run | Pick country from leaderboard | — | — |</w:t>
      </w:r>
    </w:p>
    <w:p>
      <w:r>
        <w:rPr>
          <w:rFonts w:ascii="Courier New" w:hAnsi="Courier New"/>
          <w:sz w:val="20"/>
        </w:rPr>
        <w:t>| 2. Judge unknowns | GPT evaluates each `unknown` record | `POST /api/ask-gpt` (verdict mode) | Validates or corrects |</w:t>
      </w:r>
    </w:p>
    <w:p>
      <w:r>
        <w:rPr>
          <w:rFonts w:ascii="Courier New" w:hAnsi="Courier New"/>
          <w:sz w:val="20"/>
        </w:rPr>
        <w:t>| 3. Retag | Human confirms/overrides GPT verdict | `PUT /api/validation` | — |</w:t>
      </w:r>
    </w:p>
    <w:p>
      <w:r>
        <w:rPr>
          <w:rFonts w:ascii="Courier New" w:hAnsi="Courier New"/>
          <w:sz w:val="20"/>
        </w:rPr>
        <w:t>| 4. Review missing subtypes | Browse candidates grouped by `suggested_label` | `GET /api/missing-subtypes?run_id=X` | — |</w:t>
      </w:r>
    </w:p>
    <w:p>
      <w:r>
        <w:rPr>
          <w:rFonts w:ascii="Courier New" w:hAnsi="Courier New"/>
          <w:sz w:val="20"/>
        </w:rPr>
        <w:t>| 5. Decide on candidates | Accept / Map to existing / Reject each candidate group | `PUT /api/missing-subtypes` | — |</w:t>
      </w:r>
    </w:p>
    <w:p>
      <w:r>
        <w:rPr>
          <w:rFonts w:ascii="Courier New" w:hAnsi="Courier New"/>
          <w:sz w:val="20"/>
        </w:rPr>
        <w:t>| 6. Persist | Store GPT verdicts and missing subtype decisions | `PUT /api/gpt-results`, `PUT /api/missing-subtypes` | — |</w:t>
      </w:r>
    </w:p>
    <w:p>
      <w:r>
        <w:rPr>
          <w:rFonts w:ascii="Courier New" w:hAnsi="Courier New"/>
          <w:sz w:val="20"/>
        </w:rPr>
      </w:r>
    </w:p>
    <w:p>
      <w:r>
        <w:rPr>
          <w:rFonts w:ascii="Courier New" w:hAnsi="Courier New"/>
          <w:sz w:val="20"/>
        </w:rPr>
        <w:t>### Field Mapping: Pipeline → Dashboard</w:t>
      </w:r>
    </w:p>
    <w:p>
      <w:r>
        <w:rPr>
          <w:rFonts w:ascii="Courier New" w:hAnsi="Courier New"/>
          <w:sz w:val="20"/>
        </w:rPr>
      </w:r>
    </w:p>
    <w:p>
      <w:r>
        <w:rPr>
          <w:rFonts w:ascii="Courier New" w:hAnsi="Courier New"/>
          <w:sz w:val="20"/>
        </w:rPr>
        <w:t>| Pipeline output field | Dashboard column / API field |</w:t>
      </w:r>
    </w:p>
    <w:p>
      <w:r>
        <w:rPr>
          <w:rFonts w:ascii="Courier New" w:hAnsi="Courier New"/>
          <w:sz w:val="20"/>
        </w:rPr>
        <w:t>|---|---|</w:t>
      </w:r>
    </w:p>
    <w:p>
      <w:r>
        <w:rPr>
          <w:rFonts w:ascii="Courier New" w:hAnsi="Courier New"/>
          <w:sz w:val="20"/>
        </w:rPr>
        <w:t>| `subtype` (`"missing_subtype"`) | `pred_subtype2` = `"missing"` |</w:t>
      </w:r>
    </w:p>
    <w:p>
      <w:r>
        <w:rPr>
          <w:rFonts w:ascii="Courier New" w:hAnsi="Courier New"/>
          <w:sz w:val="20"/>
        </w:rPr>
        <w:t>| `suggested_label` | `missing_subtype` column; grouped in Missing Subtypes tab |</w:t>
      </w:r>
    </w:p>
    <w:p>
      <w:r>
        <w:rPr>
          <w:rFonts w:ascii="Courier New" w:hAnsi="Courier New"/>
          <w:sz w:val="20"/>
        </w:rPr>
        <w:t>| `reason` | Displayed in record detail; passed to GPT for context |</w:t>
      </w:r>
    </w:p>
    <w:p>
      <w:r>
        <w:rPr>
          <w:rFonts w:ascii="Courier New" w:hAnsi="Courier New"/>
          <w:sz w:val="20"/>
        </w:rPr>
        <w:t>| `signals` | Displayed in record detail; passed to GPT for context |</w:t>
      </w:r>
    </w:p>
    <w:p>
      <w:r>
        <w:rPr>
          <w:rFonts w:ascii="Courier New" w:hAnsi="Courier New"/>
          <w:sz w:val="20"/>
        </w:rPr>
      </w:r>
    </w:p>
    <w:p>
      <w:r>
        <w:rPr>
          <w:rFonts w:ascii="Courier New" w:hAnsi="Courier New"/>
          <w:sz w:val="20"/>
        </w:rPr>
        <w:t>### Quality Signals from GPT Verdicts</w:t>
      </w:r>
    </w:p>
    <w:p>
      <w:r>
        <w:rPr>
          <w:rFonts w:ascii="Courier New" w:hAnsi="Courier New"/>
          <w:sz w:val="20"/>
        </w:rPr>
      </w:r>
    </w:p>
    <w:p>
      <w:r>
        <w:rPr>
          <w:rFonts w:ascii="Courier New" w:hAnsi="Courier New"/>
          <w:sz w:val="20"/>
        </w:rPr>
        <w:t>Aggregating GPT verdicts across a run produces **classifier quality metrics**:</w:t>
      </w:r>
    </w:p>
    <w:p>
      <w:r>
        <w:rPr>
          <w:rFonts w:ascii="Courier New" w:hAnsi="Courier New"/>
          <w:sz w:val="20"/>
        </w:rPr>
      </w:r>
    </w:p>
    <w:p>
      <w:r>
        <w:rPr>
          <w:rFonts w:ascii="Courier New" w:hAnsi="Courier New"/>
          <w:sz w:val="20"/>
        </w:rPr>
        <w:t>| Metric | Computation | Indicates |</w:t>
      </w:r>
    </w:p>
    <w:p>
      <w:r>
        <w:rPr>
          <w:rFonts w:ascii="Courier New" w:hAnsi="Courier New"/>
          <w:sz w:val="20"/>
        </w:rPr>
        <w:t>|---|---|---|</w:t>
      </w:r>
    </w:p>
    <w:p>
      <w:r>
        <w:rPr>
          <w:rFonts w:ascii="Courier New" w:hAnsi="Courier New"/>
          <w:sz w:val="20"/>
        </w:rPr>
        <w:t>| False Unknown Rate | `unknown` records where GPT says `yes` / total `unknown` | command-r is too conservative (recall gap) |</w:t>
      </w:r>
    </w:p>
    <w:p>
      <w:r>
        <w:rPr>
          <w:rFonts w:ascii="Courier New" w:hAnsi="Courier New"/>
          <w:sz w:val="20"/>
        </w:rPr>
        <w:t>| False Missing Rate | `missing_subtype` records where GPT says `no` / total `missing_subtype` | Stage 2 grounding failure |</w:t>
      </w:r>
    </w:p>
    <w:p>
      <w:r>
        <w:rPr>
          <w:rFonts w:ascii="Courier New" w:hAnsi="Courier New"/>
          <w:sz w:val="20"/>
        </w:rPr>
        <w:t>| True Missing Rate | `missing_subtype` records where GPT says `yes` / total `missing_subtype` | Genuine taxonomy gaps |</w:t>
      </w:r>
    </w:p>
    <w:p>
      <w:r>
        <w:rPr>
          <w:rFonts w:ascii="Courier New" w:hAnsi="Courier New"/>
          <w:sz w:val="20"/>
        </w:rPr>
        <w:t>| Judge Agreement | GPT `no` corrections that match a human retag | GPT judge reliability |</w:t>
      </w:r>
    </w:p>
    <w:p>
      <w:r>
        <w:rPr>
          <w:rFonts w:ascii="Courier New" w:hAnsi="Courier New"/>
          <w:sz w:val="20"/>
        </w:rPr>
      </w:r>
    </w:p>
    <w:p>
      <w:r>
        <w:rPr>
          <w:rFonts w:ascii="Courier New" w:hAnsi="Courier New"/>
          <w:sz w:val="20"/>
        </w:rPr>
        <w:t>These metrics help decide whether to tune domain instructions, adjust Stage 2 disambiguation rules, or expand the allowed subtype list.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UI Design: Unknowns Benchmark</w:t>
      </w:r>
    </w:p>
    <w:p>
      <w:r>
        <w:rPr>
          <w:rFonts w:ascii="Courier New" w:hAnsi="Courier New"/>
          <w:sz w:val="20"/>
        </w:rPr>
      </w:r>
    </w:p>
    <w:p>
      <w:r>
        <w:rPr>
          <w:rFonts w:ascii="Courier New" w:hAnsi="Courier New"/>
          <w:sz w:val="20"/>
        </w:rPr>
        <w:t>The Unknowns benchmark is a **labeling and taxonomy management tool**, not a classification accuracy dashboard. Its UI is optimised for human review throughput, not metric analysis. Each run corresponds to exactly one country; selecting a run enters the full-screen per-country validation view.</w:t>
      </w:r>
    </w:p>
    <w:p>
      <w:r>
        <w:rPr>
          <w:rFonts w:ascii="Courier New" w:hAnsi="Courier New"/>
          <w:sz w:val="20"/>
        </w:rPr>
      </w:r>
    </w:p>
    <w:p>
      <w:r>
        <w:rPr>
          <w:rFonts w:ascii="Courier New" w:hAnsi="Courier New"/>
          <w:sz w:val="20"/>
        </w:rPr>
        <w:t>#### Leaderboard — Entry Point</w:t>
      </w:r>
    </w:p>
    <w:p>
      <w:r>
        <w:rPr>
          <w:rFonts w:ascii="Courier New" w:hAnsi="Courier New"/>
          <w:sz w:val="20"/>
        </w:rPr>
      </w:r>
    </w:p>
    <w:p>
      <w:r>
        <w:rPr>
          <w:rFonts w:ascii="Courier New" w:hAnsi="Courier New"/>
          <w:sz w:val="20"/>
        </w:rPr>
        <w:t>The leaderboard is the only shared surface with other benchmarks. It shows one row per country/run and serves as the entry point.</w:t>
      </w:r>
    </w:p>
    <w:p>
      <w:r>
        <w:rPr>
          <w:rFonts w:ascii="Courier New" w:hAnsi="Courier New"/>
          <w:sz w:val="20"/>
        </w:rPr>
      </w:r>
    </w:p>
    <w:p>
      <w:r>
        <w:rPr>
          <w:rFonts w:ascii="Courier New" w:hAnsi="Courier New"/>
          <w:sz w:val="20"/>
        </w:rPr>
        <w:t>| Column | Source | Description |</w:t>
      </w:r>
    </w:p>
    <w:p>
      <w:r>
        <w:rPr>
          <w:rFonts w:ascii="Courier New" w:hAnsi="Courier New"/>
          <w:sz w:val="20"/>
        </w:rPr>
        <w:t>|---|---|---|</w:t>
      </w:r>
    </w:p>
    <w:p>
      <w:r>
        <w:rPr>
          <w:rFonts w:ascii="Courier New" w:hAnsi="Courier New"/>
          <w:sz w:val="20"/>
        </w:rPr>
        <w:t>| Run | `run_name` | Country name |</w:t>
      </w:r>
    </w:p>
    <w:p>
      <w:r>
        <w:rPr>
          <w:rFonts w:ascii="Courier New" w:hAnsi="Courier New"/>
          <w:sz w:val="20"/>
        </w:rPr>
        <w:t>| Unknowns | `pred_subtype2 = "unknown"` count | Records where command-r had insufficient signal |</w:t>
      </w:r>
    </w:p>
    <w:p>
      <w:r>
        <w:rPr>
          <w:rFonts w:ascii="Courier New" w:hAnsi="Courier New"/>
          <w:sz w:val="20"/>
        </w:rPr>
        <w:t>| Missing | `pred_subtype2 = "missing"` count | Records where command-r flagged a taxonomy gap |</w:t>
      </w:r>
    </w:p>
    <w:p>
      <w:r>
        <w:rPr>
          <w:rFonts w:ascii="Courier New" w:hAnsi="Courier New"/>
          <w:sz w:val="20"/>
        </w:rPr>
        <w:t>| Real Unknown | GPT verdict `no` on unknown records | Confirmed ambiguous |</w:t>
      </w:r>
    </w:p>
    <w:p>
      <w:r>
        <w:rPr>
          <w:rFonts w:ascii="Courier New" w:hAnsi="Courier New"/>
          <w:sz w:val="20"/>
        </w:rPr>
        <w:t>| False Unknown | GPT verdict `yes` on unknown records | command-r too conservative (orange if &gt;20%) |</w:t>
      </w:r>
    </w:p>
    <w:p>
      <w:r>
        <w:rPr>
          <w:rFonts w:ascii="Courier New" w:hAnsi="Courier New"/>
          <w:sz w:val="20"/>
        </w:rPr>
        <w:t>| Reviewed | Records with any GPT verdict | Progress indicator |</w:t>
      </w:r>
    </w:p>
    <w:p>
      <w:r>
        <w:rPr>
          <w:rFonts w:ascii="Courier New" w:hAnsi="Courier New"/>
          <w:sz w:val="20"/>
        </w:rPr>
      </w:r>
    </w:p>
    <w:p>
      <w:r>
        <w:rPr>
          <w:rFonts w:ascii="Courier New" w:hAnsi="Courier New"/>
          <w:sz w:val="20"/>
        </w:rPr>
        <w:t>Default sort: `Missing` descending (surfaces countries with the most taxonomy gaps first).</w:t>
      </w:r>
    </w:p>
    <w:p>
      <w:r>
        <w:rPr>
          <w:rFonts w:ascii="Courier New" w:hAnsi="Courier New"/>
          <w:sz w:val="20"/>
        </w:rPr>
      </w:r>
    </w:p>
    <w:p>
      <w:r>
        <w:rPr>
          <w:rFonts w:ascii="Courier New" w:hAnsi="Courier New"/>
          <w:sz w:val="20"/>
        </w:rPr>
        <w:t>#### Per-Country Validation View</w:t>
      </w:r>
    </w:p>
    <w:p>
      <w:r>
        <w:rPr>
          <w:rFonts w:ascii="Courier New" w:hAnsi="Courier New"/>
          <w:sz w:val="20"/>
        </w:rPr>
      </w:r>
    </w:p>
    <w:p>
      <w:r>
        <w:rPr>
          <w:rFonts w:ascii="Courier New" w:hAnsi="Courier New"/>
          <w:sz w:val="20"/>
        </w:rPr>
        <w:t>Clicking a run opens a dedicated full-screen view scoped to that country. The view has two tabs.</w:t>
      </w:r>
    </w:p>
    <w:p>
      <w:r>
        <w:rPr>
          <w:rFonts w:ascii="Courier New" w:hAnsi="Courier New"/>
          <w:sz w:val="20"/>
        </w:rPr>
      </w:r>
    </w:p>
    <w:p>
      <w:r>
        <w:rPr>
          <w:rFonts w:ascii="Courier New" w:hAnsi="Courier New"/>
          <w:sz w:val="20"/>
        </w:rPr>
        <w:t>```</w:t>
      </w:r>
    </w:p>
    <w:p>
      <w:r>
        <w:rPr>
          <w:rFonts w:ascii="Courier New" w:hAnsi="Courier New"/>
          <w:sz w:val="20"/>
        </w:rPr>
        <w:t>┌─ Spain — Unknown Validation ────────────────────────────────────┐</w:t>
      </w:r>
    </w:p>
    <w:p>
      <w:r>
        <w:rPr>
          <w:rFonts w:ascii="Courier New" w:hAnsi="Courier New"/>
          <w:sz w:val="20"/>
        </w:rPr>
        <w:t>│  [Unknown Validation]   [Missing Subtypes]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Tab 1: Unknown Validation</w:t>
      </w:r>
    </w:p>
    <w:p>
      <w:r>
        <w:rPr>
          <w:rFonts w:ascii="Courier New" w:hAnsi="Courier New"/>
          <w:sz w:val="20"/>
        </w:rPr>
      </w:r>
    </w:p>
    <w:p>
      <w:r>
        <w:rPr>
          <w:rFonts w:ascii="Courier New" w:hAnsi="Courier New"/>
          <w:sz w:val="20"/>
        </w:rPr>
        <w:t>For records where `pred_subtype_2 === 'unknown'`. Goal: determine whether each unknown is genuine (Real Unknown) or a classifier recall failure (False Unknown).</w:t>
      </w:r>
    </w:p>
    <w:p>
      <w:r>
        <w:rPr>
          <w:rFonts w:ascii="Courier New" w:hAnsi="Courier New"/>
          <w:sz w:val="20"/>
        </w:rPr>
      </w:r>
    </w:p>
    <w:p>
      <w:r>
        <w:rPr>
          <w:rFonts w:ascii="Courier New" w:hAnsi="Courier New"/>
          <w:sz w:val="20"/>
        </w:rPr>
        <w:t>**Header bar**</w:t>
      </w:r>
    </w:p>
    <w:p>
      <w:r>
        <w:rPr>
          <w:rFonts w:ascii="Courier New" w:hAnsi="Courier New"/>
          <w:sz w:val="20"/>
        </w:rPr>
      </w:r>
    </w:p>
    <w:p>
      <w:r>
        <w:rPr>
          <w:rFonts w:ascii="Courier New" w:hAnsi="Courier New"/>
          <w:sz w:val="20"/>
        </w:rPr>
        <w:t>```</w:t>
      </w:r>
    </w:p>
    <w:p>
      <w:r>
        <w:rPr>
          <w:rFonts w:ascii="Courier New" w:hAnsi="Courier New"/>
          <w:sz w:val="20"/>
        </w:rPr>
        <w:t>Progress: 47 / 120 reviewed  ████████░░░░  39%</w:t>
      </w:r>
    </w:p>
    <w:p>
      <w:r>
        <w:rPr>
          <w:rFonts w:ascii="Courier New" w:hAnsi="Courier New"/>
          <w:sz w:val="20"/>
        </w:rPr>
        <w:t>Real Unknown: 23  ·  False Unknown: 24  ·  Unclear: 0</w:t>
      </w:r>
    </w:p>
    <w:p>
      <w:r>
        <w:rPr>
          <w:rFonts w:ascii="Courier New" w:hAnsi="Courier New"/>
          <w:sz w:val="20"/>
        </w:rPr>
        <w:t>```</w:t>
      </w:r>
    </w:p>
    <w:p>
      <w:r>
        <w:rPr>
          <w:rFonts w:ascii="Courier New" w:hAnsi="Courier New"/>
          <w:sz w:val="20"/>
        </w:rPr>
      </w:r>
    </w:p>
    <w:p>
      <w:r>
        <w:rPr>
          <w:rFonts w:ascii="Courier New" w:hAnsi="Courier New"/>
          <w:sz w:val="20"/>
        </w:rPr>
        <w:t>**Verdict filter tabs** (primary navigation):</w:t>
      </w:r>
    </w:p>
    <w:p>
      <w:r>
        <w:rPr>
          <w:rFonts w:ascii="Courier New" w:hAnsi="Courier New"/>
          <w:sz w:val="20"/>
        </w:rPr>
      </w:r>
    </w:p>
    <w:p>
      <w:r>
        <w:rPr>
          <w:rFonts w:ascii="Courier New" w:hAnsi="Courier New"/>
          <w:sz w:val="20"/>
        </w:rPr>
        <w:t>```</w:t>
      </w:r>
    </w:p>
    <w:p>
      <w:r>
        <w:rPr>
          <w:rFonts w:ascii="Courier New" w:hAnsi="Courier New"/>
          <w:sz w:val="20"/>
        </w:rPr>
        <w:t>[All 120]  [Unreviewed 73]  [Real Unknown 23]  [False Unknown 24]  [Unclear 0]</w:t>
      </w:r>
    </w:p>
    <w:p>
      <w:r>
        <w:rPr>
          <w:rFonts w:ascii="Courier New" w:hAnsi="Courier New"/>
          <w:sz w:val="20"/>
        </w:rPr>
        <w:t>```</w:t>
      </w:r>
    </w:p>
    <w:p>
      <w:r>
        <w:rPr>
          <w:rFonts w:ascii="Courier New" w:hAnsi="Courier New"/>
          <w:sz w:val="20"/>
        </w:rPr>
      </w:r>
    </w:p>
    <w:p>
      <w:r>
        <w:rPr>
          <w:rFonts w:ascii="Courier New" w:hAnsi="Courier New"/>
          <w:sz w:val="20"/>
        </w:rPr>
        <w:t>**Record table columns**</w:t>
      </w:r>
    </w:p>
    <w:p>
      <w:r>
        <w:rPr>
          <w:rFonts w:ascii="Courier New" w:hAnsi="Courier New"/>
          <w:sz w:val="20"/>
        </w:rPr>
      </w:r>
    </w:p>
    <w:p>
      <w:r>
        <w:rPr>
          <w:rFonts w:ascii="Courier New" w:hAnsi="Courier New"/>
          <w:sz w:val="20"/>
        </w:rPr>
        <w:t>| Column | Content |</w:t>
      </w:r>
    </w:p>
    <w:p>
      <w:r>
        <w:rPr>
          <w:rFonts w:ascii="Courier New" w:hAnsi="Courier New"/>
          <w:sz w:val="20"/>
        </w:rPr>
        <w:t>|---|---|</w:t>
      </w:r>
    </w:p>
    <w:p>
      <w:r>
        <w:rPr>
          <w:rFonts w:ascii="Courier New" w:hAnsi="Courier New"/>
          <w:sz w:val="20"/>
        </w:rPr>
        <w:t>| ID | Record identifier |</w:t>
      </w:r>
    </w:p>
    <w:p>
      <w:r>
        <w:rPr>
          <w:rFonts w:ascii="Courier New" w:hAnsi="Courier New"/>
          <w:sz w:val="20"/>
        </w:rPr>
        <w:t>| Attributes preview | Truncated `attributes` JSON |</w:t>
      </w:r>
    </w:p>
    <w:p>
      <w:r>
        <w:rPr>
          <w:rFonts w:ascii="Courier New" w:hAnsi="Courier New"/>
          <w:sz w:val="20"/>
        </w:rPr>
        <w:t>| Reason | command-r's one-sentence rationale from Stage 1 |</w:t>
      </w:r>
    </w:p>
    <w:p>
      <w:r>
        <w:rPr>
          <w:rFonts w:ascii="Courier New" w:hAnsi="Courier New"/>
          <w:sz w:val="20"/>
        </w:rPr>
        <w:t>| Signals | Key field=value pairs from Stage 1 |</w:t>
      </w:r>
    </w:p>
    <w:p>
      <w:r>
        <w:rPr>
          <w:rFonts w:ascii="Courier New" w:hAnsi="Courier New"/>
          <w:sz w:val="20"/>
        </w:rPr>
        <w:t>| GPT says | GPT verdict + correction label (if available) |</w:t>
      </w:r>
    </w:p>
    <w:p>
      <w:r>
        <w:rPr>
          <w:rFonts w:ascii="Courier New" w:hAnsi="Courier New"/>
          <w:sz w:val="20"/>
        </w:rPr>
        <w:t>| Verdict | Inline buttons: Real Unknown / False Unknown / Unclear |</w:t>
      </w:r>
    </w:p>
    <w:p>
      <w:r>
        <w:rPr>
          <w:rFonts w:ascii="Courier New" w:hAnsi="Courier New"/>
          <w:sz w:val="20"/>
        </w:rPr>
      </w:r>
    </w:p>
    <w:p>
      <w:r>
        <w:rPr>
          <w:rFonts w:ascii="Courier New" w:hAnsi="Courier New"/>
          <w:sz w:val="20"/>
        </w:rPr>
        <w:t>Expanding a row shows full `attributes` and `metadata` JSON (syntax-highlighted) and the country's allowed subtype list.</w:t>
      </w:r>
    </w:p>
    <w:p>
      <w:r>
        <w:rPr>
          <w:rFonts w:ascii="Courier New" w:hAnsi="Courier New"/>
          <w:sz w:val="20"/>
        </w:rPr>
      </w:r>
    </w:p>
    <w:p>
      <w:r>
        <w:rPr>
          <w:rFonts w:ascii="Courier New" w:hAnsi="Courier New"/>
          <w:sz w:val="20"/>
        </w:rPr>
        <w:t>**Per-record actions**</w:t>
      </w:r>
    </w:p>
    <w:p>
      <w:r>
        <w:rPr>
          <w:rFonts w:ascii="Courier New" w:hAnsi="Courier New"/>
          <w:sz w:val="20"/>
        </w:rPr>
      </w:r>
    </w:p>
    <w:p>
      <w:r>
        <w:rPr>
          <w:rFonts w:ascii="Courier New" w:hAnsi="Courier New"/>
          <w:sz w:val="20"/>
        </w:rPr>
        <w:t>| Action | Effect |</w:t>
      </w:r>
    </w:p>
    <w:p>
      <w:r>
        <w:rPr>
          <w:rFonts w:ascii="Courier New" w:hAnsi="Courier New"/>
          <w:sz w:val="20"/>
        </w:rPr>
        <w:t>|---|---|</w:t>
      </w:r>
    </w:p>
    <w:p>
      <w:r>
        <w:rPr>
          <w:rFonts w:ascii="Courier New" w:hAnsi="Courier New"/>
          <w:sz w:val="20"/>
        </w:rPr>
        <w:t>| Ask GPT | `POST /api/ask-gpt` — GPT evaluates whether the record is truly unknown |</w:t>
      </w:r>
    </w:p>
    <w:p>
      <w:r>
        <w:rPr>
          <w:rFonts w:ascii="Courier New" w:hAnsi="Courier New"/>
          <w:sz w:val="20"/>
        </w:rPr>
        <w:t>| Accept GPT | Copies GPT's verdict into the record's true subtype |</w:t>
      </w:r>
    </w:p>
    <w:p>
      <w:r>
        <w:rPr>
          <w:rFonts w:ascii="Courier New" w:hAnsi="Courier New"/>
          <w:sz w:val="20"/>
        </w:rPr>
        <w:t>| Retag | Inline subtype combobox → `PUT /api/validation` |</w:t>
      </w:r>
    </w:p>
    <w:p>
      <w:r>
        <w:rPr>
          <w:rFonts w:ascii="Courier New" w:hAnsi="Courier New"/>
          <w:sz w:val="20"/>
        </w:rPr>
      </w:r>
    </w:p>
    <w:p>
      <w:r>
        <w:rPr>
          <w:rFonts w:ascii="Courier New" w:hAnsi="Courier New"/>
          <w:sz w:val="20"/>
        </w:rPr>
        <w:t>**Bulk actions**</w:t>
      </w:r>
    </w:p>
    <w:p>
      <w:r>
        <w:rPr>
          <w:rFonts w:ascii="Courier New" w:hAnsi="Courier New"/>
          <w:sz w:val="20"/>
        </w:rPr>
      </w:r>
    </w:p>
    <w:p>
      <w:r>
        <w:rPr>
          <w:rFonts w:ascii="Courier New" w:hAnsi="Courier New"/>
          <w:sz w:val="20"/>
        </w:rPr>
        <w:t>| Action | Scope |</w:t>
      </w:r>
    </w:p>
    <w:p>
      <w:r>
        <w:rPr>
          <w:rFonts w:ascii="Courier New" w:hAnsi="Courier New"/>
          <w:sz w:val="20"/>
        </w:rPr>
        <w:t>|---|---|</w:t>
      </w:r>
    </w:p>
    <w:p>
      <w:r>
        <w:rPr>
          <w:rFonts w:ascii="Courier New" w:hAnsi="Courier New"/>
          <w:sz w:val="20"/>
        </w:rPr>
        <w:t>| Judge All Unreviewed | Batch `POST /api/ask-gpt` for all unreviewed records in filtered set |</w:t>
      </w:r>
    </w:p>
    <w:p>
      <w:r>
        <w:rPr>
          <w:rFonts w:ascii="Courier New" w:hAnsi="Courier New"/>
          <w:sz w:val="20"/>
        </w:rPr>
        <w:t>| Accept All GPT Yes | Batch-accept GPT corrections where verdict = yes |</w:t>
      </w:r>
    </w:p>
    <w:p>
      <w:r>
        <w:rPr>
          <w:rFonts w:ascii="Courier New" w:hAnsi="Courier New"/>
          <w:sz w:val="20"/>
        </w:rPr>
        <w:t>| Export | Download CSV of filtered records with verdicts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Tab 2: Missing Subtypes</w:t>
      </w:r>
    </w:p>
    <w:p>
      <w:r>
        <w:rPr>
          <w:rFonts w:ascii="Courier New" w:hAnsi="Courier New"/>
          <w:sz w:val="20"/>
        </w:rPr>
      </w:r>
    </w:p>
    <w:p>
      <w:r>
        <w:rPr>
          <w:rFonts w:ascii="Courier New" w:hAnsi="Courier New"/>
          <w:sz w:val="20"/>
        </w:rPr>
        <w:t>For records where `pred_subtype_2 === 'missing_subtype'`. Goal: identify genuine new subtypes that should be added to the country's taxonomy.</w:t>
      </w:r>
    </w:p>
    <w:p>
      <w:r>
        <w:rPr>
          <w:rFonts w:ascii="Courier New" w:hAnsi="Courier New"/>
          <w:sz w:val="20"/>
        </w:rPr>
      </w:r>
    </w:p>
    <w:p>
      <w:r>
        <w:rPr>
          <w:rFonts w:ascii="Courier New" w:hAnsi="Courier New"/>
          <w:sz w:val="20"/>
        </w:rPr>
        <w:t>Records are **grouped by `missing_subtype` candidate** (Stage 1's `suggested_label`). Record count per group is the signal-strength indicator — a candidate appearing in 15 records is a stronger taxonomy gap signal than one appearing in 1.</w:t>
      </w:r>
    </w:p>
    <w:p>
      <w:r>
        <w:rPr>
          <w:rFonts w:ascii="Courier New" w:hAnsi="Courier New"/>
          <w:sz w:val="20"/>
        </w:rPr>
      </w:r>
    </w:p>
    <w:p>
      <w:r>
        <w:rPr>
          <w:rFonts w:ascii="Courier New" w:hAnsi="Courier New"/>
          <w:sz w:val="20"/>
        </w:rPr>
        <w:t>**Group list** (sorted by record count descending):</w:t>
      </w:r>
    </w:p>
    <w:p>
      <w:r>
        <w:rPr>
          <w:rFonts w:ascii="Courier New" w:hAnsi="Courier New"/>
          <w:sz w:val="20"/>
        </w:rPr>
      </w:r>
    </w:p>
    <w:p>
      <w:r>
        <w:rPr>
          <w:rFonts w:ascii="Courier New" w:hAnsi="Courier New"/>
          <w:sz w:val="20"/>
        </w:rPr>
        <w:t>```</w:t>
      </w:r>
    </w:p>
    <w:p>
      <w:r>
        <w:rPr>
          <w:rFonts w:ascii="Courier New" w:hAnsi="Courier New"/>
          <w:sz w:val="20"/>
        </w:rPr>
        <w:t>mortgage_fraud        15 records   [unreviewed]   [Accept]  [Map to existing ▼]  [Reject]</w:t>
      </w:r>
    </w:p>
    <w:p>
      <w:r>
        <w:rPr>
          <w:rFonts w:ascii="Courier New" w:hAnsi="Courier New"/>
          <w:sz w:val="20"/>
        </w:rPr>
        <w:t>crypto_scam            8 records   [accepted]</w:t>
      </w:r>
    </w:p>
    <w:p>
      <w:r>
        <w:rPr>
          <w:rFonts w:ascii="Courier New" w:hAnsi="Courier New"/>
          <w:sz w:val="20"/>
        </w:rPr>
        <w:t>elder_abuse            3 records   [mapped → fraud_financial]</w:t>
      </w:r>
    </w:p>
    <w:p>
      <w:r>
        <w:rPr>
          <w:rFonts w:ascii="Courier New" w:hAnsi="Courier New"/>
          <w:sz w:val="20"/>
        </w:rPr>
        <w:t>loan_modification      1 record    [rejected]</w:t>
      </w:r>
    </w:p>
    <w:p>
      <w:r>
        <w:rPr>
          <w:rFonts w:ascii="Courier New" w:hAnsi="Courier New"/>
          <w:sz w:val="20"/>
        </w:rPr>
        <w:t>```</w:t>
      </w:r>
    </w:p>
    <w:p>
      <w:r>
        <w:rPr>
          <w:rFonts w:ascii="Courier New" w:hAnsi="Courier New"/>
          <w:sz w:val="20"/>
        </w:rPr>
      </w:r>
    </w:p>
    <w:p>
      <w:r>
        <w:rPr>
          <w:rFonts w:ascii="Courier New" w:hAnsi="Courier New"/>
          <w:sz w:val="20"/>
        </w:rPr>
        <w:t>**Per-group actions**</w:t>
      </w:r>
    </w:p>
    <w:p>
      <w:r>
        <w:rPr>
          <w:rFonts w:ascii="Courier New" w:hAnsi="Courier New"/>
          <w:sz w:val="20"/>
        </w:rPr>
      </w:r>
    </w:p>
    <w:p>
      <w:r>
        <w:rPr>
          <w:rFonts w:ascii="Courier New" w:hAnsi="Courier New"/>
          <w:sz w:val="20"/>
        </w:rPr>
        <w:t>| Action | Effect | Stored as |</w:t>
      </w:r>
    </w:p>
    <w:p>
      <w:r>
        <w:rPr>
          <w:rFonts w:ascii="Courier New" w:hAnsi="Courier New"/>
          <w:sz w:val="20"/>
        </w:rPr>
        <w:t>|---|---|---|</w:t>
      </w:r>
    </w:p>
    <w:p>
      <w:r>
        <w:rPr>
          <w:rFonts w:ascii="Courier New" w:hAnsi="Courier New"/>
          <w:sz w:val="20"/>
        </w:rPr>
        <w:t>| Accept | Candidate is a genuine new subtype — add to taxonomy | `{ status: "accepted" }` |</w:t>
      </w:r>
    </w:p>
    <w:p>
      <w:r>
        <w:rPr>
          <w:rFonts w:ascii="Courier New" w:hAnsi="Courier New"/>
          <w:sz w:val="20"/>
        </w:rPr>
        <w:t>| Map to existing | Candidate maps to an existing allowed subtype (combobox) | `{ status: "mapped", mapped_to: "existing_subtype" }` |</w:t>
      </w:r>
    </w:p>
    <w:p>
      <w:r>
        <w:rPr>
          <w:rFonts w:ascii="Courier New" w:hAnsi="Courier New"/>
          <w:sz w:val="20"/>
        </w:rPr>
        <w:t>| Reject | Candidate is a classifier error — ignore | `{ status: "rejected" }` |</w:t>
      </w:r>
    </w:p>
    <w:p>
      <w:r>
        <w:rPr>
          <w:rFonts w:ascii="Courier New" w:hAnsi="Courier New"/>
          <w:sz w:val="20"/>
        </w:rPr>
      </w:r>
    </w:p>
    <w:p>
      <w:r>
        <w:rPr>
          <w:rFonts w:ascii="Courier New" w:hAnsi="Courier New"/>
          <w:sz w:val="20"/>
        </w:rPr>
        <w:t>Expanding a group shows all constituent records with their attributes, metadata, reason, and signals.</w:t>
      </w:r>
    </w:p>
    <w:p>
      <w:r>
        <w:rPr>
          <w:rFonts w:ascii="Courier New" w:hAnsi="Courier New"/>
          <w:sz w:val="20"/>
        </w:rPr>
      </w:r>
    </w:p>
    <w:p>
      <w:r>
        <w:rPr>
          <w:rFonts w:ascii="Courier New" w:hAnsi="Courier New"/>
          <w:sz w:val="20"/>
        </w:rPr>
        <w:t>**Storage**: decisions are persisted to `data/missing_subtype_decisions.json`, keyed by `run_id` → `candidate_name` → decision object. This is separate from `true_subtype` verdicts which live in the run CSV.</w:t>
      </w:r>
    </w:p>
    <w:p>
      <w:r>
        <w:rPr>
          <w:rFonts w:ascii="Courier New" w:hAnsi="Courier New"/>
          <w:sz w:val="20"/>
        </w:rPr>
      </w:r>
    </w:p>
    <w:p>
      <w:r>
        <w:rPr>
          <w:rFonts w:ascii="Courier New" w:hAnsi="Courier New"/>
          <w:sz w:val="20"/>
        </w:rPr>
        <w:t>```json</w:t>
      </w:r>
    </w:p>
    <w:p>
      <w:r>
        <w:rPr>
          <w:rFonts w:ascii="Courier New" w:hAnsi="Courier New"/>
          <w:sz w:val="20"/>
        </w:rPr>
        <w:t>{</w:t>
      </w:r>
    </w:p>
    <w:p>
      <w:r>
        <w:rPr>
          <w:rFonts w:ascii="Courier New" w:hAnsi="Courier New"/>
          <w:sz w:val="20"/>
        </w:rPr>
        <w:t xml:space="preserve">  "42": {</w:t>
      </w:r>
    </w:p>
    <w:p>
      <w:r>
        <w:rPr>
          <w:rFonts w:ascii="Courier New" w:hAnsi="Courier New"/>
          <w:sz w:val="20"/>
        </w:rPr>
        <w:t xml:space="preserve">    "mortgage_fraud": { "status": "accepted" },</w:t>
      </w:r>
    </w:p>
    <w:p>
      <w:r>
        <w:rPr>
          <w:rFonts w:ascii="Courier New" w:hAnsi="Courier New"/>
          <w:sz w:val="20"/>
        </w:rPr>
        <w:t xml:space="preserve">    "crypto_scam":    { "status": "mapped", "mapped_to": "fraud_investment" },</w:t>
      </w:r>
    </w:p>
    <w:p>
      <w:r>
        <w:rPr>
          <w:rFonts w:ascii="Courier New" w:hAnsi="Courier New"/>
          <w:sz w:val="20"/>
        </w:rPr>
        <w:t xml:space="preserve">    "elder_abuse":    { "status": "rejected" }</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**API**</w:t>
      </w:r>
    </w:p>
    <w:p>
      <w:r>
        <w:rPr>
          <w:rFonts w:ascii="Courier New" w:hAnsi="Courier New"/>
          <w:sz w:val="20"/>
        </w:rPr>
      </w:r>
    </w:p>
    <w:p>
      <w:r>
        <w:rPr>
          <w:rFonts w:ascii="Courier New" w:hAnsi="Courier New"/>
          <w:sz w:val="20"/>
        </w:rPr>
        <w:t>| Method | Endpoint | Description |</w:t>
      </w:r>
    </w:p>
    <w:p>
      <w:r>
        <w:rPr>
          <w:rFonts w:ascii="Courier New" w:hAnsi="Courier New"/>
          <w:sz w:val="20"/>
        </w:rPr>
        <w:t>|---|---|---|</w:t>
      </w:r>
    </w:p>
    <w:p>
      <w:r>
        <w:rPr>
          <w:rFonts w:ascii="Courier New" w:hAnsi="Courier New"/>
          <w:sz w:val="20"/>
        </w:rPr>
        <w:t>| `GET` | `/api/missing-subtypes?run_id=X` | Returns grouped candidates with counts and current decision |</w:t>
      </w:r>
    </w:p>
    <w:p>
      <w:r>
        <w:rPr>
          <w:rFonts w:ascii="Courier New" w:hAnsi="Courier New"/>
          <w:sz w:val="20"/>
        </w:rPr>
        <w:t>| `PUT` | `/api/missing-subtypes` | Saves a decision `{ run_id, candidate, status, mapped_to? }` |</w:t>
      </w:r>
    </w:p>
    <w:p>
      <w:r>
        <w:rPr>
          <w:rFonts w:ascii="Courier New" w:hAnsi="Courier New"/>
          <w:sz w:val="20"/>
        </w:rPr>
      </w:r>
    </w:p>
    <w:p>
      <w:r>
        <w:rPr>
          <w:rFonts w:ascii="Courier New" w:hAnsi="Courier New"/>
          <w:sz w:val="20"/>
        </w:rPr>
        <w:t>### Feedback Loop</w:t>
      </w:r>
    </w:p>
    <w:p>
      <w:r>
        <w:rPr>
          <w:rFonts w:ascii="Courier New" w:hAnsi="Courier New"/>
          <w:sz w:val="20"/>
        </w:rPr>
      </w:r>
    </w:p>
    <w:p>
      <w:r>
        <w:rPr>
          <w:rFonts w:ascii="Courier New" w:hAnsi="Courier New"/>
          <w:sz w:val="20"/>
        </w:rPr>
        <w:t>The two tabs together drive **taxonomy evolution**:</w:t>
      </w:r>
    </w:p>
    <w:p>
      <w:r>
        <w:rPr>
          <w:rFonts w:ascii="Courier New" w:hAnsi="Courier New"/>
          <w:sz w:val="20"/>
        </w:rPr>
      </w:r>
    </w:p>
    <w:p>
      <w:r>
        <w:rPr>
          <w:rFonts w:ascii="Courier New" w:hAnsi="Courier New"/>
          <w:sz w:val="20"/>
        </w:rPr>
        <w:t>- **Missing Subtypes tab**: accepted candidates graduate to `subtypes-by-country.json`, entering the allowed list for future classification runs.</w:t>
      </w:r>
    </w:p>
    <w:p>
      <w:r>
        <w:rPr>
          <w:rFonts w:ascii="Courier New" w:hAnsi="Courier New"/>
          <w:sz w:val="20"/>
        </w:rPr>
        <w:t>- **Unknown Validation tab**: false-unknown patterns (command-r consistently fails on a class of records) inform updates to `DOMAIN_INSTRUCTIONS_STAGE2` disambiguation rules.</w:t>
      </w:r>
    </w:p>
    <w:p>
      <w:r>
        <w:rPr>
          <w:rFonts w:ascii="Courier New" w:hAnsi="Courier New"/>
          <w:sz w:val="20"/>
        </w:rPr>
      </w:r>
    </w:p>
    <w:p>
      <w:r>
        <w:rPr>
          <w:rFonts w:ascii="Courier New" w:hAnsi="Courier New"/>
          <w:sz w:val="20"/>
        </w:rPr>
        <w:t>The Unknowns benchmark closes the loop: every run surfaces both the classifier's recall gaps (unknowns) and its taxonomy blindspots (missing subtypes), with human decisions feeding directly back into the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Prompt Rendering Helper (pseudocode)</w:t>
      </w:r>
    </w:p>
    <w:p>
      <w:r>
        <w:rPr>
          <w:rFonts w:ascii="Courier New" w:hAnsi="Courier New"/>
          <w:sz w:val="20"/>
        </w:rPr>
      </w:r>
    </w:p>
    <w:p>
      <w:r>
        <w:rPr>
          <w:rFonts w:ascii="Courier New" w:hAnsi="Courier New"/>
          <w:sz w:val="20"/>
        </w:rPr>
        <w:t>```python</w:t>
      </w:r>
    </w:p>
    <w:p>
      <w:r>
        <w:rPr>
          <w:rFonts w:ascii="Courier New" w:hAnsi="Courier New"/>
          <w:sz w:val="20"/>
        </w:rPr>
        <w:t>def render_stage1(domain_name, domain_instructions_stage1, allowed_subtypes, attributes, metadata):</w:t>
      </w:r>
    </w:p>
    <w:p>
      <w:r>
        <w:rPr>
          <w:rFonts w:ascii="Courier New" w:hAnsi="Courier New"/>
          <w:sz w:val="20"/>
        </w:rPr>
        <w:t xml:space="preserve">    allowed_subtypes_list = "\n".join(f"- {s}" for s in allowed_subtypes)</w:t>
      </w:r>
    </w:p>
    <w:p>
      <w:r>
        <w:rPr>
          <w:rFonts w:ascii="Courier New" w:hAnsi="Courier New"/>
          <w:sz w:val="20"/>
        </w:rPr>
        <w:t xml:space="preserve">    system = STAGE1_SYSTEM.format(</w:t>
      </w:r>
    </w:p>
    <w:p>
      <w:r>
        <w:rPr>
          <w:rFonts w:ascii="Courier New" w:hAnsi="Courier New"/>
          <w:sz w:val="20"/>
        </w:rPr>
        <w:t xml:space="preserve">        domain_name=domain_name,</w:t>
      </w:r>
    </w:p>
    <w:p>
      <w:r>
        <w:rPr>
          <w:rFonts w:ascii="Courier New" w:hAnsi="Courier New"/>
          <w:sz w:val="20"/>
        </w:rPr>
        <w:t xml:space="preserve">        domain_instructions=domain_instructions_stage1,</w:t>
      </w:r>
    </w:p>
    <w:p>
      <w:r>
        <w:rPr>
          <w:rFonts w:ascii="Courier New" w:hAnsi="Courier New"/>
          <w:sz w:val="20"/>
        </w:rPr>
        <w:t xml:space="preserve">        allowed_subtypes_list=allowed_subtypes_list,</w:t>
      </w:r>
    </w:p>
    <w:p>
      <w:r>
        <w:rPr>
          <w:rFonts w:ascii="Courier New" w:hAnsi="Courier New"/>
          <w:sz w:val="20"/>
        </w:rPr>
        <w:t xml:space="preserve">    )</w:t>
      </w:r>
    </w:p>
    <w:p>
      <w:r>
        <w:rPr>
          <w:rFonts w:ascii="Courier New" w:hAnsi="Courier New"/>
          <w:sz w:val="20"/>
        </w:rPr>
        <w:t xml:space="preserve">    user = STAGE1_USER.format(</w:t>
      </w:r>
    </w:p>
    <w:p>
      <w:r>
        <w:rPr>
          <w:rFonts w:ascii="Courier New" w:hAnsi="Courier New"/>
          <w:sz w:val="20"/>
        </w:rPr>
        <w:t xml:space="preserve">        attributes=attributes,</w:t>
      </w:r>
    </w:p>
    <w:p>
      <w:r>
        <w:rPr>
          <w:rFonts w:ascii="Courier New" w:hAnsi="Courier New"/>
          <w:sz w:val="20"/>
        </w:rPr>
        <w:t xml:space="preserve">        metadata=metadata,</w:t>
      </w:r>
    </w:p>
    <w:p>
      <w:r>
        <w:rPr>
          <w:rFonts w:ascii="Courier New" w:hAnsi="Courier New"/>
          <w:sz w:val="20"/>
        </w:rPr>
        <w:t xml:space="preserve">    )</w:t>
      </w:r>
    </w:p>
    <w:p>
      <w:r>
        <w:rPr>
          <w:rFonts w:ascii="Courier New" w:hAnsi="Courier New"/>
          <w:sz w:val="20"/>
        </w:rPr>
        <w:t xml:space="preserve">    return [{"role": "system", "content": system},</w:t>
      </w:r>
    </w:p>
    <w:p>
      <w:r>
        <w:rPr>
          <w:rFonts w:ascii="Courier New" w:hAnsi="Courier New"/>
          <w:sz w:val="20"/>
        </w:rPr>
        <w:t xml:space="preserve">            {"role": "user",   "content": user}]</w:t>
      </w:r>
    </w:p>
    <w:p>
      <w:r>
        <w:rPr>
          <w:rFonts w:ascii="Courier New" w:hAnsi="Courier New"/>
          <w:sz w:val="20"/>
        </w:rPr>
      </w:r>
    </w:p>
    <w:p>
      <w:r>
        <w:rPr>
          <w:rFonts w:ascii="Courier New" w:hAnsi="Courier New"/>
          <w:sz w:val="20"/>
        </w:rPr>
      </w:r>
    </w:p>
    <w:p>
      <w:r>
        <w:rPr>
          <w:rFonts w:ascii="Courier New" w:hAnsi="Courier New"/>
          <w:sz w:val="20"/>
        </w:rPr>
        <w:t>def render_stage2(domain_name, domain_instructions_stage2, allowed_subtypes,</w:t>
      </w:r>
    </w:p>
    <w:p>
      <w:r>
        <w:rPr>
          <w:rFonts w:ascii="Courier New" w:hAnsi="Courier New"/>
          <w:sz w:val="20"/>
        </w:rPr>
        <w:t xml:space="preserve">                  stage1_subtype, candidate_label, stage1_reason, key_signals,</w:t>
      </w:r>
    </w:p>
    <w:p>
      <w:r>
        <w:rPr>
          <w:rFonts w:ascii="Courier New" w:hAnsi="Courier New"/>
          <w:sz w:val="20"/>
        </w:rPr>
        <w:t xml:space="preserve">                  nearest_subtypes):</w:t>
      </w:r>
    </w:p>
    <w:p>
      <w:r>
        <w:rPr>
          <w:rFonts w:ascii="Courier New" w:hAnsi="Courier New"/>
          <w:sz w:val="20"/>
        </w:rPr>
        <w:t xml:space="preserve">    allowed_subtypes_list = "\n".join(f"- {s}" for s in allowed_subtypes)</w:t>
      </w:r>
    </w:p>
    <w:p>
      <w:r>
        <w:rPr>
          <w:rFonts w:ascii="Courier New" w:hAnsi="Courier New"/>
          <w:sz w:val="20"/>
        </w:rPr>
        <w:t xml:space="preserve">    system = STAGE2_SYSTEM.format(</w:t>
      </w:r>
    </w:p>
    <w:p>
      <w:r>
        <w:rPr>
          <w:rFonts w:ascii="Courier New" w:hAnsi="Courier New"/>
          <w:sz w:val="20"/>
        </w:rPr>
        <w:t xml:space="preserve">        domain_name=domain_name,</w:t>
      </w:r>
    </w:p>
    <w:p>
      <w:r>
        <w:rPr>
          <w:rFonts w:ascii="Courier New" w:hAnsi="Courier New"/>
          <w:sz w:val="20"/>
        </w:rPr>
        <w:t xml:space="preserve">        domain_instructions=domain_instructions_stage2,</w:t>
      </w:r>
    </w:p>
    <w:p>
      <w:r>
        <w:rPr>
          <w:rFonts w:ascii="Courier New" w:hAnsi="Courier New"/>
          <w:sz w:val="20"/>
        </w:rPr>
        <w:t xml:space="preserve">        allowed_subtypes_list=allowed_subtypes_list,</w:t>
      </w:r>
    </w:p>
    <w:p>
      <w:r>
        <w:rPr>
          <w:rFonts w:ascii="Courier New" w:hAnsi="Courier New"/>
          <w:sz w:val="20"/>
        </w:rPr>
        <w:t xml:space="preserve">    )</w:t>
      </w:r>
    </w:p>
    <w:p>
      <w:r>
        <w:rPr>
          <w:rFonts w:ascii="Courier New" w:hAnsi="Courier New"/>
          <w:sz w:val="20"/>
        </w:rPr>
        <w:t xml:space="preserve">    user = STAGE2_USER.format(</w:t>
      </w:r>
    </w:p>
    <w:p>
      <w:r>
        <w:rPr>
          <w:rFonts w:ascii="Courier New" w:hAnsi="Courier New"/>
          <w:sz w:val="20"/>
        </w:rPr>
        <w:t xml:space="preserve">        candidate_subtype=candidate_label or stage1_subtype,</w:t>
      </w:r>
    </w:p>
    <w:p>
      <w:r>
        <w:rPr>
          <w:rFonts w:ascii="Courier New" w:hAnsi="Courier New"/>
          <w:sz w:val="20"/>
        </w:rPr>
        <w:t xml:space="preserve">        candidate_reason=stage1_reason,</w:t>
      </w:r>
    </w:p>
    <w:p>
      <w:r>
        <w:rPr>
          <w:rFonts w:ascii="Courier New" w:hAnsi="Courier New"/>
          <w:sz w:val="20"/>
        </w:rPr>
        <w:t xml:space="preserve">        key_signals=key_signals,</w:t>
      </w:r>
    </w:p>
    <w:p>
      <w:r>
        <w:rPr>
          <w:rFonts w:ascii="Courier New" w:hAnsi="Courier New"/>
          <w:sz w:val="20"/>
        </w:rPr>
        <w:t xml:space="preserve">        nearest_subtypes=nearest_subtypes,</w:t>
      </w:r>
    </w:p>
    <w:p>
      <w:r>
        <w:rPr>
          <w:rFonts w:ascii="Courier New" w:hAnsi="Courier New"/>
          <w:sz w:val="20"/>
        </w:rPr>
        <w:t xml:space="preserve">    )</w:t>
      </w:r>
    </w:p>
    <w:p>
      <w:r>
        <w:rPr>
          <w:rFonts w:ascii="Courier New" w:hAnsi="Courier New"/>
          <w:sz w:val="20"/>
        </w:rPr>
        <w:t xml:space="preserve">    return [{"role": "system", "content": system},</w:t>
      </w:r>
    </w:p>
    <w:p>
      <w:r>
        <w:rPr>
          <w:rFonts w:ascii="Courier New" w:hAnsi="Courier New"/>
          <w:sz w:val="20"/>
        </w:rPr>
        <w:t xml:space="preserve">            {"role": "user",   "content": user}]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vLLM Prefix Caching Notes</w:t>
      </w:r>
    </w:p>
    <w:p>
      <w:r>
        <w:rPr>
          <w:rFonts w:ascii="Courier New" w:hAnsi="Courier New"/>
          <w:sz w:val="20"/>
        </w:rPr>
      </w:r>
    </w:p>
    <w:p>
      <w:r>
        <w:rPr>
          <w:rFonts w:ascii="Courier New" w:hAnsi="Courier New"/>
          <w:sz w:val="20"/>
        </w:rPr>
        <w:t>- **Batching**: Group records by `(allowed_subtypes_fingerprint)` before sending to vLLM. Records sharing the same rendered system prompt will hit the prefix cache on the second+ call in the batch.</w:t>
      </w:r>
    </w:p>
    <w:p>
      <w:r>
        <w:rPr>
          <w:rFonts w:ascii="Courier New" w:hAnsi="Courier New"/>
          <w:sz w:val="20"/>
        </w:rPr>
        <w:t>- **Stage 1 cache key**: `hash(STAGE1_SYSTEM.format(domain_name, domain_instructions, allowed_subtypes_list))` — identical for all records in the same country batch.</w:t>
      </w:r>
    </w:p>
    <w:p>
      <w:r>
        <w:rPr>
          <w:rFonts w:ascii="Courier New" w:hAnsi="Courier New"/>
          <w:sz w:val="20"/>
        </w:rPr>
        <w:t>- **Stage 2 cache key**: `hash(STAGE2_SYSTEM.format(domain_name, domain_instructions, allowed_subtypes_list))` — same scope as Stage 1 but only materialised for flagged records.</w:t>
      </w:r>
    </w:p>
    <w:p>
      <w:r>
        <w:rPr>
          <w:rFonts w:ascii="Courier New" w:hAnsi="Courier New"/>
          <w:sz w:val="20"/>
        </w:rPr>
        <w:t>- command-r context window is large enough to hold the full allowed list + instructions in the system prompt without truncation risk.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Response Parsing</w:t>
      </w:r>
    </w:p>
    <w:p>
      <w:r>
        <w:rPr>
          <w:rFonts w:ascii="Courier New" w:hAnsi="Courier New"/>
          <w:sz w:val="20"/>
        </w:rPr>
      </w:r>
    </w:p>
    <w:p>
      <w:r>
        <w:rPr>
          <w:rFonts w:ascii="Courier New" w:hAnsi="Courier New"/>
          <w:sz w:val="20"/>
        </w:rPr>
        <w:t>### Stage 1 parser</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r>
    </w:p>
    <w:p>
      <w:r>
        <w:rPr>
          <w:rFonts w:ascii="Courier New" w:hAnsi="Courier New"/>
          <w:sz w:val="20"/>
        </w:rPr>
        <w:t>def parse_stage1(response_text, allowed_subtypes_set):</w:t>
      </w:r>
    </w:p>
    <w:p>
      <w:r>
        <w:rPr>
          <w:rFonts w:ascii="Courier New" w:hAnsi="Courier New"/>
          <w:sz w:val="20"/>
        </w:rPr>
        <w:t xml:space="preserve">    subtype_match  = re.search(r"^SUBTYPE:\s*(.+)$", response_text, re.MULTILINE)</w:t>
      </w:r>
    </w:p>
    <w:p>
      <w:r>
        <w:rPr>
          <w:rFonts w:ascii="Courier New" w:hAnsi="Courier New"/>
          <w:sz w:val="20"/>
        </w:rPr>
        <w:t xml:space="preserve">    reason_match   = re.search(r"^REASON:\s*(.+)$",  response_text, re.MULTILINE)</w:t>
      </w:r>
    </w:p>
    <w:p>
      <w:r>
        <w:rPr>
          <w:rFonts w:ascii="Courier New" w:hAnsi="Courier New"/>
          <w:sz w:val="20"/>
        </w:rPr>
        <w:t xml:space="preserve">    signals_match  = re.search(r"^SIGNALS:\s*(.+)$", response_text, re.MULTILINE)</w:t>
      </w:r>
    </w:p>
    <w:p>
      <w:r>
        <w:rPr>
          <w:rFonts w:ascii="Courier New" w:hAnsi="Courier New"/>
          <w:sz w:val="20"/>
        </w:rPr>
        <w:t xml:space="preserve">    raw_subtype = subtype_match.group(1).strip() if subtype_match else "unknown"</w:t>
      </w:r>
    </w:p>
    <w:p>
      <w:r>
        <w:rPr>
          <w:rFonts w:ascii="Courier New" w:hAnsi="Courier New"/>
          <w:sz w:val="20"/>
        </w:rPr>
        <w:t xml:space="preserve">    reason      = reason_match.group(1).strip()  if reason_match  else ""</w:t>
      </w:r>
    </w:p>
    <w:p>
      <w:r>
        <w:rPr>
          <w:rFonts w:ascii="Courier New" w:hAnsi="Courier New"/>
          <w:sz w:val="20"/>
        </w:rPr>
        <w:t xml:space="preserve">    signals     = signals_match.group(1).strip() if signals_match else "N/A"</w:t>
      </w:r>
    </w:p>
    <w:p>
      <w:r>
        <w:rPr>
          <w:rFonts w:ascii="Courier New" w:hAnsi="Courier New"/>
          <w:sz w:val="20"/>
        </w:rPr>
      </w:r>
    </w:p>
    <w:p>
      <w:r>
        <w:rPr>
          <w:rFonts w:ascii="Courier New" w:hAnsi="Courier New"/>
          <w:sz w:val="20"/>
        </w:rPr>
        <w:t xml:space="preserve">    # Handle "missing_subtype | &lt;proposed label&gt;"</w:t>
      </w:r>
    </w:p>
    <w:p>
      <w:r>
        <w:rPr>
          <w:rFonts w:ascii="Courier New" w:hAnsi="Courier New"/>
          <w:sz w:val="20"/>
        </w:rPr>
        <w:t xml:space="preserve">    candidate_label = None</w:t>
      </w:r>
    </w:p>
    <w:p>
      <w:r>
        <w:rPr>
          <w:rFonts w:ascii="Courier New" w:hAnsi="Courier New"/>
          <w:sz w:val="20"/>
        </w:rPr>
        <w:t xml:space="preserve">    if raw_subtype.startswith("missing_subtype"):</w:t>
      </w:r>
    </w:p>
    <w:p>
      <w:r>
        <w:rPr>
          <w:rFonts w:ascii="Courier New" w:hAnsi="Courier New"/>
          <w:sz w:val="20"/>
        </w:rPr>
        <w:t xml:space="preserve">        parts = raw_subtype.split("|", 1)</w:t>
      </w:r>
    </w:p>
    <w:p>
      <w:r>
        <w:rPr>
          <w:rFonts w:ascii="Courier New" w:hAnsi="Courier New"/>
          <w:sz w:val="20"/>
        </w:rPr>
        <w:t xml:space="preserve">        subtype = "missing_subtype"</w:t>
      </w:r>
    </w:p>
    <w:p>
      <w:r>
        <w:rPr>
          <w:rFonts w:ascii="Courier New" w:hAnsi="Courier New"/>
          <w:sz w:val="20"/>
        </w:rPr>
        <w:t xml:space="preserve">        candidate_label = parts[1].strip() if len(parts) &gt; 1 else ""</w:t>
      </w:r>
    </w:p>
    <w:p>
      <w:r>
        <w:rPr>
          <w:rFonts w:ascii="Courier New" w:hAnsi="Courier New"/>
          <w:sz w:val="20"/>
        </w:rPr>
        <w:t xml:space="preserve">    elif raw_subtype in allowed_subtypes_set or raw_subtype == "unknown":</w:t>
      </w:r>
    </w:p>
    <w:p>
      <w:r>
        <w:rPr>
          <w:rFonts w:ascii="Courier New" w:hAnsi="Courier New"/>
          <w:sz w:val="20"/>
        </w:rPr>
        <w:t xml:space="preserve">        subtype = raw_subtype</w:t>
      </w:r>
    </w:p>
    <w:p>
      <w:r>
        <w:rPr>
          <w:rFonts w:ascii="Courier New" w:hAnsi="Courier New"/>
          <w:sz w:val="20"/>
        </w:rPr>
        <w:t xml:space="preserve">    else:</w:t>
      </w:r>
    </w:p>
    <w:p>
      <w:r>
        <w:rPr>
          <w:rFonts w:ascii="Courier New" w:hAnsi="Courier New"/>
          <w:sz w:val="20"/>
        </w:rPr>
        <w:t xml:space="preserve">        # Model output something outside the list — treat as unknown for safety</w:t>
      </w:r>
    </w:p>
    <w:p>
      <w:r>
        <w:rPr>
          <w:rFonts w:ascii="Courier New" w:hAnsi="Courier New"/>
          <w:sz w:val="20"/>
        </w:rPr>
        <w:t xml:space="preserve">        subtype = "unknown"</w:t>
      </w:r>
    </w:p>
    <w:p>
      <w:r>
        <w:rPr>
          <w:rFonts w:ascii="Courier New" w:hAnsi="Courier New"/>
          <w:sz w:val="20"/>
        </w:rPr>
      </w:r>
    </w:p>
    <w:p>
      <w:r>
        <w:rPr>
          <w:rFonts w:ascii="Courier New" w:hAnsi="Courier New"/>
          <w:sz w:val="20"/>
        </w:rPr>
        <w:t xml:space="preserve">    return subtype, candidate_label, reason, signals</w:t>
      </w:r>
    </w:p>
    <w:p>
      <w:r>
        <w:rPr>
          <w:rFonts w:ascii="Courier New" w:hAnsi="Courier New"/>
          <w:sz w:val="20"/>
        </w:rPr>
        <w:t>```</w:t>
      </w:r>
    </w:p>
    <w:p>
      <w:r>
        <w:rPr>
          <w:rFonts w:ascii="Courier New" w:hAnsi="Courier New"/>
          <w:sz w:val="20"/>
        </w:rPr>
      </w:r>
    </w:p>
    <w:p>
      <w:r>
        <w:rPr>
          <w:rFonts w:ascii="Courier New" w:hAnsi="Courier New"/>
          <w:sz w:val="20"/>
        </w:rPr>
        <w:t>### Stage 2 parser</w:t>
      </w:r>
    </w:p>
    <w:p>
      <w:r>
        <w:rPr>
          <w:rFonts w:ascii="Courier New" w:hAnsi="Courier New"/>
          <w:sz w:val="20"/>
        </w:rPr>
      </w:r>
    </w:p>
    <w:p>
      <w:r>
        <w:rPr>
          <w:rFonts w:ascii="Courier New" w:hAnsi="Courier New"/>
          <w:sz w:val="20"/>
        </w:rPr>
        <w:t>```python</w:t>
      </w:r>
    </w:p>
    <w:p>
      <w:r>
        <w:rPr>
          <w:rFonts w:ascii="Courier New" w:hAnsi="Courier New"/>
          <w:sz w:val="20"/>
        </w:rPr>
        <w:t>def parse_stage2(response_text):</w:t>
      </w:r>
    </w:p>
    <w:p>
      <w:r>
        <w:rPr>
          <w:rFonts w:ascii="Courier New" w:hAnsi="Courier New"/>
          <w:sz w:val="20"/>
        </w:rPr>
        <w:t xml:space="preserve">    result_match = re.search(r"^RESULT:\s*(.+)$", response_text, re.MULTILINE)</w:t>
      </w:r>
    </w:p>
    <w:p>
      <w:r>
        <w:rPr>
          <w:rFonts w:ascii="Courier New" w:hAnsi="Courier New"/>
          <w:sz w:val="20"/>
        </w:rPr>
        <w:t xml:space="preserve">    if not result_match:</w:t>
      </w:r>
    </w:p>
    <w:p>
      <w:r>
        <w:rPr>
          <w:rFonts w:ascii="Courier New" w:hAnsi="Courier New"/>
          <w:sz w:val="20"/>
        </w:rPr>
        <w:t xml:space="preserve">        return "unknown"</w:t>
      </w:r>
    </w:p>
    <w:p>
      <w:r>
        <w:rPr>
          <w:rFonts w:ascii="Courier New" w:hAnsi="Courier New"/>
          <w:sz w:val="20"/>
        </w:rPr>
        <w:t xml:space="preserve">    result = result_match.group(1).strip()</w:t>
      </w:r>
    </w:p>
    <w:p>
      <w:r>
        <w:rPr>
          <w:rFonts w:ascii="Courier New" w:hAnsi="Courier New"/>
          <w:sz w:val="20"/>
        </w:rPr>
        <w:t xml:space="preserve">    if result in ("unknown", "missing_subtype"):</w:t>
      </w:r>
    </w:p>
    <w:p>
      <w:r>
        <w:rPr>
          <w:rFonts w:ascii="Courier New" w:hAnsi="Courier New"/>
          <w:sz w:val="20"/>
        </w:rPr>
        <w:t xml:space="preserve">        return result</w:t>
      </w:r>
    </w:p>
    <w:p>
      <w:r>
        <w:rPr>
          <w:rFonts w:ascii="Courier New" w:hAnsi="Courier New"/>
          <w:sz w:val="20"/>
        </w:rPr>
        <w:t xml:space="preserve">    return result  # an allowed label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Full Pipeline</w:t>
      </w:r>
    </w:p>
    <w:p>
      <w:r>
        <w:rPr>
          <w:rFonts w:ascii="Courier New" w:hAnsi="Courier New"/>
          <w:sz w:val="20"/>
        </w:rPr>
      </w:r>
    </w:p>
    <w:p>
      <w:r>
        <w:rPr>
          <w:rFonts w:ascii="Courier New" w:hAnsi="Courier New"/>
          <w:sz w:val="20"/>
        </w:rPr>
        <w:t>```python</w:t>
      </w:r>
    </w:p>
    <w:p>
      <w:r>
        <w:rPr>
          <w:rFonts w:ascii="Courier New" w:hAnsi="Courier New"/>
          <w:sz w:val="20"/>
        </w:rPr>
        <w:t>def classify(record, allowed_subtypes, retrieved_fewshots,</w:t>
      </w:r>
    </w:p>
    <w:p>
      <w:r>
        <w:rPr>
          <w:rFonts w:ascii="Courier New" w:hAnsi="Courier New"/>
          <w:sz w:val="20"/>
        </w:rPr>
        <w:t xml:space="preserve">             domain_name, domain_instructions_stage1,</w:t>
      </w:r>
    </w:p>
    <w:p>
      <w:r>
        <w:rPr>
          <w:rFonts w:ascii="Courier New" w:hAnsi="Courier New"/>
          <w:sz w:val="20"/>
        </w:rPr>
        <w:t xml:space="preserve">             domain_instructions_stage2, llm_client):</w:t>
      </w:r>
    </w:p>
    <w:p>
      <w:r>
        <w:rPr>
          <w:rFonts w:ascii="Courier New" w:hAnsi="Courier New"/>
          <w:sz w:val="20"/>
        </w:rPr>
        <w:t xml:space="preserve">    allowed_set = set(allowed_subtypes)</w:t>
      </w:r>
    </w:p>
    <w:p>
      <w:r>
        <w:rPr>
          <w:rFonts w:ascii="Courier New" w:hAnsi="Courier New"/>
          <w:sz w:val="20"/>
        </w:rPr>
      </w:r>
    </w:p>
    <w:p>
      <w:r>
        <w:rPr>
          <w:rFonts w:ascii="Courier New" w:hAnsi="Courier New"/>
          <w:sz w:val="20"/>
        </w:rPr>
        <w:t xml:space="preserve">    # Stage 1 — constrained to allowed list; Stage 2 called only if needed</w:t>
      </w:r>
    </w:p>
    <w:p>
      <w:r>
        <w:rPr>
          <w:rFonts w:ascii="Courier New" w:hAnsi="Courier New"/>
          <w:sz w:val="20"/>
        </w:rPr>
        <w:t xml:space="preserve">    messages1 = render_stage1(domain_name, domain_instructions_stage1,</w:t>
      </w:r>
    </w:p>
    <w:p>
      <w:r>
        <w:rPr>
          <w:rFonts w:ascii="Courier New" w:hAnsi="Courier New"/>
          <w:sz w:val="20"/>
        </w:rPr>
        <w:t xml:space="preserve">                               allowed_subtypes,</w:t>
      </w:r>
    </w:p>
    <w:p>
      <w:r>
        <w:rPr>
          <w:rFonts w:ascii="Courier New" w:hAnsi="Courier New"/>
          <w:sz w:val="20"/>
        </w:rPr>
        <w:t xml:space="preserve">                               record["attributes"],</w:t>
      </w:r>
    </w:p>
    <w:p>
      <w:r>
        <w:rPr>
          <w:rFonts w:ascii="Courier New" w:hAnsi="Courier New"/>
          <w:sz w:val="20"/>
        </w:rPr>
        <w:t xml:space="preserve">                               record["metadata"])</w:t>
      </w:r>
    </w:p>
    <w:p>
      <w:r>
        <w:rPr>
          <w:rFonts w:ascii="Courier New" w:hAnsi="Courier New"/>
          <w:sz w:val="20"/>
        </w:rPr>
        <w:t xml:space="preserve">    # max_new_tokens=120 covers "SUBTYPE: &lt;label&gt;\nREASON: &lt;text&gt;\nSIGNALS: &lt;pairs&gt;"</w:t>
      </w:r>
    </w:p>
    <w:p>
      <w:r>
        <w:rPr>
          <w:rFonts w:ascii="Courier New" w:hAnsi="Courier New"/>
          <w:sz w:val="20"/>
        </w:rPr>
        <w:t xml:space="preserve">    resp1 = llm_client.chat(messages1, max_new_tokens=120, temperature=0)</w:t>
      </w:r>
    </w:p>
    <w:p>
      <w:r>
        <w:rPr>
          <w:rFonts w:ascii="Courier New" w:hAnsi="Courier New"/>
          <w:sz w:val="20"/>
        </w:rPr>
        <w:t xml:space="preserve">    stage1_subtype, candidate_label, stage1_reason, key_signals = parse_stage1(resp1, allowed_set)</w:t>
      </w:r>
    </w:p>
    <w:p>
      <w:r>
        <w:rPr>
          <w:rFonts w:ascii="Courier New" w:hAnsi="Courier New"/>
          <w:sz w:val="20"/>
        </w:rPr>
      </w:r>
    </w:p>
    <w:p>
      <w:r>
        <w:rPr>
          <w:rFonts w:ascii="Courier New" w:hAnsi="Courier New"/>
          <w:sz w:val="20"/>
        </w:rPr>
        <w:t xml:space="preserve">    # Fast path: Stage 1 resolved to a valid allowed label — skip Stage 2</w:t>
      </w:r>
    </w:p>
    <w:p>
      <w:r>
        <w:rPr>
          <w:rFonts w:ascii="Courier New" w:hAnsi="Courier New"/>
          <w:sz w:val="20"/>
        </w:rPr>
        <w:t xml:space="preserve">    if stage1_subtype not in ("unknown", "missing_subtype"):</w:t>
      </w:r>
    </w:p>
    <w:p>
      <w:r>
        <w:rPr>
          <w:rFonts w:ascii="Courier New" w:hAnsi="Courier New"/>
          <w:sz w:val="20"/>
        </w:rPr>
        <w:t xml:space="preserve">        return {"subtype": stage1_subtype}</w:t>
      </w:r>
    </w:p>
    <w:p>
      <w:r>
        <w:rPr>
          <w:rFonts w:ascii="Courier New" w:hAnsi="Courier New"/>
          <w:sz w:val="20"/>
        </w:rPr>
      </w:r>
    </w:p>
    <w:p>
      <w:r>
        <w:rPr>
          <w:rFonts w:ascii="Courier New" w:hAnsi="Courier New"/>
          <w:sz w:val="20"/>
        </w:rPr>
        <w:t xml:space="preserve">    # Slow path: Stage 1 flagged unknown or missing — run Stage 2 for validation</w:t>
      </w:r>
    </w:p>
    <w:p>
      <w:r>
        <w:rPr>
          <w:rFonts w:ascii="Courier New" w:hAnsi="Courier New"/>
          <w:sz w:val="20"/>
        </w:rPr>
        <w:t xml:space="preserve">    nearest_subtypes = extract_nearest_subtypes(retrieved_fewshots)</w:t>
      </w:r>
    </w:p>
    <w:p>
      <w:r>
        <w:rPr>
          <w:rFonts w:ascii="Courier New" w:hAnsi="Courier New"/>
          <w:sz w:val="20"/>
        </w:rPr>
        <w:t xml:space="preserve">    messages2 = render_stage2(domain_name, domain_instructions_stage2,</w:t>
      </w:r>
    </w:p>
    <w:p>
      <w:r>
        <w:rPr>
          <w:rFonts w:ascii="Courier New" w:hAnsi="Courier New"/>
          <w:sz w:val="20"/>
        </w:rPr>
        <w:t xml:space="preserve">                               allowed_subtypes,</w:t>
      </w:r>
    </w:p>
    <w:p>
      <w:r>
        <w:rPr>
          <w:rFonts w:ascii="Courier New" w:hAnsi="Courier New"/>
          <w:sz w:val="20"/>
        </w:rPr>
        <w:t xml:space="preserve">                               stage1_subtype, candidate_label or stage1_subtype,</w:t>
      </w:r>
    </w:p>
    <w:p>
      <w:r>
        <w:rPr>
          <w:rFonts w:ascii="Courier New" w:hAnsi="Courier New"/>
          <w:sz w:val="20"/>
        </w:rPr>
        <w:t xml:space="preserve">                               stage1_reason, key_signals, nearest_subtypes)</w:t>
      </w:r>
    </w:p>
    <w:p>
      <w:r>
        <w:rPr>
          <w:rFonts w:ascii="Courier New" w:hAnsi="Courier New"/>
          <w:sz w:val="20"/>
        </w:rPr>
        <w:t xml:space="preserve">    resp2 = llm_client.chat(messages2, max_new_tokens=40, temperature=0)</w:t>
      </w:r>
    </w:p>
    <w:p>
      <w:r>
        <w:rPr>
          <w:rFonts w:ascii="Courier New" w:hAnsi="Courier New"/>
          <w:sz w:val="20"/>
        </w:rPr>
        <w:t xml:space="preserve">    final_label = parse_stage2(resp2)</w:t>
      </w:r>
    </w:p>
    <w:p>
      <w:r>
        <w:rPr>
          <w:rFonts w:ascii="Courier New" w:hAnsi="Courier New"/>
          <w:sz w:val="20"/>
        </w:rPr>
      </w:r>
    </w:p>
    <w:p>
      <w:r>
        <w:rPr>
          <w:rFonts w:ascii="Courier New" w:hAnsi="Courier New"/>
          <w:sz w:val="20"/>
        </w:rPr>
        <w:t xml:space="preserve">    if final_label == "missing_subtype":</w:t>
      </w:r>
    </w:p>
    <w:p>
      <w:r>
        <w:rPr>
          <w:rFonts w:ascii="Courier New" w:hAnsi="Courier New"/>
          <w:sz w:val="20"/>
        </w:rPr>
        <w:t xml:space="preserve">        return {</w:t>
      </w:r>
    </w:p>
    <w:p>
      <w:r>
        <w:rPr>
          <w:rFonts w:ascii="Courier New" w:hAnsi="Courier New"/>
          <w:sz w:val="20"/>
        </w:rPr>
        <w:t xml:space="preserve">            "subtype": "missing_subtype",</w:t>
      </w:r>
    </w:p>
    <w:p>
      <w:r>
        <w:rPr>
          <w:rFonts w:ascii="Courier New" w:hAnsi="Courier New"/>
          <w:sz w:val="20"/>
        </w:rPr>
        <w:t xml:space="preserve">            "suggested_label": candidate_label or stage1_subtype,</w:t>
      </w:r>
    </w:p>
    <w:p>
      <w:r>
        <w:rPr>
          <w:rFonts w:ascii="Courier New" w:hAnsi="Courier New"/>
          <w:sz w:val="20"/>
        </w:rPr>
        <w:t xml:space="preserve">            "reason": stage1_reason,</w:t>
      </w:r>
    </w:p>
    <w:p>
      <w:r>
        <w:rPr>
          <w:rFonts w:ascii="Courier New" w:hAnsi="Courier New"/>
          <w:sz w:val="20"/>
        </w:rPr>
        <w:t xml:space="preserve">            "signals": key_signals,</w:t>
      </w:r>
    </w:p>
    <w:p>
      <w:r>
        <w:rPr>
          <w:rFonts w:ascii="Courier New" w:hAnsi="Courier New"/>
          <w:sz w:val="20"/>
        </w:rPr>
        <w:t xml:space="preserve">        }</w:t>
      </w:r>
    </w:p>
    <w:p>
      <w:r>
        <w:rPr>
          <w:rFonts w:ascii="Courier New" w:hAnsi="Courier New"/>
          <w:sz w:val="20"/>
        </w:rPr>
        <w:t xml:space="preserve">    return {"subtype": final_label}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Acceptance Criteria</w:t>
      </w:r>
    </w:p>
    <w:p>
      <w:r>
        <w:rPr>
          <w:rFonts w:ascii="Courier New" w:hAnsi="Courier New"/>
          <w:sz w:val="20"/>
        </w:rPr>
      </w:r>
    </w:p>
    <w:p>
      <w:r>
        <w:rPr>
          <w:rFonts w:ascii="Courier New" w:hAnsi="Courier New"/>
          <w:sz w:val="20"/>
        </w:rPr>
        <w:t>1. Each LLM call is a `[system, user]` message pair — no combined single-turn prompts.</w:t>
      </w:r>
    </w:p>
    <w:p>
      <w:r>
        <w:rPr>
          <w:rFonts w:ascii="Courier New" w:hAnsi="Courier New"/>
          <w:sz w:val="20"/>
        </w:rPr>
        <w:t>2. All prompt strings are Python `str` literals usable with `.format(**kwargs)`.</w:t>
      </w:r>
    </w:p>
    <w:p>
      <w:r>
        <w:rPr>
          <w:rFonts w:ascii="Courier New" w:hAnsi="Courier New"/>
          <w:sz w:val="20"/>
        </w:rPr>
        <w:t>3. Domain Instructions are split into two blocks: Stage 1 (record interpretation) and Stage 2 (label grounding). Both must be replaced when adapting to a new domain.</w:t>
      </w:r>
    </w:p>
    <w:p>
      <w:r>
        <w:rPr>
          <w:rFonts w:ascii="Courier New" w:hAnsi="Courier New"/>
          <w:sz w:val="20"/>
        </w:rPr>
        <w:t>4. Few-shots are NOT injected into Stage 1. Retrieved nearest subtype labels are passed as hints to Stage 2 only when Stage 2 is invoked.</w:t>
      </w:r>
    </w:p>
    <w:p>
      <w:r>
        <w:rPr>
          <w:rFonts w:ascii="Courier New" w:hAnsi="Courier New"/>
          <w:sz w:val="20"/>
        </w:rPr>
        <w:t>5. Stage 2 is invoked **only** when Stage 1 outputs `unknown` or `missing_subtype`. Records resolved to a valid allowed label in Stage 1 skip Stage 2 entirely.</w:t>
      </w:r>
    </w:p>
    <w:p>
      <w:r>
        <w:rPr>
          <w:rFonts w:ascii="Courier New" w:hAnsi="Courier New"/>
          <w:sz w:val="20"/>
        </w:rPr>
        <w:t>6. The pipeline outputs one of: an allowed subtype label, `"unknown"`, or `"missing_subtype"` (with `suggested_label` from Stage 1).</w:t>
      </w:r>
    </w:p>
    <w:p>
      <w:r>
        <w:rPr>
          <w:rFonts w:ascii="Courier New" w:hAnsi="Courier New"/>
          <w:sz w:val="20"/>
        </w:rPr>
        <w:t>7. Stage 1 total response budget is `max_new_tokens=120`; covers the label (~10 tokens), reason (~50 tokens), and signals (~40 tokens).</w:t>
      </w:r>
    </w:p>
    <w:p>
      <w:r>
        <w:rPr>
          <w:rFonts w:ascii="Courier New" w:hAnsi="Courier New"/>
          <w:sz w:val="20"/>
        </w:rPr>
        <w:t>8. Both LLM calls use `temperature=0` (greedy decoding) — recommended by Cohere for classification tasks and ensures deterministic output format.</w:t>
      </w:r>
    </w:p>
    <w:p>
      <w:r>
        <w:rPr>
          <w:rFonts w:ascii="Courier New" w:hAnsi="Courier New"/>
          <w:sz w:val="20"/>
        </w:rPr>
        <w:t>9. Stage 1 system prompt is static per country batch (domain + allowed list) — no per-record variation — enabling vLLM prefix cache reuse within the batch.</w:t>
      </w:r>
    </w:p>
    <w:p>
      <w:r>
        <w:rPr>
          <w:rFonts w:ascii="Courier New" w:hAnsi="Courier New"/>
          <w:sz w:val="20"/>
        </w:rPr>
        <w:t>10. Missing subtypes are detected via the `missing_subtype` keyword from Stage 1 (and confirmed/mapped by Stage 2). The Stage 1 candidate label is preserved as `suggested_label`.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instructions/unknowns-review-flow.md</w:t>
      </w:r>
    </w:p>
    <w:p>
      <w:r>
        <w:rPr>
          <w:rFonts w:ascii="Courier New" w:hAnsi="Courier New"/>
          <w:sz w:val="20"/>
        </w:rPr>
        <w:t># Unknowns Benchmark — Review Flow</w:t>
      </w:r>
    </w:p>
    <w:p>
      <w:r>
        <w:rPr>
          <w:rFonts w:ascii="Courier New" w:hAnsi="Courier New"/>
          <w:sz w:val="20"/>
        </w:rPr>
      </w:r>
    </w:p>
    <w:p>
      <w:r>
        <w:rPr>
          <w:rFonts w:ascii="Courier New" w:hAnsi="Courier New"/>
          <w:sz w:val="20"/>
        </w:rPr>
        <w:t>## Background</w:t>
      </w:r>
    </w:p>
    <w:p>
      <w:r>
        <w:rPr>
          <w:rFonts w:ascii="Courier New" w:hAnsi="Courier New"/>
          <w:sz w:val="20"/>
        </w:rPr>
      </w:r>
    </w:p>
    <w:p>
      <w:r>
        <w:rPr>
          <w:rFonts w:ascii="Courier New" w:hAnsi="Courier New"/>
          <w:sz w:val="20"/>
        </w:rPr>
        <w:t>The two-stage classifier handles records it cannot confidently classify in two ways:</w:t>
      </w:r>
    </w:p>
    <w:p>
      <w:r>
        <w:rPr>
          <w:rFonts w:ascii="Courier New" w:hAnsi="Courier New"/>
          <w:sz w:val="20"/>
        </w:rPr>
      </w:r>
    </w:p>
    <w:p>
      <w:r>
        <w:rPr>
          <w:rFonts w:ascii="Courier New" w:hAnsi="Courier New"/>
          <w:sz w:val="20"/>
        </w:rPr>
        <w:t>- **Unknown** (`pred_subtype_2 = 'unknown'`): the classifier had insufficient signal to pick any subtype. The record is genuinely ambiguous or underspecified.</w:t>
      </w:r>
    </w:p>
    <w:p>
      <w:r>
        <w:rPr>
          <w:rFonts w:ascii="Courier New" w:hAnsi="Courier New"/>
          <w:sz w:val="20"/>
        </w:rPr>
        <w:t>- **Missing subtype** (`pred_subtype_2 = 'missing'`, `missing_subtype = '&lt;candidate&gt;'`): the classifier identified what the record probably is, but that label does not exist in the country's allowed subtype taxonomy. It might be a new subtype, or it might be a classifier hallucination.</w:t>
      </w:r>
    </w:p>
    <w:p>
      <w:r>
        <w:rPr>
          <w:rFonts w:ascii="Courier New" w:hAnsi="Courier New"/>
          <w:sz w:val="20"/>
        </w:rPr>
      </w:r>
    </w:p>
    <w:p>
      <w:r>
        <w:rPr>
          <w:rFonts w:ascii="Courier New" w:hAnsi="Courier New"/>
          <w:sz w:val="20"/>
        </w:rPr>
        <w:t>Both categories require human review. The Unknowns benchmark is the tool for that.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1 — Start from the Leaderboard</w:t>
      </w:r>
    </w:p>
    <w:p>
      <w:r>
        <w:rPr>
          <w:rFonts w:ascii="Courier New" w:hAnsi="Courier New"/>
          <w:sz w:val="20"/>
        </w:rPr>
      </w:r>
    </w:p>
    <w:p>
      <w:r>
        <w:rPr>
          <w:rFonts w:ascii="Courier New" w:hAnsi="Courier New"/>
          <w:sz w:val="20"/>
        </w:rPr>
        <w:t>The Unknowns benchmark leaderboard shows one row per country run. Each row summarises how many records were classified as unknown or missing-subtype.</w:t>
      </w:r>
    </w:p>
    <w:p>
      <w:r>
        <w:rPr>
          <w:rFonts w:ascii="Courier New" w:hAnsi="Courier New"/>
          <w:sz w:val="20"/>
        </w:rPr>
      </w:r>
    </w:p>
    <w:p>
      <w:r>
        <w:rPr>
          <w:rFonts w:ascii="Courier New" w:hAnsi="Courier New"/>
          <w:sz w:val="20"/>
        </w:rPr>
        <w:t>Click a row to open the per-country review view.</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2 — Tab 1: Unknown Validation</w:t>
      </w:r>
    </w:p>
    <w:p>
      <w:r>
        <w:rPr>
          <w:rFonts w:ascii="Courier New" w:hAnsi="Courier New"/>
          <w:sz w:val="20"/>
        </w:rPr>
      </w:r>
    </w:p>
    <w:p>
      <w:r>
        <w:rPr>
          <w:rFonts w:ascii="Courier New" w:hAnsi="Courier New"/>
          <w:sz w:val="20"/>
        </w:rPr>
        <w:t>This tab shows every record the classifier could not label confidently.</w:t>
      </w:r>
    </w:p>
    <w:p>
      <w:r>
        <w:rPr>
          <w:rFonts w:ascii="Courier New" w:hAnsi="Courier New"/>
          <w:sz w:val="20"/>
        </w:rPr>
      </w:r>
    </w:p>
    <w:p>
      <w:r>
        <w:rPr>
          <w:rFonts w:ascii="Courier New" w:hAnsi="Courier New"/>
          <w:sz w:val="20"/>
        </w:rPr>
        <w:t>### What you are deciding</w:t>
      </w:r>
    </w:p>
    <w:p>
      <w:r>
        <w:rPr>
          <w:rFonts w:ascii="Courier New" w:hAnsi="Courier New"/>
          <w:sz w:val="20"/>
        </w:rPr>
      </w:r>
    </w:p>
    <w:p>
      <w:r>
        <w:rPr>
          <w:rFonts w:ascii="Courier New" w:hAnsi="Courier New"/>
          <w:sz w:val="20"/>
        </w:rPr>
        <w:t>For each record you answer: **Is this record genuinely unknown, or did the classifier fail?**</w:t>
      </w:r>
    </w:p>
    <w:p>
      <w:r>
        <w:rPr>
          <w:rFonts w:ascii="Courier New" w:hAnsi="Courier New"/>
          <w:sz w:val="20"/>
        </w:rPr>
      </w:r>
    </w:p>
    <w:p>
      <w:r>
        <w:rPr>
          <w:rFonts w:ascii="Courier New" w:hAnsi="Courier New"/>
          <w:sz w:val="20"/>
        </w:rPr>
        <w:t>| GPT verdict | Meaning |</w:t>
      </w:r>
    </w:p>
    <w:p>
      <w:r>
        <w:rPr>
          <w:rFonts w:ascii="Courier New" w:hAnsi="Courier New"/>
          <w:sz w:val="20"/>
        </w:rPr>
        <w:t>|---|---|</w:t>
      </w:r>
    </w:p>
    <w:p>
      <w:r>
        <w:rPr>
          <w:rFonts w:ascii="Courier New" w:hAnsi="Courier New"/>
          <w:sz w:val="20"/>
        </w:rPr>
        <w:t>| `truly_unknown` | The record lacks enough information to classify. The classifier was right to abstain. |</w:t>
      </w:r>
    </w:p>
    <w:p>
      <w:r>
        <w:rPr>
          <w:rFonts w:ascii="Courier New" w:hAnsi="Courier New"/>
          <w:sz w:val="20"/>
        </w:rPr>
        <w:t>| `wrong_subtype` | The classifier had enough signal but picked no label. A correct label exists in the taxonomy. |</w:t>
      </w:r>
    </w:p>
    <w:p>
      <w:r>
        <w:rPr>
          <w:rFonts w:ascii="Courier New" w:hAnsi="Courier New"/>
          <w:sz w:val="20"/>
        </w:rPr>
        <w:t>| `missing_but_mappable` | The record is close to an existing subtype; the classifier should have mapped it there. |</w:t>
      </w:r>
    </w:p>
    <w:p>
      <w:r>
        <w:rPr>
          <w:rFonts w:ascii="Courier New" w:hAnsi="Courier New"/>
          <w:sz w:val="20"/>
        </w:rPr>
        <w:t>| `true_missing_subtype` | The record represents a genuinely new subtype not in the taxonomy. |</w:t>
      </w:r>
    </w:p>
    <w:p>
      <w:r>
        <w:rPr>
          <w:rFonts w:ascii="Courier New" w:hAnsi="Courier New"/>
          <w:sz w:val="20"/>
        </w:rPr>
      </w:r>
    </w:p>
    <w:p>
      <w:r>
        <w:rPr>
          <w:rFonts w:ascii="Courier New" w:hAnsi="Courier New"/>
          <w:sz w:val="20"/>
        </w:rPr>
        <w:t>### The flow</w:t>
      </w:r>
    </w:p>
    <w:p>
      <w:r>
        <w:rPr>
          <w:rFonts w:ascii="Courier New" w:hAnsi="Courier New"/>
          <w:sz w:val="20"/>
        </w:rPr>
      </w:r>
    </w:p>
    <w:p>
      <w:r>
        <w:rPr>
          <w:rFonts w:ascii="Courier New" w:hAnsi="Courier New"/>
          <w:sz w:val="20"/>
        </w:rPr>
        <w:t>1. **Ask GPT** — click "Ask GPT" on a single record, or use the bulk button. GPT-4o (as judge) analyses the record's attributes and metadata and returns one of the four verdicts above.</w:t>
      </w:r>
    </w:p>
    <w:p>
      <w:r>
        <w:rPr>
          <w:rFonts w:ascii="Courier New" w:hAnsi="Courier New"/>
          <w:sz w:val="20"/>
        </w:rPr>
        <w:t>2. **Read the verdict** — the verdict appears next to each record. No action required if you agree.</w:t>
      </w:r>
    </w:p>
    <w:p>
      <w:r>
        <w:rPr>
          <w:rFonts w:ascii="Courier New" w:hAnsi="Courier New"/>
          <w:sz w:val="20"/>
        </w:rPr>
        <w:t>3. **Filter by outcome** — use the tabs at the top:</w:t>
      </w:r>
    </w:p>
    <w:p>
      <w:r>
        <w:rPr>
          <w:rFonts w:ascii="Courier New" w:hAnsi="Courier New"/>
          <w:sz w:val="20"/>
        </w:rPr>
        <w:t xml:space="preserve">   - **Real Unknown** — shows `truly_unknown` records. These are expected and correct; no further action needed.</w:t>
      </w:r>
    </w:p>
    <w:p>
      <w:r>
        <w:rPr>
          <w:rFonts w:ascii="Courier New" w:hAnsi="Courier New"/>
          <w:sz w:val="20"/>
        </w:rPr>
        <w:t xml:space="preserve">   - **False Unknown** — shows `wrong_subtype` and `missing_but_mappable` records. These represent classifier errors. You can optionally set the correct `true_subtype` via the retag dropdown, which writes the corrected label back to the run data.</w:t>
      </w:r>
    </w:p>
    <w:p>
      <w:r>
        <w:rPr>
          <w:rFonts w:ascii="Courier New" w:hAnsi="Courier New"/>
          <w:sz w:val="20"/>
        </w:rPr>
        <w:t>4. **Retag (optional)** — for false unknowns, selecting a subtype from the dropdown saves a corrected label. This data informs future classifier instruction tuning.</w:t>
      </w:r>
    </w:p>
    <w:p>
      <w:r>
        <w:rPr>
          <w:rFonts w:ascii="Courier New" w:hAnsi="Courier New"/>
          <w:sz w:val="20"/>
        </w:rPr>
      </w:r>
    </w:p>
    <w:p>
      <w:r>
        <w:rPr>
          <w:rFonts w:ascii="Courier New" w:hAnsi="Courier New"/>
          <w:sz w:val="20"/>
        </w:rPr>
        <w:t>### Progress bar</w:t>
      </w:r>
    </w:p>
    <w:p>
      <w:r>
        <w:rPr>
          <w:rFonts w:ascii="Courier New" w:hAnsi="Courier New"/>
          <w:sz w:val="20"/>
        </w:rPr>
      </w:r>
    </w:p>
    <w:p>
      <w:r>
        <w:rPr>
          <w:rFonts w:ascii="Courier New" w:hAnsi="Courier New"/>
          <w:sz w:val="20"/>
        </w:rPr>
        <w:t>Shows: `N reviewed / total · N real unknown · N false unknown · N pending`.</w:t>
      </w:r>
    </w:p>
    <w:p>
      <w:r>
        <w:rPr>
          <w:rFonts w:ascii="Courier New" w:hAnsi="Courier New"/>
          <w:sz w:val="20"/>
        </w:rPr>
      </w:r>
    </w:p>
    <w:p>
      <w:r>
        <w:rPr>
          <w:rFonts w:ascii="Courier New" w:hAnsi="Courier New"/>
          <w:sz w:val="20"/>
        </w:rPr>
        <w:t>A record counts as reviewed once GPT has given a verdict or you have manually set a verdict.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3 — Tab 2: Missing Subtypes</w:t>
      </w:r>
    </w:p>
    <w:p>
      <w:r>
        <w:rPr>
          <w:rFonts w:ascii="Courier New" w:hAnsi="Courier New"/>
          <w:sz w:val="20"/>
        </w:rPr>
      </w:r>
    </w:p>
    <w:p>
      <w:r>
        <w:rPr>
          <w:rFonts w:ascii="Courier New" w:hAnsi="Courier New"/>
          <w:sz w:val="20"/>
        </w:rPr>
        <w:t>This tab shows candidates the classifier invented — labels it emitted as `missing_subtype` that are not in the current taxonomy.</w:t>
      </w:r>
    </w:p>
    <w:p>
      <w:r>
        <w:rPr>
          <w:rFonts w:ascii="Courier New" w:hAnsi="Courier New"/>
          <w:sz w:val="20"/>
        </w:rPr>
      </w:r>
    </w:p>
    <w:p>
      <w:r>
        <w:rPr>
          <w:rFonts w:ascii="Courier New" w:hAnsi="Courier New"/>
          <w:sz w:val="20"/>
        </w:rPr>
        <w:t>### What you are deciding</w:t>
      </w:r>
    </w:p>
    <w:p>
      <w:r>
        <w:rPr>
          <w:rFonts w:ascii="Courier New" w:hAnsi="Courier New"/>
          <w:sz w:val="20"/>
        </w:rPr>
      </w:r>
    </w:p>
    <w:p>
      <w:r>
        <w:rPr>
          <w:rFonts w:ascii="Courier New" w:hAnsi="Courier New"/>
          <w:sz w:val="20"/>
        </w:rPr>
        <w:t>For each candidate you answer: **Should this label be added to the taxonomy, mapped to an existing one, or discarded?**</w:t>
      </w:r>
    </w:p>
    <w:p>
      <w:r>
        <w:rPr>
          <w:rFonts w:ascii="Courier New" w:hAnsi="Courier New"/>
          <w:sz w:val="20"/>
        </w:rPr>
      </w:r>
    </w:p>
    <w:p>
      <w:r>
        <w:rPr>
          <w:rFonts w:ascii="Courier New" w:hAnsi="Courier New"/>
          <w:sz w:val="20"/>
        </w:rPr>
        <w:t>### The flow</w:t>
      </w:r>
    </w:p>
    <w:p>
      <w:r>
        <w:rPr>
          <w:rFonts w:ascii="Courier New" w:hAnsi="Courier New"/>
          <w:sz w:val="20"/>
        </w:rPr>
      </w:r>
    </w:p>
    <w:p>
      <w:r>
        <w:rPr>
          <w:rFonts w:ascii="Courier New" w:hAnsi="Courier New"/>
          <w:sz w:val="20"/>
        </w:rPr>
        <w:t>Candidates are grouped by label and sorted by record count (most common first). For each group:</w:t>
      </w:r>
    </w:p>
    <w:p>
      <w:r>
        <w:rPr>
          <w:rFonts w:ascii="Courier New" w:hAnsi="Courier New"/>
          <w:sz w:val="20"/>
        </w:rPr>
      </w:r>
    </w:p>
    <w:p>
      <w:r>
        <w:rPr>
          <w:rFonts w:ascii="Courier New" w:hAnsi="Courier New"/>
          <w:sz w:val="20"/>
        </w:rPr>
        <w:t>1. **Expand** the group to read the actual records that triggered this candidate label.</w:t>
      </w:r>
    </w:p>
    <w:p>
      <w:r>
        <w:rPr>
          <w:rFonts w:ascii="Courier New" w:hAnsi="Courier New"/>
          <w:sz w:val="20"/>
        </w:rPr>
        <w:t>2. **Choose an action:**</w:t>
      </w:r>
    </w:p>
    <w:p>
      <w:r>
        <w:rPr>
          <w:rFonts w:ascii="Courier New" w:hAnsi="Courier New"/>
          <w:sz w:val="20"/>
        </w:rPr>
      </w:r>
    </w:p>
    <w:p>
      <w:r>
        <w:rPr>
          <w:rFonts w:ascii="Courier New" w:hAnsi="Courier New"/>
          <w:sz w:val="20"/>
        </w:rPr>
        <w:t xml:space="preserve">   | Action | Meaning |</w:t>
      </w:r>
    </w:p>
    <w:p>
      <w:r>
        <w:rPr>
          <w:rFonts w:ascii="Courier New" w:hAnsi="Courier New"/>
          <w:sz w:val="20"/>
        </w:rPr>
        <w:t xml:space="preserve">   |---|---|</w:t>
      </w:r>
    </w:p>
    <w:p>
      <w:r>
        <w:rPr>
          <w:rFonts w:ascii="Courier New" w:hAnsi="Courier New"/>
          <w:sz w:val="20"/>
        </w:rPr>
        <w:t xml:space="preserve">   | **Accept** | This is a real new subtype. It should be added to the country's taxonomy. |</w:t>
      </w:r>
    </w:p>
    <w:p>
      <w:r>
        <w:rPr>
          <w:rFonts w:ascii="Courier New" w:hAnsi="Courier New"/>
          <w:sz w:val="20"/>
        </w:rPr>
        <w:t xml:space="preserve">   | **Map to existing** | This label is semantically close to an existing subtype; records should be classified under that existing label instead. Pick the target from the searchable dropdown. |</w:t>
      </w:r>
    </w:p>
    <w:p>
      <w:r>
        <w:rPr>
          <w:rFonts w:ascii="Courier New" w:hAnsi="Courier New"/>
          <w:sz w:val="20"/>
        </w:rPr>
        <w:t xml:space="preserve">   | **Reject** | This is a classifier hallucination or error. The candidate label is not meaningful and should be ignored. |</w:t>
      </w:r>
    </w:p>
    <w:p>
      <w:r>
        <w:rPr>
          <w:rFonts w:ascii="Courier New" w:hAnsi="Courier New"/>
          <w:sz w:val="20"/>
        </w:rPr>
      </w:r>
    </w:p>
    <w:p>
      <w:r>
        <w:rPr>
          <w:rFonts w:ascii="Courier New" w:hAnsi="Courier New"/>
          <w:sz w:val="20"/>
        </w:rPr>
        <w:t>3. Decisions are saved immediately to `data/missing_subtype_decisions.json`.</w:t>
      </w:r>
    </w:p>
    <w:p>
      <w:r>
        <w:rPr>
          <w:rFonts w:ascii="Courier New" w:hAnsi="Courier New"/>
          <w:sz w:val="20"/>
        </w:rPr>
      </w:r>
    </w:p>
    <w:p>
      <w:r>
        <w:rPr>
          <w:rFonts w:ascii="Courier New" w:hAnsi="Courier New"/>
          <w:sz w:val="20"/>
        </w:rPr>
        <w:t>### Filter tabs</w:t>
      </w:r>
    </w:p>
    <w:p>
      <w:r>
        <w:rPr>
          <w:rFonts w:ascii="Courier New" w:hAnsi="Courier New"/>
          <w:sz w:val="20"/>
        </w:rPr>
      </w:r>
    </w:p>
    <w:p>
      <w:r>
        <w:rPr>
          <w:rFonts w:ascii="Courier New" w:hAnsi="Courier New"/>
          <w:sz w:val="20"/>
        </w:rPr>
        <w:t>Use the tabs (All / Unreviewed / Accepted / Mapped / Rejected) to focus on what still needs a decision.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4 — Acting on Decisions</w:t>
      </w:r>
    </w:p>
    <w:p>
      <w:r>
        <w:rPr>
          <w:rFonts w:ascii="Courier New" w:hAnsi="Courier New"/>
          <w:sz w:val="20"/>
        </w:rPr>
      </w:r>
    </w:p>
    <w:p>
      <w:r>
        <w:rPr>
          <w:rFonts w:ascii="Courier New" w:hAnsi="Courier New"/>
          <w:sz w:val="20"/>
        </w:rPr>
        <w:t>Decisions made in the two tabs feed back into the system differently:</w:t>
      </w:r>
    </w:p>
    <w:p>
      <w:r>
        <w:rPr>
          <w:rFonts w:ascii="Courier New" w:hAnsi="Courier New"/>
          <w:sz w:val="20"/>
        </w:rPr>
      </w:r>
    </w:p>
    <w:p>
      <w:r>
        <w:rPr>
          <w:rFonts w:ascii="Courier New" w:hAnsi="Courier New"/>
          <w:sz w:val="20"/>
        </w:rPr>
        <w:t>| Source | Decision | Next action |</w:t>
      </w:r>
    </w:p>
    <w:p>
      <w:r>
        <w:rPr>
          <w:rFonts w:ascii="Courier New" w:hAnsi="Courier New"/>
          <w:sz w:val="20"/>
        </w:rPr>
        <w:t>|---|---|---|</w:t>
      </w:r>
    </w:p>
    <w:p>
      <w:r>
        <w:rPr>
          <w:rFonts w:ascii="Courier New" w:hAnsi="Courier New"/>
          <w:sz w:val="20"/>
        </w:rPr>
        <w:t>| Unknown Validation | `truly_unknown` | No action; expected classifier behaviour |</w:t>
      </w:r>
    </w:p>
    <w:p>
      <w:r>
        <w:rPr>
          <w:rFonts w:ascii="Courier New" w:hAnsi="Courier New"/>
          <w:sz w:val="20"/>
        </w:rPr>
        <w:t>| Unknown Validation | `wrong_subtype` / `missing_but_mappable` | Corrected labels used for classifier fine-tuning |</w:t>
      </w:r>
    </w:p>
    <w:p>
      <w:r>
        <w:rPr>
          <w:rFonts w:ascii="Courier New" w:hAnsi="Courier New"/>
          <w:sz w:val="20"/>
        </w:rPr>
        <w:t>| Missing Subtypes | Accept | Add the new label to `subtypes-by-country.json` for the relevant country |</w:t>
      </w:r>
    </w:p>
    <w:p>
      <w:r>
        <w:rPr>
          <w:rFonts w:ascii="Courier New" w:hAnsi="Courier New"/>
          <w:sz w:val="20"/>
        </w:rPr>
        <w:t>| Missing Subtypes | Map to existing | Update the classifier prompt or taxonomy alias table to fold the candidate into the target subtype |</w:t>
      </w:r>
    </w:p>
    <w:p>
      <w:r>
        <w:rPr>
          <w:rFonts w:ascii="Courier New" w:hAnsi="Courier New"/>
          <w:sz w:val="20"/>
        </w:rPr>
        <w:t>| Missing Subtypes | Reject | No action; classifier prompt may need tightening to avoid hallucinating this label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w:t>
      </w:r>
    </w:p>
    <w:p>
      <w:r>
        <w:rPr>
          <w:rFonts w:ascii="Courier New" w:hAnsi="Courier New"/>
          <w:sz w:val="20"/>
        </w:rPr>
        <w:t>Leaderboard (one row per country)</w:t>
      </w:r>
    </w:p>
    <w:p>
      <w:r>
        <w:rPr>
          <w:rFonts w:ascii="Courier New" w:hAnsi="Courier New"/>
          <w:sz w:val="20"/>
        </w:rPr>
        <w:t xml:space="preserve">  └─ Select a run</w:t>
      </w:r>
    </w:p>
    <w:p>
      <w:r>
        <w:rPr>
          <w:rFonts w:ascii="Courier New" w:hAnsi="Courier New"/>
          <w:sz w:val="20"/>
        </w:rPr>
        <w:t xml:space="preserve">       ├─ Tab 1: Unknown Validation</w:t>
      </w:r>
    </w:p>
    <w:p>
      <w:r>
        <w:rPr>
          <w:rFonts w:ascii="Courier New" w:hAnsi="Courier New"/>
          <w:sz w:val="20"/>
        </w:rPr>
        <w:t xml:space="preserve">       │    ├─ Ask GPT per record (or bulk)</w:t>
      </w:r>
    </w:p>
    <w:p>
      <w:r>
        <w:rPr>
          <w:rFonts w:ascii="Courier New" w:hAnsi="Courier New"/>
          <w:sz w:val="20"/>
        </w:rPr>
        <w:t xml:space="preserve">       │    ├─ Read verdict: truly_unknown / wrong_subtype / missing_but_mappable</w:t>
      </w:r>
    </w:p>
    <w:p>
      <w:r>
        <w:rPr>
          <w:rFonts w:ascii="Courier New" w:hAnsi="Courier New"/>
          <w:sz w:val="20"/>
        </w:rPr>
        <w:t xml:space="preserve">       │    └─ Retag false unknowns (optional) → saved to run CSV/DB</w:t>
      </w:r>
    </w:p>
    <w:p>
      <w:r>
        <w:rPr>
          <w:rFonts w:ascii="Courier New" w:hAnsi="Courier New"/>
          <w:sz w:val="20"/>
        </w:rPr>
        <w:t xml:space="preserve">       │</w:t>
      </w:r>
    </w:p>
    <w:p>
      <w:r>
        <w:rPr>
          <w:rFonts w:ascii="Courier New" w:hAnsi="Courier New"/>
          <w:sz w:val="20"/>
        </w:rPr>
        <w:t xml:space="preserve">       └─ Tab 2: Missing Subtypes</w:t>
      </w:r>
    </w:p>
    <w:p>
      <w:r>
        <w:rPr>
          <w:rFonts w:ascii="Courier New" w:hAnsi="Courier New"/>
          <w:sz w:val="20"/>
        </w:rPr>
        <w:t xml:space="preserve">            ├─ Review grouped candidates (sorted by frequency)</w:t>
      </w:r>
    </w:p>
    <w:p>
      <w:r>
        <w:rPr>
          <w:rFonts w:ascii="Courier New" w:hAnsi="Courier New"/>
          <w:sz w:val="20"/>
        </w:rPr>
        <w:t xml:space="preserve">            └─ Accept / Map / Reject → saved to missing_subtype_decisions.json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migrate-validation-to-csv.js</w:t>
      </w:r>
    </w:p>
    <w:p>
      <w:r>
        <w:rPr>
          <w:rFonts w:ascii="Courier New" w:hAnsi="Courier New"/>
          <w:sz w:val="20"/>
        </w:rPr>
        <w:t>/**</w:t>
      </w:r>
    </w:p>
    <w:p>
      <w:r>
        <w:rPr>
          <w:rFonts w:ascii="Courier New" w:hAnsi="Courier New"/>
          <w:sz w:val="20"/>
        </w:rPr>
        <w:t xml:space="preserve"> * One-time migration: copy data/validation.json retag values into the run CSVs.</w:t>
      </w:r>
    </w:p>
    <w:p>
      <w:r>
        <w:rPr>
          <w:rFonts w:ascii="Courier New" w:hAnsi="Courier New"/>
          <w:sz w:val="20"/>
        </w:rPr>
        <w:t xml:space="preserve"> * Run once: node migrate-validation-to-csv.js</w:t>
      </w:r>
    </w:p>
    <w:p>
      <w:r>
        <w:rPr>
          <w:rFonts w:ascii="Courier New" w:hAnsi="Courier New"/>
          <w:sz w:val="20"/>
        </w:rPr>
        <w:t xml:space="preserve"> */</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VALIDATION_FILE = path.join(DATA_DIR, 'validation.json');</w:t>
      </w:r>
    </w:p>
    <w:p>
      <w:r>
        <w:rPr>
          <w:rFonts w:ascii="Courier New" w:hAnsi="Courier New"/>
          <w:sz w:val="20"/>
        </w:rPr>
        <w:t>const LEADERBOARD_FILE = path.join(DATA_DIR, 'leaderboard.csv');</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csvEscapeCell(v) {</w:t>
      </w:r>
    </w:p>
    <w:p>
      <w:r>
        <w:rPr>
          <w:rFonts w:ascii="Courier New" w:hAnsi="Courier New"/>
          <w:sz w:val="20"/>
        </w:rPr>
        <w:t xml:space="preserve">  const s = v == null ? '' : String(v);</w:t>
      </w:r>
    </w:p>
    <w:p>
      <w:r>
        <w:rPr>
          <w:rFonts w:ascii="Courier New" w:hAnsi="Courier New"/>
          <w:sz w:val="20"/>
        </w:rPr>
        <w:t xml:space="preserve">  if (s.includes(',') || s.includes('"') || s.includes('\n')) {</w:t>
      </w:r>
    </w:p>
    <w:p>
      <w:r>
        <w:rPr>
          <w:rFonts w:ascii="Courier New" w:hAnsi="Courier New"/>
          <w:sz w:val="20"/>
        </w:rPr>
        <w:t xml:space="preserve">    return '"' + s.replace(/"/g, '""') + '"';</w:t>
      </w:r>
    </w:p>
    <w:p>
      <w:r>
        <w:rPr>
          <w:rFonts w:ascii="Courier New" w:hAnsi="Courier New"/>
          <w:sz w:val="20"/>
        </w:rPr>
        <w:t xml:space="preserve">  }</w:t>
      </w:r>
    </w:p>
    <w:p>
      <w:r>
        <w:rPr>
          <w:rFonts w:ascii="Courier New" w:hAnsi="Courier New"/>
          <w:sz w:val="20"/>
        </w:rPr>
        <w:t xml:space="preserve">  return s;</w:t>
      </w:r>
    </w:p>
    <w:p>
      <w:r>
        <w:rPr>
          <w:rFonts w:ascii="Courier New" w:hAnsi="Courier New"/>
          <w:sz w:val="20"/>
        </w:rPr>
        <w:t>}</w:t>
      </w:r>
    </w:p>
    <w:p>
      <w:r>
        <w:rPr>
          <w:rFonts w:ascii="Courier New" w:hAnsi="Courier New"/>
          <w:sz w:val="20"/>
        </w:rPr>
      </w:r>
    </w:p>
    <w:p>
      <w:r>
        <w:rPr>
          <w:rFonts w:ascii="Courier New" w:hAnsi="Courier New"/>
          <w:sz w:val="20"/>
        </w:rPr>
        <w:t>const verdicts = JSON.parse(fs.readFileSync(VALIDATION_FILE, 'utf-8'));</w:t>
      </w:r>
    </w:p>
    <w:p>
      <w:r>
        <w:rPr>
          <w:rFonts w:ascii="Courier New" w:hAnsi="Courier New"/>
          <w:sz w:val="20"/>
        </w:rPr>
        <w:t>const lbRows   = csv.parse(fs.readFileSync(LEADERBOARD_FILE, 'utf-8'), { columns: true, skip_empty_lines: true });</w:t>
      </w:r>
    </w:p>
    <w:p>
      <w:r>
        <w:rPr>
          <w:rFonts w:ascii="Courier New" w:hAnsi="Courier New"/>
          <w:sz w:val="20"/>
        </w:rPr>
      </w:r>
    </w:p>
    <w:p>
      <w:r>
        <w:rPr>
          <w:rFonts w:ascii="Courier New" w:hAnsi="Courier New"/>
          <w:sz w:val="20"/>
        </w:rPr>
        <w:t>const benchmarks = {};</w:t>
      </w:r>
    </w:p>
    <w:p>
      <w:r>
        <w:rPr>
          <w:rFonts w:ascii="Courier New" w:hAnsi="Courier New"/>
          <w:sz w:val="20"/>
        </w:rPr>
      </w:r>
    </w:p>
    <w:p>
      <w:r>
        <w:rPr>
          <w:rFonts w:ascii="Courier New" w:hAnsi="Courier New"/>
          <w:sz w:val="20"/>
        </w:rPr>
        <w:t>lbRows.forEach((row, i) =&gt; {</w:t>
      </w:r>
    </w:p>
    <w:p>
      <w:r>
        <w:rPr>
          <w:rFonts w:ascii="Courier New" w:hAnsi="Courier New"/>
          <w:sz w:val="20"/>
        </w:rPr>
        <w:t xml:space="preserve">  const runId = i + 1;</w:t>
      </w:r>
    </w:p>
    <w:p>
      <w:r>
        <w:rPr>
          <w:rFonts w:ascii="Courier New" w:hAnsi="Courier New"/>
          <w:sz w:val="20"/>
        </w:rPr>
        <w:t xml:space="preserve">  const bname = row.benchmark || row.run_name;</w:t>
      </w:r>
    </w:p>
    <w:p>
      <w:r>
        <w:rPr>
          <w:rFonts w:ascii="Courier New" w:hAnsi="Courier New"/>
          <w:sz w:val="20"/>
        </w:rPr>
      </w:r>
    </w:p>
    <w:p>
      <w:r>
        <w:rPr>
          <w:rFonts w:ascii="Courier New" w:hAnsi="Courier New"/>
          <w:sz w:val="20"/>
        </w:rPr>
        <w:t xml:space="preserve">  if (!benchmarks[bname]) {</w:t>
      </w:r>
    </w:p>
    <w:p>
      <w:r>
        <w:rPr>
          <w:rFonts w:ascii="Courier New" w:hAnsi="Courier New"/>
          <w:sz w:val="20"/>
        </w:rPr>
        <w:t xml:space="preserve">    const newId = Object.keys(benchmarks).length + 1;</w:t>
      </w:r>
    </w:p>
    <w:p>
      <w:r>
        <w:rPr>
          <w:rFonts w:ascii="Courier New" w:hAnsi="Courier New"/>
          <w:sz w:val="20"/>
        </w:rPr>
        <w:t xml:space="preserve">    benchmarks[bname] = newId;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benchId = benchmarks[bname];</w:t>
      </w:r>
    </w:p>
    <w:p>
      <w:r>
        <w:rPr>
          <w:rFonts w:ascii="Courier New" w:hAnsi="Courier New"/>
          <w:sz w:val="20"/>
        </w:rPr>
        <w:t xml:space="preserve">  const fname   = benchId + '_' + sanitize(row.run_name) + '.csv';</w:t>
      </w:r>
    </w:p>
    <w:p>
      <w:r>
        <w:rPr>
          <w:rFonts w:ascii="Courier New" w:hAnsi="Courier New"/>
          <w:sz w:val="20"/>
        </w:rPr>
        <w:t xml:space="preserve">  const fpath   = path.join(RUNS_DIR, fname);</w:t>
      </w:r>
    </w:p>
    <w:p>
      <w:r>
        <w:rPr>
          <w:rFonts w:ascii="Courier New" w:hAnsi="Courier New"/>
          <w:sz w:val="20"/>
        </w:rPr>
      </w:r>
    </w:p>
    <w:p>
      <w:r>
        <w:rPr>
          <w:rFonts w:ascii="Courier New" w:hAnsi="Courier New"/>
          <w:sz w:val="20"/>
        </w:rPr>
        <w:t xml:space="preserve">  const runVerdicts = verdicts[String(runId)];</w:t>
      </w:r>
    </w:p>
    <w:p>
      <w:r>
        <w:rPr>
          <w:rFonts w:ascii="Courier New" w:hAnsi="Courier New"/>
          <w:sz w:val="20"/>
        </w:rPr>
        <w:t xml:space="preserve">  if (!runVerdicts || Object.keys(runVerdicts).length === 0) return;</w:t>
      </w:r>
    </w:p>
    <w:p>
      <w:r>
        <w:rPr>
          <w:rFonts w:ascii="Courier New" w:hAnsi="Courier New"/>
          <w:sz w:val="20"/>
        </w:rPr>
        <w:t xml:space="preserve">  if (!fs.existsSync(fpath)) { console.log('MISSING:', fname); return; }</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 ? baseHeaders : [...baseHeaders, 'true_subtype'];</w:t>
      </w:r>
    </w:p>
    <w:p>
      <w:r>
        <w:rPr>
          <w:rFonts w:ascii="Courier New" w:hAnsi="Courier New"/>
          <w:sz w:val="20"/>
        </w:rPr>
      </w:r>
    </w:p>
    <w:p>
      <w:r>
        <w:rPr>
          <w:rFonts w:ascii="Courier New" w:hAnsi="Courier New"/>
          <w:sz w:val="20"/>
        </w:rPr>
        <w:t xml:space="preserve">  let changed = 0;</w:t>
      </w:r>
    </w:p>
    <w:p>
      <w:r>
        <w:rPr>
          <w:rFonts w:ascii="Courier New" w:hAnsi="Courier New"/>
          <w:sz w:val="20"/>
        </w:rPr>
        <w:t xml:space="preserve">  const updated = records.map(r =&gt; {</w:t>
      </w:r>
    </w:p>
    <w:p>
      <w:r>
        <w:rPr>
          <w:rFonts w:ascii="Courier New" w:hAnsi="Courier New"/>
          <w:sz w:val="20"/>
        </w:rPr>
        <w:t xml:space="preserve">    const v = runVerdicts[r.request_id];</w:t>
      </w:r>
    </w:p>
    <w:p>
      <w:r>
        <w:rPr>
          <w:rFonts w:ascii="Courier New" w:hAnsi="Courier New"/>
          <w:sz w:val="20"/>
        </w:rPr>
        <w:t xml:space="preserve">    if (!v) return r;</w:t>
      </w:r>
    </w:p>
    <w:p>
      <w:r>
        <w:rPr>
          <w:rFonts w:ascii="Courier New" w:hAnsi="Courier New"/>
          <w:sz w:val="20"/>
        </w:rPr>
        <w:t xml:space="preserve">    changed++;</w:t>
      </w:r>
    </w:p>
    <w:p>
      <w:r>
        <w:rPr>
          <w:rFonts w:ascii="Courier New" w:hAnsi="Courier New"/>
          <w:sz w:val="20"/>
        </w:rPr>
        <w:t xml:space="preserve">    return Object.assign({}, r, { true_subtype: v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(changed &gt; 0) {</w:t>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t xml:space="preserve">    console.log('Updated', fname + ':', changed, 'records');</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console.log('Migration 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migrate-validation-to-postgres.js</w:t>
      </w:r>
    </w:p>
    <w:p>
      <w:r>
        <w:rPr>
          <w:rFonts w:ascii="Courier New" w:hAnsi="Courier New"/>
          <w:sz w:val="20"/>
        </w:rPr>
        <w:t>/**</w:t>
      </w:r>
    </w:p>
    <w:p>
      <w:r>
        <w:rPr>
          <w:rFonts w:ascii="Courier New" w:hAnsi="Courier New"/>
          <w:sz w:val="20"/>
        </w:rPr>
        <w:t xml:space="preserve"> * One-time migration: copy data/validation.json retag values into PostgreSQL run tables.</w:t>
      </w:r>
    </w:p>
    <w:p>
      <w:r>
        <w:rPr>
          <w:rFonts w:ascii="Courier New" w:hAnsi="Courier New"/>
          <w:sz w:val="20"/>
        </w:rPr>
        <w:t xml:space="preserve"> * Run once: node migrate-validation-to-postgres.js</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t>const { pool } = require('./server/db');</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VALIDATION_FILE = path.join(__dirname, 'data', 'validation.json');</w:t>
      </w:r>
    </w:p>
    <w:p>
      <w:r>
        <w:rPr>
          <w:rFonts w:ascii="Courier New" w:hAnsi="Courier New"/>
          <w:sz w:val="20"/>
        </w:rPr>
      </w:r>
    </w:p>
    <w:p>
      <w:r>
        <w:rPr>
          <w:rFonts w:ascii="Courier New" w:hAnsi="Courier New"/>
          <w:sz w:val="20"/>
        </w:rPr>
        <w:t>async function main() {</w:t>
      </w:r>
    </w:p>
    <w:p>
      <w:r>
        <w:rPr>
          <w:rFonts w:ascii="Courier New" w:hAnsi="Courier New"/>
          <w:sz w:val="20"/>
        </w:rPr>
        <w:t xml:space="preserve">  const verdicts = JSON.parse(fs.readFileSync(VALIDATION_FILE, 'utf-8'));</w:t>
      </w:r>
    </w:p>
    <w:p>
      <w:r>
        <w:rPr>
          <w:rFonts w:ascii="Courier New" w:hAnsi="Courier New"/>
          <w:sz w:val="20"/>
        </w:rPr>
      </w:r>
    </w:p>
    <w:p>
      <w:r>
        <w:rPr>
          <w:rFonts w:ascii="Courier New" w:hAnsi="Courier New"/>
          <w:sz w:val="20"/>
        </w:rPr>
        <w:t xml:space="preserve">  // Get runs in order (same logic as getRunIndex in db-loader.js)</w:t>
      </w:r>
    </w:p>
    <w:p>
      <w:r>
        <w:rPr>
          <w:rFonts w:ascii="Courier New" w:hAnsi="Courier New"/>
          <w:sz w:val="20"/>
        </w:rPr>
        <w:t xml:space="preserve">  const result = await pool.query(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result.rows.map((row, i) =&gt; ({</w:t>
      </w:r>
    </w:p>
    <w:p>
      <w:r>
        <w:rPr>
          <w:rFonts w:ascii="Courier New" w:hAnsi="Courier New"/>
          <w:sz w:val="20"/>
        </w:rPr>
        <w:t xml:space="preserve">    syntheticId: i + 1,</w:t>
      </w:r>
    </w:p>
    <w:p>
      <w:r>
        <w:rPr>
          <w:rFonts w:ascii="Courier New" w:hAnsi="Courier New"/>
          <w:sz w:val="20"/>
        </w:rPr>
        <w:t xml:space="preserve">    tableName: row.run_id,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each run that has verdicts, find the id column and update rows</w:t>
      </w:r>
    </w:p>
    <w:p>
      <w:r>
        <w:rPr>
          <w:rFonts w:ascii="Courier New" w:hAnsi="Courier New"/>
          <w:sz w:val="20"/>
        </w:rPr>
        <w:t xml:space="preserve">  for (const run of runs) {</w:t>
      </w:r>
    </w:p>
    <w:p>
      <w:r>
        <w:rPr>
          <w:rFonts w:ascii="Courier New" w:hAnsi="Courier New"/>
          <w:sz w:val="20"/>
        </w:rPr>
        <w:t xml:space="preserve">    const runVerdicts = verdicts[String(run.syntheticId)];</w:t>
      </w:r>
    </w:p>
    <w:p>
      <w:r>
        <w:rPr>
          <w:rFonts w:ascii="Courier New" w:hAnsi="Courier New"/>
          <w:sz w:val="20"/>
        </w:rPr>
        <w:t xml:space="preserve">    if (!runVerdicts || Object.keys(runVerdicts).length === 0) continue;</w:t>
      </w:r>
    </w:p>
    <w:p>
      <w:r>
        <w:rPr>
          <w:rFonts w:ascii="Courier New" w:hAnsi="Courier New"/>
          <w:sz w:val="20"/>
        </w:rPr>
      </w:r>
    </w:p>
    <w:p>
      <w:r>
        <w:rPr>
          <w:rFonts w:ascii="Courier New" w:hAnsi="Courier New"/>
          <w:sz w:val="20"/>
        </w:rPr>
        <w:t xml:space="preserve">    const entries = Object.entries(runVerdicts).filter(([, v]) =&gt; v);</w:t>
      </w:r>
    </w:p>
    <w:p>
      <w:r>
        <w:rPr>
          <w:rFonts w:ascii="Courier New" w:hAnsi="Courier New"/>
          <w:sz w:val="20"/>
        </w:rPr>
        <w:t xml:space="preserve">    if (entries.length === 0) continue;</w:t>
      </w:r>
    </w:p>
    <w:p>
      <w:r>
        <w:rPr>
          <w:rFonts w:ascii="Courier New" w:hAnsi="Courier New"/>
          <w:sz w:val="20"/>
        </w:rPr>
      </w:r>
    </w:p>
    <w:p>
      <w:r>
        <w:rPr>
          <w:rFonts w:ascii="Courier New" w:hAnsi="Courier New"/>
          <w:sz w:val="20"/>
        </w:rPr>
        <w:t xml:space="preserve">    // Find the request id column</w:t>
      </w:r>
    </w:p>
    <w:p>
      <w:r>
        <w:rPr>
          <w:rFonts w:ascii="Courier New" w:hAnsi="Courier New"/>
          <w:sz w:val="20"/>
        </w:rPr>
        <w:t xml:space="preserve">    const colRes = await pool.query(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 LIMIT 1`,</w:t>
      </w:r>
    </w:p>
    <w:p>
      <w:r>
        <w:rPr>
          <w:rFonts w:ascii="Courier New" w:hAnsi="Courier New"/>
          <w:sz w:val="20"/>
        </w:rPr>
        <w:t xml:space="preserve">      [run.tableName]</w:t>
      </w:r>
    </w:p>
    <w:p>
      <w:r>
        <w:rPr>
          <w:rFonts w:ascii="Courier New" w:hAnsi="Courier New"/>
          <w:sz w:val="20"/>
        </w:rPr>
        <w:t xml:space="preserve">    );</w:t>
      </w:r>
    </w:p>
    <w:p>
      <w:r>
        <w:rPr>
          <w:rFonts w:ascii="Courier New" w:hAnsi="Courier New"/>
          <w:sz w:val="20"/>
        </w:rPr>
        <w:t xml:space="preserve">    if (colRes.rows.length === 0) {</w:t>
      </w:r>
    </w:p>
    <w:p>
      <w:r>
        <w:rPr>
          <w:rFonts w:ascii="Courier New" w:hAnsi="Courier New"/>
          <w:sz w:val="20"/>
        </w:rPr>
        <w:t xml:space="preserve">      console.warn(`No id column for table "${run.tableName}",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t xml:space="preserve">    const idCol = colRes.rows[0].column_name;</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let updated = 0;</w:t>
      </w:r>
    </w:p>
    <w:p>
      <w:r>
        <w:rPr>
          <w:rFonts w:ascii="Courier New" w:hAnsi="Courier New"/>
          <w:sz w:val="20"/>
        </w:rPr>
        <w:t xml:space="preserve">      for (const [requestId, trueSubtype] of entries) {</w:t>
      </w:r>
    </w:p>
    <w:p>
      <w:r>
        <w:rPr>
          <w:rFonts w:ascii="Courier New" w:hAnsi="Courier New"/>
          <w:sz w:val="20"/>
        </w:rPr>
        <w:t xml:space="preserve">        const r = await client.query(</w:t>
      </w:r>
    </w:p>
    <w:p>
      <w:r>
        <w:rPr>
          <w:rFonts w:ascii="Courier New" w:hAnsi="Courier New"/>
          <w:sz w:val="20"/>
        </w:rPr>
        <w:t xml:space="preserve">          `UPDATE "${run.tableName}" SET true_subtype = $1 WHERE ${idCol} = $2`,</w:t>
      </w:r>
    </w:p>
    <w:p>
      <w:r>
        <w:rPr>
          <w:rFonts w:ascii="Courier New" w:hAnsi="Courier New"/>
          <w:sz w:val="20"/>
        </w:rPr>
        <w:t xml:space="preserve">          [trueSubtype, requestId]</w:t>
      </w:r>
    </w:p>
    <w:p>
      <w:r>
        <w:rPr>
          <w:rFonts w:ascii="Courier New" w:hAnsi="Courier New"/>
          <w:sz w:val="20"/>
        </w:rPr>
        <w:t xml:space="preserve">        );</w:t>
      </w:r>
    </w:p>
    <w:p>
      <w:r>
        <w:rPr>
          <w:rFonts w:ascii="Courier New" w:hAnsi="Courier New"/>
          <w:sz w:val="20"/>
        </w:rPr>
        <w:t xml:space="preserve">        updated += r.rowCount || 0;</w:t>
      </w:r>
    </w:p>
    <w:p>
      <w:r>
        <w:rPr>
          <w:rFonts w:ascii="Courier New" w:hAnsi="Courier New"/>
          <w:sz w:val="20"/>
        </w:rPr>
        <w:t xml:space="preserve">      }</w:t>
      </w:r>
    </w:p>
    <w:p>
      <w:r>
        <w:rPr>
          <w:rFonts w:ascii="Courier New" w:hAnsi="Courier New"/>
          <w:sz w:val="20"/>
        </w:rPr>
        <w:t xml:space="preserve">      await client.query('COMMIT');</w:t>
      </w:r>
    </w:p>
    <w:p>
      <w:r>
        <w:rPr>
          <w:rFonts w:ascii="Courier New" w:hAnsi="Courier New"/>
          <w:sz w:val="20"/>
        </w:rPr>
        <w:t xml:space="preserve">      console.log(`Updated "${run.tableName}" (run ${run.syntheticId}): ${updated} rows`);</w:t>
      </w:r>
    </w:p>
    <w:p>
      <w:r>
        <w:rPr>
          <w:rFonts w:ascii="Courier New" w:hAnsi="Courier New"/>
          <w:sz w:val="20"/>
        </w:rPr>
        <w:t xml:space="preserve">    } catch (err) {</w:t>
      </w:r>
    </w:p>
    <w:p>
      <w:r>
        <w:rPr>
          <w:rFonts w:ascii="Courier New" w:hAnsi="Courier New"/>
          <w:sz w:val="20"/>
        </w:rPr>
        <w:t xml:space="preserve">      await client.query('ROLLBACK');</w:t>
      </w:r>
    </w:p>
    <w:p>
      <w:r>
        <w:rPr>
          <w:rFonts w:ascii="Courier New" w:hAnsi="Courier New"/>
          <w:sz w:val="20"/>
        </w:rPr>
        <w:t xml:space="preserve">      console.error(`Failed for run ${run.syntheticId} (${run.tableName}):`, err.message);</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pool.end();</w:t>
      </w:r>
    </w:p>
    <w:p>
      <w:r>
        <w:rPr>
          <w:rFonts w:ascii="Courier New" w:hAnsi="Courier New"/>
          <w:sz w:val="20"/>
        </w:rPr>
        <w:t xml:space="preserve">  console.log('PostgreSQL migration done.');</w:t>
      </w:r>
    </w:p>
    <w:p>
      <w:r>
        <w:rPr>
          <w:rFonts w:ascii="Courier New" w:hAnsi="Courier New"/>
          <w:sz w:val="20"/>
        </w:rPr>
        <w:t>}</w:t>
      </w:r>
    </w:p>
    <w:p>
      <w:r>
        <w:rPr>
          <w:rFonts w:ascii="Courier New" w:hAnsi="Courier New"/>
          <w:sz w:val="20"/>
        </w:rPr>
      </w:r>
    </w:p>
    <w:p>
      <w:r>
        <w:rPr>
          <w:rFonts w:ascii="Courier New" w:hAnsi="Courier New"/>
          <w:sz w:val="20"/>
        </w:rPr>
        <w:t>main().catch(err =&gt; { console.error(err);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`subtype_weighted_f1`</w:t>
      </w:r>
    </w:p>
    <w:p>
      <w:r>
        <w:rPr>
          <w:rFonts w:ascii="Courier New" w:hAnsi="Courier New"/>
          <w:sz w:val="20"/>
        </w:rPr>
        <w:t>* `type_weighted_f1`</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subtype_weighted_f1: '0.8400',</w:t>
      </w:r>
    </w:p>
    <w:p>
      <w:r>
        <w:rPr>
          <w:rFonts w:ascii="Courier New" w:hAnsi="Courier New"/>
          <w:sz w:val="20"/>
        </w:rPr>
        <w:t xml:space="preserve">          type_weighted_f1: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server/api/askGpt.js</w:t>
      </w:r>
    </w:p>
    <w:p>
      <w:r>
        <w:rPr>
          <w:rFonts w:ascii="Courier New" w:hAnsi="Courier New"/>
          <w:sz w:val="20"/>
        </w:rPr>
        <w:t>/**</w:t>
      </w:r>
    </w:p>
    <w:p>
      <w:r>
        <w:rPr>
          <w:rFonts w:ascii="Courier New" w:hAnsi="Courier New"/>
          <w:sz w:val="20"/>
        </w:rPr>
        <w:t xml:space="preserve"> * Ask-GPT API</w:t>
      </w:r>
    </w:p>
    <w:p>
      <w:r>
        <w:rPr>
          <w:rFonts w:ascii="Courier New" w:hAnsi="Courier New"/>
          <w:sz w:val="20"/>
        </w:rPr>
        <w:t xml:space="preserve"> * Sends attributes + metadata to OpenAI; returns a yes/no verdict and reasoning.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OPENAI_JUDGE_MODEL = process.env.OPENAI_JUDGE_MODEL || OPENAI_MODEL;</w:t>
      </w:r>
    </w:p>
    <w:p>
      <w:r>
        <w:rPr>
          <w:rFonts w:ascii="Courier New" w:hAnsi="Courier New"/>
          <w:sz w:val="20"/>
        </w:rPr>
        <w:t>const OPENAI_API_URL    = process.env.OPENAI_API_URL    || 'https://api.openai.com/v1/chat/completions';</w:t>
      </w:r>
    </w:p>
    <w:p>
      <w:r>
        <w:rPr>
          <w:rFonts w:ascii="Courier New" w:hAnsi="Courier New"/>
          <w:sz w:val="20"/>
        </w:rPr>
        <w:t>const OPENAI_MAX_TOKENS = parseInt(process.env.OPENAI_MAX_TOKENS, 10) || 200;</w:t>
      </w:r>
    </w:p>
    <w:p>
      <w:r>
        <w:rPr>
          <w:rFonts w:ascii="Courier New" w:hAnsi="Courier New"/>
          <w:sz w:val="20"/>
        </w:rPr>
        <w:t>const TIMEOUT_MS        = 20000;</w:t>
      </w:r>
    </w:p>
    <w:p>
      <w:r>
        <w:rPr>
          <w:rFonts w:ascii="Courier New" w:hAnsi="Courier New"/>
          <w:sz w:val="20"/>
        </w:rPr>
        <w:t>const ASK_GPT_PROMPT    = (process.env.ASK_GPT_PROMPT || '').trim();</w:t>
      </w:r>
    </w:p>
    <w:p>
      <w:r>
        <w:rPr>
          <w:rFonts w:ascii="Courier New" w:hAnsi="Courier New"/>
          <w:sz w:val="20"/>
        </w:rPr>
        <w:t>const ASK_GPT_DOMAIN_NAME = process.env.ASK_GPT_DOMAIN_NAME || 'e-commerce product support';</w:t>
      </w:r>
    </w:p>
    <w:p>
      <w:r>
        <w:rPr>
          <w:rFonts w:ascii="Courier New" w:hAnsi="Courier New"/>
          <w:sz w:val="20"/>
        </w:rPr>
        <w:t>const ASK_GPT_DOMAIN_INSTRUCTIONS = (process.env.ASK_GPT_DOMAIN_INSTRUCTIONS || `You are classifying customer-submitted records related to e-commerce operations.</w:t>
      </w:r>
    </w:p>
    <w:p>
      <w:r>
        <w:rPr>
          <w:rFonts w:ascii="Courier New" w:hAnsi="Courier New"/>
          <w:sz w:val="20"/>
        </w:rPr>
        <w:t>Each record describes a product or interaction using structured attributes (SKU, name, brand, tags, material, price, etc.) and operational metadata (region, source, status, department, data quality).</w:t>
      </w:r>
    </w:p>
    <w:p>
      <w:r>
        <w:rPr>
          <w:rFonts w:ascii="Courier New" w:hAnsi="Courier New"/>
          <w:sz w:val="20"/>
        </w:rPr>
      </w:r>
    </w:p>
    <w:p>
      <w:r>
        <w:rPr>
          <w:rFonts w:ascii="Courier New" w:hAnsi="Courier New"/>
          <w:sz w:val="20"/>
        </w:rPr>
        <w:t>Key guidance:</w:t>
      </w:r>
    </w:p>
    <w:p>
      <w:r>
        <w:rPr>
          <w:rFonts w:ascii="Courier New" w:hAnsi="Courier New"/>
          <w:sz w:val="20"/>
        </w:rPr>
        <w:t>- Focus on the semantic meaning of the record's description, tags, and department rather than surface-level string matching.</w:t>
      </w:r>
    </w:p>
    <w:p>
      <w:r>
        <w:rPr>
          <w:rFonts w:ascii="Courier New" w:hAnsi="Courier New"/>
          <w:sz w:val="20"/>
        </w:rPr>
        <w:t>- Metadata fields like "department" and "source" are strong signals for the category domain.</w:t>
      </w:r>
    </w:p>
    <w:p>
      <w:r>
        <w:rPr>
          <w:rFonts w:ascii="Courier New" w:hAnsi="Courier New"/>
          <w:sz w:val="20"/>
        </w:rPr>
        <w:t>- Tags and description together indicate the product domain; cross-reference with the subtype list when provided.</w:t>
      </w:r>
    </w:p>
    <w:p>
      <w:r>
        <w:rPr>
          <w:rFonts w:ascii="Courier New" w:hAnsi="Courier New"/>
          <w:sz w:val="20"/>
        </w:rPr>
        <w:t>- Low data quality or sparse attributes increase uncertainty; reflect this in your confidence.`).trim();</w:t>
      </w:r>
    </w:p>
    <w:p>
      <w:r>
        <w:rPr>
          <w:rFonts w:ascii="Courier New" w:hAnsi="Courier New"/>
          <w:sz w:val="20"/>
        </w:rPr>
      </w:r>
    </w:p>
    <w:p>
      <w:r>
        <w:rPr>
          <w:rFonts w:ascii="Courier New" w:hAnsi="Courier New"/>
          <w:sz w:val="20"/>
        </w:rPr>
        <w:t>const STAGE1_SYSTEM = `You are a classification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Task</w:t>
      </w:r>
    </w:p>
    <w:p>
      <w:r>
        <w:rPr>
          <w:rFonts w:ascii="Courier New" w:hAnsi="Courier New"/>
          <w:sz w:val="20"/>
        </w:rPr>
        <w:t>Given a record's attributes and metadata, determine the most appropriate subtype category.</w:t>
      </w:r>
    </w:p>
    <w:p>
      <w:r>
        <w:rPr>
          <w:rFonts w:ascii="Courier New" w:hAnsi="Courier New"/>
          <w:sz w:val="20"/>
        </w:rPr>
        <w:t>Respond with exactly two lines and nothing else:</w:t>
      </w:r>
    </w:p>
    <w:p>
      <w:r>
        <w:rPr>
          <w:rFonts w:ascii="Courier New" w:hAnsi="Courier New"/>
          <w:sz w:val="20"/>
        </w:rPr>
        <w:t>1. SUBTYPE: &lt;your candidate label&gt;</w:t>
      </w:r>
    </w:p>
    <w:p>
      <w:r>
        <w:rPr>
          <w:rFonts w:ascii="Courier New" w:hAnsi="Courier New"/>
          <w:sz w:val="20"/>
        </w:rPr>
        <w:t>2. REASON: &lt;one sentence, max 50 tokens&gt;</w:t>
      </w:r>
    </w:p>
    <w:p>
      <w:r>
        <w:rPr>
          <w:rFonts w:ascii="Courier New" w:hAnsi="Courier New"/>
          <w:sz w:val="20"/>
        </w:rPr>
      </w:r>
    </w:p>
    <w:p>
      <w:r>
        <w:rPr>
          <w:rFonts w:ascii="Courier New" w:hAnsi="Courier New"/>
          <w:sz w:val="20"/>
        </w:rPr>
        <w:t>If the input provides no clear signal, respond:</w:t>
      </w:r>
    </w:p>
    <w:p>
      <w:r>
        <w:rPr>
          <w:rFonts w:ascii="Courier New" w:hAnsi="Courier New"/>
          <w:sz w:val="20"/>
        </w:rPr>
        <w:t>SUBTYPE: unknown</w:t>
      </w:r>
    </w:p>
    <w:p>
      <w:r>
        <w:rPr>
          <w:rFonts w:ascii="Courier New" w:hAnsi="Courier New"/>
          <w:sz w:val="20"/>
        </w:rPr>
        <w:t>REASON: Insufficient signal to classify.</w:t>
      </w:r>
    </w:p>
    <w:p>
      <w:r>
        <w:rPr>
          <w:rFonts w:ascii="Courier New" w:hAnsi="Courier New"/>
          <w:sz w:val="20"/>
        </w:rPr>
      </w:r>
    </w:p>
    <w:p>
      <w:r>
        <w:rPr>
          <w:rFonts w:ascii="Courier New" w:hAnsi="Courier New"/>
          <w:sz w:val="20"/>
        </w:rPr>
        <w:t>Do not output any text before SUBTYPE: or after the REASON: line. No markdown formatting, no preamble, no explanation.`;</w:t>
      </w:r>
    </w:p>
    <w:p>
      <w:r>
        <w:rPr>
          <w:rFonts w:ascii="Courier New" w:hAnsi="Courier New"/>
          <w:sz w:val="20"/>
        </w:rPr>
      </w:r>
    </w:p>
    <w:p>
      <w:r>
        <w:rPr>
          <w:rFonts w:ascii="Courier New" w:hAnsi="Courier New"/>
          <w:sz w:val="20"/>
        </w:rPr>
        <w:t>const STAGE1_USER = `## Record to Classify</w:t>
      </w:r>
    </w:p>
    <w:p>
      <w:r>
        <w:rPr>
          <w:rFonts w:ascii="Courier New" w:hAnsi="Courier New"/>
          <w:sz w:val="20"/>
        </w:rPr>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r>
    </w:p>
    <w:p>
      <w:r>
        <w:rPr>
          <w:rFonts w:ascii="Courier New" w:hAnsi="Courier New"/>
          <w:sz w:val="20"/>
        </w:rPr>
        <w:t>function formatTemplate(template, vars) {</w:t>
      </w:r>
    </w:p>
    <w:p>
      <w:r>
        <w:rPr>
          <w:rFonts w:ascii="Courier New" w:hAnsi="Courier New"/>
          <w:sz w:val="20"/>
        </w:rPr>
        <w:t xml:space="preserve">  return template.replace(/\{(\w+)\}/g, (_, key) =&gt; {</w:t>
      </w:r>
    </w:p>
    <w:p>
      <w:r>
        <w:rPr>
          <w:rFonts w:ascii="Courier New" w:hAnsi="Courier New"/>
          <w:sz w:val="20"/>
        </w:rPr>
        <w:t xml:space="preserve">    const v = vars[key];</w:t>
      </w:r>
    </w:p>
    <w:p>
      <w:r>
        <w:rPr>
          <w:rFonts w:ascii="Courier New" w:hAnsi="Courier New"/>
          <w:sz w:val="20"/>
        </w:rPr>
        <w:t xml:space="preserve">    return v === undefined || v === null ? '' : String(v);</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parseStage1(rawText) {</w:t>
      </w:r>
    </w:p>
    <w:p>
      <w:r>
        <w:rPr>
          <w:rFonts w:ascii="Courier New" w:hAnsi="Courier New"/>
          <w:sz w:val="20"/>
        </w:rPr>
        <w:t xml:space="preserve">  const subtypeMatch = /^SUBTYPE:\s*(.+)$/m.exec(rawText || '');</w:t>
      </w:r>
    </w:p>
    <w:p>
      <w:r>
        <w:rPr>
          <w:rFonts w:ascii="Courier New" w:hAnsi="Courier New"/>
          <w:sz w:val="20"/>
        </w:rPr>
        <w:t xml:space="preserve">  const reasonMatch = /^REASON:\s*(.+)$/m.exec(rawText || '');</w:t>
      </w:r>
    </w:p>
    <w:p>
      <w:r>
        <w:rPr>
          <w:rFonts w:ascii="Courier New" w:hAnsi="Courier New"/>
          <w:sz w:val="20"/>
        </w:rPr>
        <w:t xml:space="preserve">  return {</w:t>
      </w:r>
    </w:p>
    <w:p>
      <w:r>
        <w:rPr>
          <w:rFonts w:ascii="Courier New" w:hAnsi="Courier New"/>
          <w:sz w:val="20"/>
        </w:rPr>
        <w:t xml:space="preserve">    subtype: subtypeMatch ? subtypeMatch[1].trim() : 'unknown',</w:t>
      </w:r>
    </w:p>
    <w:p>
      <w:r>
        <w:rPr>
          <w:rFonts w:ascii="Courier New" w:hAnsi="Courier New"/>
          <w:sz w:val="20"/>
        </w:rPr>
        <w:t xml:space="preserve">    reason: reasonMatch ? reasonMatch[1].trim() :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const VALID_JUDGE_DECISIONS = new Set([</w:t>
      </w:r>
    </w:p>
    <w:p>
      <w:r>
        <w:rPr>
          <w:rFonts w:ascii="Courier New" w:hAnsi="Courier New"/>
          <w:sz w:val="20"/>
        </w:rPr>
        <w:t xml:space="preserve">  'truly_unknown',</w:t>
      </w:r>
    </w:p>
    <w:p>
      <w:r>
        <w:rPr>
          <w:rFonts w:ascii="Courier New" w:hAnsi="Courier New"/>
          <w:sz w:val="20"/>
        </w:rPr>
        <w:t xml:space="preserve">  'true_missing_subtype',</w:t>
      </w:r>
    </w:p>
    <w:p>
      <w:r>
        <w:rPr>
          <w:rFonts w:ascii="Courier New" w:hAnsi="Courier New"/>
          <w:sz w:val="20"/>
        </w:rPr>
        <w:t xml:space="preserve">  'missing_but_mappable',</w:t>
      </w:r>
    </w:p>
    <w:p>
      <w:r>
        <w:rPr>
          <w:rFonts w:ascii="Courier New" w:hAnsi="Courier New"/>
          <w:sz w:val="20"/>
        </w:rPr>
        <w:t xml:space="preserve">  'wrong_subtype',</w:t>
      </w:r>
    </w:p>
    <w:p>
      <w:r>
        <w:rPr>
          <w:rFonts w:ascii="Courier New" w:hAnsi="Courier New"/>
          <w:sz w:val="20"/>
        </w:rPr>
        <w:t>]);</w:t>
      </w:r>
    </w:p>
    <w:p>
      <w:r>
        <w:rPr>
          <w:rFonts w:ascii="Courier New" w:hAnsi="Courier New"/>
          <w:sz w:val="20"/>
        </w:rPr>
      </w:r>
    </w:p>
    <w:p>
      <w:r>
        <w:rPr>
          <w:rFonts w:ascii="Courier New" w:hAnsi="Courier New"/>
          <w:sz w:val="20"/>
        </w:rPr>
        <w:t>function normalizeJudgeDecision(value, predictedStatus = '') {</w:t>
      </w:r>
    </w:p>
    <w:p>
      <w:r>
        <w:rPr>
          <w:rFonts w:ascii="Courier New" w:hAnsi="Courier New"/>
          <w:sz w:val="20"/>
        </w:rPr>
        <w:t xml:space="preserve">  const status = String(predictedStatus || '').trim().toLowerCase();</w:t>
      </w:r>
    </w:p>
    <w:p>
      <w:r>
        <w:rPr>
          <w:rFonts w:ascii="Courier New" w:hAnsi="Courier New"/>
          <w:sz w:val="20"/>
        </w:rPr>
        <w:t xml:space="preserve">  const raw = String(value || '').trim().toLowerCase();</w:t>
      </w:r>
    </w:p>
    <w:p>
      <w:r>
        <w:rPr>
          <w:rFonts w:ascii="Courier New" w:hAnsi="Courier New"/>
          <w:sz w:val="20"/>
        </w:rPr>
      </w:r>
    </w:p>
    <w:p>
      <w:r>
        <w:rPr>
          <w:rFonts w:ascii="Courier New" w:hAnsi="Courier New"/>
          <w:sz w:val="20"/>
        </w:rPr>
        <w:t xml:space="preserve">  if (VALID_JUDGE_DECISIONS.has(raw)) return raw;</w:t>
      </w:r>
    </w:p>
    <w:p>
      <w:r>
        <w:rPr>
          <w:rFonts w:ascii="Courier New" w:hAnsi="Courier New"/>
          <w:sz w:val="20"/>
        </w:rPr>
      </w:r>
    </w:p>
    <w:p>
      <w:r>
        <w:rPr>
          <w:rFonts w:ascii="Courier New" w:hAnsi="Courier New"/>
          <w:sz w:val="20"/>
        </w:rPr>
        <w:t xml:space="preserve">  // Backward-compat mapping for legacy yes/no rows.</w:t>
      </w:r>
    </w:p>
    <w:p>
      <w:r>
        <w:rPr>
          <w:rFonts w:ascii="Courier New" w:hAnsi="Courier New"/>
          <w:sz w:val="20"/>
        </w:rPr>
        <w:t xml:space="preserve">  if (raw === 'yes') {</w:t>
      </w:r>
    </w:p>
    <w:p>
      <w:r>
        <w:rPr>
          <w:rFonts w:ascii="Courier New" w:hAnsi="Courier New"/>
          <w:sz w:val="20"/>
        </w:rPr>
        <w:t xml:space="preserve">    if (status === 'unknown') return 'wrong_subtype';</w:t>
      </w:r>
    </w:p>
    <w:p>
      <w:r>
        <w:rPr>
          <w:rFonts w:ascii="Courier New" w:hAnsi="Courier New"/>
          <w:sz w:val="20"/>
        </w:rPr>
        <w:t xml:space="preserve">    if (status === 'missing') return 'true_missing_subtype';</w:t>
      </w:r>
    </w:p>
    <w:p>
      <w:r>
        <w:rPr>
          <w:rFonts w:ascii="Courier New" w:hAnsi="Courier New"/>
          <w:sz w:val="20"/>
        </w:rPr>
        <w:t xml:space="preserve">    return 'wrong_subtype';</w:t>
      </w:r>
    </w:p>
    <w:p>
      <w:r>
        <w:rPr>
          <w:rFonts w:ascii="Courier New" w:hAnsi="Courier New"/>
          <w:sz w:val="20"/>
        </w:rPr>
        <w:t xml:space="preserve">  }</w:t>
      </w:r>
    </w:p>
    <w:p>
      <w:r>
        <w:rPr>
          <w:rFonts w:ascii="Courier New" w:hAnsi="Courier New"/>
          <w:sz w:val="20"/>
        </w:rPr>
        <w:t xml:space="preserve">  if (raw === 'no') {</w:t>
      </w:r>
    </w:p>
    <w:p>
      <w:r>
        <w:rPr>
          <w:rFonts w:ascii="Courier New" w:hAnsi="Courier New"/>
          <w:sz w:val="20"/>
        </w:rPr>
        <w:t xml:space="preserve">    if (status === 'unknown') return 'truly_unknown';</w:t>
      </w:r>
    </w:p>
    <w:p>
      <w:r>
        <w:rPr>
          <w:rFonts w:ascii="Courier New" w:hAnsi="Courier New"/>
          <w:sz w:val="20"/>
        </w:rPr>
        <w:t xml:space="preserve">    if (status === 'missing') return 'missing_but_mappable';</w:t>
      </w:r>
    </w:p>
    <w:p>
      <w:r>
        <w:rPr>
          <w:rFonts w:ascii="Courier New" w:hAnsi="Courier New"/>
          <w:sz w:val="20"/>
        </w:rPr>
        <w:t xml:space="preserve">    return 'wrong_subtype';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(/unknown/.test(raw) &amp;&amp; !/missing/.test(raw)) return 'truly_unknown';</w:t>
      </w:r>
    </w:p>
    <w:p>
      <w:r>
        <w:rPr>
          <w:rFonts w:ascii="Courier New" w:hAnsi="Courier New"/>
          <w:sz w:val="20"/>
        </w:rPr>
        <w:t xml:space="preserve">  if (/missing/.test(raw) &amp;&amp; /(true|real|new|taxonomy)/.test(raw)) return 'true_missing_subtype';</w:t>
      </w:r>
    </w:p>
    <w:p>
      <w:r>
        <w:rPr>
          <w:rFonts w:ascii="Courier New" w:hAnsi="Courier New"/>
          <w:sz w:val="20"/>
        </w:rPr>
        <w:t xml:space="preserve">  if (/mapp|closest|semantic|near|similar/.test(raw)) return 'missing_but_mappable';</w:t>
      </w:r>
    </w:p>
    <w:p>
      <w:r>
        <w:rPr>
          <w:rFonts w:ascii="Courier New" w:hAnsi="Courier New"/>
          <w:sz w:val="20"/>
        </w:rPr>
        <w:t xml:space="preserve">  if (/wrong|incorrect|different|other/.test(raw)) return 'wrong_subtype';</w:t>
      </w:r>
    </w:p>
    <w:p>
      <w:r>
        <w:rPr>
          <w:rFonts w:ascii="Courier New" w:hAnsi="Courier New"/>
          <w:sz w:val="20"/>
        </w:rPr>
      </w:r>
    </w:p>
    <w:p>
      <w:r>
        <w:rPr>
          <w:rFonts w:ascii="Courier New" w:hAnsi="Courier New"/>
          <w:sz w:val="20"/>
        </w:rPr>
        <w:t xml:space="preserve">  // Safe fallback: if it was flagged unknown/missing by stage2, preserve conservative semantics.</w:t>
      </w:r>
    </w:p>
    <w:p>
      <w:r>
        <w:rPr>
          <w:rFonts w:ascii="Courier New" w:hAnsi="Courier New"/>
          <w:sz w:val="20"/>
        </w:rPr>
        <w:t xml:space="preserve">  if (status === 'unknown') return 'truly_unknown';</w:t>
      </w:r>
    </w:p>
    <w:p>
      <w:r>
        <w:rPr>
          <w:rFonts w:ascii="Courier New" w:hAnsi="Courier New"/>
          <w:sz w:val="20"/>
        </w:rPr>
        <w:t xml:space="preserve">  if (status === 'missing') return 'missing_but_mappable';</w:t>
      </w:r>
    </w:p>
    <w:p>
      <w:r>
        <w:rPr>
          <w:rFonts w:ascii="Courier New" w:hAnsi="Courier New"/>
          <w:sz w:val="20"/>
        </w:rPr>
        <w:t xml:space="preserve">  return 'wrong_subtype';</w:t>
      </w:r>
    </w:p>
    <w:p>
      <w:r>
        <w:rPr>
          <w:rFonts w:ascii="Courier New" w:hAnsi="Courier New"/>
          <w:sz w:val="20"/>
        </w:rPr>
        <w:t>}</w:t>
      </w:r>
    </w:p>
    <w:p>
      <w:r>
        <w:rPr>
          <w:rFonts w:ascii="Courier New" w:hAnsi="Courier New"/>
          <w:sz w:val="20"/>
        </w:rPr>
      </w:r>
    </w:p>
    <w:p>
      <w:r>
        <w:rPr>
          <w:rFonts w:ascii="Courier New" w:hAnsi="Courier New"/>
          <w:sz w:val="20"/>
        </w:rPr>
        <w:t>function parseJsonObject(raw) {</w:t>
      </w:r>
    </w:p>
    <w:p>
      <w:r>
        <w:rPr>
          <w:rFonts w:ascii="Courier New" w:hAnsi="Courier New"/>
          <w:sz w:val="20"/>
        </w:rPr>
        <w:t xml:space="preserve">  try {</w:t>
      </w:r>
    </w:p>
    <w:p>
      <w:r>
        <w:rPr>
          <w:rFonts w:ascii="Courier New" w:hAnsi="Courier New"/>
          <w:sz w:val="20"/>
        </w:rPr>
        <w:t xml:space="preserve">    return JSON.parse(raw);</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callChat(messages, maxTokens = OPENAI_MAX_TOKENS, model = OPENAI_MODEL)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w:t>
      </w:r>
    </w:p>
    <w:p>
      <w:r>
        <w:rPr>
          <w:rFonts w:ascii="Courier New" w:hAnsi="Courier New"/>
          <w:sz w:val="20"/>
        </w:rPr>
        <w:t xml:space="preserve">      max_tokens: maxTokens,</w:t>
      </w:r>
    </w:p>
    <w:p>
      <w:r>
        <w:rPr>
          <w:rFonts w:ascii="Courier New" w:hAnsi="Courier New"/>
          <w:sz w:val="20"/>
        </w:rPr>
        <w:t xml:space="preserve">      temperature: 0,</w:t>
      </w:r>
    </w:p>
    <w:p>
      <w:r>
        <w:rPr>
          <w:rFonts w:ascii="Courier New" w:hAnsi="Courier New"/>
          <w:sz w:val="20"/>
        </w:rPr>
        <w:t xml:space="preserve">      messages,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return { data, raw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POST /api/ask-gpt</w:t>
      </w:r>
    </w:p>
    <w:p>
      <w:r>
        <w:rPr>
          <w:rFonts w:ascii="Courier New" w:hAnsi="Courier New"/>
          <w:sz w:val="20"/>
        </w:rPr>
        <w:t xml:space="preserve"> * Body: { attributes, metadata, suggested_subtype?, suggested_type? }</w:t>
      </w:r>
    </w:p>
    <w:p>
      <w:r>
        <w:rPr>
          <w:rFonts w:ascii="Courier New" w:hAnsi="Courier New"/>
          <w:sz w:val="20"/>
        </w:rPr>
        <w:t xml:space="preserve"> * Returns:</w:t>
      </w:r>
    </w:p>
    <w:p>
      <w:r>
        <w:rPr>
          <w:rFonts w:ascii="Courier New" w:hAnsi="Courier New"/>
          <w:sz w:val="20"/>
        </w:rPr>
        <w:t xml:space="preserve"> * - verdict mode (Unknowns): { verdict: "yes"|"no", reasoning: "..." }</w:t>
      </w:r>
    </w:p>
    <w:p>
      <w:r>
        <w:rPr>
          <w:rFonts w:ascii="Courier New" w:hAnsi="Courier New"/>
          <w:sz w:val="20"/>
        </w:rPr>
        <w:t xml:space="preserve"> * - classify mode (Record Details): { subtype: "...", reason: "...", text: "..." }</w:t>
      </w:r>
    </w:p>
    <w:p>
      <w:r>
        <w:rPr>
          <w:rFonts w:ascii="Courier New" w:hAnsi="Courier New"/>
          <w:sz w:val="20"/>
        </w:rPr>
        <w:t xml:space="preserve"> */</w:t>
      </w:r>
    </w:p>
    <w:p>
      <w:r>
        <w:rPr>
          <w:rFonts w:ascii="Courier New" w:hAnsi="Courier New"/>
          <w:sz w:val="20"/>
        </w:rPr>
        <w:t>router.post('/ask-gpt',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t>
      </w:r>
    </w:p>
    <w:p>
      <w:r>
        <w:rPr>
          <w:rFonts w:ascii="Courier New" w:hAnsi="Courier New"/>
          <w:sz w:val="20"/>
        </w:rPr>
        <w:t xml:space="preserve">    attributes,</w:t>
      </w:r>
    </w:p>
    <w:p>
      <w:r>
        <w:rPr>
          <w:rFonts w:ascii="Courier New" w:hAnsi="Courier New"/>
          <w:sz w:val="20"/>
        </w:rPr>
        <w:t xml:space="preserve">    metadata,</w:t>
      </w:r>
    </w:p>
    <w:p>
      <w:r>
        <w:rPr>
          <w:rFonts w:ascii="Courier New" w:hAnsi="Courier New"/>
          <w:sz w:val="20"/>
        </w:rPr>
        <w:t xml:space="preserve">    suggested_subtype,</w:t>
      </w:r>
    </w:p>
    <w:p>
      <w:r>
        <w:rPr>
          <w:rFonts w:ascii="Courier New" w:hAnsi="Courier New"/>
          <w:sz w:val="20"/>
        </w:rPr>
        <w:t xml:space="preserve">    suggested_type,</w:t>
      </w:r>
    </w:p>
    <w:p>
      <w:r>
        <w:rPr>
          <w:rFonts w:ascii="Courier New" w:hAnsi="Courier New"/>
          <w:sz w:val="20"/>
        </w:rPr>
        <w:t xml:space="preserve">    judge_mode,</w:t>
      </w:r>
    </w:p>
    <w:p>
      <w:r>
        <w:rPr>
          <w:rFonts w:ascii="Courier New" w:hAnsi="Courier New"/>
          <w:sz w:val="20"/>
        </w:rPr>
        <w:t xml:space="preserve">    predicted_status,</w:t>
      </w:r>
    </w:p>
    <w:p>
      <w:r>
        <w:rPr>
          <w:rFonts w:ascii="Courier New" w:hAnsi="Courier New"/>
          <w:sz w:val="20"/>
        </w:rPr>
        <w:t xml:space="preserve">    candidate_subtype,</w:t>
      </w:r>
    </w:p>
    <w:p>
      <w:r>
        <w:rPr>
          <w:rFonts w:ascii="Courier New" w:hAnsi="Courier New"/>
          <w:sz w:val="20"/>
        </w:rPr>
        <w:t xml:space="preserve">    stage2_subtype,</w:t>
      </w:r>
    </w:p>
    <w:p>
      <w:r>
        <w:rPr>
          <w:rFonts w:ascii="Courier New" w:hAnsi="Courier New"/>
          <w:sz w:val="20"/>
        </w:rPr>
        <w:t xml:space="preserve">    pred_type,</w:t>
      </w:r>
    </w:p>
    <w:p>
      <w:r>
        <w:rPr>
          <w:rFonts w:ascii="Courier New" w:hAnsi="Courier New"/>
          <w:sz w:val="20"/>
        </w:rPr>
        <w:t xml:space="preserve">    pred_subtype,</w:t>
      </w:r>
    </w:p>
    <w:p>
      <w:r>
        <w:rPr>
          <w:rFonts w:ascii="Courier New" w:hAnsi="Courier New"/>
          <w:sz w:val="20"/>
        </w:rPr>
        <w:t xml:space="preserve">    missing_subtype,</w:t>
      </w:r>
    </w:p>
    <w:p>
      <w:r>
        <w:rPr>
          <w:rFonts w:ascii="Courier New" w:hAnsi="Courier New"/>
          <w:sz w:val="20"/>
        </w:rPr>
        <w:t xml:space="preserve">    allowed_subtypes,</w:t>
      </w:r>
    </w:p>
    <w:p>
      <w:r>
        <w:rPr>
          <w:rFonts w:ascii="Courier New" w:hAnsi="Courier New"/>
          <w:sz w:val="20"/>
        </w:rPr>
        <w:t xml:space="preserve">    nearest_subtypes,</w:t>
      </w:r>
    </w:p>
    <w:p>
      <w:r>
        <w:rPr>
          <w:rFonts w:ascii="Courier New" w:hAnsi="Courier New"/>
          <w:sz w:val="20"/>
        </w:rPr>
        <w:t xml:space="preserve">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(judge_mode) {</w:t>
      </w:r>
    </w:p>
    <w:p>
      <w:r>
        <w:rPr>
          <w:rFonts w:ascii="Courier New" w:hAnsi="Courier New"/>
          <w:sz w:val="20"/>
        </w:rPr>
        <w:t xml:space="preserve">      const allowedList = Array.isArray(allowed_subtypes) &amp;&amp; allowed_subtypes.length &gt; 0</w:t>
      </w:r>
    </w:p>
    <w:p>
      <w:r>
        <w:rPr>
          <w:rFonts w:ascii="Courier New" w:hAnsi="Courier New"/>
          <w:sz w:val="20"/>
        </w:rPr>
        <w:t xml:space="preserve">        ? allowed_subtypes.map(s =&gt; `- ${s}`).join('\n')</w:t>
      </w:r>
    </w:p>
    <w:p>
      <w:r>
        <w:rPr>
          <w:rFonts w:ascii="Courier New" w:hAnsi="Courier New"/>
          <w:sz w:val="20"/>
        </w:rPr>
        <w:t xml:space="preserve">        : '- N/A';</w:t>
      </w:r>
    </w:p>
    <w:p>
      <w:r>
        <w:rPr>
          <w:rFonts w:ascii="Courier New" w:hAnsi="Courier New"/>
          <w:sz w:val="20"/>
        </w:rPr>
        <w:t xml:space="preserve">      const nearestHints = Array.isArray(nearest_subtypes) &amp;&amp; nearest_subtypes.length &gt; 0</w:t>
      </w:r>
    </w:p>
    <w:p>
      <w:r>
        <w:rPr>
          <w:rFonts w:ascii="Courier New" w:hAnsi="Courier New"/>
          <w:sz w:val="20"/>
        </w:rPr>
        <w:t xml:space="preserve">        ? nearest_subtypes.join(', ')</w:t>
      </w:r>
    </w:p>
    <w:p>
      <w:r>
        <w:rPr>
          <w:rFonts w:ascii="Courier New" w:hAnsi="Courier New"/>
          <w:sz w:val="20"/>
        </w:rPr>
        <w:t xml:space="preserve">        : 'N/A';</w:t>
      </w:r>
    </w:p>
    <w:p>
      <w:r>
        <w:rPr>
          <w:rFonts w:ascii="Courier New" w:hAnsi="Courier New"/>
          <w:sz w:val="20"/>
        </w:rPr>
      </w:r>
    </w:p>
    <w:p>
      <w:r>
        <w:rPr>
          <w:rFonts w:ascii="Courier New" w:hAnsi="Courier New"/>
          <w:sz w:val="20"/>
        </w:rPr>
        <w:t xml:space="preserve">      const systemPrompt = `You are an expert audit judge for a two-stage subtype classifier.</w:t>
      </w:r>
    </w:p>
    <w:p>
      <w:r>
        <w:rPr>
          <w:rFonts w:ascii="Courier New" w:hAnsi="Courier New"/>
          <w:sz w:val="20"/>
        </w:rPr>
      </w:r>
    </w:p>
    <w:p>
      <w:r>
        <w:rPr>
          <w:rFonts w:ascii="Courier New" w:hAnsi="Courier New"/>
          <w:sz w:val="20"/>
        </w:rPr>
        <w:t>You must classify each record into exactly one decision:</w:t>
      </w:r>
    </w:p>
    <w:p>
      <w:r>
        <w:rPr>
          <w:rFonts w:ascii="Courier New" w:hAnsi="Courier New"/>
          <w:sz w:val="20"/>
        </w:rPr>
        <w:t>1) truly_unknown</w:t>
      </w:r>
    </w:p>
    <w:p>
      <w:r>
        <w:rPr>
          <w:rFonts w:ascii="Courier New" w:hAnsi="Courier New"/>
          <w:sz w:val="20"/>
        </w:rPr>
        <w:t xml:space="preserve">   Use when the record has no actionable content signal. This includes:</w:t>
      </w:r>
    </w:p>
    <w:p>
      <w:r>
        <w:rPr>
          <w:rFonts w:ascii="Courier New" w:hAnsi="Courier New"/>
          <w:sz w:val="20"/>
        </w:rPr>
        <w:t xml:space="preserve">   - Attributes where name/description are null, empty, or contain only an identifier (UUID, GUID, barcode, numeric code, "ID-xxxxx").</w:t>
      </w:r>
    </w:p>
    <w:p>
      <w:r>
        <w:rPr>
          <w:rFonts w:ascii="Courier New" w:hAnsi="Courier New"/>
          <w:sz w:val="20"/>
        </w:rPr>
        <w:t xml:space="preserve">   - Records with all-null or all-empty fields beyond the SKU.</w:t>
      </w:r>
    </w:p>
    <w:p>
      <w:r>
        <w:rPr>
          <w:rFonts w:ascii="Courier New" w:hAnsi="Courier New"/>
          <w:sz w:val="20"/>
        </w:rPr>
        <w:t xml:space="preserve">   - Records where confidence is very low (&lt;0.15) and no human-readable description exists.</w:t>
      </w:r>
    </w:p>
    <w:p>
      <w:r>
        <w:rPr>
          <w:rFonts w:ascii="Courier New" w:hAnsi="Courier New"/>
          <w:sz w:val="20"/>
        </w:rPr>
        <w:t xml:space="preserve">   When in doubt and signal is weak, choose truly_unknown over any other option.</w:t>
      </w:r>
    </w:p>
    <w:p>
      <w:r>
        <w:rPr>
          <w:rFonts w:ascii="Courier New" w:hAnsi="Courier New"/>
          <w:sz w:val="20"/>
        </w:rPr>
        <w:t>2) true_missing_subtype</w:t>
      </w:r>
    </w:p>
    <w:p>
      <w:r>
        <w:rPr>
          <w:rFonts w:ascii="Courier New" w:hAnsi="Courier New"/>
          <w:sz w:val="20"/>
        </w:rPr>
        <w:t xml:space="preserve">   Use ONLY when the record has strong, explicit content signal (a real name, description, or tags with meaningful words) AND the concept is clearly absent from the allowed list.</w:t>
      </w:r>
    </w:p>
    <w:p>
      <w:r>
        <w:rPr>
          <w:rFonts w:ascii="Courier New" w:hAnsi="Courier New"/>
          <w:sz w:val="20"/>
        </w:rPr>
        <w:t xml:space="preserve">   Do NOT use this for records whose only content is an identifier string — even if the identifier pattern suggests a category.</w:t>
      </w:r>
    </w:p>
    <w:p>
      <w:r>
        <w:rPr>
          <w:rFonts w:ascii="Courier New" w:hAnsi="Courier New"/>
          <w:sz w:val="20"/>
        </w:rPr>
        <w:t>3) missing_but_mappable</w:t>
      </w:r>
    </w:p>
    <w:p>
      <w:r>
        <w:rPr>
          <w:rFonts w:ascii="Courier New" w:hAnsi="Courier New"/>
          <w:sz w:val="20"/>
        </w:rPr>
        <w:t xml:space="preserve">   Use when the classifier flagged missing, but the meaning is semantically close enough to an existing allowed subtype.</w:t>
      </w:r>
    </w:p>
    <w:p>
      <w:r>
        <w:rPr>
          <w:rFonts w:ascii="Courier New" w:hAnsi="Courier New"/>
          <w:sz w:val="20"/>
        </w:rPr>
        <w:t>4) wrong_subtype</w:t>
      </w:r>
    </w:p>
    <w:p>
      <w:r>
        <w:rPr>
          <w:rFonts w:ascii="Courier New" w:hAnsi="Courier New"/>
          <w:sz w:val="20"/>
        </w:rPr>
        <w:t xml:space="preserve">   Use when the classifier result is simply wrong and a different allowed subtype should have been chosen.</w:t>
      </w:r>
    </w:p>
    <w:p>
      <w:r>
        <w:rPr>
          <w:rFonts w:ascii="Courier New" w:hAnsi="Courier New"/>
          <w:sz w:val="20"/>
        </w:rPr>
      </w:r>
    </w:p>
    <w:p>
      <w:r>
        <w:rPr>
          <w:rFonts w:ascii="Courier New" w:hAnsi="Courier New"/>
          <w:sz w:val="20"/>
        </w:rPr>
        <w:t>Output JSON only with this schema:</w:t>
      </w:r>
    </w:p>
    <w:p>
      <w:r>
        <w:rPr>
          <w:rFonts w:ascii="Courier New" w:hAnsi="Courier New"/>
          <w:sz w:val="20"/>
        </w:rPr>
        <w:t>{"decision":"truly_unknown|true_missing_subtype|missing_but_mappable|wrong_subtype","mapped_allowed_subtype":"&lt;allowed subtype or empty&gt;","suggested_missing_subtype":"&lt;1-3 words title case or empty&gt;","reasoning":"1-2 concise sentences"}</w:t>
      </w:r>
    </w:p>
    <w:p>
      <w:r>
        <w:rPr>
          <w:rFonts w:ascii="Courier New" w:hAnsi="Courier New"/>
          <w:sz w:val="20"/>
        </w:rPr>
      </w:r>
    </w:p>
    <w:p>
      <w:r>
        <w:rPr>
          <w:rFonts w:ascii="Courier New" w:hAnsi="Courier New"/>
          <w:sz w:val="20"/>
        </w:rPr>
        <w:t>Rules:</w:t>
      </w:r>
    </w:p>
    <w:p>
      <w:r>
        <w:rPr>
          <w:rFonts w:ascii="Courier New" w:hAnsi="Courier New"/>
          <w:sz w:val="20"/>
        </w:rPr>
        <w:t>- Never output markdown.</w:t>
      </w:r>
    </w:p>
    <w:p>
      <w:r>
        <w:rPr>
          <w:rFonts w:ascii="Courier New" w:hAnsi="Courier New"/>
          <w:sz w:val="20"/>
        </w:rPr>
        <w:t>- The attributes and metadata may be in any language — ignore their language and respond entirely in English.</w:t>
      </w:r>
    </w:p>
    <w:p>
      <w:r>
        <w:rPr>
          <w:rFonts w:ascii="Courier New" w:hAnsi="Courier New"/>
          <w:sz w:val="20"/>
        </w:rPr>
        <w:t>- mapped_allowed_subtype must be copied verbatim from the allowed subtypes list, or left empty. Do not invent or translate subtype names.</w:t>
      </w:r>
    </w:p>
    <w:p>
      <w:r>
        <w:rPr>
          <w:rFonts w:ascii="Courier New" w:hAnsi="Courier New"/>
          <w:sz w:val="20"/>
        </w:rPr>
        <w:t>- suggested_missing_subtype must be in English title case, non-empty only for true_missing_subtype.</w:t>
      </w:r>
    </w:p>
    <w:p>
      <w:r>
        <w:rPr>
          <w:rFonts w:ascii="Courier New" w:hAnsi="Courier New"/>
          <w:sz w:val="20"/>
        </w:rPr>
        <w:t>- If uncertain between missing_but_mappable and wrong_subtype, prefer wrong_subtype.</w:t>
      </w:r>
    </w:p>
    <w:p>
      <w:r>
        <w:rPr>
          <w:rFonts w:ascii="Courier New" w:hAnsi="Courier New"/>
          <w:sz w:val="20"/>
        </w:rPr>
        <w:t>- If uncertain between true_missing_subtype and truly_unknown, prefer truly_unknown.`;</w:t>
      </w:r>
    </w:p>
    <w:p>
      <w:r>
        <w:rPr>
          <w:rFonts w:ascii="Courier New" w:hAnsi="Courier New"/>
          <w:sz w:val="20"/>
        </w:rPr>
      </w:r>
    </w:p>
    <w:p>
      <w:r>
        <w:rPr>
          <w:rFonts w:ascii="Courier New" w:hAnsi="Courier New"/>
          <w:sz w:val="20"/>
        </w:rPr>
        <w:t xml:space="preserve">      const userPrompt = `Predicted status (from small model pipeline): ${predicted_status || stage2_subtype || 'N/A'}</w:t>
      </w:r>
    </w:p>
    <w:p>
      <w:r>
        <w:rPr>
          <w:rFonts w:ascii="Courier New" w:hAnsi="Courier New"/>
          <w:sz w:val="20"/>
        </w:rPr>
        <w:t>Predicted type: ${pred_type || 'N/A'}</w:t>
      </w:r>
    </w:p>
    <w:p>
      <w:r>
        <w:rPr>
          <w:rFonts w:ascii="Courier New" w:hAnsi="Courier New"/>
          <w:sz w:val="20"/>
        </w:rPr>
        <w:t>Predicted subtype: ${pred_subtype || 'N/A'}</w:t>
      </w:r>
    </w:p>
    <w:p>
      <w:r>
        <w:rPr>
          <w:rFonts w:ascii="Courier New" w:hAnsi="Courier New"/>
          <w:sz w:val="20"/>
        </w:rPr>
        <w:t>Stage-1 candidate subtype: ${candidate_subtype || 'N/A'}</w:t>
      </w:r>
    </w:p>
    <w:p>
      <w:r>
        <w:rPr>
          <w:rFonts w:ascii="Courier New" w:hAnsi="Courier New"/>
          <w:sz w:val="20"/>
        </w:rPr>
        <w:t>Missing subtype candidate: ${missing_subtype || 'N/A'}</w:t>
      </w:r>
    </w:p>
    <w:p>
      <w:r>
        <w:rPr>
          <w:rFonts w:ascii="Courier New" w:hAnsi="Courier New"/>
          <w:sz w:val="20"/>
        </w:rPr>
      </w:r>
    </w:p>
    <w:p>
      <w:r>
        <w:rPr>
          <w:rFonts w:ascii="Courier New" w:hAnsi="Courier New"/>
          <w:sz w:val="20"/>
        </w:rPr>
        <w:t>Allowed subtypes for this country:</w:t>
      </w:r>
    </w:p>
    <w:p>
      <w:r>
        <w:rPr>
          <w:rFonts w:ascii="Courier New" w:hAnsi="Courier New"/>
          <w:sz w:val="20"/>
        </w:rPr>
        <w:t>${allowedList}</w:t>
      </w:r>
    </w:p>
    <w:p>
      <w:r>
        <w:rPr>
          <w:rFonts w:ascii="Courier New" w:hAnsi="Courier New"/>
          <w:sz w:val="20"/>
        </w:rPr>
      </w:r>
    </w:p>
    <w:p>
      <w:r>
        <w:rPr>
          <w:rFonts w:ascii="Courier New" w:hAnsi="Courier New"/>
          <w:sz w:val="20"/>
        </w:rPr>
        <w:t>Nearest subtype hints from retrieval:</w:t>
      </w:r>
    </w:p>
    <w:p>
      <w:r>
        <w:rPr>
          <w:rFonts w:ascii="Courier New" w:hAnsi="Courier New"/>
          <w:sz w:val="20"/>
        </w:rPr>
        <w:t>${nearestHints}</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 xml:space="preserve">      const { data, raw } = await callChat([</w:t>
      </w:r>
    </w:p>
    <w:p>
      <w:r>
        <w:rPr>
          <w:rFonts w:ascii="Courier New" w:hAnsi="Courier New"/>
          <w:sz w:val="20"/>
        </w:rPr>
        <w:t xml:space="preserve">        { role: 'system', content: systemPrompt },</w:t>
      </w:r>
    </w:p>
    <w:p>
      <w:r>
        <w:rPr>
          <w:rFonts w:ascii="Courier New" w:hAnsi="Courier New"/>
          <w:sz w:val="20"/>
        </w:rPr>
        <w:t xml:space="preserve">        { role: 'user', content: userPrompt },</w:t>
      </w:r>
    </w:p>
    <w:p>
      <w:r>
        <w:rPr>
          <w:rFonts w:ascii="Courier New" w:hAnsi="Courier New"/>
          <w:sz w:val="20"/>
        </w:rPr>
        <w:t xml:space="preserve">      ], 220, OPENAI_JUDGE_MODEL);</w:t>
      </w:r>
    </w:p>
    <w:p>
      <w:r>
        <w:rPr>
          <w:rFonts w:ascii="Courier New" w:hAnsi="Courier New"/>
          <w:sz w:val="20"/>
        </w:rPr>
      </w:r>
    </w:p>
    <w:p>
      <w:r>
        <w:rPr>
          <w:rFonts w:ascii="Courier New" w:hAnsi="Courier New"/>
          <w:sz w:val="20"/>
        </w:rPr>
        <w:t xml:space="preserve">      const parsed = parseJsonObject(raw) || {};</w:t>
      </w:r>
    </w:p>
    <w:p>
      <w:r>
        <w:rPr>
          <w:rFonts w:ascii="Courier New" w:hAnsi="Courier New"/>
          <w:sz w:val="20"/>
        </w:rPr>
        <w:t xml:space="preserve">      const decision = normalizeJudgeDecision(parsed.decision || parsed.verdict || raw, predicted_status || stage2_subtype);</w:t>
      </w:r>
    </w:p>
    <w:p>
      <w:r>
        <w:rPr>
          <w:rFonts w:ascii="Courier New" w:hAnsi="Courier New"/>
          <w:sz w:val="20"/>
        </w:rPr>
        <w:t xml:space="preserve">      const mappedAllowedSubtypeRaw = String(parsed.mapped_allowed_subtype || parsed.corrected_subtype || '').trim();</w:t>
      </w:r>
    </w:p>
    <w:p>
      <w:r>
        <w:rPr>
          <w:rFonts w:ascii="Courier New" w:hAnsi="Courier New"/>
          <w:sz w:val="20"/>
        </w:rPr>
        <w:t xml:space="preserve">      const allowedSet = new Set((Array.isArray(allowed_subtypes) ? allowed_subtypes : []).map(s =&gt; String(s).trim()));</w:t>
      </w:r>
    </w:p>
    <w:p>
      <w:r>
        <w:rPr>
          <w:rFonts w:ascii="Courier New" w:hAnsi="Courier New"/>
          <w:sz w:val="20"/>
        </w:rPr>
        <w:t xml:space="preserve">      const mappedAllowedSubtype = allowedSet.has(mappedAllowedSubtypeRaw) ? mappedAllowedSubtypeRaw : '';</w:t>
      </w:r>
    </w:p>
    <w:p>
      <w:r>
        <w:rPr>
          <w:rFonts w:ascii="Courier New" w:hAnsi="Courier New"/>
          <w:sz w:val="20"/>
        </w:rPr>
        <w:t xml:space="preserve">      const suggestedMissingSubtype = String(parsed.suggested_missing_subtype || parsed.suggested_label || '').trim();</w:t>
      </w:r>
    </w:p>
    <w:p>
      <w:r>
        <w:rPr>
          <w:rFonts w:ascii="Courier New" w:hAnsi="Courier New"/>
          <w:sz w:val="20"/>
        </w:rPr>
        <w:t xml:space="preserve">      const reasoning = String(parsed.reasoning || parsed.reason || raw).trim();</w:t>
      </w:r>
    </w:p>
    <w:p>
      <w:r>
        <w:rPr>
          <w:rFonts w:ascii="Courier New" w:hAnsi="Courier New"/>
          <w:sz w:val="20"/>
        </w:rPr>
      </w:r>
    </w:p>
    <w:p>
      <w:r>
        <w:rPr>
          <w:rFonts w:ascii="Courier New" w:hAnsi="Courier New"/>
          <w:sz w:val="20"/>
        </w:rPr>
        <w:t xml:space="preserve">      console.log(`[ask-gpt] mode=judge model=${data.model} tokens=${data.usage?.total_tokens}`);</w:t>
      </w:r>
    </w:p>
    <w:p>
      <w:r>
        <w:rPr>
          <w:rFonts w:ascii="Courier New" w:hAnsi="Courier New"/>
          <w:sz w:val="20"/>
        </w:rPr>
      </w:r>
    </w:p>
    <w:p>
      <w:r>
        <w:rPr>
          <w:rFonts w:ascii="Courier New" w:hAnsi="Courier New"/>
          <w:sz w:val="20"/>
        </w:rPr>
        <w:t xml:space="preserve">      return res.json({</w:t>
      </w:r>
    </w:p>
    <w:p>
      <w:r>
        <w:rPr>
          <w:rFonts w:ascii="Courier New" w:hAnsi="Courier New"/>
          <w:sz w:val="20"/>
        </w:rPr>
        <w:t xml:space="preserve">        decision,</w:t>
      </w:r>
    </w:p>
    <w:p>
      <w:r>
        <w:rPr>
          <w:rFonts w:ascii="Courier New" w:hAnsi="Courier New"/>
          <w:sz w:val="20"/>
        </w:rPr>
        <w:t xml:space="preserve">        mapped_allowed_subtype: mappedAllowedSubtype,</w:t>
      </w:r>
    </w:p>
    <w:p>
      <w:r>
        <w:rPr>
          <w:rFonts w:ascii="Courier New" w:hAnsi="Courier New"/>
          <w:sz w:val="20"/>
        </w:rPr>
        <w:t xml:space="preserve">        suggested_missing_subtype: suggestedMissingSubtype,</w:t>
      </w:r>
    </w:p>
    <w:p>
      <w:r>
        <w:rPr>
          <w:rFonts w:ascii="Courier New" w:hAnsi="Courier New"/>
          <w:sz w:val="20"/>
        </w:rPr>
        <w:t xml:space="preserve">        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Existing Unknowns workflow: yes/no verdict for suggested subtype.</w:t>
      </w:r>
    </w:p>
    <w:p>
      <w:r>
        <w:rPr>
          <w:rFonts w:ascii="Courier New" w:hAnsi="Courier New"/>
          <w:sz w:val="20"/>
        </w:rPr>
        <w:t xml:space="preserve">    if (suggested_subtype) {</w:t>
      </w:r>
    </w:p>
    <w:p>
      <w:r>
        <w:rPr>
          <w:rFonts w:ascii="Courier New" w:hAnsi="Courier New"/>
          <w:sz w:val="20"/>
        </w:rPr>
        <w:t xml:space="preserve">      const prompt = `Based ONLY on the attributes and metadata below, is classifying this record as subtype "${suggested_subtype}" (type: "${suggested_type}") justified?</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Respond with a JSON object only — no markdown, no extra text:</w:t>
      </w:r>
    </w:p>
    <w:p>
      <w:r>
        <w:rPr>
          <w:rFonts w:ascii="Courier New" w:hAnsi="Courier New"/>
          <w:sz w:val="20"/>
        </w:rPr>
        <w:t>{"verdict": "yes" or "no", "reasoning": "1-2 sentence explanation"}`;</w:t>
      </w:r>
    </w:p>
    <w:p>
      <w:r>
        <w:rPr>
          <w:rFonts w:ascii="Courier New" w:hAnsi="Courier New"/>
          <w:sz w:val="20"/>
        </w:rPr>
      </w:r>
    </w:p>
    <w:p>
      <w:r>
        <w:rPr>
          <w:rFonts w:ascii="Courier New" w:hAnsi="Courier New"/>
          <w:sz w:val="20"/>
        </w:rPr>
        <w:t xml:space="preserve">      const { data, raw } = await callChat([{ role: 'user', content: prompt }]);</w:t>
      </w:r>
    </w:p>
    <w:p>
      <w:r>
        <w:rPr>
          <w:rFonts w:ascii="Courier New" w:hAnsi="Courier New"/>
          <w:sz w:val="20"/>
        </w:rPr>
        <w:t xml:space="preserve">      console.log(`[ask-gpt] mode=verdict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return res.json({ verdict: parsed.verdict || 'no', reasoning: parsed.reasoning || raw });</w:t>
      </w:r>
    </w:p>
    <w:p>
      <w:r>
        <w:rPr>
          <w:rFonts w:ascii="Courier New" w:hAnsi="Courier New"/>
          <w:sz w:val="20"/>
        </w:rPr>
        <w:t xml:space="preserve">      } catch {</w:t>
      </w:r>
    </w:p>
    <w:p>
      <w:r>
        <w:rPr>
          <w:rFonts w:ascii="Courier New" w:hAnsi="Courier New"/>
          <w:sz w:val="20"/>
        </w:rPr>
        <w:t xml:space="preserve">        const isYes = /\byes\b/i.test(raw);</w:t>
      </w:r>
    </w:p>
    <w:p>
      <w:r>
        <w:rPr>
          <w:rFonts w:ascii="Courier New" w:hAnsi="Courier New"/>
          <w:sz w:val="20"/>
        </w:rPr>
        <w:t xml:space="preserve">        return res.json({ verdict: isYes ? 'yes' : 'no', reasoning: raw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Record Details workflow:</w:t>
      </w:r>
    </w:p>
    <w:p>
      <w:r>
        <w:rPr>
          <w:rFonts w:ascii="Courier New" w:hAnsi="Courier New"/>
          <w:sz w:val="20"/>
        </w:rPr>
        <w:t xml:space="preserve">    // 1) If ASK_GPT_PROMPT exists in .env, send that prompt directly.</w:t>
      </w:r>
    </w:p>
    <w:p>
      <w:r>
        <w:rPr>
          <w:rFonts w:ascii="Courier New" w:hAnsi="Courier New"/>
          <w:sz w:val="20"/>
        </w:rPr>
        <w:t xml:space="preserve">    // 2) Else fallback to PRD Stage-1 classification call (system + user).</w:t>
      </w:r>
    </w:p>
    <w:p>
      <w:r>
        <w:rPr>
          <w:rFonts w:ascii="Courier New" w:hAnsi="Courier New"/>
          <w:sz w:val="20"/>
        </w:rPr>
        <w:t xml:space="preserve">    if (ASK_GPT_PROMPT) {</w:t>
      </w:r>
    </w:p>
    <w:p>
      <w:r>
        <w:rPr>
          <w:rFonts w:ascii="Courier New" w:hAnsi="Courier New"/>
          <w:sz w:val="20"/>
        </w:rPr>
        <w:t xml:space="preserve">      const rendered = formatTemplate(ASK_GPT_PROMPT, {</w:t>
      </w:r>
    </w:p>
    <w:p>
      <w:r>
        <w:rPr>
          <w:rFonts w:ascii="Courier New" w:hAnsi="Courier New"/>
          <w:sz w:val="20"/>
        </w:rPr>
        <w:t xml:space="preserve">        attributes: JSON.stringify(attributes ?? {}, null, 2),</w:t>
      </w:r>
    </w:p>
    <w:p>
      <w:r>
        <w:rPr>
          <w:rFonts w:ascii="Courier New" w:hAnsi="Courier New"/>
          <w:sz w:val="20"/>
        </w:rPr>
        <w:t xml:space="preserve">        metadata: JSON.stringify(metadata ?? {}, null, 2),</w:t>
      </w:r>
    </w:p>
    <w:p>
      <w:r>
        <w:rPr>
          <w:rFonts w:ascii="Courier New" w:hAnsi="Courier New"/>
          <w:sz w:val="20"/>
        </w:rPr>
        <w:t xml:space="preserve">        suggested_subtype: suggested_subtype || '',</w:t>
      </w:r>
    </w:p>
    <w:p>
      <w:r>
        <w:rPr>
          <w:rFonts w:ascii="Courier New" w:hAnsi="Courier New"/>
          <w:sz w:val="20"/>
        </w:rPr>
        <w:t xml:space="preserve">        suggested_type: suggested_type || '',</w:t>
      </w:r>
    </w:p>
    <w:p>
      <w:r>
        <w:rPr>
          <w:rFonts w:ascii="Courier New" w:hAnsi="Courier New"/>
          <w:sz w:val="20"/>
        </w:rPr>
        <w:t xml:space="preserve">      });</w:t>
      </w:r>
    </w:p>
    <w:p>
      <w:r>
        <w:rPr>
          <w:rFonts w:ascii="Courier New" w:hAnsi="Courier New"/>
          <w:sz w:val="20"/>
        </w:rPr>
        <w:t xml:space="preserve">      const { data, raw } = await callChat([{ role: 'user', content: rendered }], 250);</w:t>
      </w:r>
    </w:p>
    <w:p>
      <w:r>
        <w:rPr>
          <w:rFonts w:ascii="Courier New" w:hAnsi="Courier New"/>
          <w:sz w:val="20"/>
        </w:rPr>
        <w:t xml:space="preserve">      console.log(`[ask-gpt] mode=env-prompt model=${data.model} tokens=${data.usage?.total_tokens}`);</w:t>
      </w:r>
    </w:p>
    <w:p>
      <w:r>
        <w:rPr>
          <w:rFonts w:ascii="Courier New" w:hAnsi="Courier New"/>
          <w:sz w:val="20"/>
        </w:rPr>
        <w:t xml:space="preserve">      return res.json({ text: raw, subtype: null, reason: null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stage1System = formatTemplate(STAGE1_SYSTEM, {</w:t>
      </w:r>
    </w:p>
    <w:p>
      <w:r>
        <w:rPr>
          <w:rFonts w:ascii="Courier New" w:hAnsi="Courier New"/>
          <w:sz w:val="20"/>
        </w:rPr>
        <w:t xml:space="preserve">      domain_name: ASK_GPT_DOMAIN_NAME,</w:t>
      </w:r>
    </w:p>
    <w:p>
      <w:r>
        <w:rPr>
          <w:rFonts w:ascii="Courier New" w:hAnsi="Courier New"/>
          <w:sz w:val="20"/>
        </w:rPr>
        <w:t xml:space="preserve">      domain_instructions: ASK_GPT_DOMAIN_INSTRUCTIONS,</w:t>
      </w:r>
    </w:p>
    <w:p>
      <w:r>
        <w:rPr>
          <w:rFonts w:ascii="Courier New" w:hAnsi="Courier New"/>
          <w:sz w:val="20"/>
        </w:rPr>
        <w:t xml:space="preserve">    });</w:t>
      </w:r>
    </w:p>
    <w:p>
      <w:r>
        <w:rPr>
          <w:rFonts w:ascii="Courier New" w:hAnsi="Courier New"/>
          <w:sz w:val="20"/>
        </w:rPr>
        <w:t xml:space="preserve">    const stage1User = formatTemplate(STAGE1_USER, {</w:t>
      </w:r>
    </w:p>
    <w:p>
      <w:r>
        <w:rPr>
          <w:rFonts w:ascii="Courier New" w:hAnsi="Courier New"/>
          <w:sz w:val="20"/>
        </w:rPr>
        <w:t xml:space="preserve">      attributes: JSON.stringify(attributes ?? {}, null, 2),</w:t>
      </w:r>
    </w:p>
    <w:p>
      <w:r>
        <w:rPr>
          <w:rFonts w:ascii="Courier New" w:hAnsi="Courier New"/>
          <w:sz w:val="20"/>
        </w:rPr>
        <w:t xml:space="preserve">      metadata: JSON.stringify(metadata ?? {}, null, 2),</w:t>
      </w:r>
    </w:p>
    <w:p>
      <w:r>
        <w:rPr>
          <w:rFonts w:ascii="Courier New" w:hAnsi="Courier New"/>
          <w:sz w:val="20"/>
        </w:rPr>
        <w:t xml:space="preserve">    });</w:t>
      </w:r>
    </w:p>
    <w:p>
      <w:r>
        <w:rPr>
          <w:rFonts w:ascii="Courier New" w:hAnsi="Courier New"/>
          <w:sz w:val="20"/>
        </w:rPr>
        <w:t xml:space="preserve">    const { data, raw } = await callChat([</w:t>
      </w:r>
    </w:p>
    <w:p>
      <w:r>
        <w:rPr>
          <w:rFonts w:ascii="Courier New" w:hAnsi="Courier New"/>
          <w:sz w:val="20"/>
        </w:rPr>
        <w:t xml:space="preserve">      { role: 'system', content: stage1System },</w:t>
      </w:r>
    </w:p>
    <w:p>
      <w:r>
        <w:rPr>
          <w:rFonts w:ascii="Courier New" w:hAnsi="Courier New"/>
          <w:sz w:val="20"/>
        </w:rPr>
        <w:t xml:space="preserve">      { role: 'user', content: stage1User },</w:t>
      </w:r>
    </w:p>
    <w:p>
      <w:r>
        <w:rPr>
          <w:rFonts w:ascii="Courier New" w:hAnsi="Courier New"/>
          <w:sz w:val="20"/>
        </w:rPr>
        <w:t xml:space="preserve">    ], 80);</w:t>
      </w:r>
    </w:p>
    <w:p>
      <w:r>
        <w:rPr>
          <w:rFonts w:ascii="Courier New" w:hAnsi="Courier New"/>
          <w:sz w:val="20"/>
        </w:rPr>
        <w:t xml:space="preserve">    const parsed = parseStage1(raw);</w:t>
      </w:r>
    </w:p>
    <w:p>
      <w:r>
        <w:rPr>
          <w:rFonts w:ascii="Courier New" w:hAnsi="Courier New"/>
          <w:sz w:val="20"/>
        </w:rPr>
        <w:t xml:space="preserve">    console.log(`[ask-gpt] mode=stage1 model=${data.model} tokens=${data.usage?.total_tokens}`);</w:t>
      </w:r>
    </w:p>
    <w:p>
      <w:r>
        <w:rPr>
          <w:rFonts w:ascii="Courier New" w:hAnsi="Courier New"/>
          <w:sz w:val="20"/>
        </w:rPr>
        <w:t xml:space="preserve">    return res.json({ subtype: parsed.subtype, reason: parsed.reason, text: raw });</w:t>
      </w:r>
    </w:p>
    <w:p>
      <w:r>
        <w:rPr>
          <w:rFonts w:ascii="Courier New" w:hAnsi="Courier New"/>
          <w:sz w:val="20"/>
        </w:rPr>
        <w:t xml:space="preserve">  } catch (err) {</w:t>
      </w:r>
    </w:p>
    <w:p>
      <w:r>
        <w:rPr>
          <w:rFonts w:ascii="Courier New" w:hAnsi="Courier New"/>
          <w:sz w:val="20"/>
        </w:rPr>
        <w:t xml:space="preserve">    console.error('[ask-gpt]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server/api/exportCsv.js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loader  = require('../loader');</w:t>
      </w:r>
    </w:p>
    <w:p>
      <w:r>
        <w:rPr>
          <w:rFonts w:ascii="Courier New" w:hAnsi="Courier New"/>
          <w:sz w:val="20"/>
        </w:rPr>
      </w:r>
    </w:p>
    <w:p>
      <w:r>
        <w:rPr>
          <w:rFonts w:ascii="Courier New" w:hAnsi="Courier New"/>
          <w:sz w:val="20"/>
        </w:rPr>
        <w:t>/** GET /api/export-csv?run_id=X  — streams the full run as a CSV download */</w:t>
      </w:r>
    </w:p>
    <w:p>
      <w:r>
        <w:rPr>
          <w:rFonts w:ascii="Courier New" w:hAnsi="Courier New"/>
          <w:sz w:val="20"/>
        </w:rPr>
        <w:t>router.get('/export-csv', async (req, res) =&gt; {</w:t>
      </w:r>
    </w:p>
    <w:p>
      <w:r>
        <w:rPr>
          <w:rFonts w:ascii="Courier New" w:hAnsi="Courier New"/>
          <w:sz w:val="20"/>
        </w:rPr>
        <w:t xml:space="preserve">  const run_id = parseInt(req.query.run_id,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 rows, filename } = await loader.exportRunCsv(run_id);</w:t>
      </w:r>
    </w:p>
    <w:p>
      <w:r>
        <w:rPr>
          <w:rFonts w:ascii="Courier New" w:hAnsi="Courier New"/>
          <w:sz w:val="20"/>
        </w:rPr>
        <w:t xml:space="preserve">    if (!rows || rows.length === 0) return res.status(404).json({ error: 'No data for this run' });</w:t>
      </w:r>
    </w:p>
    <w:p>
      <w:r>
        <w:rPr>
          <w:rFonts w:ascii="Courier New" w:hAnsi="Courier New"/>
          <w:sz w:val="20"/>
        </w:rPr>
      </w:r>
    </w:p>
    <w:p>
      <w:r>
        <w:rPr>
          <w:rFonts w:ascii="Courier New" w:hAnsi="Courier New"/>
          <w:sz w:val="20"/>
        </w:rPr>
        <w:t xml:space="preserve">    const headers = Object.keys(rows[0]);</w:t>
      </w:r>
    </w:p>
    <w:p>
      <w:r>
        <w:rPr>
          <w:rFonts w:ascii="Courier New" w:hAnsi="Courier New"/>
          <w:sz w:val="20"/>
        </w:rPr>
        <w:t xml:space="preserve">    const escape  = (v) =&gt;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csv = [</w:t>
      </w:r>
    </w:p>
    <w:p>
      <w:r>
        <w:rPr>
          <w:rFonts w:ascii="Courier New" w:hAnsi="Courier New"/>
          <w:sz w:val="20"/>
        </w:rPr>
        <w:t xml:space="preserve">      headers.join(','),</w:t>
      </w:r>
    </w:p>
    <w:p>
      <w:r>
        <w:rPr>
          <w:rFonts w:ascii="Courier New" w:hAnsi="Courier New"/>
          <w:sz w:val="20"/>
        </w:rPr>
        <w:t xml:space="preserve">      ...rows.map(r =&gt; headers.map(h =&gt; escape(r[h])).join(',')),</w:t>
      </w:r>
    </w:p>
    <w:p>
      <w:r>
        <w:rPr>
          <w:rFonts w:ascii="Courier New" w:hAnsi="Courier New"/>
          <w:sz w:val="20"/>
        </w:rPr>
        <w:t xml:space="preserve">    ].join('\n') + '\n';</w:t>
      </w:r>
    </w:p>
    <w:p>
      <w:r>
        <w:rPr>
          <w:rFonts w:ascii="Courier New" w:hAnsi="Courier New"/>
          <w:sz w:val="20"/>
        </w:rPr>
      </w:r>
    </w:p>
    <w:p>
      <w:r>
        <w:rPr>
          <w:rFonts w:ascii="Courier New" w:hAnsi="Courier New"/>
          <w:sz w:val="20"/>
        </w:rPr>
        <w:t xml:space="preserve">    res.setHeader('Content-Type', 'text/csv');</w:t>
      </w:r>
    </w:p>
    <w:p>
      <w:r>
        <w:rPr>
          <w:rFonts w:ascii="Courier New" w:hAnsi="Courier New"/>
          <w:sz w:val="20"/>
        </w:rPr>
        <w:t xml:space="preserve">    res.setHeader('Content-Disposition', `attachment; filename="${filename}"`);</w:t>
      </w:r>
    </w:p>
    <w:p>
      <w:r>
        <w:rPr>
          <w:rFonts w:ascii="Courier New" w:hAnsi="Courier New"/>
          <w:sz w:val="20"/>
        </w:rPr>
        <w:t xml:space="preserve">    res.send(csv);</w:t>
      </w:r>
    </w:p>
    <w:p>
      <w:r>
        <w:rPr>
          <w:rFonts w:ascii="Courier New" w:hAnsi="Courier New"/>
          <w:sz w:val="20"/>
        </w:rPr>
        <w:t xml:space="preserve">  } catch (err) {</w:t>
      </w:r>
    </w:p>
    <w:p>
      <w:r>
        <w:rPr>
          <w:rFonts w:ascii="Courier New" w:hAnsi="Courier New"/>
          <w:sz w:val="20"/>
        </w:rPr>
        <w:t xml:space="preserve">    console.error('[export-csv]',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server/api/gptResults.js</w:t>
      </w:r>
    </w:p>
    <w:p>
      <w:r>
        <w:rPr>
          <w:rFonts w:ascii="Courier New" w:hAnsi="Courier New"/>
          <w:sz w:val="20"/>
        </w:rPr>
        <w:t>/**</w:t>
      </w:r>
    </w:p>
    <w:p>
      <w:r>
        <w:rPr>
          <w:rFonts w:ascii="Courier New" w:hAnsi="Courier New"/>
          <w:sz w:val="20"/>
        </w:rPr>
        <w:t xml:space="preserve"> * GPT Results API</w:t>
      </w:r>
    </w:p>
    <w:p>
      <w:r>
        <w:rPr>
          <w:rFonts w:ascii="Courier New" w:hAnsi="Courier New"/>
          <w:sz w:val="20"/>
        </w:rPr>
        <w:t xml:space="preserve"> * Persists GPT verdict + reasoning directly into the run's own storage.</w:t>
      </w:r>
    </w:p>
    <w:p>
      <w:r>
        <w:rPr>
          <w:rFonts w:ascii="Courier New" w:hAnsi="Courier New"/>
          <w:sz w:val="20"/>
        </w:rPr>
        <w:t xml:space="preserve"> *</w:t>
      </w:r>
    </w:p>
    <w:p>
      <w:r>
        <w:rPr>
          <w:rFonts w:ascii="Courier New" w:hAnsi="Courier New"/>
          <w:sz w:val="20"/>
        </w:rPr>
        <w:t xml:space="preserve"> * CSV mode      → gpt_verdict / gpt_reasoning columns written into the run CSV file</w:t>
      </w:r>
    </w:p>
    <w:p>
      <w:r>
        <w:rPr>
          <w:rFonts w:ascii="Courier New" w:hAnsi="Courier New"/>
          <w:sz w:val="20"/>
        </w:rPr>
        <w:t xml:space="preserve"> * Postgres mode → gpt_verdict / gpt_reasoning columns in the per-run table (added if missing)</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r>
    </w:p>
    <w:p>
      <w:r>
        <w:rPr>
          <w:rFonts w:ascii="Courier New" w:hAnsi="Courier New"/>
          <w:sz w:val="20"/>
        </w:rPr>
        <w:t>const usePostgres = (process.env.DATA_SOURCE || 'csv').toLowerCase() === 'postgres'</w:t>
      </w:r>
    </w:p>
    <w:p>
      <w:r>
        <w:rPr>
          <w:rFonts w:ascii="Courier New" w:hAnsi="Courier New"/>
          <w:sz w:val="20"/>
        </w:rPr>
        <w:t xml:space="preserve">                 &amp;&amp; !!process.env.DATABASE_URL;</w:t>
      </w:r>
    </w:p>
    <w:p>
      <w:r>
        <w:rPr>
          <w:rFonts w:ascii="Courier New" w:hAnsi="Courier New"/>
          <w:sz w:val="20"/>
        </w:rPr>
      </w:r>
    </w:p>
    <w:p>
      <w:r>
        <w:rPr>
          <w:rFonts w:ascii="Courier New" w:hAnsi="Courier New"/>
          <w:sz w:val="20"/>
        </w:rPr>
        <w:t>const { query }                       = usePostgres ? require('../db') : {};</w:t>
      </w:r>
    </w:p>
    <w:p>
      <w:r>
        <w:rPr>
          <w:rFonts w:ascii="Courier New" w:hAnsi="Courier New"/>
          <w:sz w:val="20"/>
        </w:rPr>
        <w:t>const { getRun, getIdColumn }         = usePostgres ? require('../db-loader') : {};</w:t>
      </w:r>
    </w:p>
    <w:p>
      <w:r>
        <w:rPr>
          <w:rFonts w:ascii="Courier New" w:hAnsi="Courier New"/>
          <w:sz w:val="20"/>
        </w:rPr>
        <w:t>const { getGptResults, updateGptResults } = usePostgres ? {} : require('../csv-loader');</w:t>
      </w:r>
    </w:p>
    <w:p>
      <w:r>
        <w:rPr>
          <w:rFonts w:ascii="Courier New" w:hAnsi="Courier New"/>
          <w:sz w:val="20"/>
        </w:rPr>
      </w:r>
    </w:p>
    <w:p>
      <w:r>
        <w:rPr>
          <w:rFonts w:ascii="Courier New" w:hAnsi="Courier New"/>
          <w:sz w:val="20"/>
        </w:rPr>
        <w:t>async function ensureGptColumns(tbl) {</w:t>
      </w:r>
    </w:p>
    <w:p>
      <w:r>
        <w:rPr>
          <w:rFonts w:ascii="Courier New" w:hAnsi="Courier New"/>
          <w:sz w:val="20"/>
        </w:rPr>
        <w:t xml:space="preserve">  await query(`ALTER TABLE "${tbl}" ADD COLUMN IF NOT EXISTS gpt_verdict TEXT`);</w:t>
      </w:r>
    </w:p>
    <w:p>
      <w:r>
        <w:rPr>
          <w:rFonts w:ascii="Courier New" w:hAnsi="Courier New"/>
          <w:sz w:val="20"/>
        </w:rPr>
        <w:t xml:space="preserve">  await query(`ALTER TABLE "${tbl}" ADD COLUMN IF NOT EXISTS gpt_reasoning TEXT`);</w:t>
      </w:r>
    </w:p>
    <w:p>
      <w:r>
        <w:rPr>
          <w:rFonts w:ascii="Courier New" w:hAnsi="Courier New"/>
          <w:sz w:val="20"/>
        </w:rPr>
        <w:t>}</w:t>
      </w:r>
    </w:p>
    <w:p>
      <w:r>
        <w:rPr>
          <w:rFonts w:ascii="Courier New" w:hAnsi="Courier New"/>
          <w:sz w:val="20"/>
        </w:rPr>
      </w:r>
    </w:p>
    <w:p>
      <w:r>
        <w:rPr>
          <w:rFonts w:ascii="Courier New" w:hAnsi="Courier New"/>
          <w:sz w:val="20"/>
        </w:rPr>
        <w:t>/** GET /api/gpt-results?run_id=X — returns { request_id: { verdict, reasoning } } */</w:t>
      </w:r>
    </w:p>
    <w:p>
      <w:r>
        <w:rPr>
          <w:rFonts w:ascii="Courier New" w:hAnsi="Courier New"/>
          <w:sz w:val="20"/>
        </w:rPr>
        <w:t>router.get('/gpt-results', async (req, res) =&gt; {</w:t>
      </w:r>
    </w:p>
    <w:p>
      <w:r>
        <w:rPr>
          <w:rFonts w:ascii="Courier New" w:hAnsi="Courier New"/>
          <w:sz w:val="20"/>
        </w:rPr>
        <w:t xml:space="preserve">  const run_id = parseInt(req.query.run_id,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(usePostgres) {</w:t>
      </w:r>
    </w:p>
    <w:p>
      <w:r>
        <w:rPr>
          <w:rFonts w:ascii="Courier New" w:hAnsi="Courier New"/>
          <w:sz w:val="20"/>
        </w:rPr>
        <w:t xml:space="preserve">      const run = await getRun(run_id);</w:t>
      </w:r>
    </w:p>
    <w:p>
      <w:r>
        <w:rPr>
          <w:rFonts w:ascii="Courier New" w:hAnsi="Courier New"/>
          <w:sz w:val="20"/>
        </w:rPr>
        <w:t xml:space="preserve">      if (!run) return res.status(404).json({ error: 'Run not found' });</w:t>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await ensureGptColumns(tbl);</w:t>
      </w:r>
    </w:p>
    <w:p>
      <w:r>
        <w:rPr>
          <w:rFonts w:ascii="Courier New" w:hAnsi="Courier New"/>
          <w:sz w:val="20"/>
        </w:rPr>
        <w:t xml:space="preserve">      const result = await query(</w:t>
      </w:r>
    </w:p>
    <w:p>
      <w:r>
        <w:rPr>
          <w:rFonts w:ascii="Courier New" w:hAnsi="Courier New"/>
          <w:sz w:val="20"/>
        </w:rPr>
        <w:t xml:space="preserve">        `SELECT ${idCol} AS request_id, gpt_verdict, gpt_reasoning</w:t>
      </w:r>
    </w:p>
    <w:p>
      <w:r>
        <w:rPr>
          <w:rFonts w:ascii="Courier New" w:hAnsi="Courier New"/>
          <w:sz w:val="20"/>
        </w:rPr>
        <w:t xml:space="preserve">         FROM "${tbl}"</w:t>
      </w:r>
    </w:p>
    <w:p>
      <w:r>
        <w:rPr>
          <w:rFonts w:ascii="Courier New" w:hAnsi="Courier New"/>
          <w:sz w:val="20"/>
        </w:rPr>
        <w:t xml:space="preserve">         WHERE gpt_verdict IS NOT NULL AND gpt_verdict &lt;&gt; ''`</w:t>
      </w:r>
    </w:p>
    <w:p>
      <w:r>
        <w:rPr>
          <w:rFonts w:ascii="Courier New" w:hAnsi="Courier New"/>
          <w:sz w:val="20"/>
        </w:rPr>
        <w:t xml:space="preserve">      );</w:t>
      </w:r>
    </w:p>
    <w:p>
      <w:r>
        <w:rPr>
          <w:rFonts w:ascii="Courier New" w:hAnsi="Courier New"/>
          <w:sz w:val="20"/>
        </w:rPr>
        <w:t xml:space="preserve">      const out = {};</w:t>
      </w:r>
    </w:p>
    <w:p>
      <w:r>
        <w:rPr>
          <w:rFonts w:ascii="Courier New" w:hAnsi="Courier New"/>
          <w:sz w:val="20"/>
        </w:rPr>
        <w:t xml:space="preserve">      result.rows.forEach(r =&gt; {</w:t>
      </w:r>
    </w:p>
    <w:p>
      <w:r>
        <w:rPr>
          <w:rFonts w:ascii="Courier New" w:hAnsi="Courier New"/>
          <w:sz w:val="20"/>
        </w:rPr>
        <w:t xml:space="preserve">        out[r.request_id] = { verdict: r.gpt_verdict, reasoning: r.gpt_reasoning };</w:t>
      </w:r>
    </w:p>
    <w:p>
      <w:r>
        <w:rPr>
          <w:rFonts w:ascii="Courier New" w:hAnsi="Courier New"/>
          <w:sz w:val="20"/>
        </w:rPr>
        <w:t xml:space="preserve">      });</w:t>
      </w:r>
    </w:p>
    <w:p>
      <w:r>
        <w:rPr>
          <w:rFonts w:ascii="Courier New" w:hAnsi="Courier New"/>
          <w:sz w:val="20"/>
        </w:rPr>
        <w:t xml:space="preserve">      return res.json(out);</w:t>
      </w:r>
    </w:p>
    <w:p>
      <w:r>
        <w:rPr>
          <w:rFonts w:ascii="Courier New" w:hAnsi="Courier New"/>
          <w:sz w:val="20"/>
        </w:rPr>
        <w:t xml:space="preserve">    } else {</w:t>
      </w:r>
    </w:p>
    <w:p>
      <w:r>
        <w:rPr>
          <w:rFonts w:ascii="Courier New" w:hAnsi="Courier New"/>
          <w:sz w:val="20"/>
        </w:rPr>
        <w:t xml:space="preserve">      return res.json(getGptResults(run_id));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console.error('[gpt-results GET]',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PUT /api/gpt-results — body: { run_id, results: { request_id: { verdict, reasoning } } } */</w:t>
      </w:r>
    </w:p>
    <w:p>
      <w:r>
        <w:rPr>
          <w:rFonts w:ascii="Courier New" w:hAnsi="Courier New"/>
          <w:sz w:val="20"/>
        </w:rPr>
        <w:t>router.put('/gpt-results', async (req, res) =&gt; {</w:t>
      </w:r>
    </w:p>
    <w:p>
      <w:r>
        <w:rPr>
          <w:rFonts w:ascii="Courier New" w:hAnsi="Courier New"/>
          <w:sz w:val="20"/>
        </w:rPr>
        <w:t xml:space="preserve">  const run_id  = parseInt(req.body.run_id, 10);</w:t>
      </w:r>
    </w:p>
    <w:p>
      <w:r>
        <w:rPr>
          <w:rFonts w:ascii="Courier New" w:hAnsi="Courier New"/>
          <w:sz w:val="20"/>
        </w:rPr>
        <w:t xml:space="preserve">  const results = req.body.results;</w:t>
      </w:r>
    </w:p>
    <w:p>
      <w:r>
        <w:rPr>
          <w:rFonts w:ascii="Courier New" w:hAnsi="Courier New"/>
          <w:sz w:val="20"/>
        </w:rPr>
        <w:t xml:space="preserve">  if (!run_id)  return res.status(400).json({ error: 'run_id is required' });</w:t>
      </w:r>
    </w:p>
    <w:p>
      <w:r>
        <w:rPr>
          <w:rFonts w:ascii="Courier New" w:hAnsi="Courier New"/>
          <w:sz w:val="20"/>
        </w:rPr>
        <w:t xml:space="preserve">  if (!results || typeof results !== 'object') return res.status(400).json({ error: 'results object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(usePostgres) {</w:t>
      </w:r>
    </w:p>
    <w:p>
      <w:r>
        <w:rPr>
          <w:rFonts w:ascii="Courier New" w:hAnsi="Courier New"/>
          <w:sz w:val="20"/>
        </w:rPr>
        <w:t xml:space="preserve">      const run = await getRun(run_id);</w:t>
      </w:r>
    </w:p>
    <w:p>
      <w:r>
        <w:rPr>
          <w:rFonts w:ascii="Courier New" w:hAnsi="Courier New"/>
          <w:sz w:val="20"/>
        </w:rPr>
        <w:t xml:space="preserve">      if (!run) return res.status(404).json({ error: 'Run not found' });</w:t>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await ensureGptColumns(tbl);</w:t>
      </w:r>
    </w:p>
    <w:p>
      <w:r>
        <w:rPr>
          <w:rFonts w:ascii="Courier New" w:hAnsi="Courier New"/>
          <w:sz w:val="20"/>
        </w:rPr>
        <w:t xml:space="preserve">      for (const [request_id, { verdict, reasoning }] of Object.entries(results)) {</w:t>
      </w:r>
    </w:p>
    <w:p>
      <w:r>
        <w:rPr>
          <w:rFonts w:ascii="Courier New" w:hAnsi="Courier New"/>
          <w:sz w:val="20"/>
        </w:rPr>
        <w:t xml:space="preserve">        await query(</w:t>
      </w:r>
    </w:p>
    <w:p>
      <w:r>
        <w:rPr>
          <w:rFonts w:ascii="Courier New" w:hAnsi="Courier New"/>
          <w:sz w:val="20"/>
        </w:rPr>
        <w:t xml:space="preserve">          `UPDATE "${tbl}" SET gpt_verdict = $1, gpt_reasoning = $2 WHERE ${idCol} = $3`,</w:t>
      </w:r>
    </w:p>
    <w:p>
      <w:r>
        <w:rPr>
          <w:rFonts w:ascii="Courier New" w:hAnsi="Courier New"/>
          <w:sz w:val="20"/>
        </w:rPr>
        <w:t xml:space="preserve">          [verdict, reasoning, 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updateGptResults(run_id, results);</w:t>
      </w:r>
    </w:p>
    <w:p>
      <w:r>
        <w:rPr>
          <w:rFonts w:ascii="Courier New" w:hAnsi="Courier New"/>
          <w:sz w:val="20"/>
        </w:rPr>
        <w:t xml:space="preserve">    }</w:t>
      </w:r>
    </w:p>
    <w:p>
      <w:r>
        <w:rPr>
          <w:rFonts w:ascii="Courier New" w:hAnsi="Courier New"/>
          <w:sz w:val="20"/>
        </w:rPr>
        <w:t xml:space="preserve">    return res.json({ ok: true });</w:t>
      </w:r>
    </w:p>
    <w:p>
      <w:r>
        <w:rPr>
          <w:rFonts w:ascii="Courier New" w:hAnsi="Courier New"/>
          <w:sz w:val="20"/>
        </w:rPr>
        <w:t xml:space="preserve">  } catch (err) {</w:t>
      </w:r>
    </w:p>
    <w:p>
      <w:r>
        <w:rPr>
          <w:rFonts w:ascii="Courier New" w:hAnsi="Courier New"/>
          <w:sz w:val="20"/>
        </w:rPr>
        <w:t xml:space="preserve">    console.error('[gpt-results PUT]',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server/api/missingSubtypes.js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 GET /api/missing-subtypes?run_id=10</w:t>
      </w:r>
    </w:p>
    <w:p>
      <w:r>
        <w:rPr>
          <w:rFonts w:ascii="Courier New" w:hAnsi="Courier New"/>
          <w:sz w:val="20"/>
        </w:rPr>
        <w:t>// Returns grouped candidates: [{ candidate, count, records: [{ ...record, decision }] }]</w:t>
      </w:r>
    </w:p>
    <w:p>
      <w:r>
        <w:rPr>
          <w:rFonts w:ascii="Courier New" w:hAnsi="Courier New"/>
          <w:sz w:val="20"/>
        </w:rPr>
        <w:t>router.get('/missing-subtypes', async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try {</w:t>
      </w:r>
    </w:p>
    <w:p>
      <w:r>
        <w:rPr>
          <w:rFonts w:ascii="Courier New" w:hAnsi="Courier New"/>
          <w:sz w:val="20"/>
        </w:rPr>
        <w:t xml:space="preserve">    const groups = await dbLoader.getMissingSubtypeGroups(parseInt(run_id, 10));</w:t>
      </w:r>
    </w:p>
    <w:p>
      <w:r>
        <w:rPr>
          <w:rFonts w:ascii="Courier New" w:hAnsi="Courier New"/>
          <w:sz w:val="20"/>
        </w:rPr>
        <w:t xml:space="preserve">    res.json(groups);</w:t>
      </w:r>
    </w:p>
    <w:p>
      <w:r>
        <w:rPr>
          <w:rFonts w:ascii="Courier New" w:hAnsi="Courier New"/>
          <w:sz w:val="20"/>
        </w:rPr>
        <w:t xml:space="preserve">  } catch (error) {</w:t>
      </w:r>
    </w:p>
    <w:p>
      <w:r>
        <w:rPr>
          <w:rFonts w:ascii="Courier New" w:hAnsi="Courier New"/>
          <w:sz w:val="20"/>
        </w:rPr>
        <w:t xml:space="preserve">    console.error('Error fetching missing subtypes:', error);</w:t>
      </w:r>
    </w:p>
    <w:p>
      <w:r>
        <w:rPr>
          <w:rFonts w:ascii="Courier New" w:hAnsi="Courier New"/>
          <w:sz w:val="20"/>
        </w:rPr>
        <w:t xml:space="preserve">    res.status(500).json({ error: 'Failed to fetch missing subtypes'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PUT /api/missing-subtypes</w:t>
      </w:r>
    </w:p>
    <w:p>
      <w:r>
        <w:rPr>
          <w:rFonts w:ascii="Courier New" w:hAnsi="Courier New"/>
          <w:sz w:val="20"/>
        </w:rPr>
        <w:t>// Body: { run_id, request_id, true_subtype }</w:t>
      </w:r>
    </w:p>
    <w:p>
      <w:r>
        <w:rPr>
          <w:rFonts w:ascii="Courier New" w:hAnsi="Courier New"/>
          <w:sz w:val="20"/>
        </w:rPr>
        <w:t>// true_subtype: any allowed subtype string, 'Missing', or null (to clear)</w:t>
      </w:r>
    </w:p>
    <w:p>
      <w:r>
        <w:rPr>
          <w:rFonts w:ascii="Courier New" w:hAnsi="Courier New"/>
          <w:sz w:val="20"/>
        </w:rPr>
        <w:t>router.put('/missing-subtypes', async (req, res) =&gt; {</w:t>
      </w:r>
    </w:p>
    <w:p>
      <w:r>
        <w:rPr>
          <w:rFonts w:ascii="Courier New" w:hAnsi="Courier New"/>
          <w:sz w:val="20"/>
        </w:rPr>
        <w:t xml:space="preserve">  const { run_id, request_id, true_subtype } = req.body;</w:t>
      </w:r>
    </w:p>
    <w:p>
      <w:r>
        <w:rPr>
          <w:rFonts w:ascii="Courier New" w:hAnsi="Courier New"/>
          <w:sz w:val="20"/>
        </w:rPr>
        <w:t xml:space="preserve">  if (!run_id || !request_id) return res.status(400).json({ error: 'run_id and request_id are required' });</w:t>
      </w:r>
    </w:p>
    <w:p>
      <w:r>
        <w:rPr>
          <w:rFonts w:ascii="Courier New" w:hAnsi="Courier New"/>
          <w:sz w:val="20"/>
        </w:rPr>
        <w:t xml:space="preserve">  try {</w:t>
      </w:r>
    </w:p>
    <w:p>
      <w:r>
        <w:rPr>
          <w:rFonts w:ascii="Courier New" w:hAnsi="Courier New"/>
          <w:sz w:val="20"/>
        </w:rPr>
        <w:t xml:space="preserve">    await dbLoader.updateMissingSubtypeDecision(parseInt(run_id, 10), request_id, true_subtype);</w:t>
      </w:r>
    </w:p>
    <w:p>
      <w:r>
        <w:rPr>
          <w:rFonts w:ascii="Courier New" w:hAnsi="Courier New"/>
          <w:sz w:val="20"/>
        </w:rPr>
        <w:t xml:space="preserve">    res.json({ ok: true });</w:t>
      </w:r>
    </w:p>
    <w:p>
      <w:r>
        <w:rPr>
          <w:rFonts w:ascii="Courier New" w:hAnsi="Courier New"/>
          <w:sz w:val="20"/>
        </w:rPr>
        <w:t xml:space="preserve">  } catch (error) {</w:t>
      </w:r>
    </w:p>
    <w:p>
      <w:r>
        <w:rPr>
          <w:rFonts w:ascii="Courier New" w:hAnsi="Courier New"/>
          <w:sz w:val="20"/>
        </w:rPr>
        <w:t xml:space="preserve">    console.error('Error updating missing subtype decision:', error);</w:t>
      </w:r>
    </w:p>
    <w:p>
      <w:r>
        <w:rPr>
          <w:rFonts w:ascii="Courier New" w:hAnsi="Courier New"/>
          <w:sz w:val="20"/>
        </w:rPr>
        <w:t xml:space="preserve">    res.status(500).json({ error: 'Failed to update missing subtype decision'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server/api/publishRetagged.js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loader  = require('../loader');</w:t>
      </w:r>
    </w:p>
    <w:p>
      <w:r>
        <w:rPr>
          <w:rFonts w:ascii="Courier New" w:hAnsi="Courier New"/>
          <w:sz w:val="20"/>
        </w:rPr>
      </w:r>
    </w:p>
    <w:p>
      <w:r>
        <w:rPr>
          <w:rFonts w:ascii="Courier New" w:hAnsi="Courier New"/>
          <w:sz w:val="20"/>
        </w:rPr>
        <w:t>/** POST /api/publish-retagged  body: { run_id }</w:t>
      </w:r>
    </w:p>
    <w:p>
      <w:r>
        <w:rPr>
          <w:rFonts w:ascii="Courier New" w:hAnsi="Courier New"/>
          <w:sz w:val="20"/>
        </w:rPr>
        <w:t xml:space="preserve"> *  Creates (or replaces) a {run_name}_retagged table in Postgres. */</w:t>
      </w:r>
    </w:p>
    <w:p>
      <w:r>
        <w:rPr>
          <w:rFonts w:ascii="Courier New" w:hAnsi="Courier New"/>
          <w:sz w:val="20"/>
        </w:rPr>
        <w:t>router.post('/publish-retagged', async (req, res) =&gt; {</w:t>
      </w:r>
    </w:p>
    <w:p>
      <w:r>
        <w:rPr>
          <w:rFonts w:ascii="Courier New" w:hAnsi="Courier New"/>
          <w:sz w:val="20"/>
        </w:rPr>
        <w:t xml:space="preserve">  const run_id = parseInt(req.body.run_id,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table = await loader.publishRetagged(run_id);</w:t>
      </w:r>
    </w:p>
    <w:p>
      <w:r>
        <w:rPr>
          <w:rFonts w:ascii="Courier New" w:hAnsi="Courier New"/>
          <w:sz w:val="20"/>
        </w:rPr>
        <w:t xml:space="preserve">    res.json({ ok: true, table });</w:t>
      </w:r>
    </w:p>
    <w:p>
      <w:r>
        <w:rPr>
          <w:rFonts w:ascii="Courier New" w:hAnsi="Courier New"/>
          <w:sz w:val="20"/>
        </w:rPr>
        <w:t xml:space="preserve">  } catch (err) {</w:t>
      </w:r>
    </w:p>
    <w:p>
      <w:r>
        <w:rPr>
          <w:rFonts w:ascii="Courier New" w:hAnsi="Courier New"/>
          <w:sz w:val="20"/>
        </w:rPr>
        <w:t xml:space="preserve">    console.error('[publish-retagged]',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compare_filter,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run1_pred_type,</w:t>
      </w:r>
    </w:p>
    <w:p>
      <w:r>
        <w:rPr>
          <w:rFonts w:ascii="Courier New" w:hAnsi="Courier New"/>
          <w:sz w:val="20"/>
        </w:rPr>
        <w:t xml:space="preserve">      run2_pred_type,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(run1_pred_type) filters.run1_pred_type = run1_pred_type;</w:t>
      </w:r>
    </w:p>
    <w:p>
      <w:r>
        <w:rPr>
          <w:rFonts w:ascii="Courier New" w:hAnsi="Courier New"/>
          <w:sz w:val="20"/>
        </w:rPr>
        <w:t xml:space="preserve">    if (run2_pred_type) filters.run2_pred_type = run2_pred_type;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(compare_filter) filters.compareFilter = compare_filter;</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if (parts.includes('incorrect'))  filters.incorrectOnly  = true;</w:t>
      </w:r>
    </w:p>
    <w:p>
      <w:r>
        <w:rPr>
          <w:rFonts w:ascii="Courier New" w:hAnsi="Courier New"/>
          <w:sz w:val="20"/>
        </w:rPr>
        <w:t xml:space="preserve">      if (parts.includes('correct'))    filters.correctOnly    = true;</w:t>
      </w:r>
    </w:p>
    <w:p>
      <w:r>
        <w:rPr>
          <w:rFonts w:ascii="Courier New" w:hAnsi="Courier New"/>
          <w:sz w:val="20"/>
        </w:rPr>
        <w:t xml:space="preserve">      if (parts.includes('same_type'))  filters.sameTypeOnly   = true;</w:t>
      </w:r>
    </w:p>
    <w:p>
      <w:r>
        <w:rPr>
          <w:rFonts w:ascii="Courier New" w:hAnsi="Courier New"/>
          <w:sz w:val="20"/>
        </w:rPr>
        <w:t xml:space="preserve">      if (parts.includes('cross_type')) filters.crossTypeOnly  = true;</w:t>
      </w:r>
    </w:p>
    <w:p>
      <w:r>
        <w:rPr>
          <w:rFonts w:ascii="Courier New" w:hAnsi="Courier New"/>
          <w:sz w:val="20"/>
        </w:rPr>
        <w:t xml:space="preserve">      // When multiple correctness filters are selected, use OR logic</w:t>
      </w:r>
    </w:p>
    <w:p>
      <w:r>
        <w:rPr>
          <w:rFonts w:ascii="Courier New" w:hAnsi="Courier New"/>
          <w:sz w:val="20"/>
        </w:rPr>
        <w:t xml:space="preserve">      if ((filters.correctOnly ? 1 : 0) + (filters.sameTypeOnly ? 1 : 0) + (filters.crossTypeOnly ? 1 : 0) &gt; 1) {</w:t>
      </w:r>
    </w:p>
    <w:p>
      <w:r>
        <w:rPr>
          <w:rFonts w:ascii="Courier New" w:hAnsi="Courier New"/>
          <w:sz w:val="20"/>
        </w:rPr>
        <w:t xml:space="preserve">        filters.correctnessOr = parts.filter(p =&gt; ['correct', 'same_type', 'cross_type'].includes(p));</w:t>
      </w:r>
    </w:p>
    <w:p>
      <w:r>
        <w:rPr>
          <w:rFonts w:ascii="Courier New" w:hAnsi="Courier New"/>
          <w:sz w:val="20"/>
        </w:rPr>
        <w:t xml:space="preserve">        delete filters.correctOnly;</w:t>
      </w:r>
    </w:p>
    <w:p>
      <w:r>
        <w:rPr>
          <w:rFonts w:ascii="Courier New" w:hAnsi="Courier New"/>
          <w:sz w:val="20"/>
        </w:rPr>
        <w:t xml:space="preserve">        delete filters.sameTypeOnly;</w:t>
      </w:r>
    </w:p>
    <w:p>
      <w:r>
        <w:rPr>
          <w:rFonts w:ascii="Courier New" w:hAnsi="Courier New"/>
          <w:sz w:val="20"/>
        </w:rPr>
        <w:t xml:space="preserve">        delete filters.crossTypeOnly;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server/api/subtypesByCountry.js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path    = require('path');</w:t>
      </w:r>
    </w:p>
    <w:p>
      <w:r>
        <w:rPr>
          <w:rFonts w:ascii="Courier New" w:hAnsi="Courier New"/>
          <w:sz w:val="20"/>
        </w:rPr>
        <w:t>const XLSX    = require('xlsx');</w:t>
      </w:r>
    </w:p>
    <w:p>
      <w:r>
        <w:rPr>
          <w:rFonts w:ascii="Courier New" w:hAnsi="Courier New"/>
          <w:sz w:val="20"/>
        </w:rPr>
      </w:r>
    </w:p>
    <w:p>
      <w:r>
        <w:rPr>
          <w:rFonts w:ascii="Courier New" w:hAnsi="Courier New"/>
          <w:sz w:val="20"/>
        </w:rPr>
        <w:t>const FILE = path.join(__dirname, '../../data/Subtypes.xlsx');</w:t>
      </w:r>
    </w:p>
    <w:p>
      <w:r>
        <w:rPr>
          <w:rFonts w:ascii="Courier New" w:hAnsi="Courier New"/>
          <w:sz w:val="20"/>
        </w:rPr>
        <w:t>const SUBTYPES_COUNTRIES_COLUMN = process.env.SUBTYPES_COUNTRIES_COLUMN || 'Countries';</w:t>
      </w:r>
    </w:p>
    <w:p>
      <w:r>
        <w:rPr>
          <w:rFonts w:ascii="Courier New" w:hAnsi="Courier New"/>
          <w:sz w:val="20"/>
        </w:rPr>
      </w:r>
    </w:p>
    <w:p>
      <w:r>
        <w:rPr>
          <w:rFonts w:ascii="Courier New" w:hAnsi="Courier New"/>
          <w:sz w:val="20"/>
        </w:rPr>
        <w:t>let cache = null;</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function load() {</w:t>
      </w:r>
    </w:p>
    <w:p>
      <w:r>
        <w:rPr>
          <w:rFonts w:ascii="Courier New" w:hAnsi="Courier New"/>
          <w:sz w:val="20"/>
        </w:rPr>
        <w:t xml:space="preserve">  if (cache) return cache;</w:t>
      </w:r>
    </w:p>
    <w:p>
      <w:r>
        <w:rPr>
          <w:rFonts w:ascii="Courier New" w:hAnsi="Courier New"/>
          <w:sz w:val="20"/>
        </w:rPr>
        <w:t xml:space="preserve">  const wb = XLSX.readFile(FILE);</w:t>
      </w:r>
    </w:p>
    <w:p>
      <w:r>
        <w:rPr>
          <w:rFonts w:ascii="Courier New" w:hAnsi="Courier New"/>
          <w:sz w:val="20"/>
        </w:rPr>
        <w:t xml:space="preserve">  const ws = wb.Sheets[wb.SheetNames[0]];</w:t>
      </w:r>
    </w:p>
    <w:p>
      <w:r>
        <w:rPr>
          <w:rFonts w:ascii="Courier New" w:hAnsi="Courier New"/>
          <w:sz w:val="20"/>
        </w:rPr>
        <w:t xml:space="preserve">  cache = XLSX.utils.sheet_to_json(ws); // [{ Subtype, Type, Countries }, ...]</w:t>
      </w:r>
    </w:p>
    <w:p>
      <w:r>
        <w:rPr>
          <w:rFonts w:ascii="Courier New" w:hAnsi="Courier New"/>
          <w:sz w:val="20"/>
        </w:rPr>
        <w:t xml:space="preserve">  return cache;</w:t>
      </w:r>
    </w:p>
    <w:p>
      <w:r>
        <w:rPr>
          <w:rFonts w:ascii="Courier New" w:hAnsi="Courier New"/>
          <w:sz w:val="20"/>
        </w:rPr>
        <w:t>}</w:t>
      </w:r>
    </w:p>
    <w:p>
      <w:r>
        <w:rPr>
          <w:rFonts w:ascii="Courier New" w:hAnsi="Courier New"/>
          <w:sz w:val="20"/>
        </w:rPr>
      </w:r>
    </w:p>
    <w:p>
      <w:r>
        <w:rPr>
          <w:rFonts w:ascii="Courier New" w:hAnsi="Courier New"/>
          <w:sz w:val="20"/>
        </w:rPr>
        <w:t>// GET /api/subtypes-by-country?country=Spain</w:t>
      </w:r>
    </w:p>
    <w:p>
      <w:r>
        <w:rPr>
          <w:rFonts w:ascii="Courier New" w:hAnsi="Courier New"/>
          <w:sz w:val="20"/>
        </w:rPr>
        <w:t>// Returns [{ subtype, type }, ...] for that country, sorted alphabetically.</w:t>
      </w:r>
    </w:p>
    <w:p>
      <w:r>
        <w:rPr>
          <w:rFonts w:ascii="Courier New" w:hAnsi="Courier New"/>
          <w:sz w:val="20"/>
        </w:rPr>
        <w:t>router.get('/subtypes-by-country', (req, res) =&gt; {</w:t>
      </w:r>
    </w:p>
    <w:p>
      <w:r>
        <w:rPr>
          <w:rFonts w:ascii="Courier New" w:hAnsi="Courier New"/>
          <w:sz w:val="20"/>
        </w:rPr>
        <w:t xml:space="preserve">  const { country } = req.query;</w:t>
      </w:r>
    </w:p>
    <w:p>
      <w:r>
        <w:rPr>
          <w:rFonts w:ascii="Courier New" w:hAnsi="Courier New"/>
          <w:sz w:val="20"/>
        </w:rPr>
        <w:t xml:space="preserve">  const rows = load();</w:t>
      </w:r>
    </w:p>
    <w:p>
      <w:r>
        <w:rPr>
          <w:rFonts w:ascii="Courier New" w:hAnsi="Courier New"/>
          <w:sz w:val="20"/>
        </w:rPr>
        <w:t xml:space="preserve">  if (country) {</w:t>
      </w:r>
    </w:p>
    <w:p>
      <w:r>
        <w:rPr>
          <w:rFonts w:ascii="Courier New" w:hAnsi="Courier New"/>
          <w:sz w:val="20"/>
        </w:rPr>
        <w:t xml:space="preserve">    const entries = rows</w:t>
      </w:r>
    </w:p>
    <w:p>
      <w:r>
        <w:rPr>
          <w:rFonts w:ascii="Courier New" w:hAnsi="Courier New"/>
          <w:sz w:val="20"/>
        </w:rPr>
        <w:t xml:space="preserve">      .filter(row =&gt; countriesTextMatchesCountry(row[SUBTYPES_COUNTRIES_COLUMN], country))</w:t>
      </w:r>
    </w:p>
    <w:p>
      <w:r>
        <w:rPr>
          <w:rFonts w:ascii="Courier New" w:hAnsi="Courier New"/>
          <w:sz w:val="20"/>
        </w:rPr>
        <w:t xml:space="preserve">      .map(row =&gt; ({ subtype: row.subType || row.Subtype, type: row.type || row.Type }));</w:t>
      </w:r>
    </w:p>
    <w:p>
      <w:r>
        <w:rPr>
          <w:rFonts w:ascii="Courier New" w:hAnsi="Courier New"/>
          <w:sz w:val="20"/>
        </w:rPr>
        <w:t xml:space="preserve">    if (entries.length === 0) return res.status(404).json({ error: `Unknown country: ${country}` });</w:t>
      </w:r>
    </w:p>
    <w:p>
      <w:r>
        <w:rPr>
          <w:rFonts w:ascii="Courier New" w:hAnsi="Courier New"/>
          <w:sz w:val="20"/>
        </w:rPr>
        <w:t xml:space="preserve">    return res.json(entries.slice().sort((a, b) =&gt; a.subtype.localeCompare(b.subtype)));</w:t>
      </w:r>
    </w:p>
    <w:p>
      <w:r>
        <w:rPr>
          <w:rFonts w:ascii="Courier New" w:hAnsi="Courier New"/>
          <w:sz w:val="20"/>
        </w:rPr>
        <w:t xml:space="preserve">  }</w:t>
      </w:r>
    </w:p>
    <w:p>
      <w:r>
        <w:rPr>
          <w:rFonts w:ascii="Courier New" w:hAnsi="Courier New"/>
          <w:sz w:val="20"/>
        </w:rPr>
        <w:t xml:space="preserve">  // Return all countries with their sorted lists</w:t>
      </w:r>
    </w:p>
    <w:p>
      <w:r>
        <w:rPr>
          <w:rFonts w:ascii="Courier New" w:hAnsi="Courier New"/>
          <w:sz w:val="20"/>
        </w:rPr>
        <w:t xml:space="preserve">  return res.json(rows.map(row =&gt; ({ subtype: row.subType || row.Subtype, type: row.type || row.Type, countries: row[SUBTYPES_COUNTRIES_COLUMN]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server/api/suggestMissingSubtype.js</w:t>
      </w:r>
    </w:p>
    <w:p>
      <w:r>
        <w:rPr>
          <w:rFonts w:ascii="Courier New" w:hAnsi="Courier New"/>
          <w:sz w:val="20"/>
        </w:rPr>
        <w:t>/**</w:t>
      </w:r>
    </w:p>
    <w:p>
      <w:r>
        <w:rPr>
          <w:rFonts w:ascii="Courier New" w:hAnsi="Courier New"/>
          <w:sz w:val="20"/>
        </w:rPr>
        <w:t xml:space="preserve"> * Suggest Missing Subtype API</w:t>
      </w:r>
    </w:p>
    <w:p>
      <w:r>
        <w:rPr>
          <w:rFonts w:ascii="Courier New" w:hAnsi="Courier New"/>
          <w:sz w:val="20"/>
        </w:rPr>
        <w:t xml:space="preserve"> * Given a record and the benchmark's known subtype vocabulary, asks OpenAI to</w:t>
      </w:r>
    </w:p>
    <w:p>
      <w:r>
        <w:rPr>
          <w:rFonts w:ascii="Courier New" w:hAnsi="Courier New"/>
          <w:sz w:val="20"/>
        </w:rPr>
        <w:t xml:space="preserve"> * propose a new subtype label that is NOT already in the vocabulary.</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TIMEOUT_MS     = 20000;</w:t>
      </w:r>
    </w:p>
    <w:p>
      <w:r>
        <w:rPr>
          <w:rFonts w:ascii="Courier New" w:hAnsi="Courier New"/>
          <w:sz w:val="20"/>
        </w:rPr>
      </w:r>
    </w:p>
    <w:p>
      <w:r>
        <w:rPr>
          <w:rFonts w:ascii="Courier New" w:hAnsi="Courier New"/>
          <w:sz w:val="20"/>
        </w:rPr>
        <w:t>/**</w:t>
      </w:r>
    </w:p>
    <w:p>
      <w:r>
        <w:rPr>
          <w:rFonts w:ascii="Courier New" w:hAnsi="Courier New"/>
          <w:sz w:val="20"/>
        </w:rPr>
        <w:t xml:space="preserve"> * POST /api/suggest-missing-subtype</w:t>
      </w:r>
    </w:p>
    <w:p>
      <w:r>
        <w:rPr>
          <w:rFonts w:ascii="Courier New" w:hAnsi="Courier New"/>
          <w:sz w:val="20"/>
        </w:rPr>
        <w:t xml:space="preserve"> * Body: { attributes, metadata, pred_type, pred_subtype, existing_subtypes: string[] }</w:t>
      </w:r>
    </w:p>
    <w:p>
      <w:r>
        <w:rPr>
          <w:rFonts w:ascii="Courier New" w:hAnsi="Courier New"/>
          <w:sz w:val="20"/>
        </w:rPr>
        <w:t xml:space="preserve"> * Returns: { subtype: "SuggestedName" }</w:t>
      </w:r>
    </w:p>
    <w:p>
      <w:r>
        <w:rPr>
          <w:rFonts w:ascii="Courier New" w:hAnsi="Courier New"/>
          <w:sz w:val="20"/>
        </w:rPr>
        <w:t xml:space="preserve"> */</w:t>
      </w:r>
    </w:p>
    <w:p>
      <w:r>
        <w:rPr>
          <w:rFonts w:ascii="Courier New" w:hAnsi="Courier New"/>
          <w:sz w:val="20"/>
        </w:rPr>
        <w:t>router.post('/suggest-missing-subtype',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pred_type, pred_subtype, existing_subtypes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vocabList = (existing_subtypes || []).join(', ');</w:t>
      </w:r>
    </w:p>
    <w:p>
      <w:r>
        <w:rPr>
          <w:rFonts w:ascii="Courier New" w:hAnsi="Courier New"/>
          <w:sz w:val="20"/>
        </w:rPr>
      </w:r>
    </w:p>
    <w:p>
      <w:r>
        <w:rPr>
          <w:rFonts w:ascii="Courier New" w:hAnsi="Courier New"/>
          <w:sz w:val="20"/>
        </w:rPr>
        <w:t xml:space="preserve">  const prompt = `You are a classification expert. A record has been classified by a model but its true label may not exist in the current subtype vocabulary.</w:t>
      </w:r>
    </w:p>
    <w:p>
      <w:r>
        <w:rPr>
          <w:rFonts w:ascii="Courier New" w:hAnsi="Courier New"/>
          <w:sz w:val="20"/>
        </w:rPr>
      </w:r>
    </w:p>
    <w:p>
      <w:r>
        <w:rPr>
          <w:rFonts w:ascii="Courier New" w:hAnsi="Courier New"/>
          <w:sz w:val="20"/>
        </w:rPr>
        <w:t>Your task: suggest ONE new subtype category that naturally describes this record AND is NOT in the existing vocabulary.</w:t>
      </w:r>
    </w:p>
    <w:p>
      <w:r>
        <w:rPr>
          <w:rFonts w:ascii="Courier New" w:hAnsi="Courier New"/>
          <w:sz w:val="20"/>
        </w:rPr>
      </w:r>
    </w:p>
    <w:p>
      <w:r>
        <w:rPr>
          <w:rFonts w:ascii="Courier New" w:hAnsi="Courier New"/>
          <w:sz w:val="20"/>
        </w:rPr>
        <w:t>Existing vocabulary (do NOT use any of these):</w:t>
      </w:r>
    </w:p>
    <w:p>
      <w:r>
        <w:rPr>
          <w:rFonts w:ascii="Courier New" w:hAnsi="Courier New"/>
          <w:sz w:val="20"/>
        </w:rPr>
        <w:t>${vocabList}</w:t>
      </w:r>
    </w:p>
    <w:p>
      <w:r>
        <w:rPr>
          <w:rFonts w:ascii="Courier New" w:hAnsi="Courier New"/>
          <w:sz w:val="20"/>
        </w:rPr>
      </w:r>
    </w:p>
    <w:p>
      <w:r>
        <w:rPr>
          <w:rFonts w:ascii="Courier New" w:hAnsi="Courier New"/>
          <w:sz w:val="20"/>
        </w:rPr>
        <w:t>Record 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Record metadata:</w:t>
      </w:r>
    </w:p>
    <w:p>
      <w:r>
        <w:rPr>
          <w:rFonts w:ascii="Courier New" w:hAnsi="Courier New"/>
          <w:sz w:val="20"/>
        </w:rPr>
        <w:t>${JSON.stringify(metadata, null, 2)}</w:t>
      </w:r>
    </w:p>
    <w:p>
      <w:r>
        <w:rPr>
          <w:rFonts w:ascii="Courier New" w:hAnsi="Courier New"/>
          <w:sz w:val="20"/>
        </w:rPr>
      </w:r>
    </w:p>
    <w:p>
      <w:r>
        <w:rPr>
          <w:rFonts w:ascii="Courier New" w:hAnsi="Courier New"/>
          <w:sz w:val="20"/>
        </w:rPr>
        <w:t>Model predicted: ${pred_type} / ${pred_subtype}</w:t>
      </w:r>
    </w:p>
    <w:p>
      <w:r>
        <w:rPr>
          <w:rFonts w:ascii="Courier New" w:hAnsi="Courier New"/>
          <w:sz w:val="20"/>
        </w:rPr>
      </w:r>
    </w:p>
    <w:p>
      <w:r>
        <w:rPr>
          <w:rFonts w:ascii="Courier New" w:hAnsi="Courier New"/>
          <w:sz w:val="20"/>
        </w:rPr>
        <w:t>Rules:</w:t>
      </w:r>
    </w:p>
    <w:p>
      <w:r>
        <w:rPr>
          <w:rFonts w:ascii="Courier New" w:hAnsi="Courier New"/>
          <w:sz w:val="20"/>
        </w:rPr>
        <w:t>- 1–3 words, Title Case</w:t>
      </w:r>
    </w:p>
    <w:p>
      <w:r>
        <w:rPr>
          <w:rFonts w:ascii="Courier New" w:hAnsi="Courier New"/>
          <w:sz w:val="20"/>
        </w:rPr>
        <w:t>- Must not match any existing vocabulary item</w:t>
      </w:r>
    </w:p>
    <w:p>
      <w:r>
        <w:rPr>
          <w:rFonts w:ascii="Courier New" w:hAnsi="Courier New"/>
          <w:sz w:val="20"/>
        </w:rPr>
        <w:t>- Should be specific enough to be a meaningful category</w:t>
      </w:r>
    </w:p>
    <w:p>
      <w:r>
        <w:rPr>
          <w:rFonts w:ascii="Courier New" w:hAnsi="Courier New"/>
          <w:sz w:val="20"/>
        </w:rPr>
      </w:r>
    </w:p>
    <w:p>
      <w:r>
        <w:rPr>
          <w:rFonts w:ascii="Courier New" w:hAnsi="Courier New"/>
          <w:sz w:val="20"/>
        </w:rPr>
        <w:t>Respond with JSON only, no markdown:</w:t>
      </w:r>
    </w:p>
    <w:p>
      <w:r>
        <w:rPr>
          <w:rFonts w:ascii="Courier New" w:hAnsi="Courier New"/>
          <w:sz w:val="20"/>
        </w:rPr>
        <w:t>{"subtype": "Your Suggestion"}`;</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30,</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console.log(`[suggest-missing-subtype]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res.json({ subtype: String(parsed.subtype || '').trim() });</w:t>
      </w:r>
    </w:p>
    <w:p>
      <w:r>
        <w:rPr>
          <w:rFonts w:ascii="Courier New" w:hAnsi="Courier New"/>
          <w:sz w:val="20"/>
        </w:rPr>
        <w:t xml:space="preserve">    } catch {</w:t>
      </w:r>
    </w:p>
    <w:p>
      <w:r>
        <w:rPr>
          <w:rFonts w:ascii="Courier New" w:hAnsi="Courier New"/>
          <w:sz w:val="20"/>
        </w:rPr>
        <w:t xml:space="preserve">      const match = raw.match(/["']([^"'\n]+)["']/) || raw.match(/:\s*(.+)/);</w:t>
      </w:r>
    </w:p>
    <w:p>
      <w:r>
        <w:rPr>
          <w:rFonts w:ascii="Courier New" w:hAnsi="Courier New"/>
          <w:sz w:val="20"/>
        </w:rPr>
        <w:t xml:space="preserve">      res.json({ subtype: (match ? match[1] : raw.split('\n')[0]).trim()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console.error('[suggest-missing-subtype]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/type-transition?run_id1=...&amp;run_id2=...</w:t>
      </w:r>
    </w:p>
    <w:p>
      <w:r>
        <w:rPr>
          <w:rFonts w:ascii="Courier New" w:hAnsi="Courier New"/>
          <w:sz w:val="20"/>
        </w:rPr>
        <w:t xml:space="preserve"> * Returns type-level transition matrix showing how type predictions changed between runs</w:t>
      </w:r>
    </w:p>
    <w:p>
      <w:r>
        <w:rPr>
          <w:rFonts w:ascii="Courier New" w:hAnsi="Courier New"/>
          <w:sz w:val="20"/>
        </w:rPr>
        <w:t xml:space="preserve"> */</w:t>
      </w:r>
    </w:p>
    <w:p>
      <w:r>
        <w:rPr>
          <w:rFonts w:ascii="Courier New" w:hAnsi="Courier New"/>
          <w:sz w:val="20"/>
        </w:rPr>
        <w:t>router.get('/type-transition',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w:t>
      </w:r>
    </w:p>
    <w:p>
      <w:r>
        <w:rPr>
          <w:rFonts w:ascii="Courier New" w:hAnsi="Courier New"/>
          <w:sz w:val="20"/>
        </w:rPr>
        <w:t xml:space="preserve">      return res.status(400).json({ error: 'run_id1 and run_id2 are required' });</w:t>
      </w:r>
    </w:p>
    <w:p>
      <w:r>
        <w:rPr>
          <w:rFonts w:ascii="Courier New" w:hAnsi="Courier New"/>
          <w:sz w:val="20"/>
        </w:rPr>
        <w:t xml:space="preserve">    }</w:t>
      </w:r>
    </w:p>
    <w:p>
      <w:r>
        <w:rPr>
          <w:rFonts w:ascii="Courier New" w:hAnsi="Courier New"/>
          <w:sz w:val="20"/>
        </w:rPr>
        <w:t xml:space="preserve">    const data = await dbLoader.getTypeTransitionMatrix(parseInt(run_id1), parseInt(run_id2));</w:t>
      </w:r>
    </w:p>
    <w:p>
      <w:r>
        <w:rPr>
          <w:rFonts w:ascii="Courier New" w:hAnsi="Courier New"/>
          <w:sz w:val="20"/>
        </w:rPr>
        <w:t xml:space="preserve">    res.json({ ...data, runs: { run1: run_id1, run2: run_id2 } });</w:t>
      </w:r>
    </w:p>
    <w:p>
      <w:r>
        <w:rPr>
          <w:rFonts w:ascii="Courier New" w:hAnsi="Courier New"/>
          <w:sz w:val="20"/>
        </w:rPr>
        <w:t xml:space="preserve">  } catch (error) {</w:t>
      </w:r>
    </w:p>
    <w:p>
      <w:r>
        <w:rPr>
          <w:rFonts w:ascii="Courier New" w:hAnsi="Courier New"/>
          <w:sz w:val="20"/>
        </w:rPr>
        <w:t xml:space="preserve">    console.error('Error calculating type transition matrix:', error);</w:t>
      </w:r>
    </w:p>
    <w:p>
      <w:r>
        <w:rPr>
          <w:rFonts w:ascii="Courier New" w:hAnsi="Courier New"/>
          <w:sz w:val="20"/>
        </w:rPr>
        <w:t xml:space="preserve">    res.status(500).json({ error: 'Failed to calculate 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After translation, walk both the original and translated objects and restore</w:t>
      </w:r>
    </w:p>
    <w:p>
      <w:r>
        <w:rPr>
          <w:rFonts w:ascii="Courier New" w:hAnsi="Courier New"/>
          <w:sz w:val="20"/>
        </w:rPr>
        <w:t xml:space="preserve"> * any leaf value from the original if it is not a string (booleans, numbers,</w:t>
      </w:r>
    </w:p>
    <w:p>
      <w:r>
        <w:rPr>
          <w:rFonts w:ascii="Courier New" w:hAnsi="Courier New"/>
          <w:sz w:val="20"/>
        </w:rPr>
        <w:t xml:space="preserve"> * null, arrays of non-strings, etc.).  This prevents the LLM from flipping</w:t>
      </w:r>
    </w:p>
    <w:p>
      <w:r>
        <w:rPr>
          <w:rFonts w:ascii="Courier New" w:hAnsi="Courier New"/>
          <w:sz w:val="20"/>
        </w:rPr>
        <w:t xml:space="preserve"> * values like `true → false` or changing numbers.</w:t>
      </w:r>
    </w:p>
    <w:p>
      <w:r>
        <w:rPr>
          <w:rFonts w:ascii="Courier New" w:hAnsi="Courier New"/>
          <w:sz w:val="20"/>
        </w:rPr>
        <w:t xml:space="preserve"> */</w:t>
      </w:r>
    </w:p>
    <w:p>
      <w:r>
        <w:rPr>
          <w:rFonts w:ascii="Courier New" w:hAnsi="Courier New"/>
          <w:sz w:val="20"/>
        </w:rPr>
        <w:t>function restoreNonStrings(original, translated) {</w:t>
      </w:r>
    </w:p>
    <w:p>
      <w:r>
        <w:rPr>
          <w:rFonts w:ascii="Courier New" w:hAnsi="Courier New"/>
          <w:sz w:val="20"/>
        </w:rPr>
        <w:t xml:space="preserve">  // Scalar: if original isn't a string, always keep the original value</w:t>
      </w:r>
    </w:p>
    <w:p>
      <w:r>
        <w:rPr>
          <w:rFonts w:ascii="Courier New" w:hAnsi="Courier New"/>
          <w:sz w:val="20"/>
        </w:rPr>
        <w:t xml:space="preserve">  if (typeof original !== 'object' || original === null) {</w:t>
      </w:r>
    </w:p>
    <w:p>
      <w:r>
        <w:rPr>
          <w:rFonts w:ascii="Courier New" w:hAnsi="Courier New"/>
          <w:sz w:val="20"/>
        </w:rPr>
        <w:t xml:space="preserve">    return typeof original === 'string' ? translated : original;</w:t>
      </w:r>
    </w:p>
    <w:p>
      <w:r>
        <w:rPr>
          <w:rFonts w:ascii="Courier New" w:hAnsi="Courier New"/>
          <w:sz w:val="20"/>
        </w:rPr>
        <w:t xml:space="preserve">  }</w:t>
      </w:r>
    </w:p>
    <w:p>
      <w:r>
        <w:rPr>
          <w:rFonts w:ascii="Courier New" w:hAnsi="Courier New"/>
          <w:sz w:val="20"/>
        </w:rPr>
        <w:t xml:space="preserve">  // Array: recurse element-by-element; fall back to original element if translated is shorter</w:t>
      </w:r>
    </w:p>
    <w:p>
      <w:r>
        <w:rPr>
          <w:rFonts w:ascii="Courier New" w:hAnsi="Courier New"/>
          <w:sz w:val="20"/>
        </w:rPr>
        <w:t xml:space="preserve">  if (Array.isArray(original)) {</w:t>
      </w:r>
    </w:p>
    <w:p>
      <w:r>
        <w:rPr>
          <w:rFonts w:ascii="Courier New" w:hAnsi="Courier New"/>
          <w:sz w:val="20"/>
        </w:rPr>
        <w:t xml:space="preserve">    const tArr = Array.isArray(translated) ? translated : [];</w:t>
      </w:r>
    </w:p>
    <w:p>
      <w:r>
        <w:rPr>
          <w:rFonts w:ascii="Courier New" w:hAnsi="Courier New"/>
          <w:sz w:val="20"/>
        </w:rPr>
        <w:t xml:space="preserve">    return original.map((item, i) =&gt; restoreNonStrings(item, i &lt; tArr.length ? tArr[i] : item));</w:t>
      </w:r>
    </w:p>
    <w:p>
      <w:r>
        <w:rPr>
          <w:rFonts w:ascii="Courier New" w:hAnsi="Courier New"/>
          <w:sz w:val="20"/>
        </w:rPr>
        <w:t xml:space="preserve">  }</w:t>
      </w:r>
    </w:p>
    <w:p>
      <w:r>
        <w:rPr>
          <w:rFonts w:ascii="Courier New" w:hAnsi="Courier New"/>
          <w:sz w:val="20"/>
        </w:rPr>
        <w:t xml:space="preserve">  // Object: recurse over keys; carry over any key the LLM dropped</w:t>
      </w:r>
    </w:p>
    <w:p>
      <w:r>
        <w:rPr>
          <w:rFonts w:ascii="Courier New" w:hAnsi="Courier New"/>
          <w:sz w:val="20"/>
        </w:rPr>
        <w:t xml:space="preserve">  const tObj = (translated &amp;&amp; typeof translated === 'object' &amp;&amp; !Array.isArray(translated)) ? translated : {};</w:t>
      </w:r>
    </w:p>
    <w:p>
      <w:r>
        <w:rPr>
          <w:rFonts w:ascii="Courier New" w:hAnsi="Courier New"/>
          <w:sz w:val="20"/>
        </w:rPr>
        <w:t xml:space="preserve">  const result = {};</w:t>
      </w:r>
    </w:p>
    <w:p>
      <w:r>
        <w:rPr>
          <w:rFonts w:ascii="Courier New" w:hAnsi="Courier New"/>
          <w:sz w:val="20"/>
        </w:rPr>
        <w:t xml:space="preserve">  for (const key of Object.keys(original)) {</w:t>
      </w:r>
    </w:p>
    <w:p>
      <w:r>
        <w:rPr>
          <w:rFonts w:ascii="Courier New" w:hAnsi="Courier New"/>
          <w:sz w:val="20"/>
        </w:rPr>
        <w:t xml:space="preserve">    result[key] = restoreNonStrings(original[key], key in tObj ? tObj[key] : original[key]);</w:t>
      </w:r>
    </w:p>
    <w:p>
      <w:r>
        <w:rPr>
          <w:rFonts w:ascii="Courier New" w:hAnsi="Courier New"/>
          <w:sz w:val="20"/>
        </w:rPr>
        <w:t xml:space="preserve">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const translated = JSON.parse(jsonText);</w:t>
      </w:r>
    </w:p>
    <w:p>
      <w:r>
        <w:rPr>
          <w:rFonts w:ascii="Courier New" w:hAnsi="Courier New"/>
          <w:sz w:val="20"/>
        </w:rPr>
        <w:t xml:space="preserve">  return restoreNonStrings(attrs, translated);</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server/api/typeHealth.js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/type-health?run_id=...</w:t>
      </w:r>
    </w:p>
    <w:p>
      <w:r>
        <w:rPr>
          <w:rFonts w:ascii="Courier New" w:hAnsi="Courier New"/>
          <w:sz w:val="20"/>
        </w:rPr>
        <w:t xml:space="preserve"> * Returns per-type accuracy health summary for a run.</w:t>
      </w:r>
    </w:p>
    <w:p>
      <w:r>
        <w:rPr>
          <w:rFonts w:ascii="Courier New" w:hAnsi="Courier New"/>
          <w:sz w:val="20"/>
        </w:rPr>
        <w:t xml:space="preserve"> */</w:t>
      </w:r>
    </w:p>
    <w:p>
      <w:r>
        <w:rPr>
          <w:rFonts w:ascii="Courier New" w:hAnsi="Courier New"/>
          <w:sz w:val="20"/>
        </w:rPr>
        <w:t>router.get('/type-health', async (req, res) =&gt; {</w:t>
      </w:r>
    </w:p>
    <w:p>
      <w:r>
        <w:rPr>
          <w:rFonts w:ascii="Courier New" w:hAnsi="Courier New"/>
          <w:sz w:val="20"/>
        </w:rPr>
        <w:t xml:space="preserve">  try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dbLoader.getTypeHealthSummary(parseInt(run_id));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type health:', error);</w:t>
      </w:r>
    </w:p>
    <w:p>
      <w:r>
        <w:rPr>
          <w:rFonts w:ascii="Courier New" w:hAnsi="Courier New"/>
          <w:sz w:val="20"/>
        </w:rPr>
        <w:t xml:space="preserve">    res.status(500).json({ error: 'Failed to fetch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/compare-type-health?run_id1=...&amp;run_id2=...</w:t>
      </w:r>
    </w:p>
    <w:p>
      <w:r>
        <w:rPr>
          <w:rFonts w:ascii="Courier New" w:hAnsi="Courier New"/>
          <w:sz w:val="20"/>
        </w:rPr>
        <w:t xml:space="preserve"> * Returns per-type 4-outcome breakdown for a run pair.</w:t>
      </w:r>
    </w:p>
    <w:p>
      <w:r>
        <w:rPr>
          <w:rFonts w:ascii="Courier New" w:hAnsi="Courier New"/>
          <w:sz w:val="20"/>
        </w:rPr>
        <w:t xml:space="preserve"> */</w:t>
      </w:r>
    </w:p>
    <w:p>
      <w:r>
        <w:rPr>
          <w:rFonts w:ascii="Courier New" w:hAnsi="Courier New"/>
          <w:sz w:val="20"/>
        </w:rPr>
        <w:t>router.get('/compare-type-health',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return res.status(400).json({ error: 'run_id1 and run_id2 are required' });</w:t>
      </w:r>
    </w:p>
    <w:p>
      <w:r>
        <w:rPr>
          <w:rFonts w:ascii="Courier New" w:hAnsi="Courier New"/>
          <w:sz w:val="20"/>
        </w:rPr>
        <w:t xml:space="preserve">    const data = await dbLoader.getCompareTypeHealth(parseInt(run_id1), parseInt(run_id2));</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compare type health:', error);</w:t>
      </w:r>
    </w:p>
    <w:p>
      <w:r>
        <w:rPr>
          <w:rFonts w:ascii="Courier New" w:hAnsi="Courier New"/>
          <w:sz w:val="20"/>
        </w:rPr>
        <w:t xml:space="preserve">    res.status(500).json({ error: 'Failed to fetch compare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/confidence-quality?run_id=...&amp;bins=10</w:t>
      </w:r>
    </w:p>
    <w:p>
      <w:r>
        <w:rPr>
          <w:rFonts w:ascii="Courier New" w:hAnsi="Courier New"/>
          <w:sz w:val="20"/>
        </w:rPr>
        <w:t xml:space="preserve"> * Returns confidence calibration KPIs for one run.</w:t>
      </w:r>
    </w:p>
    <w:p>
      <w:r>
        <w:rPr>
          <w:rFonts w:ascii="Courier New" w:hAnsi="Courier New"/>
          <w:sz w:val="20"/>
        </w:rPr>
        <w:t xml:space="preserve"> */</w:t>
      </w:r>
    </w:p>
    <w:p>
      <w:r>
        <w:rPr>
          <w:rFonts w:ascii="Courier New" w:hAnsi="Courier New"/>
          <w:sz w:val="20"/>
        </w:rPr>
        <w:t>router.get('/confidence-quality', async (req, res) =&gt; {</w:t>
      </w:r>
    </w:p>
    <w:p>
      <w:r>
        <w:rPr>
          <w:rFonts w:ascii="Courier New" w:hAnsi="Courier New"/>
          <w:sz w:val="20"/>
        </w:rPr>
        <w:t xml:space="preserve">  try {</w:t>
      </w:r>
    </w:p>
    <w:p>
      <w:r>
        <w:rPr>
          <w:rFonts w:ascii="Courier New" w:hAnsi="Courier New"/>
          <w:sz w:val="20"/>
        </w:rPr>
        <w:t xml:space="preserve">    const { run_id, bins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dbLoader.getConfidenceQuality(parseInt(run_id), bins ? parseInt(bins) : 10);</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confidence quality:', error);</w:t>
      </w:r>
    </w:p>
    <w:p>
      <w:r>
        <w:rPr>
          <w:rFonts w:ascii="Courier New" w:hAnsi="Courier New"/>
          <w:sz w:val="20"/>
        </w:rPr>
        <w:t xml:space="preserve">    res.status(500).json({ error: 'Failed to fetch confidence quality'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/calibration-per-type?run_id=...&amp;bins=10</w:t>
      </w:r>
    </w:p>
    <w:p>
      <w:r>
        <w:rPr>
          <w:rFonts w:ascii="Courier New" w:hAnsi="Courier New"/>
          <w:sz w:val="20"/>
        </w:rPr>
        <w:t xml:space="preserve"> * Returns per-type calibration metrics (ECE, Brier, etc.) for one run.</w:t>
      </w:r>
    </w:p>
    <w:p>
      <w:r>
        <w:rPr>
          <w:rFonts w:ascii="Courier New" w:hAnsi="Courier New"/>
          <w:sz w:val="20"/>
        </w:rPr>
        <w:t xml:space="preserve"> */</w:t>
      </w:r>
    </w:p>
    <w:p>
      <w:r>
        <w:rPr>
          <w:rFonts w:ascii="Courier New" w:hAnsi="Courier New"/>
          <w:sz w:val="20"/>
        </w:rPr>
        <w:t>router.get('/calibration-per-type', async (req, res) =&gt; {</w:t>
      </w:r>
    </w:p>
    <w:p>
      <w:r>
        <w:rPr>
          <w:rFonts w:ascii="Courier New" w:hAnsi="Courier New"/>
          <w:sz w:val="20"/>
        </w:rPr>
        <w:t xml:space="preserve">  try {</w:t>
      </w:r>
    </w:p>
    <w:p>
      <w:r>
        <w:rPr>
          <w:rFonts w:ascii="Courier New" w:hAnsi="Courier New"/>
          <w:sz w:val="20"/>
        </w:rPr>
        <w:t xml:space="preserve">    const { run_id, bins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dbLoader.getCalibrationPerType(parseInt(run_id), bins ? parseInt(bins) : 10);</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calibration per type:', error);</w:t>
      </w:r>
    </w:p>
    <w:p>
      <w:r>
        <w:rPr>
          <w:rFonts w:ascii="Courier New" w:hAnsi="Courier New"/>
          <w:sz w:val="20"/>
        </w:rPr>
        <w:t xml:space="preserve">    res.status(500).json({ error: 'Failed to fetch calibration per 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/subtype-transition?run_id1=...&amp;run_id2=...&amp;true_type=...&amp;compare_filter=...</w:t>
      </w:r>
    </w:p>
    <w:p>
      <w:r>
        <w:rPr>
          <w:rFonts w:ascii="Courier New" w:hAnsi="Courier New"/>
          <w:sz w:val="20"/>
        </w:rPr>
        <w:t xml:space="preserve"> * Returns subtype transition matrix for a run pair scoped to one type.</w:t>
      </w:r>
    </w:p>
    <w:p>
      <w:r>
        <w:rPr>
          <w:rFonts w:ascii="Courier New" w:hAnsi="Courier New"/>
          <w:sz w:val="20"/>
        </w:rPr>
        <w:t xml:space="preserve"> */</w:t>
      </w:r>
    </w:p>
    <w:p>
      <w:r>
        <w:rPr>
          <w:rFonts w:ascii="Courier New" w:hAnsi="Courier New"/>
          <w:sz w:val="20"/>
        </w:rPr>
        <w:t>router.get('/subtype-transition', async (req, res) =&gt; {</w:t>
      </w:r>
    </w:p>
    <w:p>
      <w:r>
        <w:rPr>
          <w:rFonts w:ascii="Courier New" w:hAnsi="Courier New"/>
          <w:sz w:val="20"/>
        </w:rPr>
        <w:t xml:space="preserve">  try {</w:t>
      </w:r>
    </w:p>
    <w:p>
      <w:r>
        <w:rPr>
          <w:rFonts w:ascii="Courier New" w:hAnsi="Courier New"/>
          <w:sz w:val="20"/>
        </w:rPr>
        <w:t xml:space="preserve">    const { run_id1, run_id2, true_type, compare_filter } = req.query;</w:t>
      </w:r>
    </w:p>
    <w:p>
      <w:r>
        <w:rPr>
          <w:rFonts w:ascii="Courier New" w:hAnsi="Courier New"/>
          <w:sz w:val="20"/>
        </w:rPr>
        <w:t xml:space="preserve">    if (!run_id1 || !run_id2 || !true_type) return res.status(400).json({ error: 'run_id1, run_id2 and true_type are required' });</w:t>
      </w:r>
    </w:p>
    <w:p>
      <w:r>
        <w:rPr>
          <w:rFonts w:ascii="Courier New" w:hAnsi="Courier New"/>
          <w:sz w:val="20"/>
        </w:rPr>
        <w:t xml:space="preserve">    const data = await dbLoader.getSubtypeTransitionMatrix(parseInt(run_id1), parseInt(run_id2), true_type, compare_filter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transition matrix:', error);</w:t>
      </w:r>
    </w:p>
    <w:p>
      <w:r>
        <w:rPr>
          <w:rFonts w:ascii="Courier New" w:hAnsi="Courier New"/>
          <w:sz w:val="20"/>
        </w:rPr>
        <w:t xml:space="preserve">    res.status(500).json({ error: 'Failed to fetch subtype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/subtype-confusion?run_id=...&amp;true_type=...</w:t>
      </w:r>
    </w:p>
    <w:p>
      <w:r>
        <w:rPr>
          <w:rFonts w:ascii="Courier New" w:hAnsi="Courier New"/>
          <w:sz w:val="20"/>
        </w:rPr>
        <w:t xml:space="preserve"> * Returns full subtype confusion matrix scoped to one type.</w:t>
      </w:r>
    </w:p>
    <w:p>
      <w:r>
        <w:rPr>
          <w:rFonts w:ascii="Courier New" w:hAnsi="Courier New"/>
          <w:sz w:val="20"/>
        </w:rPr>
        <w:t xml:space="preserve"> */</w:t>
      </w:r>
    </w:p>
    <w:p>
      <w:r>
        <w:rPr>
          <w:rFonts w:ascii="Courier New" w:hAnsi="Courier New"/>
          <w:sz w:val="20"/>
        </w:rPr>
        <w:t>router.get('/subtype-confusion', async (req, res) =&gt; {</w:t>
      </w:r>
    </w:p>
    <w:p>
      <w:r>
        <w:rPr>
          <w:rFonts w:ascii="Courier New" w:hAnsi="Courier New"/>
          <w:sz w:val="20"/>
        </w:rPr>
        <w:t xml:space="preserve">  try {</w:t>
      </w:r>
    </w:p>
    <w:p>
      <w:r>
        <w:rPr>
          <w:rFonts w:ascii="Courier New" w:hAnsi="Courier New"/>
          <w:sz w:val="20"/>
        </w:rPr>
        <w:t xml:space="preserve">    const { run_id, true_type, filter } = req.query;</w:t>
      </w:r>
    </w:p>
    <w:p>
      <w:r>
        <w:rPr>
          <w:rFonts w:ascii="Courier New" w:hAnsi="Courier New"/>
          <w:sz w:val="20"/>
        </w:rPr>
        <w:t xml:space="preserve">    if (!run_id || !true_type) return res.status(400).json({ error: 'run_id and true_type are required' });</w:t>
      </w:r>
    </w:p>
    <w:p>
      <w:r>
        <w:rPr>
          <w:rFonts w:ascii="Courier New" w:hAnsi="Courier New"/>
          <w:sz w:val="20"/>
        </w:rPr>
        <w:t xml:space="preserve">    const data = await dbLoader.getSubtypeConfusionMatrix(parseInt(run_id), true_type, 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confusion matrix:', error);</w:t>
      </w:r>
    </w:p>
    <w:p>
      <w:r>
        <w:rPr>
          <w:rFonts w:ascii="Courier New" w:hAnsi="Courier New"/>
          <w:sz w:val="20"/>
        </w:rPr>
        <w:t xml:space="preserve">    res.status(500).json({ error: 'Failed to fetch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server/api/validation.js</w:t>
      </w:r>
    </w:p>
    <w:p>
      <w:r>
        <w:rPr>
          <w:rFonts w:ascii="Courier New" w:hAnsi="Courier New"/>
          <w:sz w:val="20"/>
        </w:rPr>
        <w:t>/**</w:t>
      </w:r>
    </w:p>
    <w:p>
      <w:r>
        <w:rPr>
          <w:rFonts w:ascii="Courier New" w:hAnsi="Courier New"/>
          <w:sz w:val="20"/>
        </w:rPr>
        <w:t xml:space="preserve"> * Validation API</w:t>
      </w:r>
    </w:p>
    <w:p>
      <w:r>
        <w:rPr>
          <w:rFonts w:ascii="Courier New" w:hAnsi="Courier New"/>
          <w:sz w:val="20"/>
        </w:rPr>
        <w:t xml:space="preserve"> * Persists Unknowns retagging directly to the source run data (true_subtype column).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/api/validation?run_id=10</w:t>
      </w:r>
    </w:p>
    <w:p>
      <w:r>
        <w:rPr>
          <w:rFonts w:ascii="Courier New" w:hAnsi="Courier New"/>
          <w:sz w:val="20"/>
        </w:rPr>
        <w:t xml:space="preserve"> * Returns all true_subtype values for the given run as an object: { request_id: true_subtype }</w:t>
      </w:r>
    </w:p>
    <w:p>
      <w:r>
        <w:rPr>
          <w:rFonts w:ascii="Courier New" w:hAnsi="Courier New"/>
          <w:sz w:val="20"/>
        </w:rPr>
        <w:t xml:space="preserve"> */</w:t>
      </w:r>
    </w:p>
    <w:p>
      <w:r>
        <w:rPr>
          <w:rFonts w:ascii="Courier New" w:hAnsi="Courier New"/>
          <w:sz w:val="20"/>
        </w:rPr>
        <w:t>router.get('/validation', async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values = await dbLoader.getValidationValues(parseInt(run_id, 10));</w:t>
      </w:r>
    </w:p>
    <w:p>
      <w:r>
        <w:rPr>
          <w:rFonts w:ascii="Courier New" w:hAnsi="Courier New"/>
          <w:sz w:val="20"/>
        </w:rPr>
        <w:t xml:space="preserve">    res.json(values || {});</w:t>
      </w:r>
    </w:p>
    <w:p>
      <w:r>
        <w:rPr>
          <w:rFonts w:ascii="Courier New" w:hAnsi="Courier New"/>
          <w:sz w:val="20"/>
        </w:rPr>
        <w:t xml:space="preserve">  } catch (error) {</w:t>
      </w:r>
    </w:p>
    <w:p>
      <w:r>
        <w:rPr>
          <w:rFonts w:ascii="Courier New" w:hAnsi="Courier New"/>
          <w:sz w:val="20"/>
        </w:rPr>
        <w:t xml:space="preserve">    console.error('Failed to load validation values:', error);</w:t>
      </w:r>
    </w:p>
    <w:p>
      <w:r>
        <w:rPr>
          <w:rFonts w:ascii="Courier New" w:hAnsi="Courier New"/>
          <w:sz w:val="20"/>
        </w:rPr>
        <w:t xml:space="preserve">    res.status(500).json({ error: 'Failed to load validation values'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/api/validation</w:t>
      </w:r>
    </w:p>
    <w:p>
      <w:r>
        <w:rPr>
          <w:rFonts w:ascii="Courier New" w:hAnsi="Courier New"/>
          <w:sz w:val="20"/>
        </w:rPr>
        <w:t xml:space="preserve"> * Set true_subtype value(s) for one or more records in a run.</w:t>
      </w:r>
    </w:p>
    <w:p>
      <w:r>
        <w:rPr>
          <w:rFonts w:ascii="Courier New" w:hAnsi="Courier New"/>
          <w:sz w:val="20"/>
        </w:rPr>
        <w:t xml:space="preserve"> * Body: { run_id, verdicts: { request_id: true_subtype, ... } }</w:t>
      </w:r>
    </w:p>
    <w:p>
      <w:r>
        <w:rPr>
          <w:rFonts w:ascii="Courier New" w:hAnsi="Courier New"/>
          <w:sz w:val="20"/>
        </w:rPr>
        <w:t xml:space="preserve"> */</w:t>
      </w:r>
    </w:p>
    <w:p>
      <w:r>
        <w:rPr>
          <w:rFonts w:ascii="Courier New" w:hAnsi="Courier New"/>
          <w:sz w:val="20"/>
        </w:rPr>
        <w:t>router.put('/validation', async (req, res) =&gt; {</w:t>
      </w:r>
    </w:p>
    <w:p>
      <w:r>
        <w:rPr>
          <w:rFonts w:ascii="Courier New" w:hAnsi="Courier New"/>
          <w:sz w:val="20"/>
        </w:rPr>
        <w:t xml:space="preserve">  const { run_id, verdicts } = req.body;</w:t>
      </w:r>
    </w:p>
    <w:p>
      <w:r>
        <w:rPr>
          <w:rFonts w:ascii="Courier New" w:hAnsi="Courier New"/>
          <w:sz w:val="20"/>
        </w:rPr>
        <w:t xml:space="preserve">  if (!run_id) return res.status(400).json({ error: 'run_id is required' });</w:t>
      </w:r>
    </w:p>
    <w:p>
      <w:r>
        <w:rPr>
          <w:rFonts w:ascii="Courier New" w:hAnsi="Courier New"/>
          <w:sz w:val="20"/>
        </w:rPr>
        <w:t xml:space="preserve">  if (!verdicts || typeof verdicts !== 'object') {</w:t>
      </w:r>
    </w:p>
    <w:p>
      <w:r>
        <w:rPr>
          <w:rFonts w:ascii="Courier New" w:hAnsi="Courier New"/>
          <w:sz w:val="20"/>
        </w:rPr>
        <w:t xml:space="preserve">    return res.status(400).json({ error: 'verdicts object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runId = parseInt(run_id, 10);</w:t>
      </w:r>
    </w:p>
    <w:p>
      <w:r>
        <w:rPr>
          <w:rFonts w:ascii="Courier New" w:hAnsi="Courier New"/>
          <w:sz w:val="20"/>
        </w:rPr>
        <w:t xml:space="preserve">    const updates = Object.fromEntries(</w:t>
      </w:r>
    </w:p>
    <w:p>
      <w:r>
        <w:rPr>
          <w:rFonts w:ascii="Courier New" w:hAnsi="Courier New"/>
          <w:sz w:val="20"/>
        </w:rPr>
        <w:t xml:space="preserve">      Object.entries(verdicts).map(([requestId, trueSubtype]) =&gt; [requestId, trueSubtype || ''])</w:t>
      </w:r>
    </w:p>
    <w:p>
      <w:r>
        <w:rPr>
          <w:rFonts w:ascii="Courier New" w:hAnsi="Courier New"/>
          <w:sz w:val="20"/>
        </w:rPr>
        <w:t xml:space="preserve">    );</w:t>
      </w:r>
    </w:p>
    <w:p>
      <w:r>
        <w:rPr>
          <w:rFonts w:ascii="Courier New" w:hAnsi="Courier New"/>
          <w:sz w:val="20"/>
        </w:rPr>
        <w:t xml:space="preserve">    const changed = await dbLoader.updateTrueSubtypes(runId, updates);</w:t>
      </w:r>
    </w:p>
    <w:p>
      <w:r>
        <w:rPr>
          <w:rFonts w:ascii="Courier New" w:hAnsi="Courier New"/>
          <w:sz w:val="20"/>
        </w:rPr>
        <w:t xml:space="preserve">    res.json({ ok: true, updated: changed });</w:t>
      </w:r>
    </w:p>
    <w:p>
      <w:r>
        <w:rPr>
          <w:rFonts w:ascii="Courier New" w:hAnsi="Courier New"/>
          <w:sz w:val="20"/>
        </w:rPr>
        <w:t xml:space="preserve">  } catch (error) {</w:t>
      </w:r>
    </w:p>
    <w:p>
      <w:r>
        <w:rPr>
          <w:rFonts w:ascii="Courier New" w:hAnsi="Courier New"/>
          <w:sz w:val="20"/>
        </w:rPr>
        <w:t xml:space="preserve">    console.error('Failed to persist validation values:', error);</w:t>
      </w:r>
    </w:p>
    <w:p>
      <w:r>
        <w:rPr>
          <w:rFonts w:ascii="Courier New" w:hAnsi="Courier New"/>
          <w:sz w:val="20"/>
        </w:rPr>
        <w:t xml:space="preserve">    res.status(500).json({ error: 'Failed to persist validation values'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XLSX = require('xlsx');</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t>const SUBTYPES_FILE               = path.join(DATA_DIR, 'Subtypes.xlsx');</w:t>
      </w:r>
    </w:p>
    <w:p>
      <w:r>
        <w:rPr>
          <w:rFonts w:ascii="Courier New" w:hAnsi="Courier New"/>
          <w:sz w:val="20"/>
        </w:rPr>
        <w:t>const SUBTYPES_COUNTRIES_COLUMN   = process.env.SUBTYPES_COUNTRIES_COLUMN || 'Countries';</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 Countries cells can be free text (for example: spain_cities, italy_rivers).</w:t>
      </w:r>
    </w:p>
    <w:p>
      <w:r>
        <w:rPr>
          <w:rFonts w:ascii="Courier New" w:hAnsi="Courier New"/>
          <w:sz w:val="20"/>
        </w:rPr>
        <w:t>// Match by normalized text and also allow base-country fallback for suffixed run names.</w:t>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 Builds { all: Set&lt;string&gt;, rows: Array&lt;{ subtype, countriesText }&gt; } from Subtypes.xlsx</w:t>
      </w:r>
    </w:p>
    <w:p>
      <w:r>
        <w:rPr>
          <w:rFonts w:ascii="Courier New" w:hAnsi="Courier New"/>
          <w:sz w:val="20"/>
        </w:rPr>
        <w:t>function loadSubtypeVocabs() {</w:t>
      </w:r>
    </w:p>
    <w:p>
      <w:r>
        <w:rPr>
          <w:rFonts w:ascii="Courier New" w:hAnsi="Courier New"/>
          <w:sz w:val="20"/>
        </w:rPr>
        <w:t xml:space="preserve">  if (!fs.existsSync(SUBTYPES_FILE)) return { all: new Set(), rows: [] };</w:t>
      </w:r>
    </w:p>
    <w:p>
      <w:r>
        <w:rPr>
          <w:rFonts w:ascii="Courier New" w:hAnsi="Courier New"/>
          <w:sz w:val="20"/>
        </w:rPr>
        <w:t xml:space="preserve">  const wb = XLSX.readFile(SUBTYPES_FILE);</w:t>
      </w:r>
    </w:p>
    <w:p>
      <w:r>
        <w:rPr>
          <w:rFonts w:ascii="Courier New" w:hAnsi="Courier New"/>
          <w:sz w:val="20"/>
        </w:rPr>
        <w:t xml:space="preserve">  const rows = XLSX.utils.sheet_to_json(wb.Sheets[wb.SheetNames[0]]);</w:t>
      </w:r>
    </w:p>
    <w:p>
      <w:r>
        <w:rPr>
          <w:rFonts w:ascii="Courier New" w:hAnsi="Courier New"/>
          <w:sz w:val="20"/>
        </w:rPr>
        <w:t xml:space="preserve">  const all = new Set();</w:t>
      </w:r>
    </w:p>
    <w:p>
      <w:r>
        <w:rPr>
          <w:rFonts w:ascii="Courier New" w:hAnsi="Courier New"/>
          <w:sz w:val="20"/>
        </w:rPr>
        <w:t xml:space="preserve">  const normalizedRows = [];</w:t>
      </w:r>
    </w:p>
    <w:p>
      <w:r>
        <w:rPr>
          <w:rFonts w:ascii="Courier New" w:hAnsi="Courier New"/>
          <w:sz w:val="20"/>
        </w:rPr>
        <w:t xml:space="preserve">  for (const row of rows) {</w:t>
      </w:r>
    </w:p>
    <w:p>
      <w:r>
        <w:rPr>
          <w:rFonts w:ascii="Courier New" w:hAnsi="Courier New"/>
          <w:sz w:val="20"/>
        </w:rPr>
        <w:t xml:space="preserve">    const subtype = row.subType || row.Subtype;</w:t>
      </w:r>
    </w:p>
    <w:p>
      <w:r>
        <w:rPr>
          <w:rFonts w:ascii="Courier New" w:hAnsi="Courier New"/>
          <w:sz w:val="20"/>
        </w:rPr>
        <w:t xml:space="preserve">    all.add(subtype);</w:t>
      </w:r>
    </w:p>
    <w:p>
      <w:r>
        <w:rPr>
          <w:rFonts w:ascii="Courier New" w:hAnsi="Courier New"/>
          <w:sz w:val="20"/>
        </w:rPr>
        <w:t xml:space="preserve">    normalizedRows.push({ subtype, countriesText: String(row[SUBTYPES_COUNTRIES_COLUMN] || '') });</w:t>
      </w:r>
    </w:p>
    <w:p>
      <w:r>
        <w:rPr>
          <w:rFonts w:ascii="Courier New" w:hAnsi="Courier New"/>
          <w:sz w:val="20"/>
        </w:rPr>
        <w:t xml:space="preserve">  }</w:t>
      </w:r>
    </w:p>
    <w:p>
      <w:r>
        <w:rPr>
          <w:rFonts w:ascii="Courier New" w:hAnsi="Courier New"/>
          <w:sz w:val="20"/>
        </w:rPr>
        <w:t xml:space="preserve">  return { all, rows: normalizedRows };</w:t>
      </w:r>
    </w:p>
    <w:p>
      <w:r>
        <w:rPr>
          <w:rFonts w:ascii="Courier New" w:hAnsi="Courier New"/>
          <w:sz w:val="20"/>
        </w:rPr>
        <w:t>}</w:t>
      </w:r>
    </w:p>
    <w:p>
      <w:r>
        <w:rPr>
          <w:rFonts w:ascii="Courier New" w:hAnsi="Courier New"/>
          <w:sz w:val="20"/>
        </w:rPr>
      </w:r>
    </w:p>
    <w:p>
      <w:r>
        <w:rPr>
          <w:rFonts w:ascii="Courier New" w:hAnsi="Courier New"/>
          <w:sz w:val="20"/>
        </w:rPr>
        <w:t>function buildUnknownsSubtypeMeta(run, allSubtypes, subtypeRows) {</w:t>
      </w:r>
    </w:p>
    <w:p>
      <w:r>
        <w:rPr>
          <w:rFonts w:ascii="Courier New" w:hAnsi="Courier New"/>
          <w:sz w:val="20"/>
        </w:rPr>
        <w:t xml:space="preserve">  const country = run.run_name.charAt(0).toUpperCase() + run.run_name.slice(1);</w:t>
      </w:r>
    </w:p>
    <w:p>
      <w:r>
        <w:rPr>
          <w:rFonts w:ascii="Courier New" w:hAnsi="Courier New"/>
          <w:sz w:val="20"/>
        </w:rPr>
        <w:t xml:space="preserve">  const validSet = new Set(</w:t>
      </w:r>
    </w:p>
    <w:p>
      <w:r>
        <w:rPr>
          <w:rFonts w:ascii="Courier New" w:hAnsi="Courier New"/>
          <w:sz w:val="20"/>
        </w:rPr>
        <w:t xml:space="preserve">    subtypeRows</w:t>
      </w:r>
    </w:p>
    <w:p>
      <w:r>
        <w:rPr>
          <w:rFonts w:ascii="Courier New" w:hAnsi="Courier New"/>
          <w:sz w:val="20"/>
        </w:rPr>
        <w:t xml:space="preserve">      .filter(row =&gt; countriesTextMatchesCountry(row.countriesText, country))</w:t>
      </w:r>
    </w:p>
    <w:p>
      <w:r>
        <w:rPr>
          <w:rFonts w:ascii="Courier New" w:hAnsi="Courier New"/>
          <w:sz w:val="20"/>
        </w:rPr>
        <w:t xml:space="preserve">      .map(row =&gt; row.subtype)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(validSet.size === 0) return null;</w:t>
      </w:r>
    </w:p>
    <w:p>
      <w:r>
        <w:rPr>
          <w:rFonts w:ascii="Courier New" w:hAnsi="Courier New"/>
          <w:sz w:val="20"/>
        </w:rPr>
      </w:r>
    </w:p>
    <w:p>
      <w:r>
        <w:rPr>
          <w:rFonts w:ascii="Courier New" w:hAnsi="Courier New"/>
          <w:sz w:val="20"/>
        </w:rPr>
        <w:t xml:space="preserve">  const validSubtypes = Array.from(validSet).sort();</w:t>
      </w:r>
    </w:p>
    <w:p>
      <w:r>
        <w:rPr>
          <w:rFonts w:ascii="Courier New" w:hAnsi="Courier New"/>
          <w:sz w:val="20"/>
        </w:rPr>
        <w:t xml:space="preserve">  const invalidSubtypes = Array.from(allSubtypes).filter(s =&gt; !validSet.has(s)).sort();</w:t>
      </w:r>
    </w:p>
    <w:p>
      <w:r>
        <w:rPr>
          <w:rFonts w:ascii="Courier New" w:hAnsi="Courier New"/>
          <w:sz w:val="20"/>
        </w:rPr>
        <w:t xml:space="preserve">  return { validSubtypes, invalidSubtypes };</w:t>
      </w:r>
    </w:p>
    <w:p>
      <w:r>
        <w:rPr>
          <w:rFonts w:ascii="Courier New" w:hAnsi="Courier New"/>
          <w:sz w:val="20"/>
        </w:rPr>
        <w:t>}</w:t>
      </w:r>
    </w:p>
    <w:p>
      <w:r>
        <w:rPr>
          <w:rFonts w:ascii="Courier New" w:hAnsi="Courier New"/>
          <w:sz w:val="20"/>
        </w:rPr>
      </w:r>
    </w:p>
    <w:p>
      <w:r>
        <w:rPr>
          <w:rFonts w:ascii="Courier New" w:hAnsi="Courier New"/>
          <w:sz w:val="20"/>
        </w:rPr>
        <w:t>function isCountryValidSubtype(validSubtypes, subtype) {</w:t>
      </w:r>
    </w:p>
    <w:p>
      <w:r>
        <w:rPr>
          <w:rFonts w:ascii="Courier New" w:hAnsi="Courier New"/>
          <w:sz w:val="20"/>
        </w:rPr>
        <w:t xml:space="preserve">  if (!subtype) return false;</w:t>
      </w:r>
    </w:p>
    <w:p>
      <w:r>
        <w:rPr>
          <w:rFonts w:ascii="Courier New" w:hAnsi="Courier New"/>
          <w:sz w:val="20"/>
        </w:rPr>
        <w:t xml:space="preserve">  const norm = String(subtype).trim().toLowerCase();</w:t>
      </w:r>
    </w:p>
    <w:p>
      <w:r>
        <w:rPr>
          <w:rFonts w:ascii="Courier New" w:hAnsi="Courier New"/>
          <w:sz w:val="20"/>
        </w:rPr>
        <w:t xml:space="preserve">  if (!norm) return false;</w:t>
      </w:r>
    </w:p>
    <w:p>
      <w:r>
        <w:rPr>
          <w:rFonts w:ascii="Courier New" w:hAnsi="Courier New"/>
          <w:sz w:val="20"/>
        </w:rPr>
        <w:t xml:space="preserve">  return new Set((validSubtypes || []).map(s =&gt; String(s).trim().toLowerCase())).has(norm);</w:t>
      </w:r>
    </w:p>
    <w:p>
      <w:r>
        <w:rPr>
          <w:rFonts w:ascii="Courier New" w:hAnsi="Courier New"/>
          <w:sz w:val="20"/>
        </w:rPr>
        <w:t>}</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clearCache() { dataCache = null; }</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subtype_weighted_f1: parseFloat(row.subtype_weighted_f1),</w:t>
      </w:r>
    </w:p>
    <w:p>
      <w:r>
        <w:rPr>
          <w:rFonts w:ascii="Courier New" w:hAnsi="Courier New"/>
          <w:sz w:val="20"/>
        </w:rPr>
        <w:t xml:space="preserve">      type_weighted_f1:    parseFloat(row.type_weighted_f1),</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Pre-compute missing subtypes for Unknowns benchmark runs</w:t>
      </w:r>
    </w:p>
    <w:p>
      <w:r>
        <w:rPr>
          <w:rFonts w:ascii="Courier New" w:hAnsi="Courier New"/>
          <w:sz w:val="20"/>
        </w:rPr>
        <w:t xml:space="preserve">  const { all: allSubtypes, rows: subtypeRows } = loadSubtypeVocabs();</w:t>
      </w:r>
    </w:p>
    <w:p>
      <w:r>
        <w:rPr>
          <w:rFonts w:ascii="Courier New" w:hAnsi="Courier New"/>
          <w:sz w:val="20"/>
        </w:rPr>
        <w:t xml:space="preserve">  const unknownsBenchmarkId = benchmarks.find(b =&gt; b.name === 'Unknowns')?.id;</w:t>
      </w:r>
    </w:p>
    <w:p>
      <w:r>
        <w:rPr>
          <w:rFonts w:ascii="Courier New" w:hAnsi="Courier New"/>
          <w:sz w:val="20"/>
        </w:rPr>
        <w:t xml:space="preserve">  const unknownSubtypeMetaByRun = {};</w:t>
      </w:r>
    </w:p>
    <w:p>
      <w:r>
        <w:rPr>
          <w:rFonts w:ascii="Courier New" w:hAnsi="Courier New"/>
          <w:sz w:val="20"/>
        </w:rPr>
        <w:t xml:space="preserve">  if (unknownsBenchmarkId) {</w:t>
      </w:r>
    </w:p>
    <w:p>
      <w:r>
        <w:rPr>
          <w:rFonts w:ascii="Courier New" w:hAnsi="Courier New"/>
          <w:sz w:val="20"/>
        </w:rPr>
        <w:t xml:space="preserve">    runs.filter(r =&gt; r.benchmark_id === unknownsBenchmarkId).forEach(run =&gt; {</w:t>
      </w:r>
    </w:p>
    <w:p>
      <w:r>
        <w:rPr>
          <w:rFonts w:ascii="Courier New" w:hAnsi="Courier New"/>
          <w:sz w:val="20"/>
        </w:rPr>
        <w:t xml:space="preserve">      unknownSubtypeMetaByRun[run.id] = buildUnknownsSubtypeMeta(run, allSubtypes, subtypeRows);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unknownsMeta = unknownSubtypeMetaByRun[run.id];</w:t>
      </w:r>
    </w:p>
    <w:p>
      <w:r>
        <w:rPr>
          <w:rFonts w:ascii="Courier New" w:hAnsi="Courier New"/>
          <w:sz w:val="20"/>
        </w:rPr>
        <w:t xml:space="preserve">    const isUnknownsRun = run.benchmark_id === unknownsBenchmarkId;</w:t>
      </w:r>
    </w:p>
    <w:p>
      <w:r>
        <w:rPr>
          <w:rFonts w:ascii="Courier New" w:hAnsi="Courier New"/>
          <w:sz w:val="20"/>
        </w:rPr>
        <w:t xml:space="preserve">    const lbEntry = leaderboard.find(l =&gt; l.run_id === run.id);</w:t>
      </w:r>
    </w:p>
    <w:p>
      <w:r>
        <w:rPr>
          <w:rFonts w:ascii="Courier New" w:hAnsi="Courier New"/>
          <w:sz w:val="20"/>
        </w:rPr>
        <w:t xml:space="preserve">    if (lbEntry) {</w:t>
      </w:r>
    </w:p>
    <w:p>
      <w:r>
        <w:rPr>
          <w:rFonts w:ascii="Courier New" w:hAnsi="Courier New"/>
          <w:sz w:val="20"/>
        </w:rPr>
        <w:t xml:space="preserve">      if (isUnknownsRun) {</w:t>
      </w:r>
    </w:p>
    <w:p>
      <w:r>
        <w:rPr>
          <w:rFonts w:ascii="Courier New" w:hAnsi="Courier New"/>
          <w:sz w:val="20"/>
        </w:rPr>
        <w:t xml:space="preserve">        lbEntry.benchmark_length = records.filter(r =&gt;</w:t>
      </w:r>
    </w:p>
    <w:p>
      <w:r>
        <w:rPr>
          <w:rFonts w:ascii="Courier New" w:hAnsi="Courier New"/>
          <w:sz w:val="20"/>
        </w:rPr>
        <w:t xml:space="preserve">          String(r.pred_subtype_2 || '').trim().toLowerCase() === 'unknown'</w:t>
      </w:r>
    </w:p>
    <w:p>
      <w:r>
        <w:rPr>
          <w:rFonts w:ascii="Courier New" w:hAnsi="Courier New"/>
          <w:sz w:val="20"/>
        </w:rPr>
        <w:t xml:space="preserve">        ).length;</w:t>
      </w:r>
    </w:p>
    <w:p>
      <w:r>
        <w:rPr>
          <w:rFonts w:ascii="Courier New" w:hAnsi="Courier New"/>
          <w:sz w:val="20"/>
        </w:rPr>
        <w:t xml:space="preserve">      } else {</w:t>
      </w:r>
    </w:p>
    <w:p>
      <w:r>
        <w:rPr>
          <w:rFonts w:ascii="Courier New" w:hAnsi="Courier New"/>
          <w:sz w:val="20"/>
        </w:rPr>
        <w:t xml:space="preserve">        lbEntry.benchmark_length = records.length;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if (isUnknownsRun) {</w:t>
      </w:r>
    </w:p>
    <w:p>
      <w:r>
        <w:rPr>
          <w:rFonts w:ascii="Courier New" w:hAnsi="Courier New"/>
          <w:sz w:val="20"/>
        </w:rPr>
        <w:t xml:space="preserve">        const ps2 = String(r.pred_subtype_2 || '').trim().toLowerCase();</w:t>
      </w:r>
    </w:p>
    <w:p>
      <w:r>
        <w:rPr>
          <w:rFonts w:ascii="Courier New" w:hAnsi="Courier New"/>
          <w:sz w:val="20"/>
        </w:rPr>
        <w:t xml:space="preserve">        if (ps2 &amp;&amp; ps2 !== 'unknown' &amp;&amp; ps2 !== 'missing')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predSubtype1 = r.pred_subtype_1</w:t>
      </w:r>
    </w:p>
    <w:p>
      <w:r>
        <w:rPr>
          <w:rFonts w:ascii="Courier New" w:hAnsi="Courier New"/>
          <w:sz w:val="20"/>
        </w:rPr>
        <w:t xml:space="preserve">        ? r.pred_subtype_1</w:t>
      </w:r>
    </w:p>
    <w:p>
      <w:r>
        <w:rPr>
          <w:rFonts w:ascii="Courier New" w:hAnsi="Courier New"/>
          <w:sz w:val="20"/>
        </w:rPr>
        <w:t xml:space="preserve">        : (unknownsMeta?.invalidSubtypes?.length</w:t>
      </w:r>
    </w:p>
    <w:p>
      <w:r>
        <w:rPr>
          <w:rFonts w:ascii="Courier New" w:hAnsi="Courier New"/>
          <w:sz w:val="20"/>
        </w:rPr>
        <w:t xml:space="preserve">          ? unknownsMeta.invalidSubtypes[idx % unknownsMeta.invalidSubtypes.length]</w:t>
      </w:r>
    </w:p>
    <w:p>
      <w:r>
        <w:rPr>
          <w:rFonts w:ascii="Courier New" w:hAnsi="Courier New"/>
          <w:sz w:val="20"/>
        </w:rPr>
        <w:t xml:space="preserve">          : r.pred_subtype);</w:t>
      </w:r>
    </w:p>
    <w:p>
      <w:r>
        <w:rPr>
          <w:rFonts w:ascii="Courier New" w:hAnsi="Courier New"/>
          <w:sz w:val="20"/>
        </w:rPr>
        <w:t xml:space="preserve">      const predSubtype2 = r.pred_subtype_2</w:t>
      </w:r>
    </w:p>
    <w:p>
      <w:r>
        <w:rPr>
          <w:rFonts w:ascii="Courier New" w:hAnsi="Courier New"/>
          <w:sz w:val="20"/>
        </w:rPr>
        <w:t xml:space="preserve">        ? String(r.pred_subtype_2).trim() || null</w:t>
      </w:r>
    </w:p>
    <w:p>
      <w:r>
        <w:rPr>
          <w:rFonts w:ascii="Courier New" w:hAnsi="Courier New"/>
          <w:sz w:val="20"/>
        </w:rPr>
        <w:t xml:space="preserve">        : null;</w:t>
      </w:r>
    </w:p>
    <w:p>
      <w:r>
        <w:rPr>
          <w:rFonts w:ascii="Courier New" w:hAnsi="Courier New"/>
          <w:sz w:val="20"/>
        </w:rPr>
        <w:t xml:space="preserve">      const missingOutput = r.missing_output ? String(r.missing_output).trim() : null;</w:t>
      </w:r>
    </w:p>
    <w:p>
      <w:r>
        <w:rPr>
          <w:rFonts w:ascii="Courier New" w:hAnsi="Courier New"/>
          <w:sz w:val="20"/>
        </w:rPr>
        <w:t xml:space="preserve">      const missingSubtype = predSubtype2 === 'missing' ? missingOutput : null;</w:t>
      </w:r>
    </w:p>
    <w:p>
      <w:r>
        <w:rPr>
          <w:rFonts w:ascii="Courier New" w:hAnsi="Courier New"/>
          <w:sz w:val="20"/>
        </w:rPr>
        <w:t xml:space="preserve">      const fewshots = unknownsMeta?.validSubtypes?.length</w:t>
      </w:r>
    </w:p>
    <w:p>
      <w:r>
        <w:rPr>
          <w:rFonts w:ascii="Courier New" w:hAnsi="Courier New"/>
          <w:sz w:val="20"/>
        </w:rPr>
        <w:t xml:space="preserve">        ? [0, 1, 2].map(step =&gt; unknownsMeta.validSubtypes[(idx + step) % unknownsMeta.validSubtypes.length])</w:t>
      </w:r>
    </w:p>
    <w:p>
      <w:r>
        <w:rPr>
          <w:rFonts w:ascii="Courier New" w:hAnsi="Courier New"/>
          <w:sz w:val="20"/>
        </w:rPr>
        <w:t xml:space="preserve">        : [];</w:t>
      </w:r>
    </w:p>
    <w:p>
      <w:r>
        <w:rPr>
          <w:rFonts w:ascii="Courier New" w:hAnsi="Courier New"/>
          <w:sz w:val="20"/>
        </w:rPr>
        <w:t xml:space="preserve">      const parsedConfidence = parseFloat(r.confidence);</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unknownsMeta ? (predSubtype2 || r.pred_type) : r.pred_type,</w:t>
      </w:r>
    </w:p>
    <w:p>
      <w:r>
        <w:rPr>
          <w:rFonts w:ascii="Courier New" w:hAnsi="Courier New"/>
          <w:sz w:val="20"/>
        </w:rPr>
        <w:t xml:space="preserve">        pred_subtype:    unknownsMeta ? predSubtype1 : r.pred_subtype,</w:t>
      </w:r>
    </w:p>
    <w:p>
      <w:r>
        <w:rPr>
          <w:rFonts w:ascii="Courier New" w:hAnsi="Courier New"/>
          <w:sz w:val="20"/>
        </w:rPr>
        <w:t xml:space="preserve">        pred_subtype_1:  unknownsMeta ? predSubtype1 : null,</w:t>
      </w:r>
    </w:p>
    <w:p>
      <w:r>
        <w:rPr>
          <w:rFonts w:ascii="Courier New" w:hAnsi="Courier New"/>
          <w:sz w:val="20"/>
        </w:rPr>
        <w:t xml:space="preserve">        pred_subtype_2:  predSubtype2,</w:t>
      </w:r>
    </w:p>
    <w:p>
      <w:r>
        <w:rPr>
          <w:rFonts w:ascii="Courier New" w:hAnsi="Courier New"/>
          <w:sz w:val="20"/>
        </w:rPr>
        <w:t xml:space="preserve">        fewshots,</w:t>
      </w:r>
    </w:p>
    <w:p>
      <w:r>
        <w:rPr>
          <w:rFonts w:ascii="Courier New" w:hAnsi="Courier New"/>
          <w:sz w:val="20"/>
        </w:rPr>
        <w:t xml:space="preserve">        feshots:         fewshots,</w:t>
      </w:r>
    </w:p>
    <w:p>
      <w:r>
        <w:rPr>
          <w:rFonts w:ascii="Courier New" w:hAnsi="Courier New"/>
          <w:sz w:val="20"/>
        </w:rPr>
        <w:t xml:space="preserve">        missing_subtype: missingSubtype,</w:t>
      </w:r>
    </w:p>
    <w:p>
      <w:r>
        <w:rPr>
          <w:rFonts w:ascii="Courier New" w:hAnsi="Courier New"/>
          <w:sz w:val="20"/>
        </w:rPr>
        <w:t xml:space="preserve">        missing_subtype_is_valid: missingSubtype</w:t>
      </w:r>
    </w:p>
    <w:p>
      <w:r>
        <w:rPr>
          <w:rFonts w:ascii="Courier New" w:hAnsi="Courier New"/>
          <w:sz w:val="20"/>
        </w:rPr>
        <w:t xml:space="preserve">          ? isCountryValidSubtype(unknownsMeta?.validSubtypes || [], missingSubtype)</w:t>
      </w:r>
    </w:p>
    <w:p>
      <w:r>
        <w:rPr>
          <w:rFonts w:ascii="Courier New" w:hAnsi="Courier New"/>
          <w:sz w:val="20"/>
        </w:rPr>
        <w:t xml:space="preserve">          : null,</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gpt_verdict:     r.gpt_verdict   || null,</w:t>
      </w:r>
    </w:p>
    <w:p>
      <w:r>
        <w:rPr>
          <w:rFonts w:ascii="Courier New" w:hAnsi="Courier New"/>
          <w:sz w:val="20"/>
        </w:rPr>
        <w:t xml:space="preserve">        gpt_reasoning:   r.gpt_reasoning || null,</w:t>
      </w:r>
    </w:p>
    <w:p>
      <w:r>
        <w:rPr>
          <w:rFonts w:ascii="Courier New" w:hAnsi="Courier New"/>
          <w:sz w:val="20"/>
        </w:rPr>
        <w:t xml:space="preserve">        confidence:      Number.isFinite(parsedConfidence) ? Math.max(0, Math.min(1, parsedConfidence))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b.subtype_weighted_f1 - a.subtype_weighted_f1);</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getTypeTransitionMatrix(runId1, runId2)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pred_type: r.pred_type, true_type: r.true_type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matrixData = {};</w:t>
      </w:r>
    </w:p>
    <w:p>
      <w:r>
        <w:rPr>
          <w:rFonts w:ascii="Courier New" w:hAnsi="Courier New"/>
          <w:sz w:val="20"/>
        </w:rPr>
        <w:t xml:space="preserve">  const predTypes = new Set();</w:t>
      </w:r>
    </w:p>
    <w:p>
      <w:r>
        <w:rPr>
          <w:rFonts w:ascii="Courier New" w:hAnsi="Courier New"/>
          <w:sz w:val="20"/>
        </w:rPr>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return;</w:t>
      </w:r>
    </w:p>
    <w:p>
      <w:r>
        <w:rPr>
          <w:rFonts w:ascii="Courier New" w:hAnsi="Courier New"/>
          <w:sz w:val="20"/>
        </w:rPr>
        <w:t xml:space="preserve">    const run1Pred = r1.pred_type;</w:t>
      </w:r>
    </w:p>
    <w:p>
      <w:r>
        <w:rPr>
          <w:rFonts w:ascii="Courier New" w:hAnsi="Courier New"/>
          <w:sz w:val="20"/>
        </w:rPr>
        <w:t xml:space="preserve">    const run2Pred = r.pred_type;</w:t>
      </w:r>
    </w:p>
    <w:p>
      <w:r>
        <w:rPr>
          <w:rFonts w:ascii="Courier New" w:hAnsi="Courier New"/>
          <w:sz w:val="20"/>
        </w:rPr>
        <w:t xml:space="preserve">    const trueType = r1.true_type;</w:t>
      </w:r>
    </w:p>
    <w:p>
      <w:r>
        <w:rPr>
          <w:rFonts w:ascii="Courier New" w:hAnsi="Courier New"/>
          <w:sz w:val="20"/>
        </w:rPr>
        <w:t xml:space="preserve">    predTypes.add(run1Pred);</w:t>
      </w:r>
    </w:p>
    <w:p>
      <w:r>
        <w:rPr>
          <w:rFonts w:ascii="Courier New" w:hAnsi="Courier New"/>
          <w:sz w:val="20"/>
        </w:rPr>
        <w:t xml:space="preserve">    predTypes.add(run2Pred);</w:t>
      </w:r>
    </w:p>
    <w:p>
      <w:r>
        <w:rPr>
          <w:rFonts w:ascii="Courier New" w:hAnsi="Courier New"/>
          <w:sz w:val="20"/>
        </w:rPr>
        <w:t xml:space="preserve">    if (!matrixData[run1Pred]) matrixData[run1Pred] = {};</w:t>
      </w:r>
    </w:p>
    <w:p>
      <w:r>
        <w:rPr>
          <w:rFonts w:ascii="Courier New" w:hAnsi="Courier New"/>
          <w:sz w:val="20"/>
        </w:rPr>
        <w:t xml:space="preserve">    if (!matrixData[run1Pred][run2Pred]) {</w:t>
      </w:r>
    </w:p>
    <w:p>
      <w:r>
        <w:rPr>
          <w:rFonts w:ascii="Courier New" w:hAnsi="Courier New"/>
          <w:sz w:val="20"/>
        </w:rPr>
        <w:t xml:space="preserve">      matrixData[run1Pred][run2Pred]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matrixData[run1Pred][run2Pred];</w:t>
      </w:r>
    </w:p>
    <w:p>
      <w:r>
        <w:rPr>
          <w:rFonts w:ascii="Courier New" w:hAnsi="Courier New"/>
          <w:sz w:val="20"/>
        </w:rPr>
        <w:t xml:space="preserve">    cell.total++;</w:t>
      </w:r>
    </w:p>
    <w:p>
      <w:r>
        <w:rPr>
          <w:rFonts w:ascii="Courier New" w:hAnsi="Courier New"/>
          <w:sz w:val="20"/>
        </w:rPr>
        <w:t xml:space="preserve">    const r1c = run1Pred === trueType;</w:t>
      </w:r>
    </w:p>
    <w:p>
      <w:r>
        <w:rPr>
          <w:rFonts w:ascii="Courier New" w:hAnsi="Courier New"/>
          <w:sz w:val="20"/>
        </w:rPr>
        <w:t xml:space="preserve">    const r2c = run2Pred === trueType;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Array.from(predTypes).sort();</w:t>
      </w:r>
    </w:p>
    <w:p>
      <w:r>
        <w:rPr>
          <w:rFonts w:ascii="Courier New" w:hAnsi="Courier New"/>
          <w:sz w:val="20"/>
        </w:rPr>
        <w:t xml:space="preserve">  return { rows: typeArray, cols: typeArray, data: matrixData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r>
    </w:p>
    <w:p>
      <w:r>
        <w:rPr>
          <w:rFonts w:ascii="Courier New" w:hAnsi="Courier New"/>
          <w:sz w:val="20"/>
        </w:rPr>
        <w:t xml:space="preserve">    // only filter to changed subtypes when not doing a type-level cell lookup</w:t>
      </w:r>
    </w:p>
    <w:p>
      <w:r>
        <w:rPr>
          <w:rFonts w:ascii="Courier New" w:hAnsi="Courier New"/>
          <w:sz w:val="20"/>
        </w:rPr>
        <w:t xml:space="preserve">    if (!filters.run1_pred_type &amp;&amp; !filters.run2_pred_type) {</w:t>
      </w:r>
    </w:p>
    <w:p>
      <w:r>
        <w:rPr>
          <w:rFonts w:ascii="Courier New" w:hAnsi="Courier New"/>
          <w:sz w:val="20"/>
        </w:rPr>
        <w:t xml:space="preserve">      combined = combined.filter(r =&gt; r.pred_subtype !== r.run2_pred_subtype);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(filters.run1_pred_type)     combined = combined.filter(r =&gt; r.pred_type           === filters.run1_pred_type);</w:t>
      </w:r>
    </w:p>
    <w:p>
      <w:r>
        <w:rPr>
          <w:rFonts w:ascii="Courier New" w:hAnsi="Courier New"/>
          <w:sz w:val="20"/>
        </w:rPr>
        <w:t xml:space="preserve">    if (filters.run2_pred_type)     combined = combined.filter(r =&gt; r.run2_pred_type      === filters.run2_pred_type);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t xml:space="preserve">  if (filters.correctnessOr) {</w:t>
      </w:r>
    </w:p>
    <w:p>
      <w:r>
        <w:rPr>
          <w:rFonts w:ascii="Courier New" w:hAnsi="Courier New"/>
          <w:sz w:val="20"/>
        </w:rPr>
        <w:t xml:space="preserve">    const ors = filters.correctnessOr;</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(ors.includes('correct') &amp;&amp; isCorrect) ||</w:t>
      </w:r>
    </w:p>
    <w:p>
      <w:r>
        <w:rPr>
          <w:rFonts w:ascii="Courier New" w:hAnsi="Courier New"/>
          <w:sz w:val="20"/>
        </w:rPr>
        <w:t xml:space="preserve">             (ors.includes('same_type') &amp;&amp; isSameType) ||</w:t>
      </w:r>
    </w:p>
    <w:p>
      <w:r>
        <w:rPr>
          <w:rFonts w:ascii="Courier New" w:hAnsi="Courier New"/>
          <w:sz w:val="20"/>
        </w:rPr>
        <w:t xml:space="preserve">             (ors.includes('cross_type') &amp;&amp; isCrossType);</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if (filters.correctOnly)   results = results.filter(r =&gt; r.pred_subtype  === r.true_subtype);</w:t>
      </w:r>
    </w:p>
    <w:p>
      <w:r>
        <w:rPr>
          <w:rFonts w:ascii="Courier New" w:hAnsi="Courier New"/>
          <w:sz w:val="20"/>
        </w:rPr>
        <w:t xml:space="preserve">    if (filters.sameTypeOnly)  results = results.filter(r =&gt; r.pred_subtype  !== r.true_subtype &amp;&amp; r.pred_type === r.true_type);</w:t>
      </w:r>
    </w:p>
    <w:p>
      <w:r>
        <w:rPr>
          <w:rFonts w:ascii="Courier New" w:hAnsi="Courier New"/>
          <w:sz w:val="20"/>
        </w:rPr>
        <w:t xml:space="preserve">    if (filters.crossTypeOnly) results = results.filter(r =&gt; r.pred_subtype  !== r.true_subtype &amp;&amp; r.pred_type !== r.true_type);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function getTypeHealthSummary(runId) {</w:t>
      </w:r>
    </w:p>
    <w:p>
      <w:r>
        <w:rPr>
          <w:rFonts w:ascii="Courier New" w:hAnsi="Courier New"/>
          <w:sz w:val="20"/>
        </w:rPr>
        <w:t xml:space="preserve">  const data = loadData();</w:t>
      </w:r>
    </w:p>
    <w:p>
      <w:r>
        <w:rPr>
          <w:rFonts w:ascii="Courier New" w:hAnsi="Courier New"/>
          <w:sz w:val="20"/>
        </w:rPr>
        <w:t xml:space="preserve">  const results = data.run_results.filter(r =&gt; r.run_id === runId);</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w:t>
      </w:r>
    </w:p>
    <w:p>
      <w:r>
        <w:rPr>
          <w:rFonts w:ascii="Courier New" w:hAnsi="Courier New"/>
          <w:sz w:val="20"/>
        </w:rPr>
        <w:t xml:space="preserve">    if (isCorrect) {</w:t>
      </w:r>
    </w:p>
    <w:p>
      <w:r>
        <w:rPr>
          <w:rFonts w:ascii="Courier New" w:hAnsi="Courier New"/>
          <w:sz w:val="20"/>
        </w:rPr>
        <w:t xml:space="preserve">      st.correct++;</w:t>
      </w:r>
    </w:p>
    <w:p>
      <w:r>
        <w:rPr>
          <w:rFonts w:ascii="Courier New" w:hAnsi="Courier New"/>
          <w:sz w:val="20"/>
        </w:rPr>
        <w:t xml:space="preserve">    } else {</w:t>
      </w:r>
    </w:p>
    <w:p>
      <w:r>
        <w:rPr>
          <w:rFonts w:ascii="Courier New" w:hAnsi="Courier New"/>
          <w:sz w:val="20"/>
        </w:rPr>
        <w:t xml:space="preserve">      if (isCrossType) st.cross_type++;</w:t>
      </w:r>
    </w:p>
    <w:p>
      <w:r>
        <w:rPr>
          <w:rFonts w:ascii="Courier New" w:hAnsi="Courier New"/>
          <w:sz w:val="20"/>
        </w:rPr>
        <w:t xml:space="preserve">      const key = `${r.pred_subtype}|||${r.pred_type}`;</w:t>
      </w:r>
    </w:p>
    <w:p>
      <w:r>
        <w:rPr>
          <w:rFonts w:ascii="Courier New" w:hAnsi="Courier New"/>
          <w:sz w:val="20"/>
        </w:rPr>
        <w:t xml:space="preserve">      st.confusionMap[key] = (st.confusionMap[key] || 0)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3);</w:t>
      </w:r>
    </w:p>
    <w:p>
      <w:r>
        <w:rPr>
          <w:rFonts w:ascii="Courier New" w:hAnsi="Courier New"/>
          <w:sz w:val="20"/>
        </w:rPr>
        <w:t xml:space="preserve">      return {</w:t>
      </w:r>
    </w:p>
    <w:p>
      <w:r>
        <w:rPr>
          <w:rFonts w:ascii="Courier New" w:hAnsi="Courier New"/>
          <w:sz w:val="20"/>
        </w:rPr>
        <w:t xml:space="preserve">        subtype:       st.subtype,</w:t>
      </w:r>
    </w:p>
    <w:p>
      <w:r>
        <w:rPr>
          <w:rFonts w:ascii="Courier New" w:hAnsi="Courier New"/>
          <w:sz w:val="20"/>
        </w:rPr>
        <w:t xml:space="preserve">        total:         st.total,</w:t>
      </w:r>
    </w:p>
    <w:p>
      <w:r>
        <w:rPr>
          <w:rFonts w:ascii="Courier New" w:hAnsi="Courier New"/>
          <w:sz w:val="20"/>
        </w:rPr>
        <w:t xml:space="preserve">        correct:       st.correct,</w:t>
      </w:r>
    </w:p>
    <w:p>
      <w:r>
        <w:rPr>
          <w:rFonts w:ascii="Courier New" w:hAnsi="Courier New"/>
          <w:sz w:val="20"/>
        </w:rPr>
        <w:t xml:space="preserve">        cross_type:    st.cross_type,</w:t>
      </w:r>
    </w:p>
    <w:p>
      <w:r>
        <w:rPr>
          <w:rFonts w:ascii="Courier New" w:hAnsi="Courier New"/>
          <w:sz w:val="20"/>
        </w:rPr>
        <w:t xml:space="preserve">        accuracy:      st.correct / st.total,</w:t>
      </w:r>
    </w:p>
    <w:p>
      <w:r>
        <w:rPr>
          <w:rFonts w:ascii="Courier New" w:hAnsi="Courier New"/>
          <w:sz w:val="20"/>
        </w:rPr>
        <w:t xml:space="preserve">        top_confused_to: topConfused,</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w:t>
      </w:r>
    </w:p>
    <w:p>
      <w:r>
        <w:rPr>
          <w:rFonts w:ascii="Courier New" w:hAnsi="Courier New"/>
          <w:sz w:val="20"/>
        </w:rPr>
        <w:t xml:space="preserve">      total:            t.total,</w:t>
      </w:r>
    </w:p>
    <w:p>
      <w:r>
        <w:rPr>
          <w:rFonts w:ascii="Courier New" w:hAnsi="Courier New"/>
          <w:sz w:val="20"/>
        </w:rPr>
        <w:t xml:space="preserve">      correct:          t.correct,</w:t>
      </w:r>
    </w:p>
    <w:p>
      <w:r>
        <w:rPr>
          <w:rFonts w:ascii="Courier New" w:hAnsi="Courier New"/>
          <w:sz w:val="20"/>
        </w:rPr>
        <w:t xml:space="preserve">      cross_type_wrong: t.cross_type_wrong,</w:t>
      </w:r>
    </w:p>
    <w:p>
      <w:r>
        <w:rPr>
          <w:rFonts w:ascii="Courier New" w:hAnsi="Courier New"/>
          <w:sz w:val="20"/>
        </w:rPr>
        <w:t xml:space="preserve">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topConfused,</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function getConfidenceQuality(runId, bins = 10) {</w:t>
      </w:r>
    </w:p>
    <w:p>
      <w:r>
        <w:rPr>
          <w:rFonts w:ascii="Courier New" w:hAnsi="Courier New"/>
          <w:sz w:val="20"/>
        </w:rPr>
        <w:t xml:space="preserve">  const data = loadData();</w:t>
      </w:r>
    </w:p>
    <w:p>
      <w:r>
        <w:rPr>
          <w:rFonts w:ascii="Courier New" w:hAnsi="Courier New"/>
          <w:sz w:val="20"/>
        </w:rPr>
        <w:t xml:space="preserve">  const validBins = Number.isFinite(bins) ? Math.max(2, Math.min(20, Math.floor(bins))) : 10;</w:t>
      </w:r>
    </w:p>
    <w:p>
      <w:r>
        <w:rPr>
          <w:rFonts w:ascii="Courier New" w:hAnsi="Courier New"/>
          <w:sz w:val="20"/>
        </w:rPr>
        <w:t xml:space="preserve">  const results = data.run_results.filter(r =&gt;</w:t>
      </w:r>
    </w:p>
    <w:p>
      <w:r>
        <w:rPr>
          <w:rFonts w:ascii="Courier New" w:hAnsi="Courier New"/>
          <w:sz w:val="20"/>
        </w:rPr>
        <w:t xml:space="preserve">    r.run_id === runId &amp;&amp; typeof r.confidence === 'number' &amp;&amp; Number.isFinite(r.confidence)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(results.length === 0) return null;</w:t>
      </w:r>
    </w:p>
    <w:p>
      <w:r>
        <w:rPr>
          <w:rFonts w:ascii="Courier New" w:hAnsi="Courier New"/>
          <w:sz w:val="20"/>
        </w:rPr>
      </w:r>
    </w:p>
    <w:p>
      <w:r>
        <w:rPr>
          <w:rFonts w:ascii="Courier New" w:hAnsi="Courier New"/>
          <w:sz w:val="20"/>
        </w:rPr>
        <w:t xml:space="preserve">  const total = results.length;</w:t>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correctSum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const conf = Math.max(0, Math.min(1, r.confidence));</w:t>
      </w:r>
    </w:p>
    <w:p>
      <w:r>
        <w:rPr>
          <w:rFonts w:ascii="Courier New" w:hAnsi="Courier New"/>
          <w:sz w:val="20"/>
        </w:rPr>
        <w:t xml:space="preserve">    const y = r.pred_subtype === r.true_subtype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correctSum += y;</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worstBin = null;</w:t>
      </w:r>
    </w:p>
    <w:p>
      <w:r>
        <w:rPr>
          <w:rFonts w:ascii="Courier New" w:hAnsi="Courier New"/>
          <w:sz w:val="20"/>
        </w:rPr>
        <w:t xml:space="preserve">  let overMass = 0;</w:t>
      </w:r>
    </w:p>
    <w:p>
      <w:r>
        <w:rPr>
          <w:rFonts w:ascii="Courier New" w:hAnsi="Courier New"/>
          <w:sz w:val="20"/>
        </w:rPr>
        <w:t xml:space="preserve">  let underMass = 0;</w:t>
      </w:r>
    </w:p>
    <w:p>
      <w:r>
        <w:rPr>
          <w:rFonts w:ascii="Courier New" w:hAnsi="Courier New"/>
          <w:sz w:val="20"/>
        </w:rPr>
      </w:r>
    </w:p>
    <w:p>
      <w:r>
        <w:rPr>
          <w:rFonts w:ascii="Courier New" w:hAnsi="Courier New"/>
          <w:sz w:val="20"/>
        </w:rPr>
        <w:t xml:space="preserve">  const binsOut = bucket.filter(b =&gt; b.count &gt; 0).map(b =&gt; {</w:t>
      </w:r>
    </w:p>
    <w:p>
      <w:r>
        <w:rPr>
          <w:rFonts w:ascii="Courier New" w:hAnsi="Courier New"/>
          <w:sz w:val="20"/>
        </w:rPr>
        <w:t xml:space="preserve">    const avgConfidence = b.confSum / b.count;</w:t>
      </w:r>
    </w:p>
    <w:p>
      <w:r>
        <w:rPr>
          <w:rFonts w:ascii="Courier New" w:hAnsi="Courier New"/>
          <w:sz w:val="20"/>
        </w:rPr>
        <w:t xml:space="preserve">    const accuracy = b.correctSum / b.count;</w:t>
      </w:r>
    </w:p>
    <w:p>
      <w:r>
        <w:rPr>
          <w:rFonts w:ascii="Courier New" w:hAnsi="Courier New"/>
          <w:sz w:val="20"/>
        </w:rPr>
        <w:t xml:space="preserve">    const gap = Math.abs(accuracy - avgConfidence);</w:t>
      </w:r>
    </w:p>
    <w:p>
      <w:r>
        <w:rPr>
          <w:rFonts w:ascii="Courier New" w:hAnsi="Courier New"/>
          <w:sz w:val="20"/>
        </w:rPr>
        <w:t xml:space="preserve">    const weight = b.count / total;</w:t>
      </w:r>
    </w:p>
    <w:p>
      <w:r>
        <w:rPr>
          <w:rFonts w:ascii="Courier New" w:hAnsi="Courier New"/>
          <w:sz w:val="20"/>
        </w:rPr>
        <w:t xml:space="preserve">    ece += weight * gap;</w:t>
      </w:r>
    </w:p>
    <w:p>
      <w:r>
        <w:rPr>
          <w:rFonts w:ascii="Courier New" w:hAnsi="Courier New"/>
          <w:sz w:val="20"/>
        </w:rPr>
      </w:r>
    </w:p>
    <w:p>
      <w:r>
        <w:rPr>
          <w:rFonts w:ascii="Courier New" w:hAnsi="Courier New"/>
          <w:sz w:val="20"/>
        </w:rPr>
        <w:t xml:space="preserve">    if (gap &gt; maxGap) {</w:t>
      </w:r>
    </w:p>
    <w:p>
      <w:r>
        <w:rPr>
          <w:rFonts w:ascii="Courier New" w:hAnsi="Courier New"/>
          <w:sz w:val="20"/>
        </w:rPr>
        <w:t xml:space="preserve">      maxGap = gap;</w:t>
      </w:r>
    </w:p>
    <w:p>
      <w:r>
        <w:rPr>
          <w:rFonts w:ascii="Courier New" w:hAnsi="Courier New"/>
          <w:sz w:val="20"/>
        </w:rPr>
        <w:t xml:space="preserve">      worstBin = b;</w:t>
      </w:r>
    </w:p>
    <w:p>
      <w:r>
        <w:rPr>
          <w:rFonts w:ascii="Courier New" w:hAnsi="Courier New"/>
          <w:sz w:val="20"/>
        </w:rPr>
        <w:t xml:space="preserve">    }</w:t>
      </w:r>
    </w:p>
    <w:p>
      <w:r>
        <w:rPr>
          <w:rFonts w:ascii="Courier New" w:hAnsi="Courier New"/>
          <w:sz w:val="20"/>
        </w:rPr>
        <w:t xml:space="preserve">    if (avgConfidence &gt; accuracy) overMass += weight;</w:t>
      </w:r>
    </w:p>
    <w:p>
      <w:r>
        <w:rPr>
          <w:rFonts w:ascii="Courier New" w:hAnsi="Courier New"/>
          <w:sz w:val="20"/>
        </w:rPr>
        <w:t xml:space="preserve">    if (avgConfidence &lt; accuracy) underMass += weight;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index: b.index,</w:t>
      </w:r>
    </w:p>
    <w:p>
      <w:r>
        <w:rPr>
          <w:rFonts w:ascii="Courier New" w:hAnsi="Courier New"/>
          <w:sz w:val="20"/>
        </w:rPr>
        <w:t xml:space="preserve">      start: b.start,</w:t>
      </w:r>
    </w:p>
    <w:p>
      <w:r>
        <w:rPr>
          <w:rFonts w:ascii="Courier New" w:hAnsi="Courier New"/>
          <w:sz w:val="20"/>
        </w:rPr>
        <w:t xml:space="preserve">      end: b.end,</w:t>
      </w:r>
    </w:p>
    <w:p>
      <w:r>
        <w:rPr>
          <w:rFonts w:ascii="Courier New" w:hAnsi="Courier New"/>
          <w:sz w:val="20"/>
        </w:rPr>
        <w:t xml:space="preserve">      count: b.count,</w:t>
      </w:r>
    </w:p>
    <w:p>
      <w:r>
        <w:rPr>
          <w:rFonts w:ascii="Courier New" w:hAnsi="Courier New"/>
          <w:sz w:val="20"/>
        </w:rPr>
        <w:t xml:space="preserve">      avg_confidence: avgConfidence,</w:t>
      </w:r>
    </w:p>
    <w:p>
      <w:r>
        <w:rPr>
          <w:rFonts w:ascii="Courier New" w:hAnsi="Courier New"/>
          <w:sz w:val="20"/>
        </w:rPr>
        <w:t xml:space="preserve">      accuracy,</w:t>
      </w:r>
    </w:p>
    <w:p>
      <w:r>
        <w:rPr>
          <w:rFonts w:ascii="Courier New" w:hAnsi="Courier New"/>
          <w:sz w:val="20"/>
        </w:rPr>
        <w:t xml:space="preserve">      gap,</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worstRange = worstBin</w:t>
      </w:r>
    </w:p>
    <w:p>
      <w:r>
        <w:rPr>
          <w:rFonts w:ascii="Courier New" w:hAnsi="Courier New"/>
          <w:sz w:val="20"/>
        </w:rPr>
        <w:t xml:space="preserve">    ? `${worstBin.start.toFixed(1)}-${worstBin.end.toFixed(1)}`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 total,</w:t>
      </w:r>
    </w:p>
    <w:p>
      <w:r>
        <w:rPr>
          <w:rFonts w:ascii="Courier New" w:hAnsi="Courier New"/>
          <w:sz w:val="20"/>
        </w:rPr>
        <w:t xml:space="preserve">    avg_confidence: confSum / total,</w:t>
      </w:r>
    </w:p>
    <w:p>
      <w:r>
        <w:rPr>
          <w:rFonts w:ascii="Courier New" w:hAnsi="Courier New"/>
          <w:sz w:val="20"/>
        </w:rPr>
        <w:t xml:space="preserve">    accuracy: correctSum / total,</w:t>
      </w:r>
    </w:p>
    <w:p>
      <w:r>
        <w:rPr>
          <w:rFonts w:ascii="Courier New" w:hAnsi="Courier New"/>
          <w:sz w:val="20"/>
        </w:rPr>
        <w:t xml:space="preserve">    ece,</w:t>
      </w:r>
    </w:p>
    <w:p>
      <w:r>
        <w:rPr>
          <w:rFonts w:ascii="Courier New" w:hAnsi="Courier New"/>
          <w:sz w:val="20"/>
        </w:rPr>
        <w:t xml:space="preserve">    brier: brierSum / total,</w:t>
      </w:r>
    </w:p>
    <w:p>
      <w:r>
        <w:rPr>
          <w:rFonts w:ascii="Courier New" w:hAnsi="Courier New"/>
          <w:sz w:val="20"/>
        </w:rPr>
        <w:t xml:space="preserve">    max_gap: maxGap,</w:t>
      </w:r>
    </w:p>
    <w:p>
      <w:r>
        <w:rPr>
          <w:rFonts w:ascii="Courier New" w:hAnsi="Courier New"/>
          <w:sz w:val="20"/>
        </w:rPr>
        <w:t xml:space="preserve">    worst_bin: worstRange,</w:t>
      </w:r>
    </w:p>
    <w:p>
      <w:r>
        <w:rPr>
          <w:rFonts w:ascii="Courier New" w:hAnsi="Courier New"/>
          <w:sz w:val="20"/>
        </w:rPr>
        <w:t xml:space="preserve">    overconfident_mass: overMass,</w:t>
      </w:r>
    </w:p>
    <w:p>
      <w:r>
        <w:rPr>
          <w:rFonts w:ascii="Courier New" w:hAnsi="Courier New"/>
          <w:sz w:val="20"/>
        </w:rPr>
        <w:t xml:space="preserve">    underconfident_mass: underMass,</w:t>
      </w:r>
    </w:p>
    <w:p>
      <w:r>
        <w:rPr>
          <w:rFonts w:ascii="Courier New" w:hAnsi="Courier New"/>
          <w:sz w:val="20"/>
        </w:rPr>
        <w:t xml:space="preserve">    status,</w:t>
      </w:r>
    </w:p>
    <w:p>
      <w:r>
        <w:rPr>
          <w:rFonts w:ascii="Courier New" w:hAnsi="Courier New"/>
          <w:sz w:val="20"/>
        </w:rPr>
        <w:t xml:space="preserve">    bins: binsOut,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Calibration per type ──────────── */</w:t>
      </w:r>
    </w:p>
    <w:p>
      <w:r>
        <w:rPr>
          <w:rFonts w:ascii="Courier New" w:hAnsi="Courier New"/>
          <w:sz w:val="20"/>
        </w:rPr>
        <w:t>function getCalibrationPerType(runId, bins = 10) {</w:t>
      </w:r>
    </w:p>
    <w:p>
      <w:r>
        <w:rPr>
          <w:rFonts w:ascii="Courier New" w:hAnsi="Courier New"/>
          <w:sz w:val="20"/>
        </w:rPr>
        <w:t xml:space="preserve">  const data = loadData();</w:t>
      </w:r>
    </w:p>
    <w:p>
      <w:r>
        <w:rPr>
          <w:rFonts w:ascii="Courier New" w:hAnsi="Courier New"/>
          <w:sz w:val="20"/>
        </w:rPr>
        <w:t xml:space="preserve">  const validBins = Number.isFinite(bins) ? Math.max(2, Math.min(20, Math.floor(bins))) : 10;</w:t>
      </w:r>
    </w:p>
    <w:p>
      <w:r>
        <w:rPr>
          <w:rFonts w:ascii="Courier New" w:hAnsi="Courier New"/>
          <w:sz w:val="20"/>
        </w:rPr>
        <w:t xml:space="preserve">  const results = data.run_results.filter(r =&gt;</w:t>
      </w:r>
    </w:p>
    <w:p>
      <w:r>
        <w:rPr>
          <w:rFonts w:ascii="Courier New" w:hAnsi="Courier New"/>
          <w:sz w:val="20"/>
        </w:rPr>
        <w:t xml:space="preserve">    r.run_id === runId &amp;&amp; typeof r.confidence === 'number' &amp;&amp; Number.isFinite(r.confidence)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(results.length === 0) return [];</w:t>
      </w:r>
    </w:p>
    <w:p>
      <w:r>
        <w:rPr>
          <w:rFonts w:ascii="Courier New" w:hAnsi="Courier New"/>
          <w:sz w:val="20"/>
        </w:rPr>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 Group results by true_type</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w:t>
      </w:r>
    </w:p>
    <w:p>
      <w:r>
        <w:rPr>
          <w:rFonts w:ascii="Courier New" w:hAnsi="Courier New"/>
          <w:sz w:val="20"/>
        </w:rPr>
        <w:t xml:space="preserve">    }</w:t>
      </w:r>
    </w:p>
    <w:p>
      <w:r>
        <w:rPr>
          <w:rFonts w:ascii="Courier New" w:hAnsi="Courier New"/>
          <w:sz w:val="20"/>
        </w:rPr>
        <w:t xml:space="preserve">    typeMap[r.true_type].push({</w:t>
      </w:r>
    </w:p>
    <w:p>
      <w:r>
        <w:rPr>
          <w:rFonts w:ascii="Courier New" w:hAnsi="Courier New"/>
          <w:sz w:val="20"/>
        </w:rPr>
        <w:t xml:space="preserve">      confidence: Math.max(0, Math.min(1, r.confidence)),</w:t>
      </w:r>
    </w:p>
    <w:p>
      <w:r>
        <w:rPr>
          <w:rFonts w:ascii="Courier New" w:hAnsi="Courier New"/>
          <w:sz w:val="20"/>
        </w:rPr>
        <w:t xml:space="preserve">      isCorrect: r.pred_subtype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calibration metrics for each type</w:t>
      </w:r>
    </w:p>
    <w:p>
      <w:r>
        <w:rPr>
          <w:rFonts w:ascii="Courier New" w:hAnsi="Courier New"/>
          <w:sz w:val="20"/>
        </w:rPr>
        <w:t xml:space="preserve">  return Object.entries(typeMap)</w:t>
      </w:r>
    </w:p>
    <w:p>
      <w:r>
        <w:rPr>
          <w:rFonts w:ascii="Courier New" w:hAnsi="Courier New"/>
          <w:sz w:val="20"/>
        </w:rPr>
        <w:t xml:space="preserve">    .map(([type, typeResults]) =&gt; {</w:t>
      </w:r>
    </w:p>
    <w:p>
      <w:r>
        <w:rPr>
          <w:rFonts w:ascii="Courier New" w:hAnsi="Courier New"/>
          <w:sz w:val="20"/>
        </w:rPr>
        <w:t xml:space="preserve">      const n = typeResults.length;</w:t>
      </w:r>
    </w:p>
    <w:p>
      <w:r>
        <w:rPr>
          <w:rFonts w:ascii="Courier New" w:hAnsi="Courier New"/>
          <w:sz w:val="20"/>
        </w:rPr>
        <w:t xml:space="preserve">      const correctCount = typeResults.filter(r =&gt; r.isCorrect).length;</w:t>
      </w:r>
    </w:p>
    <w:p>
      <w:r>
        <w:rPr>
          <w:rFonts w:ascii="Courier New" w:hAnsi="Courier New"/>
          <w:sz w:val="20"/>
        </w:rPr>
        <w:t xml:space="preserve">      const accuracy = correctCount / n;</w:t>
      </w:r>
    </w:p>
    <w:p>
      <w:r>
        <w:rPr>
          <w:rFonts w:ascii="Courier New" w:hAnsi="Courier New"/>
          <w:sz w:val="20"/>
        </w:rPr>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typeResults.forEach(r =&gt; {</w:t>
      </w:r>
    </w:p>
    <w:p>
      <w:r>
        <w:rPr>
          <w:rFonts w:ascii="Courier New" w:hAnsi="Courier New"/>
          <w:sz w:val="20"/>
        </w:rPr>
        <w:t xml:space="preserve">        const conf = r.confidence;</w:t>
      </w:r>
    </w:p>
    <w:p>
      <w:r>
        <w:rPr>
          <w:rFonts w:ascii="Courier New" w:hAnsi="Courier New"/>
          <w:sz w:val="20"/>
        </w:rPr>
        <w:t xml:space="preserve">        const y = r.isCorrect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overconfidentMass = 0;</w:t>
      </w:r>
    </w:p>
    <w:p>
      <w:r>
        <w:rPr>
          <w:rFonts w:ascii="Courier New" w:hAnsi="Courier New"/>
          <w:sz w:val="20"/>
        </w:rPr>
        <w:t xml:space="preserve">      let underconfidentMass = 0;</w:t>
      </w:r>
    </w:p>
    <w:p>
      <w:r>
        <w:rPr>
          <w:rFonts w:ascii="Courier New" w:hAnsi="Courier New"/>
          <w:sz w:val="20"/>
        </w:rPr>
      </w:r>
    </w:p>
    <w:p>
      <w:r>
        <w:rPr>
          <w:rFonts w:ascii="Courier New" w:hAnsi="Courier New"/>
          <w:sz w:val="20"/>
        </w:rPr>
        <w:t xml:space="preserve">      bucket.forEach(b =&gt; {</w:t>
      </w:r>
    </w:p>
    <w:p>
      <w:r>
        <w:rPr>
          <w:rFonts w:ascii="Courier New" w:hAnsi="Courier New"/>
          <w:sz w:val="20"/>
        </w:rPr>
        <w:t xml:space="preserve">        if (b.count &gt; 0) {</w:t>
      </w:r>
    </w:p>
    <w:p>
      <w:r>
        <w:rPr>
          <w:rFonts w:ascii="Courier New" w:hAnsi="Courier New"/>
          <w:sz w:val="20"/>
        </w:rPr>
        <w:t xml:space="preserve">          const avgConfidence = b.confSum / b.count;</w:t>
      </w:r>
    </w:p>
    <w:p>
      <w:r>
        <w:rPr>
          <w:rFonts w:ascii="Courier New" w:hAnsi="Courier New"/>
          <w:sz w:val="20"/>
        </w:rPr>
        <w:t xml:space="preserve">          const binAccuracy = b.correctSum / b.count;</w:t>
      </w:r>
    </w:p>
    <w:p>
      <w:r>
        <w:rPr>
          <w:rFonts w:ascii="Courier New" w:hAnsi="Courier New"/>
          <w:sz w:val="20"/>
        </w:rPr>
        <w:t xml:space="preserve">          const gap = Math.abs(binAccuracy - avgConfidence);</w:t>
      </w:r>
    </w:p>
    <w:p>
      <w:r>
        <w:rPr>
          <w:rFonts w:ascii="Courier New" w:hAnsi="Courier New"/>
          <w:sz w:val="20"/>
        </w:rPr>
        <w:t xml:space="preserve">          const weight = b.count / n;</w:t>
      </w:r>
    </w:p>
    <w:p>
      <w:r>
        <w:rPr>
          <w:rFonts w:ascii="Courier New" w:hAnsi="Courier New"/>
          <w:sz w:val="20"/>
        </w:rPr>
        <w:t xml:space="preserve">          ece += weight * gap;</w:t>
      </w:r>
    </w:p>
    <w:p>
      <w:r>
        <w:rPr>
          <w:rFonts w:ascii="Courier New" w:hAnsi="Courier New"/>
          <w:sz w:val="20"/>
        </w:rPr>
        <w:t xml:space="preserve">          maxGap = Math.max(maxGap, gap);</w:t>
      </w:r>
    </w:p>
    <w:p>
      <w:r>
        <w:rPr>
          <w:rFonts w:ascii="Courier New" w:hAnsi="Courier New"/>
          <w:sz w:val="20"/>
        </w:rPr>
      </w:r>
    </w:p>
    <w:p>
      <w:r>
        <w:rPr>
          <w:rFonts w:ascii="Courier New" w:hAnsi="Courier New"/>
          <w:sz w:val="20"/>
        </w:rPr>
        <w:t xml:space="preserve">          if (avgConfidence &gt; binAccuracy) overconfidentMass += weight;</w:t>
      </w:r>
    </w:p>
    <w:p>
      <w:r>
        <w:rPr>
          <w:rFonts w:ascii="Courier New" w:hAnsi="Courier New"/>
          <w:sz w:val="20"/>
        </w:rPr>
        <w:t xml:space="preserve">          if (avgConfidence &lt; binAccuracy) underconfidentMass += weight;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w:t>
      </w:r>
    </w:p>
    <w:p>
      <w:r>
        <w:rPr>
          <w:rFonts w:ascii="Courier New" w:hAnsi="Courier New"/>
          <w:sz w:val="20"/>
        </w:rPr>
        <w:t xml:space="preserve">        n,</w:t>
      </w:r>
    </w:p>
    <w:p>
      <w:r>
        <w:rPr>
          <w:rFonts w:ascii="Courier New" w:hAnsi="Courier New"/>
          <w:sz w:val="20"/>
        </w:rPr>
        <w:t xml:space="preserve">        accuracy,</w:t>
      </w:r>
    </w:p>
    <w:p>
      <w:r>
        <w:rPr>
          <w:rFonts w:ascii="Courier New" w:hAnsi="Courier New"/>
          <w:sz w:val="20"/>
        </w:rPr>
        <w:t xml:space="preserve">        avg_confidence: confSum / n,</w:t>
      </w:r>
    </w:p>
    <w:p>
      <w:r>
        <w:rPr>
          <w:rFonts w:ascii="Courier New" w:hAnsi="Courier New"/>
          <w:sz w:val="20"/>
        </w:rPr>
        <w:t xml:space="preserve">        ece,</w:t>
      </w:r>
    </w:p>
    <w:p>
      <w:r>
        <w:rPr>
          <w:rFonts w:ascii="Courier New" w:hAnsi="Courier New"/>
          <w:sz w:val="20"/>
        </w:rPr>
        <w:t xml:space="preserve">        brier: brierSum / n,</w:t>
      </w:r>
    </w:p>
    <w:p>
      <w:r>
        <w:rPr>
          <w:rFonts w:ascii="Courier New" w:hAnsi="Courier New"/>
          <w:sz w:val="20"/>
        </w:rPr>
        <w:t xml:space="preserve">        max_gap: maxGap,</w:t>
      </w:r>
    </w:p>
    <w:p>
      <w:r>
        <w:rPr>
          <w:rFonts w:ascii="Courier New" w:hAnsi="Courier New"/>
          <w:sz w:val="20"/>
        </w:rPr>
        <w:t xml:space="preserve">        overconfident_mass: overconfidentMass,</w:t>
      </w:r>
    </w:p>
    <w:p>
      <w:r>
        <w:rPr>
          <w:rFonts w:ascii="Courier New" w:hAnsi="Courier New"/>
          <w:sz w:val="20"/>
        </w:rPr>
        <w:t xml:space="preserve">        underconfident_mass: underconfidentMass,</w:t>
      </w:r>
    </w:p>
    <w:p>
      <w:r>
        <w:rPr>
          <w:rFonts w:ascii="Courier New" w:hAnsi="Courier New"/>
          <w:sz w:val="20"/>
        </w:rPr>
        <w:t xml:space="preserve">        status,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.sort((a, b) =&gt; a.ece - b.ece);</w:t>
      </w:r>
    </w:p>
    <w:p>
      <w:r>
        <w:rPr>
          <w:rFonts w:ascii="Courier New" w:hAnsi="Courier New"/>
          <w:sz w:val="20"/>
        </w:rPr>
        <w:t>}</w:t>
      </w:r>
    </w:p>
    <w:p>
      <w:r>
        <w:rPr>
          <w:rFonts w:ascii="Courier New" w:hAnsi="Courier New"/>
          <w:sz w:val="20"/>
        </w:rPr>
      </w:r>
    </w:p>
    <w:p>
      <w:r>
        <w:rPr>
          <w:rFonts w:ascii="Courier New" w:hAnsi="Courier New"/>
          <w:sz w:val="20"/>
        </w:rPr>
        <w:t>/* ── Compare type health (4-outcome per type) ──────────── */</w:t>
      </w:r>
    </w:p>
    <w:p>
      <w:r>
        <w:rPr>
          <w:rFonts w:ascii="Courier New" w:hAnsi="Courier New"/>
          <w:sz w:val="20"/>
        </w:rPr>
        <w:t>function getCompareTypeHealth(runId1, runId2)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runId1).forEach(r =&gt; { r1Map[r.request_id] = r; });</w:t>
      </w:r>
    </w:p>
    <w:p>
      <w:r>
        <w:rPr>
          <w:rFonts w:ascii="Courier New" w:hAnsi="Courier New"/>
          <w:sz w:val="20"/>
        </w:rPr>
        <w:t xml:space="preserve">  const r2All = data.run_results.filter(r =&gt; r.run_id === runId2);</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type = r1.true_type;</w:t>
      </w:r>
    </w:p>
    <w:p>
      <w:r>
        <w:rPr>
          <w:rFonts w:ascii="Courier New" w:hAnsi="Courier New"/>
          <w:sz w:val="20"/>
        </w:rPr>
        <w:t xml:space="preserve">    if (!typeMap[type]) typeMap[type] = { type, total: 0, both_correct: 0, run1_only: 0, run2_only: 0, both_wrong: 0 };</w:t>
      </w:r>
    </w:p>
    <w:p>
      <w:r>
        <w:rPr>
          <w:rFonts w:ascii="Courier New" w:hAnsi="Courier New"/>
          <w:sz w:val="20"/>
        </w:rPr>
        <w:t xml:space="preserve">    const t = typeMap[type];</w:t>
      </w:r>
    </w:p>
    <w:p>
      <w:r>
        <w:rPr>
          <w:rFonts w:ascii="Courier New" w:hAnsi="Courier New"/>
          <w:sz w:val="20"/>
        </w:rPr>
        <w:t xml:space="preserve">    t.total++;</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(c1 &amp;&amp; c2)  t.both_correct++;</w:t>
      </w:r>
    </w:p>
    <w:p>
      <w:r>
        <w:rPr>
          <w:rFonts w:ascii="Courier New" w:hAnsi="Courier New"/>
          <w:sz w:val="20"/>
        </w:rPr>
        <w:t xml:space="preserve">    else if (c1 &amp;&amp; !c2) t.run1_only++;</w:t>
      </w:r>
    </w:p>
    <w:p>
      <w:r>
        <w:rPr>
          <w:rFonts w:ascii="Courier New" w:hAnsi="Courier New"/>
          <w:sz w:val="20"/>
        </w:rPr>
        <w:t xml:space="preserve">    else if (!c1 &amp;&amp; c2) t.run2_only++;</w:t>
      </w:r>
    </w:p>
    <w:p>
      <w:r>
        <w:rPr>
          <w:rFonts w:ascii="Courier New" w:hAnsi="Courier New"/>
          <w:sz w:val="20"/>
        </w:rPr>
        <w:t xml:space="preserve">    else                t.both_wrong++;</w:t>
      </w:r>
    </w:p>
    <w:p>
      <w:r>
        <w:rPr>
          <w:rFonts w:ascii="Courier New" w:hAnsi="Courier New"/>
          <w:sz w:val="20"/>
        </w:rPr>
        <w:t xml:space="preserve">  });</w:t>
      </w:r>
    </w:p>
    <w:p>
      <w:r>
        <w:rPr>
          <w:rFonts w:ascii="Courier New" w:hAnsi="Courier New"/>
          <w:sz w:val="20"/>
        </w:rPr>
        <w:t xml:space="preserve">  return Object.values(typeMap).sort((a, b) =&gt; a.type.localeCompare(b.type));</w:t>
      </w:r>
    </w:p>
    <w:p>
      <w:r>
        <w:rPr>
          <w:rFonts w:ascii="Courier New" w:hAnsi="Courier New"/>
          <w:sz w:val="20"/>
        </w:rPr>
        <w:t>}</w:t>
      </w:r>
    </w:p>
    <w:p>
      <w:r>
        <w:rPr>
          <w:rFonts w:ascii="Courier New" w:hAnsi="Courier New"/>
          <w:sz w:val="20"/>
        </w:rPr>
      </w:r>
    </w:p>
    <w:p>
      <w:r>
        <w:rPr>
          <w:rFonts w:ascii="Courier New" w:hAnsi="Courier New"/>
          <w:sz w:val="20"/>
        </w:rPr>
        <w:t>/* ── Subtype confusion matrix (for one type) ─────────────── */</w:t>
      </w:r>
    </w:p>
    <w:p>
      <w:r>
        <w:rPr>
          <w:rFonts w:ascii="Courier New" w:hAnsi="Courier New"/>
          <w:sz w:val="20"/>
        </w:rPr>
        <w:t>function getSubtypeConfusionMatrix(runId, trueType, filter = null) {</w:t>
      </w:r>
    </w:p>
    <w:p>
      <w:r>
        <w:rPr>
          <w:rFonts w:ascii="Courier New" w:hAnsi="Courier New"/>
          <w:sz w:val="20"/>
        </w:rPr>
        <w:t xml:space="preserve">  const data = loadData();</w:t>
      </w:r>
    </w:p>
    <w:p>
      <w:r>
        <w:rPr>
          <w:rFonts w:ascii="Courier New" w:hAnsi="Courier New"/>
          <w:sz w:val="20"/>
        </w:rPr>
        <w:t xml:space="preserve">  let results = data.run_results.filter(r =&gt; r.run_id === runId &amp;&amp; r.true_type === trueType);</w:t>
      </w:r>
    </w:p>
    <w:p>
      <w:r>
        <w:rPr>
          <w:rFonts w:ascii="Courier New" w:hAnsi="Courier New"/>
          <w:sz w:val="20"/>
        </w:rPr>
      </w:r>
    </w:p>
    <w:p>
      <w:r>
        <w:rPr>
          <w:rFonts w:ascii="Courier New" w:hAnsi="Courier New"/>
          <w:sz w:val="20"/>
        </w:rPr>
        <w:t xml:space="preserve">  // Apply correctness filter (comma-separated list of: correct, same_type, cross_type)</w:t>
      </w:r>
    </w:p>
    <w:p>
      <w:r>
        <w:rPr>
          <w:rFonts w:ascii="Courier New" w:hAnsi="Courier New"/>
          <w:sz w:val="20"/>
        </w:rPr>
        <w:t xml:space="preserve">  if (filter) {</w:t>
      </w:r>
    </w:p>
    <w:p>
      <w:r>
        <w:rPr>
          <w:rFonts w:ascii="Courier New" w:hAnsi="Courier New"/>
          <w:sz w:val="20"/>
        </w:rPr>
        <w:t xml:space="preserve">    const filters = filter.split(',').map(f =&gt; f.trim());</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(filters.includes('correct') &amp;&amp; isCorrect) ||</w:t>
      </w:r>
    </w:p>
    <w:p>
      <w:r>
        <w:rPr>
          <w:rFonts w:ascii="Courier New" w:hAnsi="Courier New"/>
          <w:sz w:val="20"/>
        </w:rPr>
        <w:t xml:space="preserve">             (filters.includes('same_type') &amp;&amp; isSameType) ||</w:t>
      </w:r>
    </w:p>
    <w:p>
      <w:r>
        <w:rPr>
          <w:rFonts w:ascii="Courier New" w:hAnsi="Courier New"/>
          <w:sz w:val="20"/>
        </w:rPr>
        <w:t xml:space="preserve">             (filters.includes('cross_type') &amp;&amp; isCrossType);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w:t>
      </w:r>
    </w:p>
    <w:p>
      <w:r>
        <w:rPr>
          <w:rFonts w:ascii="Courier New" w:hAnsi="Courier New"/>
          <w:sz w:val="20"/>
        </w:rPr>
        <w:t xml:space="preserve">    row.preds[r.pred_subtype] = (row.preds[r.pred_subtype] || 0) + 1;</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Object.entries(rowMap)</w:t>
      </w:r>
    </w:p>
    <w:p>
      <w:r>
        <w:rPr>
          <w:rFonts w:ascii="Courier New" w:hAnsi="Courier New"/>
          <w:sz w:val="20"/>
        </w:rPr>
        <w:t xml:space="preserve">    .map(([subtype, d]) =&gt; ({ true_subtype: subtype, total: d.total, preds: d.preds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const rowOrder = rows.map(r =&gt; r.true_subtype);</w:t>
      </w:r>
    </w:p>
    <w:p>
      <w:r>
        <w:rPr>
          <w:rFonts w:ascii="Courier New" w:hAnsi="Courier New"/>
          <w:sz w:val="20"/>
        </w:rPr>
        <w:t xml:space="preserve">  const sameTypePredSet = new Set(Object.keys(colMeta).filter(k =&gt; !colMeta[k].isCrossType));</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return { trueType, columns: [...sameTypeCols, ...crossTypeCols], rows };</w:t>
      </w:r>
    </w:p>
    <w:p>
      <w:r>
        <w:rPr>
          <w:rFonts w:ascii="Courier New" w:hAnsi="Courier New"/>
          <w:sz w:val="20"/>
        </w:rPr>
        <w:t>}</w:t>
      </w:r>
    </w:p>
    <w:p>
      <w:r>
        <w:rPr>
          <w:rFonts w:ascii="Courier New" w:hAnsi="Courier New"/>
          <w:sz w:val="20"/>
        </w:rPr>
      </w:r>
    </w:p>
    <w:p>
      <w:r>
        <w:rPr>
          <w:rFonts w:ascii="Courier New" w:hAnsi="Courier New"/>
          <w:sz w:val="20"/>
        </w:rPr>
        <w:t>/* ── Subtype transition matrix (compare two runs for one type) ── */</w:t>
      </w:r>
    </w:p>
    <w:p>
      <w:r>
        <w:rPr>
          <w:rFonts w:ascii="Courier New" w:hAnsi="Courier New"/>
          <w:sz w:val="20"/>
        </w:rPr>
        <w:t>function getSubtypeTransitionMatrix(runId1, runId2, trueType, compareFilter = null)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 &amp;&amp; r.true_type === trueType).forEach(r =&gt; { r1Map[r.request_id] = r; });</w:t>
      </w:r>
    </w:p>
    <w:p>
      <w:r>
        <w:rPr>
          <w:rFonts w:ascii="Courier New" w:hAnsi="Courier New"/>
          <w:sz w:val="20"/>
        </w:rPr>
        <w:t xml:space="preserve">  const r2All = data.run_results.filter(r =&gt; r.run_id === runId2 &amp;&amp; r.true_type === trueType);</w:t>
      </w:r>
    </w:p>
    <w:p>
      <w:r>
        <w:rPr>
          <w:rFonts w:ascii="Courier New" w:hAnsi="Courier New"/>
          <w:sz w:val="20"/>
        </w:rPr>
      </w:r>
    </w:p>
    <w:p>
      <w:r>
        <w:rPr>
          <w:rFonts w:ascii="Courier New" w:hAnsi="Courier New"/>
          <w:sz w:val="20"/>
        </w:rPr>
        <w:t xml:space="preserve">  const pairs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(compareFilter === 'both_correct' &amp;&amp; !(c1 &amp;&amp; c2))  return;</w:t>
      </w:r>
    </w:p>
    <w:p>
      <w:r>
        <w:rPr>
          <w:rFonts w:ascii="Courier New" w:hAnsi="Courier New"/>
          <w:sz w:val="20"/>
        </w:rPr>
        <w:t xml:space="preserve">    if (compareFilter === 'run1_only'    &amp;&amp; !(c1 &amp;&amp; !c2)) return;</w:t>
      </w:r>
    </w:p>
    <w:p>
      <w:r>
        <w:rPr>
          <w:rFonts w:ascii="Courier New" w:hAnsi="Courier New"/>
          <w:sz w:val="20"/>
        </w:rPr>
        <w:t xml:space="preserve">    if (compareFilter === 'run2_only'    &amp;&amp; !(!c1 &amp;&amp; c2)) return;</w:t>
      </w:r>
    </w:p>
    <w:p>
      <w:r>
        <w:rPr>
          <w:rFonts w:ascii="Courier New" w:hAnsi="Courier New"/>
          <w:sz w:val="20"/>
        </w:rPr>
        <w:t xml:space="preserve">    if (compareFilter === 'both_wrong'   &amp;&amp; !(!c1 &amp;&amp; !c2)) return;</w:t>
      </w:r>
    </w:p>
    <w:p>
      <w:r>
        <w:rPr>
          <w:rFonts w:ascii="Courier New" w:hAnsi="Courier New"/>
          <w:sz w:val="20"/>
        </w:rPr>
        <w:t xml:space="preserve">    pairs.push({ r1, r2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t xml:space="preserve">  pairs.forEach(({ r1, r2 }) =&gt; {</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(!rowMap[r1.pred_subtype]) rowMap[r1.pred_subtype] = { pred_type: r1.pred_type, preds: {}, total: 0 };</w:t>
      </w:r>
    </w:p>
    <w:p>
      <w:r>
        <w:rPr>
          <w:rFonts w:ascii="Courier New" w:hAnsi="Courier New"/>
          <w:sz w:val="20"/>
        </w:rPr>
        <w:t xml:space="preserve">    if (!rowMap[r1.pred_subtype].preds[r2.pred_subtype]) {</w:t>
      </w:r>
    </w:p>
    <w:p>
      <w:r>
        <w:rPr>
          <w:rFonts w:ascii="Courier New" w:hAnsi="Courier New"/>
          <w:sz w:val="20"/>
        </w:rPr>
        <w:t xml:space="preserve">      rowMap[r1.pred_subtype].preds[r2.pred_subtype] = { total: 0, run1Correct: 0, run2Correct: 0, bothWrong: 0 };</w:t>
      </w:r>
    </w:p>
    <w:p>
      <w:r>
        <w:rPr>
          <w:rFonts w:ascii="Courier New" w:hAnsi="Courier New"/>
          <w:sz w:val="20"/>
        </w:rPr>
        <w:t xml:space="preserve">    }</w:t>
      </w:r>
    </w:p>
    <w:p>
      <w:r>
        <w:rPr>
          <w:rFonts w:ascii="Courier New" w:hAnsi="Courier New"/>
          <w:sz w:val="20"/>
        </w:rPr>
        <w:t xml:space="preserve">    const cell = rowMap[r1.pred_subtype].preds[r2.pred_subtype];</w:t>
      </w:r>
    </w:p>
    <w:p>
      <w:r>
        <w:rPr>
          <w:rFonts w:ascii="Courier New" w:hAnsi="Courier New"/>
          <w:sz w:val="20"/>
        </w:rPr>
        <w:t xml:space="preserve">    cell.total++;</w:t>
      </w:r>
    </w:p>
    <w:p>
      <w:r>
        <w:rPr>
          <w:rFonts w:ascii="Courier New" w:hAnsi="Courier New"/>
          <w:sz w:val="20"/>
        </w:rPr>
        <w:t xml:space="preserve">    if (c1 &amp;&amp; !c2) cell.run1Correct++;</w:t>
      </w:r>
    </w:p>
    <w:p>
      <w:r>
        <w:rPr>
          <w:rFonts w:ascii="Courier New" w:hAnsi="Courier New"/>
          <w:sz w:val="20"/>
        </w:rPr>
        <w:t xml:space="preserve">    else if (!c1 &amp;&amp; c2) cell.run2Correct++;</w:t>
      </w:r>
    </w:p>
    <w:p>
      <w:r>
        <w:rPr>
          <w:rFonts w:ascii="Courier New" w:hAnsi="Courier New"/>
          <w:sz w:val="20"/>
        </w:rPr>
        <w:t xml:space="preserve">    else if (!c1 &amp;&amp; !c2) cell.bothWrong++;</w:t>
      </w:r>
    </w:p>
    <w:p>
      <w:r>
        <w:rPr>
          <w:rFonts w:ascii="Courier New" w:hAnsi="Courier New"/>
          <w:sz w:val="20"/>
        </w:rPr>
        <w:t xml:space="preserve">    rowMap[r1.pred_subtype].total++;</w:t>
      </w:r>
    </w:p>
    <w:p>
      <w:r>
        <w:rPr>
          <w:rFonts w:ascii="Courier New" w:hAnsi="Courier New"/>
          <w:sz w:val="20"/>
        </w:rPr>
        <w:t xml:space="preserve">    if (!colMeta[r2.pred_subtype]) colMeta[r2.pred_subtype] = { pred_type: r2.pred_type, total: 0 };</w:t>
      </w:r>
    </w:p>
    <w:p>
      <w:r>
        <w:rPr>
          <w:rFonts w:ascii="Courier New" w:hAnsi="Courier New"/>
          <w:sz w:val="20"/>
        </w:rPr>
        <w:t xml:space="preserve">    colMeta[r2.pred_subtype].total++;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t xml:space="preserve">  const columns = allSubtypes.filter(s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function csvEscapeCell(v)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 Treat 'Unknown' (the CSV placeholder for untagged Unknowns records) as not yet tagged.</w:t>
      </w:r>
    </w:p>
    <w:p>
      <w:r>
        <w:rPr>
          <w:rFonts w:ascii="Courier New" w:hAnsi="Courier New"/>
          <w:sz w:val="20"/>
        </w:rPr>
        <w:t>const PLACEHOLDER_SUBTYPE = 'unknown';</w:t>
      </w:r>
    </w:p>
    <w:p>
      <w:r>
        <w:rPr>
          <w:rFonts w:ascii="Courier New" w:hAnsi="Courier New"/>
          <w:sz w:val="20"/>
        </w:rPr>
      </w:r>
    </w:p>
    <w:p>
      <w:r>
        <w:rPr>
          <w:rFonts w:ascii="Courier New" w:hAnsi="Courier New"/>
          <w:sz w:val="20"/>
        </w:rPr>
        <w:t>function isTagged(trueSubtype) {</w:t>
      </w:r>
    </w:p>
    <w:p>
      <w:r>
        <w:rPr>
          <w:rFonts w:ascii="Courier New" w:hAnsi="Courier New"/>
          <w:sz w:val="20"/>
        </w:rPr>
        <w:t xml:space="preserve">  const v = String(trueSubtype || '').trim();</w:t>
      </w:r>
    </w:p>
    <w:p>
      <w:r>
        <w:rPr>
          <w:rFonts w:ascii="Courier New" w:hAnsi="Courier New"/>
          <w:sz w:val="20"/>
        </w:rPr>
        <w:t xml:space="preserve">  return v !== '' &amp;&amp; v.toLowerCase() !== PLACEHOLDER_SUBTYPE;</w:t>
      </w:r>
    </w:p>
    <w:p>
      <w:r>
        <w:rPr>
          <w:rFonts w:ascii="Courier New" w:hAnsi="Courier New"/>
          <w:sz w:val="20"/>
        </w:rPr>
        <w:t>}</w:t>
      </w:r>
    </w:p>
    <w:p>
      <w:r>
        <w:rPr>
          <w:rFonts w:ascii="Courier New" w:hAnsi="Courier New"/>
          <w:sz w:val="20"/>
        </w:rPr>
      </w:r>
    </w:p>
    <w:p>
      <w:r>
        <w:rPr>
          <w:rFonts w:ascii="Courier New" w:hAnsi="Courier New"/>
          <w:sz w:val="20"/>
        </w:rPr>
        <w:t>function getValidationValues(runId) {</w:t>
      </w:r>
    </w:p>
    <w:p>
      <w:r>
        <w:rPr>
          <w:rFonts w:ascii="Courier New" w:hAnsi="Courier New"/>
          <w:sz w:val="20"/>
        </w:rPr>
        <w:t xml:space="preserve">  const data = loadData();</w:t>
      </w:r>
    </w:p>
    <w:p>
      <w:r>
        <w:rPr>
          <w:rFonts w:ascii="Courier New" w:hAnsi="Courier New"/>
          <w:sz w:val="20"/>
        </w:rPr>
        <w:t xml:space="preserve">  const out = {};</w:t>
      </w:r>
    </w:p>
    <w:p>
      <w:r>
        <w:rPr>
          <w:rFonts w:ascii="Courier New" w:hAnsi="Courier New"/>
          <w:sz w:val="20"/>
        </w:rPr>
        <w:t xml:space="preserve">  data.run_results</w:t>
      </w:r>
    </w:p>
    <w:p>
      <w:r>
        <w:rPr>
          <w:rFonts w:ascii="Courier New" w:hAnsi="Courier New"/>
          <w:sz w:val="20"/>
        </w:rPr>
        <w:t xml:space="preserve">    .filter(r =&gt; r.run_id === runId &amp;&amp; isTagged(r.true_subtype))</w:t>
      </w:r>
    </w:p>
    <w:p>
      <w:r>
        <w:rPr>
          <w:rFonts w:ascii="Courier New" w:hAnsi="Courier New"/>
          <w:sz w:val="20"/>
        </w:rPr>
        <w:t xml:space="preserve">    .forEach(r =&gt; { out[r.request_id] = r.true_subtype;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function updateTrueSubtypes(runId, updates)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w:t>
      </w:r>
    </w:p>
    <w:p>
      <w:r>
        <w:rPr>
          <w:rFonts w:ascii="Courier New" w:hAnsi="Courier New"/>
          <w:sz w:val="20"/>
        </w:rPr>
        <w:t xml:space="preserve">    ? baseHeaders</w:t>
      </w:r>
    </w:p>
    <w:p>
      <w:r>
        <w:rPr>
          <w:rFonts w:ascii="Courier New" w:hAnsi="Courier New"/>
          <w:sz w:val="20"/>
        </w:rPr>
        <w:t xml:space="preserve">    : [...baseHeaders, 'true_subtype'];</w:t>
      </w:r>
    </w:p>
    <w:p>
      <w:r>
        <w:rPr>
          <w:rFonts w:ascii="Courier New" w:hAnsi="Courier New"/>
          <w:sz w:val="20"/>
        </w:rPr>
      </w:r>
    </w:p>
    <w:p>
      <w:r>
        <w:rPr>
          <w:rFonts w:ascii="Courier New" w:hAnsi="Courier New"/>
          <w:sz w:val="20"/>
        </w:rPr>
        <w:t xml:space="preserve">  const normalizedUpdates = Object.fromEntries(</w:t>
      </w:r>
    </w:p>
    <w:p>
      <w:r>
        <w:rPr>
          <w:rFonts w:ascii="Courier New" w:hAnsi="Courier New"/>
          <w:sz w:val="20"/>
        </w:rPr>
        <w:t xml:space="preserve">    Object.entries(updates || {}).map(([requestId, value]) =&gt; [String(requestId), value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changed = 0;</w:t>
      </w:r>
    </w:p>
    <w:p>
      <w:r>
        <w:rPr>
          <w:rFonts w:ascii="Courier New" w:hAnsi="Courier New"/>
          <w:sz w:val="20"/>
        </w:rPr>
        <w:t xml:space="preserve">  const updated = records.map(r =&gt; {</w:t>
      </w:r>
    </w:p>
    <w:p>
      <w:r>
        <w:rPr>
          <w:rFonts w:ascii="Courier New" w:hAnsi="Courier New"/>
          <w:sz w:val="20"/>
        </w:rPr>
        <w:t xml:space="preserve">    const requestId = String(r.request_id || '');</w:t>
      </w:r>
    </w:p>
    <w:p>
      <w:r>
        <w:rPr>
          <w:rFonts w:ascii="Courier New" w:hAnsi="Courier New"/>
          <w:sz w:val="20"/>
        </w:rPr>
        <w:t xml:space="preserve">    if (!Object.prototype.hasOwnProperty.call(normalizedUpdates, requestId)) return r;</w:t>
      </w:r>
    </w:p>
    <w:p>
      <w:r>
        <w:rPr>
          <w:rFonts w:ascii="Courier New" w:hAnsi="Courier New"/>
          <w:sz w:val="20"/>
        </w:rPr>
        <w:t xml:space="preserve">    const nextSubtype = normalizedUpdates[requestId];</w:t>
      </w:r>
    </w:p>
    <w:p>
      <w:r>
        <w:rPr>
          <w:rFonts w:ascii="Courier New" w:hAnsi="Courier New"/>
          <w:sz w:val="20"/>
        </w:rPr>
        <w:t xml:space="preserve">    if ((r.true_subtype || '') === nextSubtype) return r;</w:t>
      </w:r>
    </w:p>
    <w:p>
      <w:r>
        <w:rPr>
          <w:rFonts w:ascii="Courier New" w:hAnsi="Courier New"/>
          <w:sz w:val="20"/>
        </w:rPr>
        <w:t xml:space="preserve">    changed++;</w:t>
      </w:r>
    </w:p>
    <w:p>
      <w:r>
        <w:rPr>
          <w:rFonts w:ascii="Courier New" w:hAnsi="Courier New"/>
          <w:sz w:val="20"/>
        </w:rPr>
        <w:t xml:space="preserve">    return { ...r, true_subtype: nextSubtype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(changed &gt; 0) {</w:t>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data.run_results.forEach(r =&gt; {</w:t>
      </w:r>
    </w:p>
    <w:p>
      <w:r>
        <w:rPr>
          <w:rFonts w:ascii="Courier New" w:hAnsi="Courier New"/>
          <w:sz w:val="20"/>
        </w:rPr>
        <w:t xml:space="preserve">      if (r.run_id !== runId) return;</w:t>
      </w:r>
    </w:p>
    <w:p>
      <w:r>
        <w:rPr>
          <w:rFonts w:ascii="Courier New" w:hAnsi="Courier New"/>
          <w:sz w:val="20"/>
        </w:rPr>
        <w:t xml:space="preserve">      if (!Object.prototype.hasOwnProperty.call(normalizedUpdates, r.request_id)) return;</w:t>
      </w:r>
    </w:p>
    <w:p>
      <w:r>
        <w:rPr>
          <w:rFonts w:ascii="Courier New" w:hAnsi="Courier New"/>
          <w:sz w:val="20"/>
        </w:rPr>
        <w:t xml:space="preserve">      r.true_subtype = normalizedUpdates[r.request_id];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changed;</w:t>
      </w:r>
    </w:p>
    <w:p>
      <w:r>
        <w:rPr>
          <w:rFonts w:ascii="Courier New" w:hAnsi="Courier New"/>
          <w:sz w:val="20"/>
        </w:rPr>
        <w:t>}</w:t>
      </w:r>
    </w:p>
    <w:p>
      <w:r>
        <w:rPr>
          <w:rFonts w:ascii="Courier New" w:hAnsi="Courier New"/>
          <w:sz w:val="20"/>
        </w:rPr>
      </w:r>
    </w:p>
    <w:p>
      <w:r>
        <w:rPr>
          <w:rFonts w:ascii="Courier New" w:hAnsi="Courier New"/>
          <w:sz w:val="20"/>
        </w:rPr>
        <w:t>/** Return { request_id: { verdict, reasoning } } for all records that have GPT results. */</w:t>
      </w:r>
    </w:p>
    <w:p>
      <w:r>
        <w:rPr>
          <w:rFonts w:ascii="Courier New" w:hAnsi="Courier New"/>
          <w:sz w:val="20"/>
        </w:rPr>
        <w:t>function getGptResults(runId) {</w:t>
      </w:r>
    </w:p>
    <w:p>
      <w:r>
        <w:rPr>
          <w:rFonts w:ascii="Courier New" w:hAnsi="Courier New"/>
          <w:sz w:val="20"/>
        </w:rPr>
        <w:t xml:space="preserve">  const data = loadData();</w:t>
      </w:r>
    </w:p>
    <w:p>
      <w:r>
        <w:rPr>
          <w:rFonts w:ascii="Courier New" w:hAnsi="Courier New"/>
          <w:sz w:val="20"/>
        </w:rPr>
        <w:t xml:space="preserve">  const out = {};</w:t>
      </w:r>
    </w:p>
    <w:p>
      <w:r>
        <w:rPr>
          <w:rFonts w:ascii="Courier New" w:hAnsi="Courier New"/>
          <w:sz w:val="20"/>
        </w:rPr>
        <w:t xml:space="preserve">  data.run_results</w:t>
      </w:r>
    </w:p>
    <w:p>
      <w:r>
        <w:rPr>
          <w:rFonts w:ascii="Courier New" w:hAnsi="Courier New"/>
          <w:sz w:val="20"/>
        </w:rPr>
        <w:t xml:space="preserve">    .filter(r =&gt; r.run_id === runId &amp;&amp; r.gpt_verdict)</w:t>
      </w:r>
    </w:p>
    <w:p>
      <w:r>
        <w:rPr>
          <w:rFonts w:ascii="Courier New" w:hAnsi="Courier New"/>
          <w:sz w:val="20"/>
        </w:rPr>
        <w:t xml:space="preserve">    .forEach(r =&gt; { out[r.request_id] = { verdict: r.gpt_verdict, reasoning: r.gpt_reasoning };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GPT results for a run.</w:t>
      </w:r>
    </w:p>
    <w:p>
      <w:r>
        <w:rPr>
          <w:rFonts w:ascii="Courier New" w:hAnsi="Courier New"/>
          <w:sz w:val="20"/>
        </w:rPr>
        <w:t xml:space="preserve"> * results = { request_id: { verdict, reasoning } }</w:t>
      </w:r>
    </w:p>
    <w:p>
      <w:r>
        <w:rPr>
          <w:rFonts w:ascii="Courier New" w:hAnsi="Courier New"/>
          <w:sz w:val="20"/>
        </w:rPr>
        <w:t xml:space="preserve"> * Updates the in-memory cache and writes gpt_verdict/gpt_reasoning back to the run CSV file.</w:t>
      </w:r>
    </w:p>
    <w:p>
      <w:r>
        <w:rPr>
          <w:rFonts w:ascii="Courier New" w:hAnsi="Courier New"/>
          <w:sz w:val="20"/>
        </w:rPr>
        <w:t xml:space="preserve"> */</w:t>
      </w:r>
    </w:p>
    <w:p>
      <w:r>
        <w:rPr>
          <w:rFonts w:ascii="Courier New" w:hAnsi="Courier New"/>
          <w:sz w:val="20"/>
        </w:rPr>
        <w:t>function updateGptResults(runId, results)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 Ensure gpt columns are present in the header</w:t>
      </w:r>
    </w:p>
    <w:p>
      <w:r>
        <w:rPr>
          <w:rFonts w:ascii="Courier New" w:hAnsi="Courier New"/>
          <w:sz w:val="20"/>
        </w:rPr>
        <w:t xml:space="preserve">  const baseHeaders = Object.keys(records[0] || {});</w:t>
      </w:r>
    </w:p>
    <w:p>
      <w:r>
        <w:rPr>
          <w:rFonts w:ascii="Courier New" w:hAnsi="Courier New"/>
          <w:sz w:val="20"/>
        </w:rPr>
        <w:t xml:space="preserve">  const headers = baseHeaders.includes('gpt_verdict')</w:t>
      </w:r>
    </w:p>
    <w:p>
      <w:r>
        <w:rPr>
          <w:rFonts w:ascii="Courier New" w:hAnsi="Courier New"/>
          <w:sz w:val="20"/>
        </w:rPr>
        <w:t xml:space="preserve">    ? baseHeaders</w:t>
      </w:r>
    </w:p>
    <w:p>
      <w:r>
        <w:rPr>
          <w:rFonts w:ascii="Courier New" w:hAnsi="Courier New"/>
          <w:sz w:val="20"/>
        </w:rPr>
        <w:t xml:space="preserve">    : [...baseHeaders, 'gpt_verdict', 'gpt_reasoning'];</w:t>
      </w:r>
    </w:p>
    <w:p>
      <w:r>
        <w:rPr>
          <w:rFonts w:ascii="Courier New" w:hAnsi="Courier New"/>
          <w:sz w:val="20"/>
        </w:rPr>
      </w:r>
    </w:p>
    <w:p>
      <w:r>
        <w:rPr>
          <w:rFonts w:ascii="Courier New" w:hAnsi="Courier New"/>
          <w:sz w:val="20"/>
        </w:rPr>
        <w:t xml:space="preserve">  const updated = records.map(r =&gt; {</w:t>
      </w:r>
    </w:p>
    <w:p>
      <w:r>
        <w:rPr>
          <w:rFonts w:ascii="Courier New" w:hAnsi="Courier New"/>
          <w:sz w:val="20"/>
        </w:rPr>
        <w:t xml:space="preserve">    const hit = results[r.request_id];</w:t>
      </w:r>
    </w:p>
    <w:p>
      <w:r>
        <w:rPr>
          <w:rFonts w:ascii="Courier New" w:hAnsi="Courier New"/>
          <w:sz w:val="20"/>
        </w:rPr>
        <w:t xml:space="preserve">    if (!hit) return r;</w:t>
      </w:r>
    </w:p>
    <w:p>
      <w:r>
        <w:rPr>
          <w:rFonts w:ascii="Courier New" w:hAnsi="Courier New"/>
          <w:sz w:val="20"/>
        </w:rPr>
        <w:t xml:space="preserve">    return { ...r, gpt_verdict: hit.verdict, gpt_reasoning: hit.reasoning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 Update in-memory cache too (avoids a full reload)</w:t>
      </w:r>
    </w:p>
    <w:p>
      <w:r>
        <w:rPr>
          <w:rFonts w:ascii="Courier New" w:hAnsi="Courier New"/>
          <w:sz w:val="20"/>
        </w:rPr>
        <w:t xml:space="preserve">  data.run_results.forEach(r =&gt; {</w:t>
      </w:r>
    </w:p>
    <w:p>
      <w:r>
        <w:rPr>
          <w:rFonts w:ascii="Courier New" w:hAnsi="Courier New"/>
          <w:sz w:val="20"/>
        </w:rPr>
        <w:t xml:space="preserve">    if (r.run_id === runId &amp;&amp; results[r.request_id]) {</w:t>
      </w:r>
    </w:p>
    <w:p>
      <w:r>
        <w:rPr>
          <w:rFonts w:ascii="Courier New" w:hAnsi="Courier New"/>
          <w:sz w:val="20"/>
        </w:rPr>
        <w:t xml:space="preserve">      r.gpt_verdict  = results[r.request_id].verdict;</w:t>
      </w:r>
    </w:p>
    <w:p>
      <w:r>
        <w:rPr>
          <w:rFonts w:ascii="Courier New" w:hAnsi="Courier New"/>
          <w:sz w:val="20"/>
        </w:rPr>
        <w:t xml:space="preserve">      r.gpt_reasoning = results[r.request_id].reasoning;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Missing Subtype Decisions ───────────────────────────── */</w:t>
      </w:r>
    </w:p>
    <w:p>
      <w:r>
        <w:rPr>
          <w:rFonts w:ascii="Courier New" w:hAnsi="Courier New"/>
          <w:sz w:val="20"/>
        </w:rPr>
      </w:r>
    </w:p>
    <w:p>
      <w:r>
        <w:rPr>
          <w:rFonts w:ascii="Courier New" w:hAnsi="Courier New"/>
          <w:sz w:val="20"/>
        </w:rPr>
        <w:t>function updateMissingSubtypeDecision(runId, requestId, trueSubtype)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 ? baseHeaders : ['true_subtype', ...baseHeaders];</w:t>
      </w:r>
    </w:p>
    <w:p>
      <w:r>
        <w:rPr>
          <w:rFonts w:ascii="Courier New" w:hAnsi="Courier New"/>
          <w:sz w:val="20"/>
        </w:rPr>
      </w:r>
    </w:p>
    <w:p>
      <w:r>
        <w:rPr>
          <w:rFonts w:ascii="Courier New" w:hAnsi="Courier New"/>
          <w:sz w:val="20"/>
        </w:rPr>
        <w:t xml:space="preserve">  const updated = records.map(r =&gt; {</w:t>
      </w:r>
    </w:p>
    <w:p>
      <w:r>
        <w:rPr>
          <w:rFonts w:ascii="Courier New" w:hAnsi="Courier New"/>
          <w:sz w:val="20"/>
        </w:rPr>
        <w:t xml:space="preserve">    if (String(r.request_id) !== String(requestId)) return r;</w:t>
      </w:r>
    </w:p>
    <w:p>
      <w:r>
        <w:rPr>
          <w:rFonts w:ascii="Courier New" w:hAnsi="Courier New"/>
          <w:sz w:val="20"/>
        </w:rPr>
        <w:t xml:space="preserve">    return { ...r, true_subtype: trueSubtype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const record = data.run_results.find(r =&gt; r.run_id === runId &amp;&amp; String(r.request_id) === String(requestId));</w:t>
      </w:r>
    </w:p>
    <w:p>
      <w:r>
        <w:rPr>
          <w:rFonts w:ascii="Courier New" w:hAnsi="Courier New"/>
          <w:sz w:val="20"/>
        </w:rPr>
        <w:t xml:space="preserve">  if (record) {</w:t>
      </w:r>
    </w:p>
    <w:p>
      <w:r>
        <w:rPr>
          <w:rFonts w:ascii="Courier New" w:hAnsi="Courier New"/>
          <w:sz w:val="20"/>
        </w:rPr>
        <w:t xml:space="preserve">    record.true_subtype = trueSubtype ||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getMissingSubtypeGroups(runId) {</w:t>
      </w:r>
    </w:p>
    <w:p>
      <w:r>
        <w:rPr>
          <w:rFonts w:ascii="Courier New" w:hAnsi="Courier New"/>
          <w:sz w:val="20"/>
        </w:rPr>
        <w:t xml:space="preserve">  const data = loadData();</w:t>
      </w:r>
    </w:p>
    <w:p>
      <w:r>
        <w:rPr>
          <w:rFonts w:ascii="Courier New" w:hAnsi="Courier New"/>
          <w:sz w:val="20"/>
        </w:rPr>
        <w:t xml:space="preserve">  const groups = {};</w:t>
      </w:r>
    </w:p>
    <w:p>
      <w:r>
        <w:rPr>
          <w:rFonts w:ascii="Courier New" w:hAnsi="Courier New"/>
          <w:sz w:val="20"/>
        </w:rPr>
      </w:r>
    </w:p>
    <w:p>
      <w:r>
        <w:rPr>
          <w:rFonts w:ascii="Courier New" w:hAnsi="Courier New"/>
          <w:sz w:val="20"/>
        </w:rPr>
        <w:t xml:space="preserve">  data.run_results</w:t>
      </w:r>
    </w:p>
    <w:p>
      <w:r>
        <w:rPr>
          <w:rFonts w:ascii="Courier New" w:hAnsi="Courier New"/>
          <w:sz w:val="20"/>
        </w:rPr>
        <w:t xml:space="preserve">    .filter(r =&gt; r.run_id === runId &amp;&amp; r.missing_subtype)</w:t>
      </w:r>
    </w:p>
    <w:p>
      <w:r>
        <w:rPr>
          <w:rFonts w:ascii="Courier New" w:hAnsi="Courier New"/>
          <w:sz w:val="20"/>
        </w:rPr>
        <w:t xml:space="preserve">    .forEach(r =&gt; {</w:t>
      </w:r>
    </w:p>
    <w:p>
      <w:r>
        <w:rPr>
          <w:rFonts w:ascii="Courier New" w:hAnsi="Courier New"/>
          <w:sz w:val="20"/>
        </w:rPr>
        <w:t xml:space="preserve">      const candidate = r.missing_subtype;</w:t>
      </w:r>
    </w:p>
    <w:p>
      <w:r>
        <w:rPr>
          <w:rFonts w:ascii="Courier New" w:hAnsi="Courier New"/>
          <w:sz w:val="20"/>
        </w:rPr>
        <w:t xml:space="preserve">      if (!groups[candidate]) groups[candidate] = { candidate, records: [] };</w:t>
      </w:r>
    </w:p>
    <w:p>
      <w:r>
        <w:rPr>
          <w:rFonts w:ascii="Courier New" w:hAnsi="Courier New"/>
          <w:sz w:val="20"/>
        </w:rPr>
        <w:t xml:space="preserve">      groups[candidate].records.push({</w:t>
      </w:r>
    </w:p>
    <w:p>
      <w:r>
        <w:rPr>
          <w:rFonts w:ascii="Courier New" w:hAnsi="Courier New"/>
          <w:sz w:val="20"/>
        </w:rPr>
        <w:t xml:space="preserve">        request_id:      r.request_id,</w:t>
      </w:r>
    </w:p>
    <w:p>
      <w:r>
        <w:rPr>
          <w:rFonts w:ascii="Courier New" w:hAnsi="Courier New"/>
          <w:sz w:val="20"/>
        </w:rPr>
        <w:t xml:space="preserve">        pred_subtype_1:  r.pred_subtype_1,</w:t>
      </w:r>
    </w:p>
    <w:p>
      <w:r>
        <w:rPr>
          <w:rFonts w:ascii="Courier New" w:hAnsi="Courier New"/>
          <w:sz w:val="20"/>
        </w:rPr>
        <w:t xml:space="preserve">        pred_subtype_2:  r.pred_subtype_2,</w:t>
      </w:r>
    </w:p>
    <w:p>
      <w:r>
        <w:rPr>
          <w:rFonts w:ascii="Courier New" w:hAnsi="Courier New"/>
          <w:sz w:val="20"/>
        </w:rPr>
        <w:t xml:space="preserve">        missing_subtype: r.missing_subtype,</w:t>
      </w:r>
    </w:p>
    <w:p>
      <w:r>
        <w:rPr>
          <w:rFonts w:ascii="Courier New" w:hAnsi="Courier New"/>
          <w:sz w:val="20"/>
        </w:rPr>
        <w:t xml:space="preserve">        attributes:      r.attributes,</w:t>
      </w:r>
    </w:p>
    <w:p>
      <w:r>
        <w:rPr>
          <w:rFonts w:ascii="Courier New" w:hAnsi="Courier New"/>
          <w:sz w:val="20"/>
        </w:rPr>
        <w:t xml:space="preserve">        metadata:        r.metadata,</w:t>
      </w:r>
    </w:p>
    <w:p>
      <w:r>
        <w:rPr>
          <w:rFonts w:ascii="Courier New" w:hAnsi="Courier New"/>
          <w:sz w:val="20"/>
        </w:rPr>
        <w:t xml:space="preserve">        true_subtype:    r.true_subtype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Object.values(groups)</w:t>
      </w:r>
    </w:p>
    <w:p>
      <w:r>
        <w:rPr>
          <w:rFonts w:ascii="Courier New" w:hAnsi="Courier New"/>
          <w:sz w:val="20"/>
        </w:rPr>
        <w:t xml:space="preserve">    .map(g =&gt; ({ candidate: g.candidate, count: g.records.length, records: g.records }))</w:t>
      </w:r>
    </w:p>
    <w:p>
      <w:r>
        <w:rPr>
          <w:rFonts w:ascii="Courier New" w:hAnsi="Courier New"/>
          <w:sz w:val="20"/>
        </w:rPr>
        <w:t xml:space="preserve">    .sort((a, b) =&gt; b.count - a.count);</w:t>
      </w:r>
    </w:p>
    <w:p>
      <w:r>
        <w:rPr>
          <w:rFonts w:ascii="Courier New" w:hAnsi="Courier New"/>
          <w:sz w:val="20"/>
        </w:rPr>
        <w:t>}</w:t>
      </w:r>
    </w:p>
    <w:p>
      <w:r>
        <w:rPr>
          <w:rFonts w:ascii="Courier New" w:hAnsi="Courier New"/>
          <w:sz w:val="20"/>
        </w:rPr>
      </w:r>
    </w:p>
    <w:p>
      <w:r>
        <w:rPr>
          <w:rFonts w:ascii="Courier New" w:hAnsi="Courier New"/>
          <w:sz w:val="20"/>
        </w:rPr>
        <w:t>async function publishRetagged(runId) {</w:t>
      </w:r>
    </w:p>
    <w:p>
      <w:r>
        <w:rPr>
          <w:rFonts w:ascii="Courier New" w:hAnsi="Courier New"/>
          <w:sz w:val="20"/>
        </w:rPr>
        <w:t xml:space="preserve">  const { query } = require('./db');</w:t>
      </w:r>
    </w:p>
    <w:p>
      <w:r>
        <w:rPr>
          <w:rFonts w:ascii="Courier New" w:hAnsi="Courier New"/>
          <w:sz w:val="20"/>
        </w:rPr>
        <w:t xml:space="preserve">  const { rows, filename } = exportRunCsv(runId);</w:t>
      </w:r>
    </w:p>
    <w:p>
      <w:r>
        <w:rPr>
          <w:rFonts w:ascii="Courier New" w:hAnsi="Courier New"/>
          <w:sz w:val="20"/>
        </w:rPr>
        <w:t xml:space="preserve">  if (!rows.length) throw new Error('No data to publish');</w:t>
      </w:r>
    </w:p>
    <w:p>
      <w:r>
        <w:rPr>
          <w:rFonts w:ascii="Courier New" w:hAnsi="Courier New"/>
          <w:sz w:val="20"/>
        </w:rPr>
      </w:r>
    </w:p>
    <w:p>
      <w:r>
        <w:rPr>
          <w:rFonts w:ascii="Courier New" w:hAnsi="Courier New"/>
          <w:sz w:val="20"/>
        </w:rPr>
        <w:t xml:space="preserve">  const tableName = filename.replace('.csv', '_retagged');</w:t>
      </w:r>
    </w:p>
    <w:p>
      <w:r>
        <w:rPr>
          <w:rFonts w:ascii="Courier New" w:hAnsi="Courier New"/>
          <w:sz w:val="20"/>
        </w:rPr>
        <w:t xml:space="preserve">  const cols = Object.keys(rows[0]);</w:t>
      </w:r>
    </w:p>
    <w:p>
      <w:r>
        <w:rPr>
          <w:rFonts w:ascii="Courier New" w:hAnsi="Courier New"/>
          <w:sz w:val="20"/>
        </w:rPr>
        <w:t xml:space="preserve">  const colDefs = cols.map(c =&gt; `"${c}" TEXT`).join(', ');</w:t>
      </w:r>
    </w:p>
    <w:p>
      <w:r>
        <w:rPr>
          <w:rFonts w:ascii="Courier New" w:hAnsi="Courier New"/>
          <w:sz w:val="20"/>
        </w:rPr>
      </w:r>
    </w:p>
    <w:p>
      <w:r>
        <w:rPr>
          <w:rFonts w:ascii="Courier New" w:hAnsi="Courier New"/>
          <w:sz w:val="20"/>
        </w:rPr>
        <w:t xml:space="preserve">  await query(`DROP TABLE IF EXISTS "${tableName}"`);</w:t>
      </w:r>
    </w:p>
    <w:p>
      <w:r>
        <w:rPr>
          <w:rFonts w:ascii="Courier New" w:hAnsi="Courier New"/>
          <w:sz w:val="20"/>
        </w:rPr>
        <w:t xml:space="preserve">  await query(`CREATE TABLE "${tableName}" (${colDefs})`);</w:t>
      </w:r>
    </w:p>
    <w:p>
      <w:r>
        <w:rPr>
          <w:rFonts w:ascii="Courier New" w:hAnsi="Courier New"/>
          <w:sz w:val="20"/>
        </w:rPr>
      </w:r>
    </w:p>
    <w:p>
      <w:r>
        <w:rPr>
          <w:rFonts w:ascii="Courier New" w:hAnsi="Courier New"/>
          <w:sz w:val="20"/>
        </w:rPr>
        <w:t xml:space="preserve">  for (const row of rows) {</w:t>
      </w:r>
    </w:p>
    <w:p>
      <w:r>
        <w:rPr>
          <w:rFonts w:ascii="Courier New" w:hAnsi="Courier New"/>
          <w:sz w:val="20"/>
        </w:rPr>
        <w:t xml:space="preserve">    const vals = cols.map(c =&gt; row[c] ?? null);</w:t>
      </w:r>
    </w:p>
    <w:p>
      <w:r>
        <w:rPr>
          <w:rFonts w:ascii="Courier New" w:hAnsi="Courier New"/>
          <w:sz w:val="20"/>
        </w:rPr>
        <w:t xml:space="preserve">    const placeholders = vals.map((_, i) =&gt; `$${i + 1}`).join(', ');</w:t>
      </w:r>
    </w:p>
    <w:p>
      <w:r>
        <w:rPr>
          <w:rFonts w:ascii="Courier New" w:hAnsi="Courier New"/>
          <w:sz w:val="20"/>
        </w:rPr>
        <w:t xml:space="preserve">    await query(`INSERT INTO "${tableName}" VALUES (${placeholders})`, vals);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tableName;</w:t>
      </w:r>
    </w:p>
    <w:p>
      <w:r>
        <w:rPr>
          <w:rFonts w:ascii="Courier New" w:hAnsi="Courier New"/>
          <w:sz w:val="20"/>
        </w:rPr>
        <w:t>}</w:t>
      </w:r>
    </w:p>
    <w:p>
      <w:r>
        <w:rPr>
          <w:rFonts w:ascii="Courier New" w:hAnsi="Courier New"/>
          <w:sz w:val="20"/>
        </w:rPr>
      </w:r>
    </w:p>
    <w:p>
      <w:r>
        <w:rPr>
          <w:rFonts w:ascii="Courier New" w:hAnsi="Courier New"/>
          <w:sz w:val="20"/>
        </w:rPr>
        <w:t>function exportRunCsv(runId)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return { rows: records, filename: fname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clearCache,</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getTypeTransitionMatrix,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getConfidenceQuality,</w:t>
      </w:r>
    </w:p>
    <w:p>
      <w:r>
        <w:rPr>
          <w:rFonts w:ascii="Courier New" w:hAnsi="Courier New"/>
          <w:sz w:val="20"/>
        </w:rPr>
        <w:t xml:space="preserve">  getCalibrationPerType,</w:t>
      </w:r>
    </w:p>
    <w:p>
      <w:r>
        <w:rPr>
          <w:rFonts w:ascii="Courier New" w:hAnsi="Courier New"/>
          <w:sz w:val="20"/>
        </w:rPr>
        <w:t xml:space="preserve">  getCompareTypeHealth,</w:t>
      </w:r>
    </w:p>
    <w:p>
      <w:r>
        <w:rPr>
          <w:rFonts w:ascii="Courier New" w:hAnsi="Courier New"/>
          <w:sz w:val="20"/>
        </w:rPr>
        <w:t xml:space="preserve">  getSubtypeConfusionMatrix,</w:t>
      </w:r>
    </w:p>
    <w:p>
      <w:r>
        <w:rPr>
          <w:rFonts w:ascii="Courier New" w:hAnsi="Courier New"/>
          <w:sz w:val="20"/>
        </w:rPr>
        <w:t xml:space="preserve">  getSubtypeTransitionMatrix,</w:t>
      </w:r>
    </w:p>
    <w:p>
      <w:r>
        <w:rPr>
          <w:rFonts w:ascii="Courier New" w:hAnsi="Courier New"/>
          <w:sz w:val="20"/>
        </w:rPr>
        <w:t xml:space="preserve">  getValidationValues,</w:t>
      </w:r>
    </w:p>
    <w:p>
      <w:r>
        <w:rPr>
          <w:rFonts w:ascii="Courier New" w:hAnsi="Courier New"/>
          <w:sz w:val="20"/>
        </w:rPr>
        <w:t xml:space="preserve">  updateTrueSubtypes,</w:t>
      </w:r>
    </w:p>
    <w:p>
      <w:r>
        <w:rPr>
          <w:rFonts w:ascii="Courier New" w:hAnsi="Courier New"/>
          <w:sz w:val="20"/>
        </w:rPr>
        <w:t xml:space="preserve">  getGptResults,</w:t>
      </w:r>
    </w:p>
    <w:p>
      <w:r>
        <w:rPr>
          <w:rFonts w:ascii="Courier New" w:hAnsi="Courier New"/>
          <w:sz w:val="20"/>
        </w:rPr>
        <w:t xml:space="preserve">  updateGptResults,</w:t>
      </w:r>
    </w:p>
    <w:p>
      <w:r>
        <w:rPr>
          <w:rFonts w:ascii="Courier New" w:hAnsi="Courier New"/>
          <w:sz w:val="20"/>
        </w:rPr>
        <w:t xml:space="preserve">  getMissingSubtypeGroups,</w:t>
      </w:r>
    </w:p>
    <w:p>
      <w:r>
        <w:rPr>
          <w:rFonts w:ascii="Courier New" w:hAnsi="Courier New"/>
          <w:sz w:val="20"/>
        </w:rPr>
        <w:t xml:space="preserve">  updateMissingSubtypeDecision,</w:t>
      </w:r>
    </w:p>
    <w:p>
      <w:r>
        <w:rPr>
          <w:rFonts w:ascii="Courier New" w:hAnsi="Courier New"/>
          <w:sz w:val="20"/>
        </w:rPr>
        <w:t xml:space="preserve">  exportRunCsv,</w:t>
      </w:r>
    </w:p>
    <w:p>
      <w:r>
        <w:rPr>
          <w:rFonts w:ascii="Courier New" w:hAnsi="Courier New"/>
          <w:sz w:val="20"/>
        </w:rPr>
        <w:t xml:space="preserve">  publishRetagged,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subtype_weighted_f1,</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XLSX = require('xlsx');</w:t>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t>const SUBTYPES_FILE = path.join(__dirname, '../data/Subtypes.xlsx');</w:t>
      </w:r>
    </w:p>
    <w:p>
      <w:r>
        <w:rPr>
          <w:rFonts w:ascii="Courier New" w:hAnsi="Courier New"/>
          <w:sz w:val="20"/>
        </w:rPr>
        <w:t>const SUBTYPES_COUNTRIES_COLUMN = process.env.SUBTYPES_COUNTRIES_COLUMN || 'Countries';</w:t>
      </w:r>
    </w:p>
    <w:p>
      <w:r>
        <w:rPr>
          <w:rFonts w:ascii="Courier New" w:hAnsi="Courier New"/>
          <w:sz w:val="20"/>
        </w:rPr>
        <w:t>let subtypeVocabCache = null;</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function loadSubtypeVocabs() {</w:t>
      </w:r>
    </w:p>
    <w:p>
      <w:r>
        <w:rPr>
          <w:rFonts w:ascii="Courier New" w:hAnsi="Courier New"/>
          <w:sz w:val="20"/>
        </w:rPr>
        <w:t xml:space="preserve">  if (subtypeVocabCache) return subtypeVocabCache;</w:t>
      </w:r>
    </w:p>
    <w:p>
      <w:r>
        <w:rPr>
          <w:rFonts w:ascii="Courier New" w:hAnsi="Courier New"/>
          <w:sz w:val="20"/>
        </w:rPr>
        <w:t xml:space="preserve">  if (!fs.existsSync(SUBTYPES_FILE)) {</w:t>
      </w:r>
    </w:p>
    <w:p>
      <w:r>
        <w:rPr>
          <w:rFonts w:ascii="Courier New" w:hAnsi="Courier New"/>
          <w:sz w:val="20"/>
        </w:rPr>
        <w:t xml:space="preserve">    subtypeVocabCache = { all: new Set(), rows: [] };</w:t>
      </w:r>
    </w:p>
    <w:p>
      <w:r>
        <w:rPr>
          <w:rFonts w:ascii="Courier New" w:hAnsi="Courier New"/>
          <w:sz w:val="20"/>
        </w:rPr>
        <w:t xml:space="preserve">    return subtypeVocabCache;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wb = XLSX.readFile(SUBTYPES_FILE);</w:t>
      </w:r>
    </w:p>
    <w:p>
      <w:r>
        <w:rPr>
          <w:rFonts w:ascii="Courier New" w:hAnsi="Courier New"/>
          <w:sz w:val="20"/>
        </w:rPr>
        <w:t xml:space="preserve">  const rows = XLSX.utils.sheet_to_json(wb.Sheets[wb.SheetNames[0]]);</w:t>
      </w:r>
    </w:p>
    <w:p>
      <w:r>
        <w:rPr>
          <w:rFonts w:ascii="Courier New" w:hAnsi="Courier New"/>
          <w:sz w:val="20"/>
        </w:rPr>
        <w:t xml:space="preserve">  const all = new Set();</w:t>
      </w:r>
    </w:p>
    <w:p>
      <w:r>
        <w:rPr>
          <w:rFonts w:ascii="Courier New" w:hAnsi="Courier New"/>
          <w:sz w:val="20"/>
        </w:rPr>
        <w:t xml:space="preserve">  const normalizedRows = [];</w:t>
      </w:r>
    </w:p>
    <w:p>
      <w:r>
        <w:rPr>
          <w:rFonts w:ascii="Courier New" w:hAnsi="Courier New"/>
          <w:sz w:val="20"/>
        </w:rPr>
      </w:r>
    </w:p>
    <w:p>
      <w:r>
        <w:rPr>
          <w:rFonts w:ascii="Courier New" w:hAnsi="Courier New"/>
          <w:sz w:val="20"/>
        </w:rPr>
        <w:t xml:space="preserve">  for (const row of rows) {</w:t>
      </w:r>
    </w:p>
    <w:p>
      <w:r>
        <w:rPr>
          <w:rFonts w:ascii="Courier New" w:hAnsi="Courier New"/>
          <w:sz w:val="20"/>
        </w:rPr>
        <w:t xml:space="preserve">    const subtype = row.subType || row.Subtype;</w:t>
      </w:r>
    </w:p>
    <w:p>
      <w:r>
        <w:rPr>
          <w:rFonts w:ascii="Courier New" w:hAnsi="Courier New"/>
          <w:sz w:val="20"/>
        </w:rPr>
        <w:t xml:space="preserve">    all.add(subtype);</w:t>
      </w:r>
    </w:p>
    <w:p>
      <w:r>
        <w:rPr>
          <w:rFonts w:ascii="Courier New" w:hAnsi="Courier New"/>
          <w:sz w:val="20"/>
        </w:rPr>
        <w:t xml:space="preserve">    normalizedRows.push({ subtype, countriesText: String(row[SUBTYPES_COUNTRIES_COLUMN]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subtypeVocabCache = { all, rows: normalizedRows };</w:t>
      </w:r>
    </w:p>
    <w:p>
      <w:r>
        <w:rPr>
          <w:rFonts w:ascii="Courier New" w:hAnsi="Courier New"/>
          <w:sz w:val="20"/>
        </w:rPr>
        <w:t xml:space="preserve">  return subtypeVocabCache;</w:t>
      </w:r>
    </w:p>
    <w:p>
      <w:r>
        <w:rPr>
          <w:rFonts w:ascii="Courier New" w:hAnsi="Courier New"/>
          <w:sz w:val="20"/>
        </w:rPr>
        <w:t>}</w:t>
      </w:r>
    </w:p>
    <w:p>
      <w:r>
        <w:rPr>
          <w:rFonts w:ascii="Courier New" w:hAnsi="Courier New"/>
          <w:sz w:val="20"/>
        </w:rPr>
      </w:r>
    </w:p>
    <w:p>
      <w:r>
        <w:rPr>
          <w:rFonts w:ascii="Courier New" w:hAnsi="Courier New"/>
          <w:sz w:val="20"/>
        </w:rPr>
        <w:t>function candidateUnknownsCountries(run) {</w:t>
      </w:r>
    </w:p>
    <w:p>
      <w:r>
        <w:rPr>
          <w:rFonts w:ascii="Courier New" w:hAnsi="Courier New"/>
          <w:sz w:val="20"/>
        </w:rPr>
        <w:t xml:space="preserve">  const candidates = [];</w:t>
      </w:r>
    </w:p>
    <w:p>
      <w:r>
        <w:rPr>
          <w:rFonts w:ascii="Courier New" w:hAnsi="Courier New"/>
          <w:sz w:val="20"/>
        </w:rPr>
        <w:t xml:space="preserve">  const add = (value) =&gt; {</w:t>
      </w:r>
    </w:p>
    <w:p>
      <w:r>
        <w:rPr>
          <w:rFonts w:ascii="Courier New" w:hAnsi="Courier New"/>
          <w:sz w:val="20"/>
        </w:rPr>
        <w:t xml:space="preserve">    const text = String(value || '').trim();</w:t>
      </w:r>
    </w:p>
    <w:p>
      <w:r>
        <w:rPr>
          <w:rFonts w:ascii="Courier New" w:hAnsi="Courier New"/>
          <w:sz w:val="20"/>
        </w:rPr>
        <w:t xml:space="preserve">    if (!text) return;</w:t>
      </w:r>
    </w:p>
    <w:p>
      <w:r>
        <w:rPr>
          <w:rFonts w:ascii="Courier New" w:hAnsi="Courier New"/>
          <w:sz w:val="20"/>
        </w:rPr>
        <w:t xml:space="preserve">    const normalized = normalizeCountry(text);</w:t>
      </w:r>
    </w:p>
    <w:p>
      <w:r>
        <w:rPr>
          <w:rFonts w:ascii="Courier New" w:hAnsi="Courier New"/>
          <w:sz w:val="20"/>
        </w:rPr>
        <w:t xml:space="preserve">    if (!normalized) return;</w:t>
      </w:r>
    </w:p>
    <w:p>
      <w:r>
        <w:rPr>
          <w:rFonts w:ascii="Courier New" w:hAnsi="Courier New"/>
          <w:sz w:val="20"/>
        </w:rPr>
        <w:t xml:space="preserve">    if (!candidates.includes(normalized)) candidates.push(normalized);</w:t>
      </w:r>
    </w:p>
    <w:p>
      <w:r>
        <w:rPr>
          <w:rFonts w:ascii="Courier New" w:hAnsi="Courier New"/>
          <w:sz w:val="20"/>
        </w:rPr>
      </w:r>
    </w:p>
    <w:p>
      <w:r>
        <w:rPr>
          <w:rFonts w:ascii="Courier New" w:hAnsi="Courier New"/>
          <w:sz w:val="20"/>
        </w:rPr>
        <w:t xml:space="preserve">    const stripped = normalized.replace(/^\d{8}-\d{4}-/, '');</w:t>
      </w:r>
    </w:p>
    <w:p>
      <w:r>
        <w:rPr>
          <w:rFonts w:ascii="Courier New" w:hAnsi="Courier New"/>
          <w:sz w:val="20"/>
        </w:rPr>
        <w:t xml:space="preserve">    if (stripped &amp;&amp; !candidates.includes(stripped)) candidates.push(stripped);</w:t>
      </w:r>
    </w:p>
    <w:p>
      <w:r>
        <w:rPr>
          <w:rFonts w:ascii="Courier New" w:hAnsi="Courier New"/>
          <w:sz w:val="20"/>
        </w:rPr>
      </w:r>
    </w:p>
    <w:p>
      <w:r>
        <w:rPr>
          <w:rFonts w:ascii="Courier New" w:hAnsi="Courier New"/>
          <w:sz w:val="20"/>
        </w:rPr>
        <w:t xml:space="preserve">    stripped.split(/[-_\s]+/).filter(Boolean).forEach(token =&gt; {</w:t>
      </w:r>
    </w:p>
    <w:p>
      <w:r>
        <w:rPr>
          <w:rFonts w:ascii="Courier New" w:hAnsi="Courier New"/>
          <w:sz w:val="20"/>
        </w:rPr>
        <w:t xml:space="preserve">      if (!candidates.includes(token)) candidates.push(token);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add(run?.run_name);</w:t>
      </w:r>
    </w:p>
    <w:p>
      <w:r>
        <w:rPr>
          <w:rFonts w:ascii="Courier New" w:hAnsi="Courier New"/>
          <w:sz w:val="20"/>
        </w:rPr>
        <w:t xml:space="preserve">  add(run?.model_version);</w:t>
      </w:r>
    </w:p>
    <w:p>
      <w:r>
        <w:rPr>
          <w:rFonts w:ascii="Courier New" w:hAnsi="Courier New"/>
          <w:sz w:val="20"/>
        </w:rPr>
        <w:t xml:space="preserve">  return candidates;</w:t>
      </w:r>
    </w:p>
    <w:p>
      <w:r>
        <w:rPr>
          <w:rFonts w:ascii="Courier New" w:hAnsi="Courier New"/>
          <w:sz w:val="20"/>
        </w:rPr>
        <w:t>}</w:t>
      </w:r>
    </w:p>
    <w:p>
      <w:r>
        <w:rPr>
          <w:rFonts w:ascii="Courier New" w:hAnsi="Courier New"/>
          <w:sz w:val="20"/>
        </w:rPr>
      </w:r>
    </w:p>
    <w:p>
      <w:r>
        <w:rPr>
          <w:rFonts w:ascii="Courier New" w:hAnsi="Courier New"/>
          <w:sz w:val="20"/>
        </w:rPr>
        <w:t>function getUnknownsSubtypeMeta(run) {</w:t>
      </w:r>
    </w:p>
    <w:p>
      <w:r>
        <w:rPr>
          <w:rFonts w:ascii="Courier New" w:hAnsi="Courier New"/>
          <w:sz w:val="20"/>
        </w:rPr>
        <w:t xml:space="preserve">  const { all: allSubtypes, rows: subtypeRows } = loadSubtypeVocabs();</w:t>
      </w:r>
    </w:p>
    <w:p>
      <w:r>
        <w:rPr>
          <w:rFonts w:ascii="Courier New" w:hAnsi="Courier New"/>
          <w:sz w:val="20"/>
        </w:rPr>
        <w:t xml:space="preserve">  if (allSubtypes.size === 0) return null;</w:t>
      </w:r>
    </w:p>
    <w:p>
      <w:r>
        <w:rPr>
          <w:rFonts w:ascii="Courier New" w:hAnsi="Courier New"/>
          <w:sz w:val="20"/>
        </w:rPr>
      </w:r>
    </w:p>
    <w:p>
      <w:r>
        <w:rPr>
          <w:rFonts w:ascii="Courier New" w:hAnsi="Courier New"/>
          <w:sz w:val="20"/>
        </w:rPr>
        <w:t xml:space="preserve">  const candidates = candidateUnknownsCountries(run);</w:t>
      </w:r>
    </w:p>
    <w:p>
      <w:r>
        <w:rPr>
          <w:rFonts w:ascii="Courier New" w:hAnsi="Courier New"/>
          <w:sz w:val="20"/>
        </w:rPr>
        <w:t xml:space="preserve">  for (const country of candidates) {</w:t>
      </w:r>
    </w:p>
    <w:p>
      <w:r>
        <w:rPr>
          <w:rFonts w:ascii="Courier New" w:hAnsi="Courier New"/>
          <w:sz w:val="20"/>
        </w:rPr>
        <w:t xml:space="preserve">    const validSet = new Set(</w:t>
      </w:r>
    </w:p>
    <w:p>
      <w:r>
        <w:rPr>
          <w:rFonts w:ascii="Courier New" w:hAnsi="Courier New"/>
          <w:sz w:val="20"/>
        </w:rPr>
        <w:t xml:space="preserve">      subtypeRows</w:t>
      </w:r>
    </w:p>
    <w:p>
      <w:r>
        <w:rPr>
          <w:rFonts w:ascii="Courier New" w:hAnsi="Courier New"/>
          <w:sz w:val="20"/>
        </w:rPr>
        <w:t xml:space="preserve">        .filter(row =&gt; countriesTextMatchesCountry(row.countriesText, country))</w:t>
      </w:r>
    </w:p>
    <w:p>
      <w:r>
        <w:rPr>
          <w:rFonts w:ascii="Courier New" w:hAnsi="Courier New"/>
          <w:sz w:val="20"/>
        </w:rPr>
        <w:t xml:space="preserve">        .map(row =&gt; row.subtype)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(validSet.size &gt; 0) {</w:t>
      </w:r>
    </w:p>
    <w:p>
      <w:r>
        <w:rPr>
          <w:rFonts w:ascii="Courier New" w:hAnsi="Courier New"/>
          <w:sz w:val="20"/>
        </w:rPr>
        <w:t xml:space="preserve">      const validSubtypes = Array.from(validSet).sort();</w:t>
      </w:r>
    </w:p>
    <w:p>
      <w:r>
        <w:rPr>
          <w:rFonts w:ascii="Courier New" w:hAnsi="Courier New"/>
          <w:sz w:val="20"/>
        </w:rPr>
        <w:t xml:space="preserve">      const invalidSubtypes = Array.from(allSubtypes).filter(s =&gt; !validSet.has(s)).sort();</w:t>
      </w:r>
    </w:p>
    <w:p>
      <w:r>
        <w:rPr>
          <w:rFonts w:ascii="Courier New" w:hAnsi="Courier New"/>
          <w:sz w:val="20"/>
        </w:rPr>
        <w:t xml:space="preserve">      return { validSubtypes, invalidSubtypes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null;</w:t>
      </w:r>
    </w:p>
    <w:p>
      <w:r>
        <w:rPr>
          <w:rFonts w:ascii="Courier New" w:hAnsi="Courier New"/>
          <w:sz w:val="20"/>
        </w:rPr>
        <w:t>}</w:t>
      </w:r>
    </w:p>
    <w:p>
      <w:r>
        <w:rPr>
          <w:rFonts w:ascii="Courier New" w:hAnsi="Courier New"/>
          <w:sz w:val="20"/>
        </w:rPr>
      </w:r>
    </w:p>
    <w:p>
      <w:r>
        <w:rPr>
          <w:rFonts w:ascii="Courier New" w:hAnsi="Courier New"/>
          <w:sz w:val="20"/>
        </w:rPr>
        <w:t>function isCountryValidSubtype(validSubtypes, subtype) {</w:t>
      </w:r>
    </w:p>
    <w:p>
      <w:r>
        <w:rPr>
          <w:rFonts w:ascii="Courier New" w:hAnsi="Courier New"/>
          <w:sz w:val="20"/>
        </w:rPr>
        <w:t xml:space="preserve">  if (!subtype) return false;</w:t>
      </w:r>
    </w:p>
    <w:p>
      <w:r>
        <w:rPr>
          <w:rFonts w:ascii="Courier New" w:hAnsi="Courier New"/>
          <w:sz w:val="20"/>
        </w:rPr>
        <w:t xml:space="preserve">  const norm = String(subtype).trim().toLowerCase();</w:t>
      </w:r>
    </w:p>
    <w:p>
      <w:r>
        <w:rPr>
          <w:rFonts w:ascii="Courier New" w:hAnsi="Courier New"/>
          <w:sz w:val="20"/>
        </w:rPr>
        <w:t xml:space="preserve">  if (!norm) return false;</w:t>
      </w:r>
    </w:p>
    <w:p>
      <w:r>
        <w:rPr>
          <w:rFonts w:ascii="Courier New" w:hAnsi="Courier New"/>
          <w:sz w:val="20"/>
        </w:rPr>
        <w:t xml:space="preserve">  return new Set((validSubtypes || []).map(s =&gt; String(s).trim().toLowerCase())).has(norm);</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t xml:space="preserve">  let result;</w:t>
      </w:r>
    </w:p>
    <w:p>
      <w:r>
        <w:rPr>
          <w:rFonts w:ascii="Courier New" w:hAnsi="Courier New"/>
          <w:sz w:val="20"/>
        </w:rPr>
        <w:t xml:space="preserve">  let columnMapping = { subtype: 'subtype_weighted_f1', type: 'type_weighted_f1' };</w:t>
      </w:r>
    </w:p>
    <w:p>
      <w:r>
        <w:rPr>
          <w:rFonts w:ascii="Courier New" w:hAnsi="Courier New"/>
          <w:sz w:val="20"/>
        </w:rPr>
        <w:t xml:space="preserve">  </w:t>
      </w:r>
    </w:p>
    <w:p>
      <w:r>
        <w:rPr>
          <w:rFonts w:ascii="Courier New" w:hAnsi="Courier New"/>
          <w:sz w:val="20"/>
        </w:rPr>
        <w:t xml:space="preserve">  try {</w:t>
      </w:r>
    </w:p>
    <w:p>
      <w:r>
        <w:rPr>
          <w:rFonts w:ascii="Courier New" w:hAnsi="Courier New"/>
          <w:sz w:val="20"/>
        </w:rPr>
        <w:t xml:space="preserve">    // Try new column names first</w:t>
      </w:r>
    </w:p>
    <w:p>
      <w:r>
        <w:rPr>
          <w:rFonts w:ascii="Courier New" w:hAnsi="Courier New"/>
          <w:sz w:val="20"/>
        </w:rPr>
        <w:t xml:space="preserve">    result = await query(</w:t>
      </w:r>
    </w:p>
    <w:p>
      <w:r>
        <w:rPr>
          <w:rFonts w:ascii="Courier New" w:hAnsi="Courier New"/>
          <w:sz w:val="20"/>
        </w:rPr>
        <w:t xml:space="preserve">      `SELECT run_id, nof_items, subtype_accuracy, subtype_weighted_f1, type_weighted_f1,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(err.code !== '42703') throw err;</w:t>
      </w:r>
    </w:p>
    <w:p>
      <w:r>
        <w:rPr>
          <w:rFonts w:ascii="Courier New" w:hAnsi="Courier New"/>
          <w:sz w:val="20"/>
        </w:rPr>
        <w:t xml:space="preserve">    </w:t>
      </w:r>
    </w:p>
    <w:p>
      <w:r>
        <w:rPr>
          <w:rFonts w:ascii="Courier New" w:hAnsi="Courier New"/>
          <w:sz w:val="20"/>
        </w:rPr>
        <w:t xml:space="preserve">    try {</w:t>
      </w:r>
    </w:p>
    <w:p>
      <w:r>
        <w:rPr>
          <w:rFonts w:ascii="Courier New" w:hAnsi="Courier New"/>
          <w:sz w:val="20"/>
        </w:rPr>
        <w:t xml:space="preserve">      // Try old column names with type_f1_weighted</w:t>
      </w:r>
    </w:p>
    <w:p>
      <w:r>
        <w:rPr>
          <w:rFonts w:ascii="Courier New" w:hAnsi="Courier New"/>
          <w:sz w:val="20"/>
        </w:rPr>
        <w:t xml:space="preserve">      columnMapping = { subtype: 'subtype_f1_weighted', type: 'type_f1_weighted' };</w:t>
      </w:r>
    </w:p>
    <w:p>
      <w:r>
        <w:rPr>
          <w:rFonts w:ascii="Courier New" w:hAnsi="Courier New"/>
          <w:sz w:val="20"/>
        </w:rPr>
        <w:t xml:space="preserve">      result = await query(</w:t>
      </w:r>
    </w:p>
    <w:p>
      <w:r>
        <w:rPr>
          <w:rFonts w:ascii="Courier New" w:hAnsi="Courier New"/>
          <w:sz w:val="20"/>
        </w:rPr>
        <w:t xml:space="preserve">        `SELECT run_id, nof_items, subtype_accuracy, subtype_f1_weighted, type_f1_weighted,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 catch (err2) {</w:t>
      </w:r>
    </w:p>
    <w:p>
      <w:r>
        <w:rPr>
          <w:rFonts w:ascii="Courier New" w:hAnsi="Courier New"/>
          <w:sz w:val="20"/>
        </w:rPr>
        <w:t xml:space="preserve">      if (err2.code !== '42703') throw err2;</w:t>
      </w:r>
    </w:p>
    <w:p>
      <w:r>
        <w:rPr>
          <w:rFonts w:ascii="Courier New" w:hAnsi="Courier New"/>
          <w:sz w:val="20"/>
        </w:rPr>
        <w:t xml:space="preserve">      </w:t>
      </w:r>
    </w:p>
    <w:p>
      <w:r>
        <w:rPr>
          <w:rFonts w:ascii="Courier New" w:hAnsi="Courier New"/>
          <w:sz w:val="20"/>
        </w:rPr>
        <w:t xml:space="preserve">      // Final fallback: old column names without type_f1_weighted</w:t>
      </w:r>
    </w:p>
    <w:p>
      <w:r>
        <w:rPr>
          <w:rFonts w:ascii="Courier New" w:hAnsi="Courier New"/>
          <w:sz w:val="20"/>
        </w:rPr>
        <w:t xml:space="preserve">      columnMapping = { subtype: 'subtype_f1_weighted', type: null };</w:t>
      </w:r>
    </w:p>
    <w:p>
      <w:r>
        <w:rPr>
          <w:rFonts w:ascii="Courier New" w:hAnsi="Courier New"/>
          <w:sz w:val="20"/>
        </w:rPr>
        <w:t xml:space="preserve">      result = await query(</w:t>
      </w:r>
    </w:p>
    <w:p>
      <w:r>
        <w:rPr>
          <w:rFonts w:ascii="Courier New" w:hAnsi="Courier New"/>
          <w:sz w:val="20"/>
        </w:rPr>
        <w:t xml:space="preserve">        `SELECT run_id, nof_items, subtype_accuracy, subtype_f1_weighted,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tablesResult = await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benchmark_name: benchmarkName,</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Map old column names to new column names for compatibility</w:t>
      </w:r>
    </w:p>
    <w:p>
      <w:r>
        <w:rPr>
          <w:rFonts w:ascii="Courier New" w:hAnsi="Courier New"/>
          <w:sz w:val="20"/>
        </w:rPr>
        <w:t xml:space="preserve">    const subtypeWeightedF1 = parseFloat(row[columnMapping.subtype]) || 0;</w:t>
      </w:r>
    </w:p>
    <w:p>
      <w:r>
        <w:rPr>
          <w:rFonts w:ascii="Courier New" w:hAnsi="Courier New"/>
          <w:sz w:val="20"/>
        </w:rPr>
        <w:t xml:space="preserve">    const typeWeightedF1 = columnMapping.type ? parseFloat(row[columnMapping.type]) || 0 : 0;</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subtype_weighted_f1: subtypeWeightedF1,</w:t>
      </w:r>
    </w:p>
    <w:p>
      <w:r>
        <w:rPr>
          <w:rFonts w:ascii="Courier New" w:hAnsi="Courier New"/>
          <w:sz w:val="20"/>
        </w:rPr>
        <w:t xml:space="preserve">      type_weighted_f1:    typeWeightedF1,</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benchmarks, runs } = await getRunIndex();</w:t>
      </w:r>
    </w:p>
    <w:p>
      <w:r>
        <w:rPr>
          <w:rFonts w:ascii="Courier New" w:hAnsi="Courier New"/>
          <w:sz w:val="20"/>
        </w:rPr>
        <w:t xml:space="preserve">  const rows = leaderboard.filter(l =&gt; l.benchmark_id === benchmarkId);</w:t>
      </w:r>
    </w:p>
    <w:p>
      <w:r>
        <w:rPr>
          <w:rFonts w:ascii="Courier New" w:hAnsi="Courier New"/>
          <w:sz w:val="20"/>
        </w:rPr>
      </w:r>
    </w:p>
    <w:p>
      <w:r>
        <w:rPr>
          <w:rFonts w:ascii="Courier New" w:hAnsi="Courier New"/>
          <w:sz w:val="20"/>
        </w:rPr>
        <w:t xml:space="preserve">  const benchmark = benchmarks.find(b =&gt; b.id === benchmarkId);</w:t>
      </w:r>
    </w:p>
    <w:p>
      <w:r>
        <w:rPr>
          <w:rFonts w:ascii="Courier New" w:hAnsi="Courier New"/>
          <w:sz w:val="20"/>
        </w:rPr>
        <w:t xml:space="preserve">  if (benchmark &amp;&amp; benchmark.name.toLowerCase() === 'unknowns') {</w:t>
      </w:r>
    </w:p>
    <w:p>
      <w:r>
        <w:rPr>
          <w:rFonts w:ascii="Courier New" w:hAnsi="Courier New"/>
          <w:sz w:val="20"/>
        </w:rPr>
        <w:t xml:space="preserve">    await Promise.all(rows.map(async (row) =&gt; {</w:t>
      </w:r>
    </w:p>
    <w:p>
      <w:r>
        <w:rPr>
          <w:rFonts w:ascii="Courier New" w:hAnsi="Courier New"/>
          <w:sz w:val="20"/>
        </w:rPr>
        <w:t xml:space="preserve">      const run = runs.find(r =&gt; r.id === row.run_id);</w:t>
      </w:r>
    </w:p>
    <w:p>
      <w:r>
        <w:rPr>
          <w:rFonts w:ascii="Courier New" w:hAnsi="Courier New"/>
          <w:sz w:val="20"/>
        </w:rPr>
        <w:t xml:space="preserve">      if (!run) return;</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COUNT(*) AS cnt FROM "${run.run_name}" WHERE LOWER(TRIM(COALESCE(pred_subtype_2,''))) = 'unknown'`</w:t>
      </w:r>
    </w:p>
    <w:p>
      <w:r>
        <w:rPr>
          <w:rFonts w:ascii="Courier New" w:hAnsi="Courier New"/>
          <w:sz w:val="20"/>
        </w:rPr>
        <w:t xml:space="preserve">        );</w:t>
      </w:r>
    </w:p>
    <w:p>
      <w:r>
        <w:rPr>
          <w:rFonts w:ascii="Courier New" w:hAnsi="Courier New"/>
          <w:sz w:val="20"/>
        </w:rPr>
        <w:t xml:space="preserve">        row.benchmark_length = parseInt(result.rows[0].cnt) || 0;</w:t>
      </w:r>
    </w:p>
    <w:p>
      <w:r>
        <w:rPr>
          <w:rFonts w:ascii="Courier New" w:hAnsi="Courier New"/>
          <w:sz w:val="20"/>
        </w:rPr>
        <w:t xml:space="preserve">      } catch (err) {</w:t>
      </w:r>
    </w:p>
    <w:p>
      <w:r>
        <w:rPr>
          <w:rFonts w:ascii="Courier New" w:hAnsi="Courier New"/>
          <w:sz w:val="20"/>
        </w:rPr>
        <w:t xml:space="preserve">        if (!isTableMissing(err))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rows.sort((a, b) =&gt; b.subtype_weighted_f1 - a.subtype_weighted_f1);</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t xml:space="preserve">  const unknownsClause = (run.benchmark_name || '').toLowerCase() === 'unknowns'</w:t>
      </w:r>
    </w:p>
    <w:p>
      <w:r>
        <w:rPr>
          <w:rFonts w:ascii="Courier New" w:hAnsi="Courier New"/>
          <w:sz w:val="20"/>
        </w:rPr>
        <w:t xml:space="preserve">    ? ` AND (pred_subtype_2 IS NULL OR LOWER(TRIM(pred_subtype_2)) IN ('unknown', 'missing'))`</w:t>
      </w:r>
    </w:p>
    <w:p>
      <w:r>
        <w:rPr>
          <w:rFonts w:ascii="Courier New" w:hAnsi="Courier New"/>
          <w:sz w:val="20"/>
        </w:rPr>
        <w:t xml:space="preserv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1=1${incorrectClause}${unknownsClause}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getTypeTransitionMatrix(runId1,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r1.pred_type AS run1_pred,</w:t>
      </w:r>
    </w:p>
    <w:p>
      <w:r>
        <w:rPr>
          <w:rFonts w:ascii="Courier New" w:hAnsi="Courier New"/>
          <w:sz w:val="20"/>
        </w:rPr>
        <w:t xml:space="preserve">              r2.pred_type AS run2_pred,</w:t>
      </w:r>
    </w:p>
    <w:p>
      <w:r>
        <w:rPr>
          <w:rFonts w:ascii="Courier New" w:hAnsi="Courier New"/>
          <w:sz w:val="20"/>
        </w:rPr>
        <w:t xml:space="preserve">              r1.true_type AS true_type,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r1.pred_type, r2.pred_type, r1.true_type`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matrixData = {};</w:t>
      </w:r>
    </w:p>
    <w:p>
      <w:r>
        <w:rPr>
          <w:rFonts w:ascii="Courier New" w:hAnsi="Courier New"/>
          <w:sz w:val="20"/>
        </w:rPr>
        <w:t xml:space="preserve">  const predTypes = new Set();</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trueType = row.true_type;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predTypes.add(run1Pred);</w:t>
      </w:r>
    </w:p>
    <w:p>
      <w:r>
        <w:rPr>
          <w:rFonts w:ascii="Courier New" w:hAnsi="Courier New"/>
          <w:sz w:val="20"/>
        </w:rPr>
        <w:t xml:space="preserve">    predTypes.add(run2Pred);</w:t>
      </w:r>
    </w:p>
    <w:p>
      <w:r>
        <w:rPr>
          <w:rFonts w:ascii="Courier New" w:hAnsi="Courier New"/>
          <w:sz w:val="20"/>
        </w:rPr>
      </w:r>
    </w:p>
    <w:p>
      <w:r>
        <w:rPr>
          <w:rFonts w:ascii="Courier New" w:hAnsi="Courier New"/>
          <w:sz w:val="20"/>
        </w:rPr>
        <w:t xml:space="preserve">    if (!matrixData[run1Pred]) matrixData[run1Pred] = {};</w:t>
      </w:r>
    </w:p>
    <w:p>
      <w:r>
        <w:rPr>
          <w:rFonts w:ascii="Courier New" w:hAnsi="Courier New"/>
          <w:sz w:val="20"/>
        </w:rPr>
        <w:t xml:space="preserve">    if (!matrixData[run1Pred][run2Pred]) {</w:t>
      </w:r>
    </w:p>
    <w:p>
      <w:r>
        <w:rPr>
          <w:rFonts w:ascii="Courier New" w:hAnsi="Courier New"/>
          <w:sz w:val="20"/>
        </w:rPr>
        <w:t xml:space="preserve">      matrixData[run1Pred][run2Pred]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matrixData[run1Pred][run2Pred];</w:t>
      </w:r>
    </w:p>
    <w:p>
      <w:r>
        <w:rPr>
          <w:rFonts w:ascii="Courier New" w:hAnsi="Courier New"/>
          <w:sz w:val="20"/>
        </w:rPr>
        <w:t xml:space="preserve">    cell.total += cnt;</w:t>
      </w:r>
    </w:p>
    <w:p>
      <w:r>
        <w:rPr>
          <w:rFonts w:ascii="Courier New" w:hAnsi="Courier New"/>
          <w:sz w:val="20"/>
        </w:rPr>
      </w:r>
    </w:p>
    <w:p>
      <w:r>
        <w:rPr>
          <w:rFonts w:ascii="Courier New" w:hAnsi="Courier New"/>
          <w:sz w:val="20"/>
        </w:rPr>
        <w:t xml:space="preserve">    const r1c = run1Pred === trueType;</w:t>
      </w:r>
    </w:p>
    <w:p>
      <w:r>
        <w:rPr>
          <w:rFonts w:ascii="Courier New" w:hAnsi="Courier New"/>
          <w:sz w:val="20"/>
        </w:rPr>
        <w:t xml:space="preserve">    const r2c = run2Pred === trueType;</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Array.from(predTypes).sort();</w:t>
      </w:r>
    </w:p>
    <w:p>
      <w:r>
        <w:rPr>
          <w:rFonts w:ascii="Courier New" w:hAnsi="Courier New"/>
          <w:sz w:val="20"/>
        </w:rPr>
        <w:t xml:space="preserve">  return { rows: typeArray, cols: 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(filters.true_subtype)      { where += ` AND r1.true_subtype = $${p++}`; params.push(filters.true_subtype); }</w:t>
      </w:r>
    </w:p>
    <w:p>
      <w:r>
        <w:rPr>
          <w:rFonts w:ascii="Courier New" w:hAnsi="Courier New"/>
          <w:sz w:val="20"/>
        </w:rPr>
        <w:t xml:space="preserve">    if (filters.pred_type)         { where += ` AND r1.pred_type    = $${p++}`; params.push(filters.pred_type); }</w:t>
      </w:r>
    </w:p>
    <w:p>
      <w:r>
        <w:rPr>
          <w:rFonts w:ascii="Courier New" w:hAnsi="Courier New"/>
          <w:sz w:val="20"/>
        </w:rPr>
        <w:t xml:space="preserve">    if (filters.compareFilter === 'both_correct') { where += ` AND r1.pred_subtype = r1.true_subtype AND r2.pred_subtype = r1.true_subtype`; }</w:t>
      </w:r>
    </w:p>
    <w:p>
      <w:r>
        <w:rPr>
          <w:rFonts w:ascii="Courier New" w:hAnsi="Courier New"/>
          <w:sz w:val="20"/>
        </w:rPr>
        <w:t xml:space="preserve">    if (filters.compareFilter === 'run1_only')    { where += ` AND r1.pred_subtype = r1.true_subtype AND r2.pred_subtype != r1.true_subtype`; }</w:t>
      </w:r>
    </w:p>
    <w:p>
      <w:r>
        <w:rPr>
          <w:rFonts w:ascii="Courier New" w:hAnsi="Courier New"/>
          <w:sz w:val="20"/>
        </w:rPr>
        <w:t xml:space="preserve">    if (filters.compareFilter === 'run2_only')    { where += ` AND r1.pred_subtype != r1.true_subtype AND r2.pred_subtype = r1.true_subtype`; }</w:t>
      </w:r>
    </w:p>
    <w:p>
      <w:r>
        <w:rPr>
          <w:rFonts w:ascii="Courier New" w:hAnsi="Courier New"/>
          <w:sz w:val="20"/>
        </w:rPr>
        <w:t xml:space="preserve">    if (filters.compareFilter === 'both_wrong')   { where += ` AND r1.pred_subtype != r1.true_subtype AND r2.pred_subtype != r1.true_subtype`;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t xml:space="preserve">  if (filters.correctOnly)    { where += ` AND pred_subtype = true_subtype`; }</w:t>
      </w:r>
    </w:p>
    <w:p>
      <w:r>
        <w:rPr>
          <w:rFonts w:ascii="Courier New" w:hAnsi="Courier New"/>
          <w:sz w:val="20"/>
        </w:rPr>
        <w:t xml:space="preserve">  if (filters.sameTypeOnly)   { where += ` AND pred_subtype != true_subtype AND pred_type = true_type`; }</w:t>
      </w:r>
    </w:p>
    <w:p>
      <w:r>
        <w:rPr>
          <w:rFonts w:ascii="Courier New" w:hAnsi="Courier New"/>
          <w:sz w:val="20"/>
        </w:rPr>
        <w:t xml:space="preserve">  if (filters.crossTypeOnly)  { where += ` AND pred_type != true_type`; }</w:t>
      </w:r>
    </w:p>
    <w:p>
      <w:r>
        <w:rPr>
          <w:rFonts w:ascii="Courier New" w:hAnsi="Courier New"/>
          <w:sz w:val="20"/>
        </w:rPr>
      </w:r>
    </w:p>
    <w:p>
      <w:r>
        <w:rPr>
          <w:rFonts w:ascii="Courier New" w:hAnsi="Courier New"/>
          <w:sz w:val="20"/>
        </w:rPr>
        <w:t xml:space="preserve">  if ((run.benchmark_name || '').toLowerCase() === 'unknowns') {</w:t>
      </w:r>
    </w:p>
    <w:p>
      <w:r>
        <w:rPr>
          <w:rFonts w:ascii="Courier New" w:hAnsi="Courier New"/>
          <w:sz w:val="20"/>
        </w:rPr>
        <w:t xml:space="preserve">    where += ` AND (pred_subtype_2 IS NULL OR LOWER(TRIM(pred_subtype_2)) IN ('unknown', 'missing'))`;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 pred_subtype_1,</w:t>
      </w:r>
    </w:p>
    <w:p>
      <w:r>
        <w:rPr>
          <w:rFonts w:ascii="Courier New" w:hAnsi="Courier New"/>
          <w:sz w:val="20"/>
        </w:rPr>
        <w:t xml:space="preserve">                    pred_subtype_2, missing_output AS missing_subtype</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pred_subtype_1 or en_metadata column missing — try without pred_subtype_1</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(err2) {</w:t>
      </w:r>
    </w:p>
    <w:p>
      <w:r>
        <w:rPr>
          <w:rFonts w:ascii="Courier New" w:hAnsi="Courier New"/>
          <w:sz w:val="20"/>
        </w:rPr>
        <w:t xml:space="preserve">        if (err2.code === '42703') {</w:t>
      </w:r>
    </w:p>
    <w:p>
      <w:r>
        <w:rPr>
          <w:rFonts w:ascii="Courier New" w:hAnsi="Courier New"/>
          <w:sz w:val="20"/>
        </w:rPr>
        <w:t xml:space="preserve">          // en_metadata also missing — fall back to base columns only</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let parsedData = dataResult.rows.map(parseJsonFields);</w:t>
      </w:r>
    </w:p>
    <w:p>
      <w:r>
        <w:rPr>
          <w:rFonts w:ascii="Courier New" w:hAnsi="Courier New"/>
          <w:sz w:val="20"/>
        </w:rPr>
      </w:r>
    </w:p>
    <w:p>
      <w:r>
        <w:rPr>
          <w:rFonts w:ascii="Courier New" w:hAnsi="Courier New"/>
          <w:sz w:val="20"/>
        </w:rPr>
        <w:t xml:space="preserve">  if ((run.benchmark_name || '').toLowerCase() === 'unknowns') {</w:t>
      </w:r>
    </w:p>
    <w:p>
      <w:r>
        <w:rPr>
          <w:rFonts w:ascii="Courier New" w:hAnsi="Courier New"/>
          <w:sz w:val="20"/>
        </w:rPr>
        <w:t xml:space="preserve">    const subtypeMeta = getUnknownsSubtypeMeta(run);</w:t>
      </w:r>
    </w:p>
    <w:p>
      <w:r>
        <w:rPr>
          <w:rFonts w:ascii="Courier New" w:hAnsi="Courier New"/>
          <w:sz w:val="20"/>
        </w:rPr>
        <w:t xml:space="preserve">    parsedData = parsedData.map((row, idx) =&gt; {</w:t>
      </w:r>
    </w:p>
    <w:p>
      <w:r>
        <w:rPr>
          <w:rFonts w:ascii="Courier New" w:hAnsi="Courier New"/>
          <w:sz w:val="20"/>
        </w:rPr>
        <w:t xml:space="preserve">      const predSubtype2 = row.pred_subtype_2 ? String(row.pred_subtype_2).trim() || null : null;</w:t>
      </w:r>
    </w:p>
    <w:p>
      <w:r>
        <w:rPr>
          <w:rFonts w:ascii="Courier New" w:hAnsi="Courier New"/>
          <w:sz w:val="20"/>
        </w:rPr>
        <w:t xml:space="preserve">      const csvMissingSubtype = row.missing_subtype ? String(row.missing_subtype).trim() : null;</w:t>
      </w:r>
    </w:p>
    <w:p>
      <w:r>
        <w:rPr>
          <w:rFonts w:ascii="Courier New" w:hAnsi="Courier New"/>
          <w:sz w:val="20"/>
        </w:rPr>
        <w:t xml:space="preserve">      const missingSubtype = predSubtype2 === 'missing' ? csvMissingSubtype : null;</w:t>
      </w:r>
    </w:p>
    <w:p>
      <w:r>
        <w:rPr>
          <w:rFonts w:ascii="Courier New" w:hAnsi="Courier New"/>
          <w:sz w:val="20"/>
        </w:rPr>
      </w:r>
    </w:p>
    <w:p>
      <w:r>
        <w:rPr>
          <w:rFonts w:ascii="Courier New" w:hAnsi="Courier New"/>
          <w:sz w:val="20"/>
        </w:rPr>
        <w:t xml:space="preserve">      const predSubtype1 = row.pred_subtype_1 != null</w:t>
      </w:r>
    </w:p>
    <w:p>
      <w:r>
        <w:rPr>
          <w:rFonts w:ascii="Courier New" w:hAnsi="Courier New"/>
          <w:sz w:val="20"/>
        </w:rPr>
        <w:t xml:space="preserve">        ? row.pred_subtype_1</w:t>
      </w:r>
    </w:p>
    <w:p>
      <w:r>
        <w:rPr>
          <w:rFonts w:ascii="Courier New" w:hAnsi="Courier New"/>
          <w:sz w:val="20"/>
        </w:rPr>
        <w:t xml:space="preserve">        : (subtypeMeta?.invalidSubtypes?.length</w:t>
      </w:r>
    </w:p>
    <w:p>
      <w:r>
        <w:rPr>
          <w:rFonts w:ascii="Courier New" w:hAnsi="Courier New"/>
          <w:sz w:val="20"/>
        </w:rPr>
        <w:t xml:space="preserve">          ? subtypeMeta.invalidSubtypes[idx % subtypeMeta.invalidSubtypes.length]</w:t>
      </w:r>
    </w:p>
    <w:p>
      <w:r>
        <w:rPr>
          <w:rFonts w:ascii="Courier New" w:hAnsi="Courier New"/>
          <w:sz w:val="20"/>
        </w:rPr>
        <w:t xml:space="preserve">          : null);</w:t>
      </w:r>
    </w:p>
    <w:p>
      <w:r>
        <w:rPr>
          <w:rFonts w:ascii="Courier New" w:hAnsi="Courier New"/>
          <w:sz w:val="20"/>
        </w:rPr>
        <w:t xml:space="preserve">      const fewshots = subtypeMeta?.validSubtypes?.length</w:t>
      </w:r>
    </w:p>
    <w:p>
      <w:r>
        <w:rPr>
          <w:rFonts w:ascii="Courier New" w:hAnsi="Courier New"/>
          <w:sz w:val="20"/>
        </w:rPr>
        <w:t xml:space="preserve">        ? [0, 1, 2].map(step =&gt; subtypeMeta.validSubtypes[(idx + step) % subtypeMeta.validSubtypes.length])</w:t>
      </w:r>
    </w:p>
    <w:p>
      <w:r>
        <w:rPr>
          <w:rFonts w:ascii="Courier New" w:hAnsi="Courier New"/>
          <w:sz w:val="20"/>
        </w:rPr>
        <w:t xml:space="preserve">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pred_subtype_1: predSubtype1,</w:t>
      </w:r>
    </w:p>
    <w:p>
      <w:r>
        <w:rPr>
          <w:rFonts w:ascii="Courier New" w:hAnsi="Courier New"/>
          <w:sz w:val="20"/>
        </w:rPr>
        <w:t xml:space="preserve">        pred_subtype_2: predSubtype2,</w:t>
      </w:r>
    </w:p>
    <w:p>
      <w:r>
        <w:rPr>
          <w:rFonts w:ascii="Courier New" w:hAnsi="Courier New"/>
          <w:sz w:val="20"/>
        </w:rPr>
        <w:t xml:space="preserve">        fewshots,</w:t>
      </w:r>
    </w:p>
    <w:p>
      <w:r>
        <w:rPr>
          <w:rFonts w:ascii="Courier New" w:hAnsi="Courier New"/>
          <w:sz w:val="20"/>
        </w:rPr>
        <w:t xml:space="preserve">        feshots: fewshots,</w:t>
      </w:r>
    </w:p>
    <w:p>
      <w:r>
        <w:rPr>
          <w:rFonts w:ascii="Courier New" w:hAnsi="Courier New"/>
          <w:sz w:val="20"/>
        </w:rPr>
        <w:t xml:space="preserve">        pred_type: predSubtype2 || row.pred_type,</w:t>
      </w:r>
    </w:p>
    <w:p>
      <w:r>
        <w:rPr>
          <w:rFonts w:ascii="Courier New" w:hAnsi="Courier New"/>
          <w:sz w:val="20"/>
        </w:rPr>
        <w:t xml:space="preserve">        pred_subtype: predSubtype1 || row.pred_subtype,</w:t>
      </w:r>
    </w:p>
    <w:p>
      <w:r>
        <w:rPr>
          <w:rFonts w:ascii="Courier New" w:hAnsi="Courier New"/>
          <w:sz w:val="20"/>
        </w:rPr>
        <w:t xml:space="preserve">        missing_subtype: missingSubtype,</w:t>
      </w:r>
    </w:p>
    <w:p>
      <w:r>
        <w:rPr>
          <w:rFonts w:ascii="Courier New" w:hAnsi="Courier New"/>
          <w:sz w:val="20"/>
        </w:rPr>
        <w:t xml:space="preserve">        missing_subtype_is_valid: missingSubtype</w:t>
      </w:r>
    </w:p>
    <w:p>
      <w:r>
        <w:rPr>
          <w:rFonts w:ascii="Courier New" w:hAnsi="Courier New"/>
          <w:sz w:val="20"/>
        </w:rPr>
        <w:t xml:space="preserve">          ? isCountryValidSubtype(subtypeMeta?.validSubtypes || [], missingSubtype)</w:t>
      </w:r>
    </w:p>
    <w:p>
      <w:r>
        <w:rPr>
          <w:rFonts w:ascii="Courier New" w:hAnsi="Courier New"/>
          <w:sz w:val="20"/>
        </w:rPr>
        <w:t xml:space="preserv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data: parsedData,</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getValidationValues(runId)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result = await query(`SELECT ${idCol} AS request_id, true_subtype FROM "${tbl}"`, []);</w:t>
      </w:r>
    </w:p>
    <w:p>
      <w:r>
        <w:rPr>
          <w:rFonts w:ascii="Courier New" w:hAnsi="Courier New"/>
          <w:sz w:val="20"/>
        </w:rPr>
      </w:r>
    </w:p>
    <w:p>
      <w:r>
        <w:rPr>
          <w:rFonts w:ascii="Courier New" w:hAnsi="Courier New"/>
          <w:sz w:val="20"/>
        </w:rPr>
        <w:t xml:space="preserve">  const out = {};</w:t>
      </w:r>
    </w:p>
    <w:p>
      <w:r>
        <w:rPr>
          <w:rFonts w:ascii="Courier New" w:hAnsi="Courier New"/>
          <w:sz w:val="20"/>
        </w:rPr>
        <w:t xml:space="preserve">  result.rows.forEach(r =&gt; {</w:t>
      </w:r>
    </w:p>
    <w:p>
      <w:r>
        <w:rPr>
          <w:rFonts w:ascii="Courier New" w:hAnsi="Courier New"/>
          <w:sz w:val="20"/>
        </w:rPr>
        <w:t xml:space="preserve">    const v = String(r.true_subtype || '').trim();</w:t>
      </w:r>
    </w:p>
    <w:p>
      <w:r>
        <w:rPr>
          <w:rFonts w:ascii="Courier New" w:hAnsi="Courier New"/>
          <w:sz w:val="20"/>
        </w:rPr>
        <w:t xml:space="preserve">    if (v !== '' &amp;&amp; v.toLowerCase() !== 'unknown') {</w:t>
      </w:r>
    </w:p>
    <w:p>
      <w:r>
        <w:rPr>
          <w:rFonts w:ascii="Courier New" w:hAnsi="Courier New"/>
          <w:sz w:val="20"/>
        </w:rPr>
        <w:t xml:space="preserve">      out[String(r.request_id)]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async function updateTrueSubtypes(runId, updates)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entries = Object.entries(updates || {});</w:t>
      </w:r>
    </w:p>
    <w:p>
      <w:r>
        <w:rPr>
          <w:rFonts w:ascii="Courier New" w:hAnsi="Courier New"/>
          <w:sz w:val="20"/>
        </w:rPr>
        <w:t xml:space="preserve">  if (entries.length === 0) return 0;</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let updated = 0;</w:t>
      </w:r>
    </w:p>
    <w:p>
      <w:r>
        <w:rPr>
          <w:rFonts w:ascii="Courier New" w:hAnsi="Courier New"/>
          <w:sz w:val="20"/>
        </w:rPr>
        <w:t xml:space="preserve">    for (const [requestId, trueSubtype] of entries) {</w:t>
      </w:r>
    </w:p>
    <w:p>
      <w:r>
        <w:rPr>
          <w:rFonts w:ascii="Courier New" w:hAnsi="Courier New"/>
          <w:sz w:val="20"/>
        </w:rPr>
        <w:t xml:space="preserve">      const result = await client.query(</w:t>
      </w:r>
    </w:p>
    <w:p>
      <w:r>
        <w:rPr>
          <w:rFonts w:ascii="Courier New" w:hAnsi="Courier New"/>
          <w:sz w:val="20"/>
        </w:rPr>
        <w:t xml:space="preserve">        `UPDATE "${tbl}" SET true_subtype = $1 WHERE ${idCol} = $2`,</w:t>
      </w:r>
    </w:p>
    <w:p>
      <w:r>
        <w:rPr>
          <w:rFonts w:ascii="Courier New" w:hAnsi="Courier New"/>
          <w:sz w:val="20"/>
        </w:rPr>
        <w:t xml:space="preserve">        [trueSubtype || '', requestId]</w:t>
      </w:r>
    </w:p>
    <w:p>
      <w:r>
        <w:rPr>
          <w:rFonts w:ascii="Courier New" w:hAnsi="Courier New"/>
          <w:sz w:val="20"/>
        </w:rPr>
        <w:t xml:space="preserve">      );</w:t>
      </w:r>
    </w:p>
    <w:p>
      <w:r>
        <w:rPr>
          <w:rFonts w:ascii="Courier New" w:hAnsi="Courier New"/>
          <w:sz w:val="20"/>
        </w:rPr>
        <w:t xml:space="preserve">      updated += result.rowCount || 0;</w:t>
      </w:r>
    </w:p>
    <w:p>
      <w:r>
        <w:rPr>
          <w:rFonts w:ascii="Courier New" w:hAnsi="Courier New"/>
          <w:sz w:val="20"/>
        </w:rPr>
        <w:t xml:space="preserve">    }</w:t>
      </w:r>
    </w:p>
    <w:p>
      <w:r>
        <w:rPr>
          <w:rFonts w:ascii="Courier New" w:hAnsi="Courier New"/>
          <w:sz w:val="20"/>
        </w:rPr>
        <w:t xml:space="preserve">    await client.query('COMMIT');</w:t>
      </w:r>
    </w:p>
    <w:p>
      <w:r>
        <w:rPr>
          <w:rFonts w:ascii="Courier New" w:hAnsi="Courier New"/>
          <w:sz w:val="20"/>
        </w:rPr>
        <w:t xml:space="preserve">    return updated;</w:t>
      </w:r>
    </w:p>
    <w:p>
      <w:r>
        <w:rPr>
          <w:rFonts w:ascii="Courier New" w:hAnsi="Courier New"/>
          <w:sz w:val="20"/>
        </w:rPr>
        <w:t xml:space="preserve">  } catch (error) {</w:t>
      </w:r>
    </w:p>
    <w:p>
      <w:r>
        <w:rPr>
          <w:rFonts w:ascii="Courier New" w:hAnsi="Courier New"/>
          <w:sz w:val="20"/>
        </w:rPr>
        <w:t xml:space="preserve">    await client.query('ROLLBACK');</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getTypeHealthSummary(runId)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pred_type, pred_subtype, COUNT(*) AS cnt</w:t>
      </w:r>
    </w:p>
    <w:p>
      <w:r>
        <w:rPr>
          <w:rFonts w:ascii="Courier New" w:hAnsi="Courier New"/>
          <w:sz w:val="20"/>
        </w:rPr>
        <w:t xml:space="preserve">       FROM "${tbl}"</w:t>
      </w:r>
    </w:p>
    <w:p>
      <w:r>
        <w:rPr>
          <w:rFonts w:ascii="Courier New" w:hAnsi="Courier New"/>
          <w:sz w:val="20"/>
        </w:rPr>
        <w:t xml:space="preserve">       GROUP BY true_type, true_subtype, pred_type, 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if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Aggregate in JS</w:t>
      </w:r>
    </w:p>
    <w:p>
      <w:r>
        <w:rPr>
          <w:rFonts w:ascii="Courier New" w:hAnsi="Courier New"/>
          <w:sz w:val="20"/>
        </w:rPr>
        <w:t xml:space="preserve">  const typeMap = {};</w:t>
      </w:r>
    </w:p>
    <w:p>
      <w:r>
        <w:rPr>
          <w:rFonts w:ascii="Courier New" w:hAnsi="Courier New"/>
          <w:sz w:val="20"/>
        </w:rPr>
        <w:t xml:space="preserve">  rows.forEach(r =&gt; {</w:t>
      </w:r>
    </w:p>
    <w:p>
      <w:r>
        <w:rPr>
          <w:rFonts w:ascii="Courier New" w:hAnsi="Courier New"/>
          <w:sz w:val="20"/>
        </w:rPr>
        <w:t xml:space="preserve">    const count = parseInt(r.cnt);</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fpMap: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 += count;</w:t>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t xml:space="preserve">    if      (isCorrect)   t.correct          += count;</w:t>
      </w:r>
    </w:p>
    <w:p>
      <w:r>
        <w:rPr>
          <w:rFonts w:ascii="Courier New" w:hAnsi="Courier New"/>
          <w:sz w:val="20"/>
        </w:rPr>
        <w:t xml:space="preserve">    else if (isCrossType) t.cross_type_wrong  += count;</w:t>
      </w:r>
    </w:p>
    <w:p>
      <w:r>
        <w:rPr>
          <w:rFonts w:ascii="Courier New" w:hAnsi="Courier New"/>
          <w:sz w:val="20"/>
        </w:rPr>
        <w:t xml:space="preserve">    else                  t.same_type_wrong   += count;</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 += count;</w:t>
      </w:r>
    </w:p>
    <w:p>
      <w:r>
        <w:rPr>
          <w:rFonts w:ascii="Courier New" w:hAnsi="Courier New"/>
          <w:sz w:val="20"/>
        </w:rPr>
        <w:t xml:space="preserve">    if (isCorrect) {</w:t>
      </w:r>
    </w:p>
    <w:p>
      <w:r>
        <w:rPr>
          <w:rFonts w:ascii="Courier New" w:hAnsi="Courier New"/>
          <w:sz w:val="20"/>
        </w:rPr>
        <w:t xml:space="preserve">      st.correct += count;</w:t>
      </w:r>
    </w:p>
    <w:p>
      <w:r>
        <w:rPr>
          <w:rFonts w:ascii="Courier New" w:hAnsi="Courier New"/>
          <w:sz w:val="20"/>
        </w:rPr>
        <w:t xml:space="preserve">    } else {</w:t>
      </w:r>
    </w:p>
    <w:p>
      <w:r>
        <w:rPr>
          <w:rFonts w:ascii="Courier New" w:hAnsi="Courier New"/>
          <w:sz w:val="20"/>
        </w:rPr>
        <w:t xml:space="preserve">      if (isCrossType) st.cross_type += count;</w:t>
      </w:r>
    </w:p>
    <w:p>
      <w:r>
        <w:rPr>
          <w:rFonts w:ascii="Courier New" w:hAnsi="Courier New"/>
          <w:sz w:val="20"/>
        </w:rPr>
        <w:t xml:space="preserve">      const key = `${r.pred_subtype}|||${r.pred_type}`;</w:t>
      </w:r>
    </w:p>
    <w:p>
      <w:r>
        <w:rPr>
          <w:rFonts w:ascii="Courier New" w:hAnsi="Courier New"/>
          <w:sz w:val="20"/>
        </w:rPr>
        <w:t xml:space="preserve">      st.confusionMap[key] = (st.confusionMap[key] || 0) + count;</w:t>
      </w:r>
    </w:p>
    <w:p>
      <w:r>
        <w:rPr>
          <w:rFonts w:ascii="Courier New" w:hAnsi="Courier New"/>
          <w:sz w:val="20"/>
        </w:rPr>
        <w:t xml:space="preserve">      // This row is a false positive for pred_subtype within this type</w:t>
      </w:r>
    </w:p>
    <w:p>
      <w:r>
        <w:rPr>
          <w:rFonts w:ascii="Courier New" w:hAnsi="Courier New"/>
          <w:sz w:val="20"/>
        </w:rPr>
        <w:t xml:space="preserve">      t.fpMap[r.pred_subtype] = (t.fpMap[r.pred_subtype] || 0) + count;</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Weighted F1: for each subtype s, F1_s = 2*TP / (2*TP + FP + FN)</w:t>
      </w:r>
    </w:p>
    <w:p>
      <w:r>
        <w:rPr>
          <w:rFonts w:ascii="Courier New" w:hAnsi="Courier New"/>
          <w:sz w:val="20"/>
        </w:rPr>
        <w:t xml:space="preserve">  // weighted_f1 = sum(support_s * F1_s) / total_support</w:t>
      </w:r>
    </w:p>
    <w:p>
      <w:r>
        <w:rPr>
          <w:rFonts w:ascii="Courier New" w:hAnsi="Courier New"/>
          <w:sz w:val="20"/>
        </w:rPr>
        <w:t xml:space="preserve">  function subtypeF1(tp, fp, fn) {</w:t>
      </w:r>
    </w:p>
    <w:p>
      <w:r>
        <w:rPr>
          <w:rFonts w:ascii="Courier New" w:hAnsi="Courier New"/>
          <w:sz w:val="20"/>
        </w:rPr>
        <w:t xml:space="preserve">    const denom = 2 * tp + fp + fn;</w:t>
      </w:r>
    </w:p>
    <w:p>
      <w:r>
        <w:rPr>
          <w:rFonts w:ascii="Courier New" w:hAnsi="Courier New"/>
          <w:sz w:val="20"/>
        </w:rPr>
        <w:t xml:space="preserve">    return denom === 0 ? 0 : (2 * tp) / denom;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tp = st.correct;</w:t>
      </w:r>
    </w:p>
    <w:p>
      <w:r>
        <w:rPr>
          <w:rFonts w:ascii="Courier New" w:hAnsi="Courier New"/>
          <w:sz w:val="20"/>
        </w:rPr>
        <w:t xml:space="preserve">      const fn = st.total - st.correct;</w:t>
      </w:r>
    </w:p>
    <w:p>
      <w:r>
        <w:rPr>
          <w:rFonts w:ascii="Courier New" w:hAnsi="Courier New"/>
          <w:sz w:val="20"/>
        </w:rPr>
        <w:t xml:space="preserve">      const fp = t.fpMap[st.subtype] || 0;</w:t>
      </w:r>
    </w:p>
    <w:p>
      <w:r>
        <w:rPr>
          <w:rFonts w:ascii="Courier New" w:hAnsi="Courier New"/>
          <w:sz w:val="20"/>
        </w:rPr>
        <w:t xml:space="preserve">      const f1 = subtypeF1(tp, fp, fn);</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3);</w:t>
      </w:r>
    </w:p>
    <w:p>
      <w:r>
        <w:rPr>
          <w:rFonts w:ascii="Courier New" w:hAnsi="Courier New"/>
          <w:sz w:val="20"/>
        </w:rPr>
        <w:t xml:space="preserve">      return { subtype: st.subtype, total: st.total, correct: st.correct, cross_type: st.cross_type, f1, accuracy: st.correct / st.total, top_confused_to: topConfused };</w:t>
      </w:r>
    </w:p>
    <w:p>
      <w:r>
        <w:rPr>
          <w:rFonts w:ascii="Courier New" w:hAnsi="Courier New"/>
          <w:sz w:val="20"/>
        </w:rPr>
        <w:t xml:space="preserve">    }).sort((a, b) =&gt; a.f1 - b.f1);</w:t>
      </w:r>
    </w:p>
    <w:p>
      <w:r>
        <w:rPr>
          <w:rFonts w:ascii="Courier New" w:hAnsi="Courier New"/>
          <w:sz w:val="20"/>
        </w:rPr>
      </w:r>
    </w:p>
    <w:p>
      <w:r>
        <w:rPr>
          <w:rFonts w:ascii="Courier New" w:hAnsi="Courier New"/>
          <w:sz w:val="20"/>
        </w:rPr>
        <w:t xml:space="preserve">    // Weighted F1 across subtypes</w:t>
      </w:r>
    </w:p>
    <w:p>
      <w:r>
        <w:rPr>
          <w:rFonts w:ascii="Courier New" w:hAnsi="Courier New"/>
          <w:sz w:val="20"/>
        </w:rPr>
        <w:t xml:space="preserve">    const weightedF1 = t.total &gt; 0</w:t>
      </w:r>
    </w:p>
    <w:p>
      <w:r>
        <w:rPr>
          <w:rFonts w:ascii="Courier New" w:hAnsi="Courier New"/>
          <w:sz w:val="20"/>
        </w:rPr>
        <w:t xml:space="preserve">      ? subtypes.reduce((sum, st) =&gt; sum + st.f1 * st.total, 0) / t.total</w:t>
      </w:r>
    </w:p>
    <w:p>
      <w:r>
        <w:rPr>
          <w:rFonts w:ascii="Courier New" w:hAnsi="Courier New"/>
          <w:sz w:val="20"/>
        </w:rPr>
        <w:t xml:space="preserve">      : 0;</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f1: weightedF1, accuracy: t.correct / t.total, cross_type_rate: t.cross_type_wrong / t.total,</w:t>
      </w:r>
    </w:p>
    <w:p>
      <w:r>
        <w:rPr>
          <w:rFonts w:ascii="Courier New" w:hAnsi="Courier New"/>
          <w:sz w:val="20"/>
        </w:rPr>
        <w:t xml:space="preserve">      top_confused_to: topConfused, subtypes,</w:t>
      </w:r>
    </w:p>
    <w:p>
      <w:r>
        <w:rPr>
          <w:rFonts w:ascii="Courier New" w:hAnsi="Courier New"/>
          <w:sz w:val="20"/>
        </w:rPr>
        <w:t xml:space="preserve">    };</w:t>
      </w:r>
    </w:p>
    <w:p>
      <w:r>
        <w:rPr>
          <w:rFonts w:ascii="Courier New" w:hAnsi="Courier New"/>
          <w:sz w:val="20"/>
        </w:rPr>
        <w:t xml:space="preserve">  }).sort((a, b) =&gt; a.f1 - b.f1);</w:t>
      </w:r>
    </w:p>
    <w:p>
      <w:r>
        <w:rPr>
          <w:rFonts w:ascii="Courier New" w:hAnsi="Courier New"/>
          <w:sz w:val="20"/>
        </w:rPr>
        <w:t>}</w:t>
      </w:r>
    </w:p>
    <w:p>
      <w:r>
        <w:rPr>
          <w:rFonts w:ascii="Courier New" w:hAnsi="Courier New"/>
          <w:sz w:val="20"/>
        </w:rPr>
      </w:r>
    </w:p>
    <w:p>
      <w:r>
        <w:rPr>
          <w:rFonts w:ascii="Courier New" w:hAnsi="Courier New"/>
          <w:sz w:val="20"/>
        </w:rPr>
        <w:t>async function getCompareTypeHealth(runId1,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r1.true_type,</w:t>
      </w:r>
    </w:p>
    <w:p>
      <w:r>
        <w:rPr>
          <w:rFonts w:ascii="Courier New" w:hAnsi="Courier New"/>
          <w:sz w:val="20"/>
        </w:rPr>
        <w:t xml:space="preserve">            COUNT(*)::int AS total,</w:t>
      </w:r>
    </w:p>
    <w:p>
      <w:r>
        <w:rPr>
          <w:rFonts w:ascii="Courier New" w:hAnsi="Courier New"/>
          <w:sz w:val="20"/>
        </w:rPr>
        <w:t xml:space="preserve">            SUM(CASE WHEN r1.pred_subtype = r1.true_subtype AND r2.pred_subtype = r1.true_subtype THEN 1 ELSE 0 END)::int AS both_correct,</w:t>
      </w:r>
    </w:p>
    <w:p>
      <w:r>
        <w:rPr>
          <w:rFonts w:ascii="Courier New" w:hAnsi="Courier New"/>
          <w:sz w:val="20"/>
        </w:rPr>
        <w:t xml:space="preserve">            SUM(CASE WHEN r1.pred_subtype = r1.true_subtype AND r2.pred_subtype != r1.true_subtype THEN 1 ELSE 0 END)::int AS run1_only,</w:t>
      </w:r>
    </w:p>
    <w:p>
      <w:r>
        <w:rPr>
          <w:rFonts w:ascii="Courier New" w:hAnsi="Courier New"/>
          <w:sz w:val="20"/>
        </w:rPr>
        <w:t xml:space="preserve">            SUM(CASE WHEN r1.pred_subtype != r1.true_subtype AND r2.pred_subtype = r1.true_subtype THEN 1 ELSE 0 END)::int AS run2_only,</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r1.true_type</w:t>
      </w:r>
    </w:p>
    <w:p>
      <w:r>
        <w:rPr>
          <w:rFonts w:ascii="Courier New" w:hAnsi="Courier New"/>
          <w:sz w:val="20"/>
        </w:rPr>
        <w:t xml:space="preserve">     ORDER BY r1.true_type`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result.rows.map(r =&gt; ({</w:t>
      </w:r>
    </w:p>
    <w:p>
      <w:r>
        <w:rPr>
          <w:rFonts w:ascii="Courier New" w:hAnsi="Courier New"/>
          <w:sz w:val="20"/>
        </w:rPr>
        <w:t xml:space="preserve">    type:         r.true_type,</w:t>
      </w:r>
    </w:p>
    <w:p>
      <w:r>
        <w:rPr>
          <w:rFonts w:ascii="Courier New" w:hAnsi="Courier New"/>
          <w:sz w:val="20"/>
        </w:rPr>
        <w:t xml:space="preserve">    total:        r.total,</w:t>
      </w:r>
    </w:p>
    <w:p>
      <w:r>
        <w:rPr>
          <w:rFonts w:ascii="Courier New" w:hAnsi="Courier New"/>
          <w:sz w:val="20"/>
        </w:rPr>
        <w:t xml:space="preserve">    both_correct: r.both_correct,</w:t>
      </w:r>
    </w:p>
    <w:p>
      <w:r>
        <w:rPr>
          <w:rFonts w:ascii="Courier New" w:hAnsi="Courier New"/>
          <w:sz w:val="20"/>
        </w:rPr>
        <w:t xml:space="preserve">    run1_only:    r.run1_only,</w:t>
      </w:r>
    </w:p>
    <w:p>
      <w:r>
        <w:rPr>
          <w:rFonts w:ascii="Courier New" w:hAnsi="Courier New"/>
          <w:sz w:val="20"/>
        </w:rPr>
        <w:t xml:space="preserve">    run2_only:    r.run2_only,</w:t>
      </w:r>
    </w:p>
    <w:p>
      <w:r>
        <w:rPr>
          <w:rFonts w:ascii="Courier New" w:hAnsi="Courier New"/>
          <w:sz w:val="20"/>
        </w:rPr>
        <w:t xml:space="preserve">    both_wrong:   r.both_wrong,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getSubtypeTransitionMatrix(runId1, runId2, trueType, compareFilter = null)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trueType, columns: [], rows: []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filterClause = '';</w:t>
      </w:r>
    </w:p>
    <w:p>
      <w:r>
        <w:rPr>
          <w:rFonts w:ascii="Courier New" w:hAnsi="Courier New"/>
          <w:sz w:val="20"/>
        </w:rPr>
        <w:t xml:space="preserve">  if (compareFilter === 'both_correct') filterClause = ` AND r1.pred_subtype = r1.true_subtype AND r2.pred_subtype = r1.true_subtype`;</w:t>
      </w:r>
    </w:p>
    <w:p>
      <w:r>
        <w:rPr>
          <w:rFonts w:ascii="Courier New" w:hAnsi="Courier New"/>
          <w:sz w:val="20"/>
        </w:rPr>
        <w:t xml:space="preserve">  if (compareFilter === 'run1_only')    filterClause = ` AND r1.pred_subtype = r1.true_subtype AND r2.pred_subtype != r1.true_subtype`;</w:t>
      </w:r>
    </w:p>
    <w:p>
      <w:r>
        <w:rPr>
          <w:rFonts w:ascii="Courier New" w:hAnsi="Courier New"/>
          <w:sz w:val="20"/>
        </w:rPr>
        <w:t xml:space="preserve">  if (compareFilter === 'run2_only')    filterClause = ` AND r1.pred_subtype != r1.true_subtype AND r2.pred_subtype = r1.true_subtype`;</w:t>
      </w:r>
    </w:p>
    <w:p>
      <w:r>
        <w:rPr>
          <w:rFonts w:ascii="Courier New" w:hAnsi="Courier New"/>
          <w:sz w:val="20"/>
        </w:rPr>
        <w:t xml:space="preserve">  if (compareFilter === 'both_wrong')   filterClause = ` AND r1.pred_subtype != r1.true_subtype AND r2.pred_subtype != r1.true_subtype`;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r1.pred_subtype AS run1_pred, r1.pred_type AS run1_pred_type,</w:t>
      </w:r>
    </w:p>
    <w:p>
      <w:r>
        <w:rPr>
          <w:rFonts w:ascii="Courier New" w:hAnsi="Courier New"/>
          <w:sz w:val="20"/>
        </w:rPr>
        <w:t xml:space="preserve">            r2.pred_subtype AS run2_pred, r2.pred_type AS run2_pred_type,</w:t>
      </w:r>
    </w:p>
    <w:p>
      <w:r>
        <w:rPr>
          <w:rFonts w:ascii="Courier New" w:hAnsi="Courier New"/>
          <w:sz w:val="20"/>
        </w:rPr>
        <w:t xml:space="preserve">            COUNT(*)::int AS count,</w:t>
      </w:r>
    </w:p>
    <w:p>
      <w:r>
        <w:rPr>
          <w:rFonts w:ascii="Courier New" w:hAnsi="Courier New"/>
          <w:sz w:val="20"/>
        </w:rPr>
        <w:t xml:space="preserve">            SUM(CASE WHEN r1.pred_subtype = r1.true_subtype AND r2.pred_subtype != r1.true_subtype THEN 1 ELSE 0 END)::int AS run1_correct,</w:t>
      </w:r>
    </w:p>
    <w:p>
      <w:r>
        <w:rPr>
          <w:rFonts w:ascii="Courier New" w:hAnsi="Courier New"/>
          <w:sz w:val="20"/>
        </w:rPr>
        <w:t xml:space="preserve">            SUM(CASE WHEN r1.pred_subtype != r1.true_subtype AND r2.pred_subtype = r1.true_subtype THEN 1 ELSE 0 END)::int AS run2_correct,</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r1.true_type = $1${filterClause}</w:t>
      </w:r>
    </w:p>
    <w:p>
      <w:r>
        <w:rPr>
          <w:rFonts w:ascii="Courier New" w:hAnsi="Courier New"/>
          <w:sz w:val="20"/>
        </w:rPr>
        <w:t xml:space="preserve">     GROUP BY r1.pred_subtype, r1.pred_type, r2.pred_subtype, r2.pred_type</w:t>
      </w:r>
    </w:p>
    <w:p>
      <w:r>
        <w:rPr>
          <w:rFonts w:ascii="Courier New" w:hAnsi="Courier New"/>
          <w:sz w:val="20"/>
        </w:rPr>
        <w:t xml:space="preserve">     ORDER BY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(!rowMap[r.run1_pred]) rowMap[r.run1_pred] = { pred_type: r.run1_pred_type, preds: {}, total: 0 };</w:t>
      </w:r>
    </w:p>
    <w:p>
      <w:r>
        <w:rPr>
          <w:rFonts w:ascii="Courier New" w:hAnsi="Courier New"/>
          <w:sz w:val="20"/>
        </w:rPr>
        <w:t xml:space="preserve">    if (!rowMap[r.run1_pred].preds[r.run2_pred]) {</w:t>
      </w:r>
    </w:p>
    <w:p>
      <w:r>
        <w:rPr>
          <w:rFonts w:ascii="Courier New" w:hAnsi="Courier New"/>
          <w:sz w:val="20"/>
        </w:rPr>
        <w:t xml:space="preserve">      rowMap[r.run1_pred].preds[r.run2_pred] = { total: 0, run1Correct: 0, run2Correct: 0, bothWrong: 0 };</w:t>
      </w:r>
    </w:p>
    <w:p>
      <w:r>
        <w:rPr>
          <w:rFonts w:ascii="Courier New" w:hAnsi="Courier New"/>
          <w:sz w:val="20"/>
        </w:rPr>
        <w:t xml:space="preserve">    }</w:t>
      </w:r>
    </w:p>
    <w:p>
      <w:r>
        <w:rPr>
          <w:rFonts w:ascii="Courier New" w:hAnsi="Courier New"/>
          <w:sz w:val="20"/>
        </w:rPr>
        <w:t xml:space="preserve">    const cell = rowMap[r.run1_pred].preds[r.run2_pred];</w:t>
      </w:r>
    </w:p>
    <w:p>
      <w:r>
        <w:rPr>
          <w:rFonts w:ascii="Courier New" w:hAnsi="Courier New"/>
          <w:sz w:val="20"/>
        </w:rPr>
        <w:t xml:space="preserve">    cell.total += r.count;</w:t>
      </w:r>
    </w:p>
    <w:p>
      <w:r>
        <w:rPr>
          <w:rFonts w:ascii="Courier New" w:hAnsi="Courier New"/>
          <w:sz w:val="20"/>
        </w:rPr>
        <w:t xml:space="preserve">    cell.run1Correct += r.run1_correct;</w:t>
      </w:r>
    </w:p>
    <w:p>
      <w:r>
        <w:rPr>
          <w:rFonts w:ascii="Courier New" w:hAnsi="Courier New"/>
          <w:sz w:val="20"/>
        </w:rPr>
        <w:t xml:space="preserve">    cell.run2Correct += r.run2_correct;</w:t>
      </w:r>
    </w:p>
    <w:p>
      <w:r>
        <w:rPr>
          <w:rFonts w:ascii="Courier New" w:hAnsi="Courier New"/>
          <w:sz w:val="20"/>
        </w:rPr>
        <w:t xml:space="preserve">    cell.bothWrong += r.both_wrong;</w:t>
      </w:r>
    </w:p>
    <w:p>
      <w:r>
        <w:rPr>
          <w:rFonts w:ascii="Courier New" w:hAnsi="Courier New"/>
          <w:sz w:val="20"/>
        </w:rPr>
        <w:t xml:space="preserve">    rowMap[r.run1_pred].total += r.count;</w:t>
      </w:r>
    </w:p>
    <w:p>
      <w:r>
        <w:rPr>
          <w:rFonts w:ascii="Courier New" w:hAnsi="Courier New"/>
          <w:sz w:val="20"/>
        </w:rPr>
        <w:t xml:space="preserve">    if (!colMeta[r.run2_pred]) colMeta[r.run2_pred] = { pred_type: r.run2_pred_type, total: 0 };</w:t>
      </w:r>
    </w:p>
    <w:p>
      <w:r>
        <w:rPr>
          <w:rFonts w:ascii="Courier New" w:hAnsi="Courier New"/>
          <w:sz w:val="20"/>
        </w:rPr>
        <w:t xml:space="preserve">    colMeta[r.run2_pred].total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Align rows and columns so shared subtypes produce a diagonal</w:t>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w:t>
      </w:r>
    </w:p>
    <w:p>
      <w:r>
        <w:rPr>
          <w:rFonts w:ascii="Courier New" w:hAnsi="Courier New"/>
          <w:sz w:val="20"/>
        </w:rPr>
        <w:t xml:space="preserve">    .filter(s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r>
    </w:p>
    <w:p>
      <w:r>
        <w:rPr>
          <w:rFonts w:ascii="Courier New" w:hAnsi="Courier New"/>
          <w:sz w:val="20"/>
        </w:rPr>
        <w:t xml:space="preserve">  const columns = allSubtypes</w:t>
      </w:r>
    </w:p>
    <w:p>
      <w:r>
        <w:rPr>
          <w:rFonts w:ascii="Courier New" w:hAnsi="Courier New"/>
          <w:sz w:val="20"/>
        </w:rPr>
        <w:t xml:space="preserve">    .filter(s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getSubtypeConfusionMatrix(runId, trueType, filter = null)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r>
    </w:p>
    <w:p>
      <w:r>
        <w:rPr>
          <w:rFonts w:ascii="Courier New" w:hAnsi="Courier New"/>
          <w:sz w:val="20"/>
        </w:rPr>
        <w:t xml:space="preserve">  let whereClause = 'WHERE true_type = $1';</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const conds = [];</w:t>
      </w:r>
    </w:p>
    <w:p>
      <w:r>
        <w:rPr>
          <w:rFonts w:ascii="Courier New" w:hAnsi="Courier New"/>
          <w:sz w:val="20"/>
        </w:rPr>
        <w:t xml:space="preserve">    if (parts.includes('correct'))    conds.push('pred_subtype = true_subtype');</w:t>
      </w:r>
    </w:p>
    <w:p>
      <w:r>
        <w:rPr>
          <w:rFonts w:ascii="Courier New" w:hAnsi="Courier New"/>
          <w:sz w:val="20"/>
        </w:rPr>
        <w:t xml:space="preserve">    if (parts.includes('same_type'))  conds.push('(pred_subtype != true_subtype AND pred_type = true_type)');</w:t>
      </w:r>
    </w:p>
    <w:p>
      <w:r>
        <w:rPr>
          <w:rFonts w:ascii="Courier New" w:hAnsi="Courier New"/>
          <w:sz w:val="20"/>
        </w:rPr>
        <w:t xml:space="preserve">    if (parts.includes('cross_type')) conds.push('(pred_subtype != true_subtype AND pred_type != true_type)');</w:t>
      </w:r>
    </w:p>
    <w:p>
      <w:r>
        <w:rPr>
          <w:rFonts w:ascii="Courier New" w:hAnsi="Courier New"/>
          <w:sz w:val="20"/>
        </w:rPr>
        <w:t xml:space="preserve">    if (conds.length &gt; 0) whereClause += ` AND (${conds.join(' OR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true_subtype, pred_subtype, pred_type, COUNT(*)::int AS count</w:t>
      </w:r>
    </w:p>
    <w:p>
      <w:r>
        <w:rPr>
          <w:rFonts w:ascii="Courier New" w:hAnsi="Courier New"/>
          <w:sz w:val="20"/>
        </w:rPr>
        <w:t xml:space="preserve">     FROM "${tbl}"</w:t>
      </w:r>
    </w:p>
    <w:p>
      <w:r>
        <w:rPr>
          <w:rFonts w:ascii="Courier New" w:hAnsi="Courier New"/>
          <w:sz w:val="20"/>
        </w:rPr>
        <w:t xml:space="preserve">     ${whereClause}</w:t>
      </w:r>
    </w:p>
    <w:p>
      <w:r>
        <w:rPr>
          <w:rFonts w:ascii="Courier New" w:hAnsi="Courier New"/>
          <w:sz w:val="20"/>
        </w:rPr>
        <w:t xml:space="preserve">     GROUP BY true_subtype, pred_subtype, pred_type</w:t>
      </w:r>
    </w:p>
    <w:p>
      <w:r>
        <w:rPr>
          <w:rFonts w:ascii="Courier New" w:hAnsi="Courier New"/>
          <w:sz w:val="20"/>
        </w:rPr>
        <w:t xml:space="preserve">     ORDER BY true_subtype,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rowMap: true_subtype -&gt; { preds: { predSubtype -&gt; count }, total }</w:t>
      </w:r>
    </w:p>
    <w:p>
      <w:r>
        <w:rPr>
          <w:rFonts w:ascii="Courier New" w:hAnsi="Courier New"/>
          <w:sz w:val="20"/>
        </w:rPr>
        <w:t xml:space="preserve">  // Track all pred columns with their type so we can mark cross-type ones</w:t>
      </w:r>
    </w:p>
    <w:p>
      <w:r>
        <w:rPr>
          <w:rFonts w:ascii="Courier New" w:hAnsi="Courier New"/>
          <w:sz w:val="20"/>
        </w:rPr>
        <w:t xml:space="preserve">  const rowMap = {};</w:t>
      </w:r>
    </w:p>
    <w:p>
      <w:r>
        <w:rPr>
          <w:rFonts w:ascii="Courier New" w:hAnsi="Courier New"/>
          <w:sz w:val="20"/>
        </w:rPr>
        <w:t xml:space="preserve">  const colMeta = {}; // predSubtype -&gt; { total, isCrossType, pred_type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 += r.count;</w:t>
      </w:r>
    </w:p>
    <w:p>
      <w:r>
        <w:rPr>
          <w:rFonts w:ascii="Courier New" w:hAnsi="Courier New"/>
          <w:sz w:val="20"/>
        </w:rPr>
        <w:t xml:space="preserve">    row.preds[r.pred_subtype] = (row.preds[r.pred_subtype] || 0) + r.count;</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Rows sorted by total descending</w:t>
      </w:r>
    </w:p>
    <w:p>
      <w:r>
        <w:rPr>
          <w:rFonts w:ascii="Courier New" w:hAnsi="Courier New"/>
          <w:sz w:val="20"/>
        </w:rPr>
        <w:t xml:space="preserve">  const rows = Object.entries(rowMap)</w:t>
      </w:r>
    </w:p>
    <w:p>
      <w:r>
        <w:rPr>
          <w:rFonts w:ascii="Courier New" w:hAnsi="Courier New"/>
          <w:sz w:val="20"/>
        </w:rPr>
        <w:t xml:space="preserve">    .map(([subtype, data]) =&gt; ({ true_subtype: subtype, total: data.total, preds: data.preds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 Same-type columns ordered to match row order → produces a diagonal</w:t>
      </w:r>
    </w:p>
    <w:p>
      <w:r>
        <w:rPr>
          <w:rFonts w:ascii="Courier New" w:hAnsi="Courier New"/>
          <w:sz w:val="20"/>
        </w:rPr>
        <w:t xml:space="preserve">  // Rows subtypes that also appear as predicted columns go first (in row order),</w:t>
      </w:r>
    </w:p>
    <w:p>
      <w:r>
        <w:rPr>
          <w:rFonts w:ascii="Courier New" w:hAnsi="Courier New"/>
          <w:sz w:val="20"/>
        </w:rPr>
        <w:t xml:space="preserve">  // then any predicted-only same-type subtypes appended by volume.</w:t>
      </w:r>
    </w:p>
    <w:p>
      <w:r>
        <w:rPr>
          <w:rFonts w:ascii="Courier New" w:hAnsi="Courier New"/>
          <w:sz w:val="20"/>
        </w:rPr>
        <w:t xml:space="preserve">  const rowOrder = rows.map(r =&gt; r.true_subtype);</w:t>
      </w:r>
    </w:p>
    <w:p>
      <w:r>
        <w:rPr>
          <w:rFonts w:ascii="Courier New" w:hAnsi="Courier New"/>
          <w:sz w:val="20"/>
        </w:rPr>
        <w:t xml:space="preserve">  const sameTypePredSet = new Set(</w:t>
      </w:r>
    </w:p>
    <w:p>
      <w:r>
        <w:rPr>
          <w:rFonts w:ascii="Courier New" w:hAnsi="Courier New"/>
          <w:sz w:val="20"/>
        </w:rPr>
        <w:t xml:space="preserve">    Object.keys(colMeta).filter(k =&gt; !colMeta[k].isCrossType)</w:t>
      </w:r>
    </w:p>
    <w:p>
      <w:r>
        <w:rPr>
          <w:rFonts w:ascii="Courier New" w:hAnsi="Courier New"/>
          <w:sz w:val="20"/>
        </w:rPr>
        <w:t xml:space="preserve">  );</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const columns = [...sameTypeCols, ...crossTypeCols];</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getConfidenceQuality(runId, bins = 10)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null;</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validBins = Number.isFinite(bins) ? Math.max(2, Math.min(20, Math.floor(bins))) : 10;</w:t>
      </w:r>
    </w:p>
    <w:p>
      <w:r>
        <w:rPr>
          <w:rFonts w:ascii="Courier New" w:hAnsi="Courier New"/>
          <w:sz w:val="20"/>
        </w:rPr>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true_subtype, pred_subtype, confidence</w:t>
      </w:r>
    </w:p>
    <w:p>
      <w:r>
        <w:rPr>
          <w:rFonts w:ascii="Courier New" w:hAnsi="Courier New"/>
          <w:sz w:val="20"/>
        </w:rPr>
        <w:t xml:space="preserve">       FROM "${tbl}"</w:t>
      </w:r>
    </w:p>
    <w:p>
      <w:r>
        <w:rPr>
          <w:rFonts w:ascii="Courier New" w:hAnsi="Courier New"/>
          <w:sz w:val="20"/>
        </w:rPr>
        <w:t xml:space="preserve">       WHERE confidence IS NOT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 confidence column may not exist in older schemas</w:t>
      </w:r>
    </w:p>
    <w:p>
      <w:r>
        <w:rPr>
          <w:rFonts w:ascii="Courier New" w:hAnsi="Courier New"/>
          <w:sz w:val="20"/>
        </w:rPr>
        <w:t xml:space="preserve">    if (err.code === '42703' || isTableMissing(err)) return null;</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(!rows || rows.length === 0) return null;</w:t>
      </w:r>
    </w:p>
    <w:p>
      <w:r>
        <w:rPr>
          <w:rFonts w:ascii="Courier New" w:hAnsi="Courier New"/>
          <w:sz w:val="20"/>
        </w:rPr>
      </w:r>
    </w:p>
    <w:p>
      <w:r>
        <w:rPr>
          <w:rFonts w:ascii="Courier New" w:hAnsi="Courier New"/>
          <w:sz w:val="20"/>
        </w:rPr>
        <w:t xml:space="preserve">  const total = rows.length;</w:t>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correctSum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raw = parseFloat(r.confidence);</w:t>
      </w:r>
    </w:p>
    <w:p>
      <w:r>
        <w:rPr>
          <w:rFonts w:ascii="Courier New" w:hAnsi="Courier New"/>
          <w:sz w:val="20"/>
        </w:rPr>
        <w:t xml:space="preserve">    if (!Number.isFinite(raw)) return;</w:t>
      </w:r>
    </w:p>
    <w:p>
      <w:r>
        <w:rPr>
          <w:rFonts w:ascii="Courier New" w:hAnsi="Courier New"/>
          <w:sz w:val="20"/>
        </w:rPr>
        <w:t xml:space="preserve">    const conf = Math.max(0, Math.min(1, raw));</w:t>
      </w:r>
    </w:p>
    <w:p>
      <w:r>
        <w:rPr>
          <w:rFonts w:ascii="Courier New" w:hAnsi="Courier New"/>
          <w:sz w:val="20"/>
        </w:rPr>
        <w:t xml:space="preserve">    const y = r.pred_subtype === r.true_subtype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t xml:space="preserve">    confSum += conf;</w:t>
      </w:r>
    </w:p>
    <w:p>
      <w:r>
        <w:rPr>
          <w:rFonts w:ascii="Courier New" w:hAnsi="Courier New"/>
          <w:sz w:val="20"/>
        </w:rPr>
        <w:t xml:space="preserve">    correctSum += y;</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effectiveTotal = bucket.reduce((s, b) =&gt; s + b.count, 0);</w:t>
      </w:r>
    </w:p>
    <w:p>
      <w:r>
        <w:rPr>
          <w:rFonts w:ascii="Courier New" w:hAnsi="Courier New"/>
          <w:sz w:val="20"/>
        </w:rPr>
        <w:t xml:space="preserve">  if (effectiveTotal === 0) return null;</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worstBin = null;</w:t>
      </w:r>
    </w:p>
    <w:p>
      <w:r>
        <w:rPr>
          <w:rFonts w:ascii="Courier New" w:hAnsi="Courier New"/>
          <w:sz w:val="20"/>
        </w:rPr>
        <w:t xml:space="preserve">  let overMass = 0;</w:t>
      </w:r>
    </w:p>
    <w:p>
      <w:r>
        <w:rPr>
          <w:rFonts w:ascii="Courier New" w:hAnsi="Courier New"/>
          <w:sz w:val="20"/>
        </w:rPr>
        <w:t xml:space="preserve">  let underMass = 0;</w:t>
      </w:r>
    </w:p>
    <w:p>
      <w:r>
        <w:rPr>
          <w:rFonts w:ascii="Courier New" w:hAnsi="Courier New"/>
          <w:sz w:val="20"/>
        </w:rPr>
      </w:r>
    </w:p>
    <w:p>
      <w:r>
        <w:rPr>
          <w:rFonts w:ascii="Courier New" w:hAnsi="Courier New"/>
          <w:sz w:val="20"/>
        </w:rPr>
        <w:t xml:space="preserve">  const binsOut = bucket.filter(b =&gt; b.count &gt; 0).map(b =&gt; {</w:t>
      </w:r>
    </w:p>
    <w:p>
      <w:r>
        <w:rPr>
          <w:rFonts w:ascii="Courier New" w:hAnsi="Courier New"/>
          <w:sz w:val="20"/>
        </w:rPr>
        <w:t xml:space="preserve">    const avgConfidence = b.confSum / b.count;</w:t>
      </w:r>
    </w:p>
    <w:p>
      <w:r>
        <w:rPr>
          <w:rFonts w:ascii="Courier New" w:hAnsi="Courier New"/>
          <w:sz w:val="20"/>
        </w:rPr>
        <w:t xml:space="preserve">    const accuracy = b.correctSum / b.count;</w:t>
      </w:r>
    </w:p>
    <w:p>
      <w:r>
        <w:rPr>
          <w:rFonts w:ascii="Courier New" w:hAnsi="Courier New"/>
          <w:sz w:val="20"/>
        </w:rPr>
        <w:t xml:space="preserve">    const gap = Math.abs(accuracy - avgConfidence);</w:t>
      </w:r>
    </w:p>
    <w:p>
      <w:r>
        <w:rPr>
          <w:rFonts w:ascii="Courier New" w:hAnsi="Courier New"/>
          <w:sz w:val="20"/>
        </w:rPr>
        <w:t xml:space="preserve">    const weight = b.count / effectiveTotal;</w:t>
      </w:r>
    </w:p>
    <w:p>
      <w:r>
        <w:rPr>
          <w:rFonts w:ascii="Courier New" w:hAnsi="Courier New"/>
          <w:sz w:val="20"/>
        </w:rPr>
        <w:t xml:space="preserve">    ece += weight * gap;</w:t>
      </w:r>
    </w:p>
    <w:p>
      <w:r>
        <w:rPr>
          <w:rFonts w:ascii="Courier New" w:hAnsi="Courier New"/>
          <w:sz w:val="20"/>
        </w:rPr>
        <w:t xml:space="preserve">    if (gap &gt; maxGap) {</w:t>
      </w:r>
    </w:p>
    <w:p>
      <w:r>
        <w:rPr>
          <w:rFonts w:ascii="Courier New" w:hAnsi="Courier New"/>
          <w:sz w:val="20"/>
        </w:rPr>
        <w:t xml:space="preserve">      maxGap = gap;</w:t>
      </w:r>
    </w:p>
    <w:p>
      <w:r>
        <w:rPr>
          <w:rFonts w:ascii="Courier New" w:hAnsi="Courier New"/>
          <w:sz w:val="20"/>
        </w:rPr>
        <w:t xml:space="preserve">      worstBin = b;</w:t>
      </w:r>
    </w:p>
    <w:p>
      <w:r>
        <w:rPr>
          <w:rFonts w:ascii="Courier New" w:hAnsi="Courier New"/>
          <w:sz w:val="20"/>
        </w:rPr>
        <w:t xml:space="preserve">    }</w:t>
      </w:r>
    </w:p>
    <w:p>
      <w:r>
        <w:rPr>
          <w:rFonts w:ascii="Courier New" w:hAnsi="Courier New"/>
          <w:sz w:val="20"/>
        </w:rPr>
        <w:t xml:space="preserve">    if (avgConfidence &gt; accuracy) overMass += weight;</w:t>
      </w:r>
    </w:p>
    <w:p>
      <w:r>
        <w:rPr>
          <w:rFonts w:ascii="Courier New" w:hAnsi="Courier New"/>
          <w:sz w:val="20"/>
        </w:rPr>
        <w:t xml:space="preserve">    if (avgConfidence &lt; accuracy) underMass += weight;</w:t>
      </w:r>
    </w:p>
    <w:p>
      <w:r>
        <w:rPr>
          <w:rFonts w:ascii="Courier New" w:hAnsi="Courier New"/>
          <w:sz w:val="20"/>
        </w:rPr>
        <w:t xml:space="preserve">    return {</w:t>
      </w:r>
    </w:p>
    <w:p>
      <w:r>
        <w:rPr>
          <w:rFonts w:ascii="Courier New" w:hAnsi="Courier New"/>
          <w:sz w:val="20"/>
        </w:rPr>
        <w:t xml:space="preserve">      index: b.index,</w:t>
      </w:r>
    </w:p>
    <w:p>
      <w:r>
        <w:rPr>
          <w:rFonts w:ascii="Courier New" w:hAnsi="Courier New"/>
          <w:sz w:val="20"/>
        </w:rPr>
        <w:t xml:space="preserve">      start: b.start,</w:t>
      </w:r>
    </w:p>
    <w:p>
      <w:r>
        <w:rPr>
          <w:rFonts w:ascii="Courier New" w:hAnsi="Courier New"/>
          <w:sz w:val="20"/>
        </w:rPr>
        <w:t xml:space="preserve">      end: b.end,</w:t>
      </w:r>
    </w:p>
    <w:p>
      <w:r>
        <w:rPr>
          <w:rFonts w:ascii="Courier New" w:hAnsi="Courier New"/>
          <w:sz w:val="20"/>
        </w:rPr>
        <w:t xml:space="preserve">      count: b.count,</w:t>
      </w:r>
    </w:p>
    <w:p>
      <w:r>
        <w:rPr>
          <w:rFonts w:ascii="Courier New" w:hAnsi="Courier New"/>
          <w:sz w:val="20"/>
        </w:rPr>
        <w:t xml:space="preserve">      avg_confidence: avgConfidence,</w:t>
      </w:r>
    </w:p>
    <w:p>
      <w:r>
        <w:rPr>
          <w:rFonts w:ascii="Courier New" w:hAnsi="Courier New"/>
          <w:sz w:val="20"/>
        </w:rPr>
        <w:t xml:space="preserve">      accuracy,</w:t>
      </w:r>
    </w:p>
    <w:p>
      <w:r>
        <w:rPr>
          <w:rFonts w:ascii="Courier New" w:hAnsi="Courier New"/>
          <w:sz w:val="20"/>
        </w:rPr>
        <w:t xml:space="preserve">      gap,</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worstRange = worstBin</w:t>
      </w:r>
    </w:p>
    <w:p>
      <w:r>
        <w:rPr>
          <w:rFonts w:ascii="Courier New" w:hAnsi="Courier New"/>
          <w:sz w:val="20"/>
        </w:rPr>
        <w:t xml:space="preserve">    ? `${worstBin.start.toFixed(1)}-${worstBin.end.toFixed(1)}`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 effectiveTotal,</w:t>
      </w:r>
    </w:p>
    <w:p>
      <w:r>
        <w:rPr>
          <w:rFonts w:ascii="Courier New" w:hAnsi="Courier New"/>
          <w:sz w:val="20"/>
        </w:rPr>
        <w:t xml:space="preserve">    avg_confidence: confSum / effectiveTotal,</w:t>
      </w:r>
    </w:p>
    <w:p>
      <w:r>
        <w:rPr>
          <w:rFonts w:ascii="Courier New" w:hAnsi="Courier New"/>
          <w:sz w:val="20"/>
        </w:rPr>
        <w:t xml:space="preserve">    accuracy: correctSum / effectiveTotal,</w:t>
      </w:r>
    </w:p>
    <w:p>
      <w:r>
        <w:rPr>
          <w:rFonts w:ascii="Courier New" w:hAnsi="Courier New"/>
          <w:sz w:val="20"/>
        </w:rPr>
        <w:t xml:space="preserve">    ece,</w:t>
      </w:r>
    </w:p>
    <w:p>
      <w:r>
        <w:rPr>
          <w:rFonts w:ascii="Courier New" w:hAnsi="Courier New"/>
          <w:sz w:val="20"/>
        </w:rPr>
        <w:t xml:space="preserve">    brier: brierSum / effectiveTotal,</w:t>
      </w:r>
    </w:p>
    <w:p>
      <w:r>
        <w:rPr>
          <w:rFonts w:ascii="Courier New" w:hAnsi="Courier New"/>
          <w:sz w:val="20"/>
        </w:rPr>
        <w:t xml:space="preserve">    max_gap: maxGap,</w:t>
      </w:r>
    </w:p>
    <w:p>
      <w:r>
        <w:rPr>
          <w:rFonts w:ascii="Courier New" w:hAnsi="Courier New"/>
          <w:sz w:val="20"/>
        </w:rPr>
        <w:t xml:space="preserve">    worst_bin: worstRange,</w:t>
      </w:r>
    </w:p>
    <w:p>
      <w:r>
        <w:rPr>
          <w:rFonts w:ascii="Courier New" w:hAnsi="Courier New"/>
          <w:sz w:val="20"/>
        </w:rPr>
        <w:t xml:space="preserve">    overconfident_mass: overMass,</w:t>
      </w:r>
    </w:p>
    <w:p>
      <w:r>
        <w:rPr>
          <w:rFonts w:ascii="Courier New" w:hAnsi="Courier New"/>
          <w:sz w:val="20"/>
        </w:rPr>
        <w:t xml:space="preserve">    underconfident_mass: underMass,</w:t>
      </w:r>
    </w:p>
    <w:p>
      <w:r>
        <w:rPr>
          <w:rFonts w:ascii="Courier New" w:hAnsi="Courier New"/>
          <w:sz w:val="20"/>
        </w:rPr>
        <w:t xml:space="preserve">    status,</w:t>
      </w:r>
    </w:p>
    <w:p>
      <w:r>
        <w:rPr>
          <w:rFonts w:ascii="Courier New" w:hAnsi="Courier New"/>
          <w:sz w:val="20"/>
        </w:rPr>
        <w:t xml:space="preserve">    bins: binsOut,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getCalibrationPerType(runId, bins = 10)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validBins = Number.isFinite(bins) ? Math.max(2, Math.min(20, Math.floor(bins))) : 10;</w:t>
      </w:r>
    </w:p>
    <w:p>
      <w:r>
        <w:rPr>
          <w:rFonts w:ascii="Courier New" w:hAnsi="Courier New"/>
          <w:sz w:val="20"/>
        </w:rPr>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pred_subtype, confidence</w:t>
      </w:r>
    </w:p>
    <w:p>
      <w:r>
        <w:rPr>
          <w:rFonts w:ascii="Courier New" w:hAnsi="Courier New"/>
          <w:sz w:val="20"/>
        </w:rPr>
        <w:t xml:space="preserve">       FROM "${tbl}"</w:t>
      </w:r>
    </w:p>
    <w:p>
      <w:r>
        <w:rPr>
          <w:rFonts w:ascii="Courier New" w:hAnsi="Courier New"/>
          <w:sz w:val="20"/>
        </w:rPr>
        <w:t xml:space="preserve">       WHERE confidence IS NOT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 confidence column may not exist in older schemas</w:t>
      </w:r>
    </w:p>
    <w:p>
      <w:r>
        <w:rPr>
          <w:rFonts w:ascii="Courier New" w:hAnsi="Courier New"/>
          <w:sz w:val="20"/>
        </w:rPr>
        <w:t xml:space="preserve">    if (err.code === '42703' ||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(!rows || rows.length === 0) return [];</w:t>
      </w:r>
    </w:p>
    <w:p>
      <w:r>
        <w:rPr>
          <w:rFonts w:ascii="Courier New" w:hAnsi="Courier New"/>
          <w:sz w:val="20"/>
        </w:rPr>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raw = parseFloat(r.confidence);</w:t>
      </w:r>
    </w:p>
    <w:p>
      <w:r>
        <w:rPr>
          <w:rFonts w:ascii="Courier New" w:hAnsi="Courier New"/>
          <w:sz w:val="20"/>
        </w:rPr>
        <w:t xml:space="preserve">    if (!Number.isFinite(raw)) return;</w:t>
      </w:r>
    </w:p>
    <w:p>
      <w:r>
        <w:rPr>
          <w:rFonts w:ascii="Courier New" w:hAnsi="Courier New"/>
          <w:sz w:val="20"/>
        </w:rPr>
        <w:t xml:space="preserve">    const conf = Math.max(0, Math.min(1, raw));</w:t>
      </w:r>
    </w:p>
    <w:p>
      <w:r>
        <w:rPr>
          <w:rFonts w:ascii="Courier New" w:hAnsi="Courier New"/>
          <w:sz w:val="20"/>
        </w:rPr>
        <w:t xml:space="preserve">    if (!typeMap[r.true_type]) typeMap[r.true_type] = [];</w:t>
      </w:r>
    </w:p>
    <w:p>
      <w:r>
        <w:rPr>
          <w:rFonts w:ascii="Courier New" w:hAnsi="Courier New"/>
          <w:sz w:val="20"/>
        </w:rPr>
        <w:t xml:space="preserve">    typeMap[r.true_type].push({</w:t>
      </w:r>
    </w:p>
    <w:p>
      <w:r>
        <w:rPr>
          <w:rFonts w:ascii="Courier New" w:hAnsi="Courier New"/>
          <w:sz w:val="20"/>
        </w:rPr>
        <w:t xml:space="preserve">      confidence: conf,</w:t>
      </w:r>
    </w:p>
    <w:p>
      <w:r>
        <w:rPr>
          <w:rFonts w:ascii="Courier New" w:hAnsi="Courier New"/>
          <w:sz w:val="20"/>
        </w:rPr>
        <w:t xml:space="preserve">      isCorrect: r.pred_subtype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Object.entries(typeMap)</w:t>
      </w:r>
    </w:p>
    <w:p>
      <w:r>
        <w:rPr>
          <w:rFonts w:ascii="Courier New" w:hAnsi="Courier New"/>
          <w:sz w:val="20"/>
        </w:rPr>
        <w:t xml:space="preserve">    .map(([type, typeResults]) =&gt; {</w:t>
      </w:r>
    </w:p>
    <w:p>
      <w:r>
        <w:rPr>
          <w:rFonts w:ascii="Courier New" w:hAnsi="Courier New"/>
          <w:sz w:val="20"/>
        </w:rPr>
        <w:t xml:space="preserve">      const n = typeResults.length;</w:t>
      </w:r>
    </w:p>
    <w:p>
      <w:r>
        <w:rPr>
          <w:rFonts w:ascii="Courier New" w:hAnsi="Courier New"/>
          <w:sz w:val="20"/>
        </w:rPr>
        <w:t xml:space="preserve">      const correctCount = typeResults.filter(r =&gt; r.isCorrect).length;</w:t>
      </w:r>
    </w:p>
    <w:p>
      <w:r>
        <w:rPr>
          <w:rFonts w:ascii="Courier New" w:hAnsi="Courier New"/>
          <w:sz w:val="20"/>
        </w:rPr>
        <w:t xml:space="preserve">      const accuracy = correctCount / n;</w:t>
      </w:r>
    </w:p>
    <w:p>
      <w:r>
        <w:rPr>
          <w:rFonts w:ascii="Courier New" w:hAnsi="Courier New"/>
          <w:sz w:val="20"/>
        </w:rPr>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typeResults.forEach(r =&gt; {</w:t>
      </w:r>
    </w:p>
    <w:p>
      <w:r>
        <w:rPr>
          <w:rFonts w:ascii="Courier New" w:hAnsi="Courier New"/>
          <w:sz w:val="20"/>
        </w:rPr>
        <w:t xml:space="preserve">        const conf = r.confidence;</w:t>
      </w:r>
    </w:p>
    <w:p>
      <w:r>
        <w:rPr>
          <w:rFonts w:ascii="Courier New" w:hAnsi="Courier New"/>
          <w:sz w:val="20"/>
        </w:rPr>
        <w:t xml:space="preserve">        const y = r.isCorrect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overconfidentMass = 0;</w:t>
      </w:r>
    </w:p>
    <w:p>
      <w:r>
        <w:rPr>
          <w:rFonts w:ascii="Courier New" w:hAnsi="Courier New"/>
          <w:sz w:val="20"/>
        </w:rPr>
        <w:t xml:space="preserve">      let underconfidentMass = 0;</w:t>
      </w:r>
    </w:p>
    <w:p>
      <w:r>
        <w:rPr>
          <w:rFonts w:ascii="Courier New" w:hAnsi="Courier New"/>
          <w:sz w:val="20"/>
        </w:rPr>
      </w:r>
    </w:p>
    <w:p>
      <w:r>
        <w:rPr>
          <w:rFonts w:ascii="Courier New" w:hAnsi="Courier New"/>
          <w:sz w:val="20"/>
        </w:rPr>
        <w:t xml:space="preserve">      bucket.forEach(b =&gt; {</w:t>
      </w:r>
    </w:p>
    <w:p>
      <w:r>
        <w:rPr>
          <w:rFonts w:ascii="Courier New" w:hAnsi="Courier New"/>
          <w:sz w:val="20"/>
        </w:rPr>
        <w:t xml:space="preserve">        if (b.count &gt; 0) {</w:t>
      </w:r>
    </w:p>
    <w:p>
      <w:r>
        <w:rPr>
          <w:rFonts w:ascii="Courier New" w:hAnsi="Courier New"/>
          <w:sz w:val="20"/>
        </w:rPr>
        <w:t xml:space="preserve">          const avgConfidence = b.confSum / b.count;</w:t>
      </w:r>
    </w:p>
    <w:p>
      <w:r>
        <w:rPr>
          <w:rFonts w:ascii="Courier New" w:hAnsi="Courier New"/>
          <w:sz w:val="20"/>
        </w:rPr>
        <w:t xml:space="preserve">          const binAccuracy = b.correctSum / b.count;</w:t>
      </w:r>
    </w:p>
    <w:p>
      <w:r>
        <w:rPr>
          <w:rFonts w:ascii="Courier New" w:hAnsi="Courier New"/>
          <w:sz w:val="20"/>
        </w:rPr>
        <w:t xml:space="preserve">          const gap = Math.abs(binAccuracy - avgConfidence);</w:t>
      </w:r>
    </w:p>
    <w:p>
      <w:r>
        <w:rPr>
          <w:rFonts w:ascii="Courier New" w:hAnsi="Courier New"/>
          <w:sz w:val="20"/>
        </w:rPr>
        <w:t xml:space="preserve">          const weight = b.count / n;</w:t>
      </w:r>
    </w:p>
    <w:p>
      <w:r>
        <w:rPr>
          <w:rFonts w:ascii="Courier New" w:hAnsi="Courier New"/>
          <w:sz w:val="20"/>
        </w:rPr>
        <w:t xml:space="preserve">          ece += weight * gap;</w:t>
      </w:r>
    </w:p>
    <w:p>
      <w:r>
        <w:rPr>
          <w:rFonts w:ascii="Courier New" w:hAnsi="Courier New"/>
          <w:sz w:val="20"/>
        </w:rPr>
        <w:t xml:space="preserve">          maxGap = Math.max(maxGap, gap);</w:t>
      </w:r>
    </w:p>
    <w:p>
      <w:r>
        <w:rPr>
          <w:rFonts w:ascii="Courier New" w:hAnsi="Courier New"/>
          <w:sz w:val="20"/>
        </w:rPr>
      </w:r>
    </w:p>
    <w:p>
      <w:r>
        <w:rPr>
          <w:rFonts w:ascii="Courier New" w:hAnsi="Courier New"/>
          <w:sz w:val="20"/>
        </w:rPr>
        <w:t xml:space="preserve">          if (avgConfidence &gt; binAccuracy) overconfidentMass += weight;</w:t>
      </w:r>
    </w:p>
    <w:p>
      <w:r>
        <w:rPr>
          <w:rFonts w:ascii="Courier New" w:hAnsi="Courier New"/>
          <w:sz w:val="20"/>
        </w:rPr>
        <w:t xml:space="preserve">          if (avgConfidence &lt; binAccuracy) underconfidentMass += weight;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w:t>
      </w:r>
    </w:p>
    <w:p>
      <w:r>
        <w:rPr>
          <w:rFonts w:ascii="Courier New" w:hAnsi="Courier New"/>
          <w:sz w:val="20"/>
        </w:rPr>
        <w:t xml:space="preserve">        n,</w:t>
      </w:r>
    </w:p>
    <w:p>
      <w:r>
        <w:rPr>
          <w:rFonts w:ascii="Courier New" w:hAnsi="Courier New"/>
          <w:sz w:val="20"/>
        </w:rPr>
        <w:t xml:space="preserve">        accuracy,</w:t>
      </w:r>
    </w:p>
    <w:p>
      <w:r>
        <w:rPr>
          <w:rFonts w:ascii="Courier New" w:hAnsi="Courier New"/>
          <w:sz w:val="20"/>
        </w:rPr>
        <w:t xml:space="preserve">        avg_confidence: confSum / n,</w:t>
      </w:r>
    </w:p>
    <w:p>
      <w:r>
        <w:rPr>
          <w:rFonts w:ascii="Courier New" w:hAnsi="Courier New"/>
          <w:sz w:val="20"/>
        </w:rPr>
        <w:t xml:space="preserve">        ece,</w:t>
      </w:r>
    </w:p>
    <w:p>
      <w:r>
        <w:rPr>
          <w:rFonts w:ascii="Courier New" w:hAnsi="Courier New"/>
          <w:sz w:val="20"/>
        </w:rPr>
        <w:t xml:space="preserve">        brier: brierSum / n,</w:t>
      </w:r>
    </w:p>
    <w:p>
      <w:r>
        <w:rPr>
          <w:rFonts w:ascii="Courier New" w:hAnsi="Courier New"/>
          <w:sz w:val="20"/>
        </w:rPr>
        <w:t xml:space="preserve">        max_gap: maxGap,</w:t>
      </w:r>
    </w:p>
    <w:p>
      <w:r>
        <w:rPr>
          <w:rFonts w:ascii="Courier New" w:hAnsi="Courier New"/>
          <w:sz w:val="20"/>
        </w:rPr>
        <w:t xml:space="preserve">        overconfident_mass: overconfidentMass,</w:t>
      </w:r>
    </w:p>
    <w:p>
      <w:r>
        <w:rPr>
          <w:rFonts w:ascii="Courier New" w:hAnsi="Courier New"/>
          <w:sz w:val="20"/>
        </w:rPr>
        <w:t xml:space="preserve">        underconfident_mass: underconfidentMass,</w:t>
      </w:r>
    </w:p>
    <w:p>
      <w:r>
        <w:rPr>
          <w:rFonts w:ascii="Courier New" w:hAnsi="Courier New"/>
          <w:sz w:val="20"/>
        </w:rPr>
        <w:t xml:space="preserve">        status,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.sort((a, b) =&gt; a.ece - b.ece);</w:t>
      </w:r>
    </w:p>
    <w:p>
      <w:r>
        <w:rPr>
          <w:rFonts w:ascii="Courier New" w:hAnsi="Courier New"/>
          <w:sz w:val="20"/>
        </w:rPr>
        <w:t>}</w:t>
      </w:r>
    </w:p>
    <w:p>
      <w:r>
        <w:rPr>
          <w:rFonts w:ascii="Courier New" w:hAnsi="Courier New"/>
          <w:sz w:val="20"/>
        </w:rPr>
      </w:r>
    </w:p>
    <w:p>
      <w:r>
        <w:rPr>
          <w:rFonts w:ascii="Courier New" w:hAnsi="Courier New"/>
          <w:sz w:val="20"/>
        </w:rPr>
        <w:t>/* ── Missing Subtype Decisions (stored in run table columns) ── */</w:t>
      </w:r>
    </w:p>
    <w:p>
      <w:r>
        <w:rPr>
          <w:rFonts w:ascii="Courier New" w:hAnsi="Courier New"/>
          <w:sz w:val="20"/>
        </w:rPr>
      </w:r>
    </w:p>
    <w:p>
      <w:r>
        <w:rPr>
          <w:rFonts w:ascii="Courier New" w:hAnsi="Courier New"/>
          <w:sz w:val="20"/>
        </w:rPr>
        <w:t>async function updateMissingSubtypeDecision(runId, requestId, trueSubtype)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await query(</w:t>
      </w:r>
    </w:p>
    <w:p>
      <w:r>
        <w:rPr>
          <w:rFonts w:ascii="Courier New" w:hAnsi="Courier New"/>
          <w:sz w:val="20"/>
        </w:rPr>
        <w:t xml:space="preserve">    `UPDATE "${tbl}" SET true_subtype = $1 WHERE ${idCol} = $2`,</w:t>
      </w:r>
    </w:p>
    <w:p>
      <w:r>
        <w:rPr>
          <w:rFonts w:ascii="Courier New" w:hAnsi="Courier New"/>
          <w:sz w:val="20"/>
        </w:rPr>
        <w:t xml:space="preserve">    [trueSubtype || null, String(requestId)]</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publishRetagged(runId)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src = run.run_name;</w:t>
      </w:r>
    </w:p>
    <w:p>
      <w:r>
        <w:rPr>
          <w:rFonts w:ascii="Courier New" w:hAnsi="Courier New"/>
          <w:sz w:val="20"/>
        </w:rPr>
        <w:t xml:space="preserve">  const dst = `${src}_retagged`;</w:t>
      </w:r>
    </w:p>
    <w:p>
      <w:r>
        <w:rPr>
          <w:rFonts w:ascii="Courier New" w:hAnsi="Courier New"/>
          <w:sz w:val="20"/>
        </w:rPr>
        <w:t xml:space="preserve">  await query(`DROP TABLE IF EXISTS "${dst}"`);</w:t>
      </w:r>
    </w:p>
    <w:p>
      <w:r>
        <w:rPr>
          <w:rFonts w:ascii="Courier New" w:hAnsi="Courier New"/>
          <w:sz w:val="20"/>
        </w:rPr>
        <w:t xml:space="preserve">  await query(`CREATE TABLE "${dst}" AS SELECT * FROM "${src}"`);</w:t>
      </w:r>
    </w:p>
    <w:p>
      <w:r>
        <w:rPr>
          <w:rFonts w:ascii="Courier New" w:hAnsi="Courier New"/>
          <w:sz w:val="20"/>
        </w:rPr>
        <w:t xml:space="preserve">  return dst;</w:t>
      </w:r>
    </w:p>
    <w:p>
      <w:r>
        <w:rPr>
          <w:rFonts w:ascii="Courier New" w:hAnsi="Courier New"/>
          <w:sz w:val="20"/>
        </w:rPr>
        <w:t>}</w:t>
      </w:r>
    </w:p>
    <w:p>
      <w:r>
        <w:rPr>
          <w:rFonts w:ascii="Courier New" w:hAnsi="Courier New"/>
          <w:sz w:val="20"/>
        </w:rPr>
      </w:r>
    </w:p>
    <w:p>
      <w:r>
        <w:rPr>
          <w:rFonts w:ascii="Courier New" w:hAnsi="Courier New"/>
          <w:sz w:val="20"/>
        </w:rPr>
        <w:t>async function exportRunCsv(runId)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result = await query(`SELECT * FROM "${tbl}" ORDER BY ${idCol}`);</w:t>
      </w:r>
    </w:p>
    <w:p>
      <w:r>
        <w:rPr>
          <w:rFonts w:ascii="Courier New" w:hAnsi="Courier New"/>
          <w:sz w:val="20"/>
        </w:rPr>
        <w:t xml:space="preserve">  const filename = `${tbl}.csv`;</w:t>
      </w:r>
    </w:p>
    <w:p>
      <w:r>
        <w:rPr>
          <w:rFonts w:ascii="Courier New" w:hAnsi="Courier New"/>
          <w:sz w:val="20"/>
        </w:rPr>
        <w:t xml:space="preserve">  return { rows: result.rows, filename };</w:t>
      </w:r>
    </w:p>
    <w:p>
      <w:r>
        <w:rPr>
          <w:rFonts w:ascii="Courier New" w:hAnsi="Courier New"/>
          <w:sz w:val="20"/>
        </w:rPr>
        <w:t>}</w:t>
      </w:r>
    </w:p>
    <w:p>
      <w:r>
        <w:rPr>
          <w:rFonts w:ascii="Courier New" w:hAnsi="Courier New"/>
          <w:sz w:val="20"/>
        </w:rPr>
      </w:r>
    </w:p>
    <w:p>
      <w:r>
        <w:rPr>
          <w:rFonts w:ascii="Courier New" w:hAnsi="Courier New"/>
          <w:sz w:val="20"/>
        </w:rPr>
        <w:t>async function getMissingSubtypeGroups(runId)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r>
    </w:p>
    <w:p>
      <w:r>
        <w:rPr>
          <w:rFonts w:ascii="Courier New" w:hAnsi="Courier New"/>
          <w:sz w:val="20"/>
        </w:rPr>
        <w:t xml:space="preserve">  const colCheck = await query(</w:t>
      </w:r>
    </w:p>
    <w:p>
      <w:r>
        <w:rPr>
          <w:rFonts w:ascii="Courier New" w:hAnsi="Courier New"/>
          <w:sz w:val="20"/>
        </w:rPr>
        <w:t xml:space="preserve">    `SELECT column_name FROM information_schema.columns WHERE table_schema = current_schema() AND table_name = $1 AND column_name IN ('missing_subtype', 'missing_output')`,</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(colCheck.rows.length === 0) {</w:t>
      </w:r>
    </w:p>
    <w:p>
      <w:r>
        <w:rPr>
          <w:rFonts w:ascii="Courier New" w:hAnsi="Courier New"/>
          <w:sz w:val="20"/>
        </w:rPr>
        <w:t xml:space="preserve">    console.warn(`[missing-subtypes] No missing_output/missing_subtype column found in table "${tbl}"`);</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 xml:space="preserve">  const missingCol = colCheck.rows[0].column_name;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${idCol} AS request_id, pred_subtype_1, pred_subtype_2, ${missingCol} AS missing_subtype, attributes, metadata, true_subtype</w:t>
      </w:r>
    </w:p>
    <w:p>
      <w:r>
        <w:rPr>
          <w:rFonts w:ascii="Courier New" w:hAnsi="Courier New"/>
          <w:sz w:val="20"/>
        </w:rPr>
        <w:t xml:space="preserve">     FROM "${tbl}"</w:t>
      </w:r>
    </w:p>
    <w:p>
      <w:r>
        <w:rPr>
          <w:rFonts w:ascii="Courier New" w:hAnsi="Courier New"/>
          <w:sz w:val="20"/>
        </w:rPr>
        <w:t xml:space="preserve">     WHERE ${missingCol} IS NOT NULL AND ${missingCol}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groups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const candidate = r.missing_subtype;</w:t>
      </w:r>
    </w:p>
    <w:p>
      <w:r>
        <w:rPr>
          <w:rFonts w:ascii="Courier New" w:hAnsi="Courier New"/>
          <w:sz w:val="20"/>
        </w:rPr>
        <w:t xml:space="preserve">    if (!candidate) return;</w:t>
      </w:r>
    </w:p>
    <w:p>
      <w:r>
        <w:rPr>
          <w:rFonts w:ascii="Courier New" w:hAnsi="Courier New"/>
          <w:sz w:val="20"/>
        </w:rPr>
        <w:t xml:space="preserve">    if (!groups[candidate]) groups[candidate] = { candidate, records: [] };</w:t>
      </w:r>
    </w:p>
    <w:p>
      <w:r>
        <w:rPr>
          <w:rFonts w:ascii="Courier New" w:hAnsi="Courier New"/>
          <w:sz w:val="20"/>
        </w:rPr>
        <w:t xml:space="preserve">    let attrs = r.attributes;</w:t>
      </w:r>
    </w:p>
    <w:p>
      <w:r>
        <w:rPr>
          <w:rFonts w:ascii="Courier New" w:hAnsi="Courier New"/>
          <w:sz w:val="20"/>
        </w:rPr>
        <w:t xml:space="preserve">    let meta  = r.metadata;</w:t>
      </w:r>
    </w:p>
    <w:p>
      <w:r>
        <w:rPr>
          <w:rFonts w:ascii="Courier New" w:hAnsi="Courier New"/>
          <w:sz w:val="20"/>
        </w:rPr>
        <w:t xml:space="preserve">    try { if (typeof attrs === 'string') attrs = JSON.parse(attrs); } catch {}</w:t>
      </w:r>
    </w:p>
    <w:p>
      <w:r>
        <w:rPr>
          <w:rFonts w:ascii="Courier New" w:hAnsi="Courier New"/>
          <w:sz w:val="20"/>
        </w:rPr>
        <w:t xml:space="preserve">    try { if (typeof meta  === 'string') meta  = JSON.parse(meta);  } catch {}</w:t>
      </w:r>
    </w:p>
    <w:p>
      <w:r>
        <w:rPr>
          <w:rFonts w:ascii="Courier New" w:hAnsi="Courier New"/>
          <w:sz w:val="20"/>
        </w:rPr>
        <w:t xml:space="preserve">    groups[candidate].records.push({</w:t>
      </w:r>
    </w:p>
    <w:p>
      <w:r>
        <w:rPr>
          <w:rFonts w:ascii="Courier New" w:hAnsi="Courier New"/>
          <w:sz w:val="20"/>
        </w:rPr>
        <w:t xml:space="preserve">      request_id:     String(r.request_id),</w:t>
      </w:r>
    </w:p>
    <w:p>
      <w:r>
        <w:rPr>
          <w:rFonts w:ascii="Courier New" w:hAnsi="Courier New"/>
          <w:sz w:val="20"/>
        </w:rPr>
        <w:t xml:space="preserve">      pred_subtype_1: r.pred_subtype_1,</w:t>
      </w:r>
    </w:p>
    <w:p>
      <w:r>
        <w:rPr>
          <w:rFonts w:ascii="Courier New" w:hAnsi="Courier New"/>
          <w:sz w:val="20"/>
        </w:rPr>
        <w:t xml:space="preserve">      pred_subtype_2: r.pred_subtype_2,</w:t>
      </w:r>
    </w:p>
    <w:p>
      <w:r>
        <w:rPr>
          <w:rFonts w:ascii="Courier New" w:hAnsi="Courier New"/>
          <w:sz w:val="20"/>
        </w:rPr>
        <w:t xml:space="preserve">      missing_subtype: r.missing_subtype,</w:t>
      </w:r>
    </w:p>
    <w:p>
      <w:r>
        <w:rPr>
          <w:rFonts w:ascii="Courier New" w:hAnsi="Courier New"/>
          <w:sz w:val="20"/>
        </w:rPr>
        <w:t xml:space="preserve">      attributes:     attrs,</w:t>
      </w:r>
    </w:p>
    <w:p>
      <w:r>
        <w:rPr>
          <w:rFonts w:ascii="Courier New" w:hAnsi="Courier New"/>
          <w:sz w:val="20"/>
        </w:rPr>
        <w:t xml:space="preserve">      metadata:       meta,</w:t>
      </w:r>
    </w:p>
    <w:p>
      <w:r>
        <w:rPr>
          <w:rFonts w:ascii="Courier New" w:hAnsi="Courier New"/>
          <w:sz w:val="20"/>
        </w:rPr>
        <w:t xml:space="preserve">      true_subtype:   r.true_subtype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Object.values(groups)</w:t>
      </w:r>
    </w:p>
    <w:p>
      <w:r>
        <w:rPr>
          <w:rFonts w:ascii="Courier New" w:hAnsi="Courier New"/>
          <w:sz w:val="20"/>
        </w:rPr>
        <w:t xml:space="preserve">    .map(g =&gt; ({</w:t>
      </w:r>
    </w:p>
    <w:p>
      <w:r>
        <w:rPr>
          <w:rFonts w:ascii="Courier New" w:hAnsi="Courier New"/>
          <w:sz w:val="20"/>
        </w:rPr>
        <w:t xml:space="preserve">      candidate: g.candidate,</w:t>
      </w:r>
    </w:p>
    <w:p>
      <w:r>
        <w:rPr>
          <w:rFonts w:ascii="Courier New" w:hAnsi="Courier New"/>
          <w:sz w:val="20"/>
        </w:rPr>
        <w:t xml:space="preserve">      count:     g.records.length,</w:t>
      </w:r>
    </w:p>
    <w:p>
      <w:r>
        <w:rPr>
          <w:rFonts w:ascii="Courier New" w:hAnsi="Courier New"/>
          <w:sz w:val="20"/>
        </w:rPr>
        <w:t xml:space="preserve">      records:   g.records,</w:t>
      </w:r>
    </w:p>
    <w:p>
      <w:r>
        <w:rPr>
          <w:rFonts w:ascii="Courier New" w:hAnsi="Courier New"/>
          <w:sz w:val="20"/>
        </w:rPr>
        <w:t xml:space="preserve">    }))</w:t>
      </w:r>
    </w:p>
    <w:p>
      <w:r>
        <w:rPr>
          <w:rFonts w:ascii="Courier New" w:hAnsi="Courier New"/>
          <w:sz w:val="20"/>
        </w:rPr>
        <w:t xml:space="preserve">    .sort((a, b) =&gt; b.count - a.count);</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getTypeTransitionMatrix,</w:t>
      </w:r>
    </w:p>
    <w:p>
      <w:r>
        <w:rPr>
          <w:rFonts w:ascii="Courier New" w:hAnsi="Courier New"/>
          <w:sz w:val="20"/>
        </w:rPr>
        <w:t xml:space="preserve">  getRecords,</w:t>
      </w:r>
    </w:p>
    <w:p>
      <w:r>
        <w:rPr>
          <w:rFonts w:ascii="Courier New" w:hAnsi="Courier New"/>
          <w:sz w:val="20"/>
        </w:rPr>
        <w:t xml:space="preserve">  getIdColumn,</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getValidationValues,</w:t>
      </w:r>
    </w:p>
    <w:p>
      <w:r>
        <w:rPr>
          <w:rFonts w:ascii="Courier New" w:hAnsi="Courier New"/>
          <w:sz w:val="20"/>
        </w:rPr>
        <w:t xml:space="preserve">  updateTrueSubtypes,</w:t>
      </w:r>
    </w:p>
    <w:p>
      <w:r>
        <w:rPr>
          <w:rFonts w:ascii="Courier New" w:hAnsi="Courier New"/>
          <w:sz w:val="20"/>
        </w:rPr>
        <w:t xml:space="preserve">  getTypeHealthSummary,</w:t>
      </w:r>
    </w:p>
    <w:p>
      <w:r>
        <w:rPr>
          <w:rFonts w:ascii="Courier New" w:hAnsi="Courier New"/>
          <w:sz w:val="20"/>
        </w:rPr>
        <w:t xml:space="preserve">  getSubtypeConfusionMatrix,</w:t>
      </w:r>
    </w:p>
    <w:p>
      <w:r>
        <w:rPr>
          <w:rFonts w:ascii="Courier New" w:hAnsi="Courier New"/>
          <w:sz w:val="20"/>
        </w:rPr>
        <w:t xml:space="preserve">  getCompareTypeHealth,</w:t>
      </w:r>
    </w:p>
    <w:p>
      <w:r>
        <w:rPr>
          <w:rFonts w:ascii="Courier New" w:hAnsi="Courier New"/>
          <w:sz w:val="20"/>
        </w:rPr>
        <w:t xml:space="preserve">  getSubtypeTransitionMatrix,</w:t>
      </w:r>
    </w:p>
    <w:p>
      <w:r>
        <w:rPr>
          <w:rFonts w:ascii="Courier New" w:hAnsi="Courier New"/>
          <w:sz w:val="20"/>
        </w:rPr>
        <w:t xml:space="preserve">  getConfidenceQuality,</w:t>
      </w:r>
    </w:p>
    <w:p>
      <w:r>
        <w:rPr>
          <w:rFonts w:ascii="Courier New" w:hAnsi="Courier New"/>
          <w:sz w:val="20"/>
        </w:rPr>
        <w:t xml:space="preserve">  getCalibrationPerType,</w:t>
      </w:r>
    </w:p>
    <w:p>
      <w:r>
        <w:rPr>
          <w:rFonts w:ascii="Courier New" w:hAnsi="Courier New"/>
          <w:sz w:val="20"/>
        </w:rPr>
        <w:t xml:space="preserve">  getMissingSubtypeGroups,</w:t>
      </w:r>
    </w:p>
    <w:p>
      <w:r>
        <w:rPr>
          <w:rFonts w:ascii="Courier New" w:hAnsi="Courier New"/>
          <w:sz w:val="20"/>
        </w:rPr>
        <w:t xml:space="preserve">  updateMissingSubtypeDecision,</w:t>
      </w:r>
    </w:p>
    <w:p>
      <w:r>
        <w:rPr>
          <w:rFonts w:ascii="Courier New" w:hAnsi="Courier New"/>
          <w:sz w:val="20"/>
        </w:rPr>
        <w:t xml:space="preserve">  exportRunCsv,</w:t>
      </w:r>
    </w:p>
    <w:p>
      <w:r>
        <w:rPr>
          <w:rFonts w:ascii="Courier New" w:hAnsi="Courier New"/>
          <w:sz w:val="20"/>
        </w:rPr>
        <w:t xml:space="preserve">  publishRetagged,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@param {boolean} silent - Skip error logging (for expected fallback errors)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silent = false)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 Don't log expected column-not-found errors (used for fallback logic)</w:t>
      </w:r>
    </w:p>
    <w:p>
      <w:r>
        <w:rPr>
          <w:rFonts w:ascii="Courier New" w:hAnsi="Courier New"/>
          <w:sz w:val="20"/>
        </w:rPr>
        <w:t xml:space="preserve">    if (!silent &amp;&amp; error.code !== '42703') {</w:t>
      </w:r>
    </w:p>
    <w:p>
      <w:r>
        <w:rPr>
          <w:rFonts w:ascii="Courier New" w:hAnsi="Courier New"/>
          <w:sz w:val="20"/>
        </w:rPr>
        <w:t xml:space="preserve">      console.error('Database query error:', error);</w:t>
      </w:r>
    </w:p>
    <w:p>
      <w:r>
        <w:rPr>
          <w:rFonts w:ascii="Courier New" w:hAnsi="Courier New"/>
          <w:sz w:val="20"/>
        </w:rPr>
        <w:t xml:space="preserve">    }</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t>const typeHealthRouter = require('./api/typeHealth');</w:t>
      </w:r>
    </w:p>
    <w:p>
      <w:r>
        <w:rPr>
          <w:rFonts w:ascii="Courier New" w:hAnsi="Courier New"/>
          <w:sz w:val="20"/>
        </w:rPr>
        <w:t>const validationRouter  = require('./api/validation');</w:t>
      </w:r>
    </w:p>
    <w:p>
      <w:r>
        <w:rPr>
          <w:rFonts w:ascii="Courier New" w:hAnsi="Courier New"/>
          <w:sz w:val="20"/>
        </w:rPr>
        <w:t>const askGptRouter      = require('./api/askGpt');</w:t>
      </w:r>
    </w:p>
    <w:p>
      <w:r>
        <w:rPr>
          <w:rFonts w:ascii="Courier New" w:hAnsi="Courier New"/>
          <w:sz w:val="20"/>
        </w:rPr>
        <w:t>const gptResultsRouter  = require('./api/gptResults');</w:t>
      </w:r>
    </w:p>
    <w:p>
      <w:r>
        <w:rPr>
          <w:rFonts w:ascii="Courier New" w:hAnsi="Courier New"/>
          <w:sz w:val="20"/>
        </w:rPr>
        <w:t>const subtypesByCountryRouter = require('./api/subtypesByCountry');</w:t>
      </w:r>
    </w:p>
    <w:p>
      <w:r>
        <w:rPr>
          <w:rFonts w:ascii="Courier New" w:hAnsi="Courier New"/>
          <w:sz w:val="20"/>
        </w:rPr>
        <w:t>const missingSubtypesRouter   = require('./api/missingSubtypes');</w:t>
      </w:r>
    </w:p>
    <w:p>
      <w:r>
        <w:rPr>
          <w:rFonts w:ascii="Courier New" w:hAnsi="Courier New"/>
          <w:sz w:val="20"/>
        </w:rPr>
        <w:t>const exportCsvRouter          = require('./api/exportCsv');</w:t>
      </w:r>
    </w:p>
    <w:p>
      <w:r>
        <w:rPr>
          <w:rFonts w:ascii="Courier New" w:hAnsi="Courier New"/>
          <w:sz w:val="20"/>
        </w:rPr>
        <w:t>const publishRetaggedRouter    = require('./api/publishRetagged');</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t>app.use('/api', typeHealthRouter);</w:t>
      </w:r>
    </w:p>
    <w:p>
      <w:r>
        <w:rPr>
          <w:rFonts w:ascii="Courier New" w:hAnsi="Courier New"/>
          <w:sz w:val="20"/>
        </w:rPr>
        <w:t>app.use('/api', validationRouter);</w:t>
      </w:r>
    </w:p>
    <w:p>
      <w:r>
        <w:rPr>
          <w:rFonts w:ascii="Courier New" w:hAnsi="Courier New"/>
          <w:sz w:val="20"/>
        </w:rPr>
        <w:t>app.use('/api', askGptRouter);</w:t>
      </w:r>
    </w:p>
    <w:p>
      <w:r>
        <w:rPr>
          <w:rFonts w:ascii="Courier New" w:hAnsi="Courier New"/>
          <w:sz w:val="20"/>
        </w:rPr>
        <w:t>app.use('/api', gptResultsRouter);</w:t>
      </w:r>
    </w:p>
    <w:p>
      <w:r>
        <w:rPr>
          <w:rFonts w:ascii="Courier New" w:hAnsi="Courier New"/>
          <w:sz w:val="20"/>
        </w:rPr>
        <w:t>app.use('/api', subtypesByCountryRouter);</w:t>
      </w:r>
    </w:p>
    <w:p>
      <w:r>
        <w:rPr>
          <w:rFonts w:ascii="Courier New" w:hAnsi="Courier New"/>
          <w:sz w:val="20"/>
        </w:rPr>
        <w:t>app.use('/api', missingSubtypesRouter);</w:t>
      </w:r>
    </w:p>
    <w:p>
      <w:r>
        <w:rPr>
          <w:rFonts w:ascii="Courier New" w:hAnsi="Courier New"/>
          <w:sz w:val="20"/>
        </w:rPr>
        <w:t>app.use('/api', exportCsvRouter);</w:t>
      </w:r>
    </w:p>
    <w:p>
      <w:r>
        <w:rPr>
          <w:rFonts w:ascii="Courier New" w:hAnsi="Courier New"/>
          <w:sz w:val="20"/>
        </w:rPr>
        <w:t>app.use('/api', publishRetaggedRouter);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'0.0.0.0',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Falls back to CSV if DATA_SOURCE is not set or DATABASE_URL is missing.</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wantsPostgres = (process.env.DATA_SOURCE || 'csv').toLowerCase() === 'postgres';</w:t>
      </w:r>
    </w:p>
    <w:p>
      <w:r>
        <w:rPr>
          <w:rFonts w:ascii="Courier New" w:hAnsi="Courier New"/>
          <w:sz w:val="20"/>
        </w:rPr>
        <w:t>const hasDbUrl      = !!process.env.DATABASE_URL;</w:t>
      </w:r>
    </w:p>
    <w:p>
      <w:r>
        <w:rPr>
          <w:rFonts w:ascii="Courier New" w:hAnsi="Courier New"/>
          <w:sz w:val="20"/>
        </w:rPr>
      </w:r>
    </w:p>
    <w:p>
      <w:r>
        <w:rPr>
          <w:rFonts w:ascii="Courier New" w:hAnsi="Courier New"/>
          <w:sz w:val="20"/>
        </w:rPr>
        <w:t>if (wantsPostgres &amp;&amp; hasDbUrl)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if (wantsPostgres &amp;&amp; !hasDbUrl) {</w:t>
      </w:r>
    </w:p>
    <w:p>
      <w:r>
        <w:rPr>
          <w:rFonts w:ascii="Courier New" w:hAnsi="Courier New"/>
          <w:sz w:val="20"/>
        </w:rPr>
        <w:t xml:space="preserve">    console.log('⚠ DATA_SOURCE=postgres but DATABASE_URL is not set — falling back to CSV');</w:t>
      </w:r>
    </w:p>
    <w:p>
      <w:r>
        <w:rPr>
          <w:rFonts w:ascii="Courier New" w:hAnsi="Courier New"/>
          <w:sz w:val="20"/>
        </w:rPr>
        <w:t xml:space="preserve">  } else if (!wantsPostgres &amp;&amp; hasDbUrl) {</w:t>
      </w:r>
    </w:p>
    <w:p>
      <w:r>
        <w:rPr>
          <w:rFonts w:ascii="Courier New" w:hAnsi="Courier New"/>
          <w:sz w:val="20"/>
        </w:rPr>
        <w:t xml:space="preserve">    console.log(`ℹ DATABASE_URL is set but DATA_SOURCE="${process.env.DATA_SOURCE || ''}" is not "postgres" — using CSV`);</w:t>
      </w:r>
    </w:p>
    <w:p>
      <w:r>
        <w:rPr>
          <w:rFonts w:ascii="Courier New" w:hAnsi="Courier New"/>
          <w:sz w:val="20"/>
        </w:rPr>
        <w:t xml:space="preserv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server/mock/applyLatestChangesPostgres.js</w:t>
      </w:r>
    </w:p>
    <w:p>
      <w:r>
        <w:rPr>
          <w:rFonts w:ascii="Courier New" w:hAnsi="Courier New"/>
          <w:sz w:val="20"/>
        </w:rPr>
        <w:t>/**</w:t>
      </w:r>
    </w:p>
    <w:p>
      <w:r>
        <w:rPr>
          <w:rFonts w:ascii="Courier New" w:hAnsi="Courier New"/>
          <w:sz w:val="20"/>
        </w:rPr>
        <w:t xml:space="preserve"> * Apply latest mock-data changes to PostgreSQL:</w:t>
      </w:r>
    </w:p>
    <w:p>
      <w:r>
        <w:rPr>
          <w:rFonts w:ascii="Courier New" w:hAnsi="Courier New"/>
          <w:sz w:val="20"/>
        </w:rPr>
        <w:t xml:space="preserve"> *  - Benchmark Q2 2026 / model_v1 → 83% accuracy</w:t>
      </w:r>
    </w:p>
    <w:p>
      <w:r>
        <w:rPr>
          <w:rFonts w:ascii="Courier New" w:hAnsi="Courier New"/>
          <w:sz w:val="20"/>
        </w:rPr>
        <w:t xml:space="preserve"> *  - Remove "perfect model" run from Test Benchmark</w:t>
      </w:r>
    </w:p>
    <w:p>
      <w:r>
        <w:rPr>
          <w:rFonts w:ascii="Courier New" w:hAnsi="Courier New"/>
          <w:sz w:val="20"/>
        </w:rPr>
        <w:t xml:space="preserve"> *</w:t>
      </w:r>
    </w:p>
    <w:p>
      <w:r>
        <w:rPr>
          <w:rFonts w:ascii="Courier New" w:hAnsi="Courier New"/>
          <w:sz w:val="20"/>
        </w:rPr>
        <w:t xml:space="preserve"> * Usage: node server/mock/applyLatestChangesPostgres.js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closePool } = require('../db');</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const siblings = subtypeMap[trueType].filter(s =&gt; s !== trueSubtype);</w:t>
      </w:r>
    </w:p>
    <w:p>
      <w:r>
        <w:rPr>
          <w:rFonts w:ascii="Courier New" w:hAnsi="Courier New"/>
          <w:sz w:val="20"/>
        </w:rPr>
        <w:t xml:space="preserve">    return { predType: trueType, predSubtype: siblings.length ? rand(siblings) : trueSubtype };</w:t>
      </w:r>
    </w:p>
    <w:p>
      <w:r>
        <w:rPr>
          <w:rFonts w:ascii="Courier New" w:hAnsi="Courier New"/>
          <w:sz w:val="20"/>
        </w:rPr>
        <w:t xml:space="preserve">  }</w:t>
      </w:r>
    </w:p>
    <w:p>
      <w:r>
        <w:rPr>
          <w:rFonts w:ascii="Courier New" w:hAnsi="Courier New"/>
          <w:sz w:val="20"/>
        </w:rPr>
        <w:t xml:space="preserve">  const wrongType = rand(types.filter(t =&gt; t !== trueType));</w:t>
      </w:r>
    </w:p>
    <w:p>
      <w:r>
        <w:rPr>
          <w:rFonts w:ascii="Courier New" w:hAnsi="Courier New"/>
          <w:sz w:val="20"/>
        </w:rPr>
        <w:t xml:space="preserve">  return { predType: wrongType, predSubtype: rand(subtypeMap[wrongType])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 = correct / records.length;</w:t>
      </w:r>
    </w:p>
    <w:p>
      <w:r>
        <w:rPr>
          <w:rFonts w:ascii="Courier New" w:hAnsi="Courier New"/>
          <w:sz w:val="20"/>
        </w:rPr>
        <w:t xml:space="preserve">  const cm = {};</w:t>
      </w:r>
    </w:p>
    <w:p>
      <w:r>
        <w:rPr>
          <w:rFonts w:ascii="Courier New" w:hAnsi="Courier New"/>
          <w:sz w:val="20"/>
        </w:rPr>
        <w:t xml:space="preserve">  records.forEach(r =&gt; {</w:t>
      </w:r>
    </w:p>
    <w:p>
      <w:r>
        <w:rPr>
          <w:rFonts w:ascii="Courier New" w:hAnsi="Courier New"/>
          <w:sz w:val="20"/>
        </w:rPr>
        <w:t xml:space="preserve">    if (!cm[r.true_subtype]) cm[r.true_subtype] = { tp: 0, total: 0 };</w:t>
      </w:r>
    </w:p>
    <w:p>
      <w:r>
        <w:rPr>
          <w:rFonts w:ascii="Courier New" w:hAnsi="Courier New"/>
          <w:sz w:val="20"/>
        </w:rPr>
        <w:t xml:space="preserve">    cm[r.true_subtype].total++;</w:t>
      </w:r>
    </w:p>
    <w:p>
      <w:r>
        <w:rPr>
          <w:rFonts w:ascii="Courier New" w:hAnsi="Courier New"/>
          <w:sz w:val="20"/>
        </w:rPr>
        <w:t xml:space="preserve">    if (r.pred_subtype === r.true_subtype) cm[r.true_subtype].tp++;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Object.values(cm).forEach(m =&gt; { f1 += (m.tp / (m.total || 1)) * m.total / records.length; });</w:t>
      </w:r>
    </w:p>
    <w:p>
      <w:r>
        <w:rPr>
          <w:rFonts w:ascii="Courier New" w:hAnsi="Courier New"/>
          <w:sz w:val="20"/>
        </w:rPr>
        <w:t xml:space="preserve">  return { accuracy: parseFloat(acc.toFixed(4)), f1: parseFloat(Math.min(f1, 1).toFixed(4)) };</w:t>
      </w:r>
    </w:p>
    <w:p>
      <w:r>
        <w:rPr>
          <w:rFonts w:ascii="Courier New" w:hAnsi="Courier New"/>
          <w:sz w:val="20"/>
        </w:rPr>
        <w:t>}</w:t>
      </w:r>
    </w:p>
    <w:p>
      <w:r>
        <w:rPr>
          <w:rFonts w:ascii="Courier New" w:hAnsi="Courier New"/>
          <w:sz w:val="20"/>
        </w:rPr>
      </w:r>
    </w:p>
    <w:p>
      <w:r>
        <w:rPr>
          <w:rFonts w:ascii="Courier New" w:hAnsi="Courier New"/>
          <w:sz w:val="20"/>
        </w:rPr>
        <w:t>async function reseedRun(benchmarkName, runName, targetAccuracy) {</w:t>
      </w:r>
    </w:p>
    <w:p>
      <w:r>
        <w:rPr>
          <w:rFonts w:ascii="Courier New" w:hAnsi="Courier New"/>
          <w:sz w:val="20"/>
        </w:rPr>
        <w:t xml:space="preserve">  const runRes = await query(</w:t>
      </w:r>
    </w:p>
    <w:p>
      <w:r>
        <w:rPr>
          <w:rFonts w:ascii="Courier New" w:hAnsi="Courier New"/>
          <w:sz w:val="20"/>
        </w:rPr>
        <w:t xml:space="preserve">    `SELECT r.id FROM runs r JOIN benchmarks b ON b.id = r.benchmark_id</w:t>
      </w:r>
    </w:p>
    <w:p>
      <w:r>
        <w:rPr>
          <w:rFonts w:ascii="Courier New" w:hAnsi="Courier New"/>
          <w:sz w:val="20"/>
        </w:rPr>
        <w:t xml:space="preserve">     WHERE b.name = $1 AND r.run_name = $2 LIMIT 1`,</w:t>
      </w:r>
    </w:p>
    <w:p>
      <w:r>
        <w:rPr>
          <w:rFonts w:ascii="Courier New" w:hAnsi="Courier New"/>
          <w:sz w:val="20"/>
        </w:rPr>
        <w:t xml:space="preserve">    [benchmarkName, runName]</w:t>
      </w:r>
    </w:p>
    <w:p>
      <w:r>
        <w:rPr>
          <w:rFonts w:ascii="Courier New" w:hAnsi="Courier New"/>
          <w:sz w:val="20"/>
        </w:rPr>
        <w:t xml:space="preserve">  );</w:t>
      </w:r>
    </w:p>
    <w:p>
      <w:r>
        <w:rPr>
          <w:rFonts w:ascii="Courier New" w:hAnsi="Courier New"/>
          <w:sz w:val="20"/>
        </w:rPr>
        <w:t xml:space="preserve">  if (!runRes.rows.length) { console.warn(`⚠ Not found: ${benchmarkName} / ${runName}`); return; }</w:t>
      </w:r>
    </w:p>
    <w:p>
      <w:r>
        <w:rPr>
          <w:rFonts w:ascii="Courier New" w:hAnsi="Courier New"/>
          <w:sz w:val="20"/>
        </w:rPr>
        <w:t xml:space="preserve">  const runId = runRes.rows[0].id;</w:t>
      </w:r>
    </w:p>
    <w:p>
      <w:r>
        <w:rPr>
          <w:rFonts w:ascii="Courier New" w:hAnsi="Courier New"/>
          <w:sz w:val="20"/>
        </w:rPr>
      </w:r>
    </w:p>
    <w:p>
      <w:r>
        <w:rPr>
          <w:rFonts w:ascii="Courier New" w:hAnsi="Courier New"/>
          <w:sz w:val="20"/>
        </w:rPr>
        <w:t xml:space="preserve">  const recRes = await query('SELECT id, true_type, true_subtype FROM run_results WHERE run_id = $1', [runId]);</w:t>
      </w:r>
    </w:p>
    <w:p>
      <w:r>
        <w:rPr>
          <w:rFonts w:ascii="Courier New" w:hAnsi="Courier New"/>
          <w:sz w:val="20"/>
        </w:rPr>
        <w:t xml:space="preserve">  const rows = recRes.rows;</w:t>
      </w:r>
    </w:p>
    <w:p>
      <w:r>
        <w:rPr>
          <w:rFonts w:ascii="Courier New" w:hAnsi="Courier New"/>
          <w:sz w:val="20"/>
        </w:rPr>
        <w:t xml:space="preserve">  if (!rows.length) { console.warn(`⚠ No records for run_id=${runId}`); return; }</w:t>
      </w:r>
    </w:p>
    <w:p>
      <w:r>
        <w:rPr>
          <w:rFonts w:ascii="Courier New" w:hAnsi="Courier New"/>
          <w:sz w:val="20"/>
        </w:rPr>
      </w:r>
    </w:p>
    <w:p>
      <w:r>
        <w:rPr>
          <w:rFonts w:ascii="Courier New" w:hAnsi="Courier New"/>
          <w:sz w:val="20"/>
        </w:rPr>
        <w:t xml:space="preserve">  const subtypeMap = buildSubtypeMap(rows);</w:t>
      </w:r>
    </w:p>
    <w:p>
      <w:r>
        <w:rPr>
          <w:rFonts w:ascii="Courier New" w:hAnsi="Courier New"/>
          <w:sz w:val="20"/>
        </w:rPr>
        <w:t xml:space="preserve">  const updated = rows.map(r =&gt; {</w:t>
      </w:r>
    </w:p>
    <w:p>
      <w:r>
        <w:rPr>
          <w:rFonts w:ascii="Courier New" w:hAnsi="Courier New"/>
          <w:sz w:val="20"/>
        </w:rPr>
        <w:t xml:space="preserve">    if (Math.random() &lt; targetAccuracy) {</w:t>
      </w:r>
    </w:p>
    <w:p>
      <w:r>
        <w:rPr>
          <w:rFonts w:ascii="Courier New" w:hAnsi="Courier New"/>
          <w:sz w:val="20"/>
        </w:rPr>
        <w:t xml:space="preserve">      return { id: r.id, pred_type: r.true_type, pred_subtype: r.true_subtype, true_subtype: r.true_subtype };</w:t>
      </w:r>
    </w:p>
    <w:p>
      <w:r>
        <w:rPr>
          <w:rFonts w:ascii="Courier New" w:hAnsi="Courier New"/>
          <w:sz w:val="20"/>
        </w:rPr>
        <w:t xml:space="preserve">    }</w:t>
      </w:r>
    </w:p>
    <w:p>
      <w:r>
        <w:rPr>
          <w:rFonts w:ascii="Courier New" w:hAnsi="Courier New"/>
          <w:sz w:val="20"/>
        </w:rPr>
        <w:t xml:space="preserve">    const { predType, predSubtype } = wrongPrediction(r.true_type, r.true_subtype, subtypeMap);</w:t>
      </w:r>
    </w:p>
    <w:p>
      <w:r>
        <w:rPr>
          <w:rFonts w:ascii="Courier New" w:hAnsi="Courier New"/>
          <w:sz w:val="20"/>
        </w:rPr>
        <w:t xml:space="preserve">    return { id: r.id, pred_type: predType, pred_subtype: predSubtype,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updated.length; i += BATCH) {</w:t>
      </w:r>
    </w:p>
    <w:p>
      <w:r>
        <w:rPr>
          <w:rFonts w:ascii="Courier New" w:hAnsi="Courier New"/>
          <w:sz w:val="20"/>
        </w:rPr>
        <w:t xml:space="preserve">    const batch = updated.slice(i, i + BATCH);</w:t>
      </w:r>
    </w:p>
    <w:p>
      <w:r>
        <w:rPr>
          <w:rFonts w:ascii="Courier New" w:hAnsi="Courier New"/>
          <w:sz w:val="20"/>
        </w:rPr>
        <w:t xml:space="preserve">    const typeCase = batch.map((_, j) =&gt; `WHEN $${j * 3 + 1} THEN $${j * 3 + 2}`).join(' ');</w:t>
      </w:r>
    </w:p>
    <w:p>
      <w:r>
        <w:rPr>
          <w:rFonts w:ascii="Courier New" w:hAnsi="Courier New"/>
          <w:sz w:val="20"/>
        </w:rPr>
        <w:t xml:space="preserve">    const subCase  = batch.map((_, j) =&gt; `WHEN $${j * 3 + 1} THEN $${j * 3 + 3}`).join(' ');</w:t>
      </w:r>
    </w:p>
    <w:p>
      <w:r>
        <w:rPr>
          <w:rFonts w:ascii="Courier New" w:hAnsi="Courier New"/>
          <w:sz w:val="20"/>
        </w:rPr>
        <w:t xml:space="preserve">    const params   = batch.flatMap(r =&gt; [r.id, r.pred_type, r.pred_subtype]);</w:t>
      </w:r>
    </w:p>
    <w:p>
      <w:r>
        <w:rPr>
          <w:rFonts w:ascii="Courier New" w:hAnsi="Courier New"/>
          <w:sz w:val="20"/>
        </w:rPr>
        <w:t xml:space="preserve">    const idPlaceholders = batch.map((_, j) =&gt; `$${batch.length * 3 + j + 1}`).join(', ');</w:t>
      </w:r>
    </w:p>
    <w:p>
      <w:r>
        <w:rPr>
          <w:rFonts w:ascii="Courier New" w:hAnsi="Courier New"/>
          <w:sz w:val="20"/>
        </w:rPr>
        <w:t xml:space="preserve">    await query(</w:t>
      </w:r>
    </w:p>
    <w:p>
      <w:r>
        <w:rPr>
          <w:rFonts w:ascii="Courier New" w:hAnsi="Courier New"/>
          <w:sz w:val="20"/>
        </w:rPr>
        <w:t xml:space="preserve">      `UPDATE run_results SET pred_type = CASE id ${typeCase} END, pred_subtype = CASE id ${subCase} END WHERE id IN (${idPlaceholders})`,</w:t>
      </w:r>
    </w:p>
    <w:p>
      <w:r>
        <w:rPr>
          <w:rFonts w:ascii="Courier New" w:hAnsi="Courier New"/>
          <w:sz w:val="20"/>
        </w:rPr>
        <w:t xml:space="preserve">      [...params, ...batch.map(r =&gt; r.id)]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accuracy, f1 } = calculateMetrics(updated);</w:t>
      </w:r>
    </w:p>
    <w:p>
      <w:r>
        <w:rPr>
          <w:rFonts w:ascii="Courier New" w:hAnsi="Courier New"/>
          <w:sz w:val="20"/>
        </w:rPr>
        <w:t xml:space="preserve">  await query(</w:t>
      </w:r>
    </w:p>
    <w:p>
      <w:r>
        <w:rPr>
          <w:rFonts w:ascii="Courier New" w:hAnsi="Courier New"/>
          <w:sz w:val="20"/>
        </w:rPr>
        <w:t xml:space="preserve">    'UPDATE leaderboard SET subtype_accuracy = $1, subtype_weighted_f1 = $2 WHERE run_id = $3',</w:t>
      </w:r>
    </w:p>
    <w:p>
      <w:r>
        <w:rPr>
          <w:rFonts w:ascii="Courier New" w:hAnsi="Courier New"/>
          <w:sz w:val="20"/>
        </w:rPr>
        <w:t xml:space="preserve">    [accuracy, f1, runId]</w:t>
      </w:r>
    </w:p>
    <w:p>
      <w:r>
        <w:rPr>
          <w:rFonts w:ascii="Courier New" w:hAnsi="Courier New"/>
          <w:sz w:val="20"/>
        </w:rPr>
        <w:t xml:space="preserve">  );</w:t>
      </w:r>
    </w:p>
    <w:p>
      <w:r>
        <w:rPr>
          <w:rFonts w:ascii="Courier New" w:hAnsi="Courier New"/>
          <w:sz w:val="20"/>
        </w:rPr>
        <w:t xml:space="preserve">  console.log(`✓ ${benchmarkName} / ${runName}: accuracy=${accuracy}  f1=${f1}  (target=${targetAccuracy})`);</w:t>
      </w:r>
    </w:p>
    <w:p>
      <w:r>
        <w:rPr>
          <w:rFonts w:ascii="Courier New" w:hAnsi="Courier New"/>
          <w:sz w:val="20"/>
        </w:rPr>
        <w:t>}</w:t>
      </w:r>
    </w:p>
    <w:p>
      <w:r>
        <w:rPr>
          <w:rFonts w:ascii="Courier New" w:hAnsi="Courier New"/>
          <w:sz w:val="20"/>
        </w:rPr>
      </w:r>
    </w:p>
    <w:p>
      <w:r>
        <w:rPr>
          <w:rFonts w:ascii="Courier New" w:hAnsi="Courier New"/>
          <w:sz w:val="20"/>
        </w:rPr>
        <w:t>async function deletePerfectModel() {</w:t>
      </w:r>
    </w:p>
    <w:p>
      <w:r>
        <w:rPr>
          <w:rFonts w:ascii="Courier New" w:hAnsi="Courier New"/>
          <w:sz w:val="20"/>
        </w:rPr>
        <w:t xml:space="preserve">  const runRes = await query(</w:t>
      </w:r>
    </w:p>
    <w:p>
      <w:r>
        <w:rPr>
          <w:rFonts w:ascii="Courier New" w:hAnsi="Courier New"/>
          <w:sz w:val="20"/>
        </w:rPr>
        <w:t xml:space="preserve">    `SELECT r.id FROM runs r JOIN benchmarks b ON b.id = r.benchmark_id</w:t>
      </w:r>
    </w:p>
    <w:p>
      <w:r>
        <w:rPr>
          <w:rFonts w:ascii="Courier New" w:hAnsi="Courier New"/>
          <w:sz w:val="20"/>
        </w:rPr>
        <w:t xml:space="preserve">     WHERE b.name = 'Test Benchmark' AND r.run_name = 'perfect model' LIMIT 1`</w:t>
      </w:r>
    </w:p>
    <w:p>
      <w:r>
        <w:rPr>
          <w:rFonts w:ascii="Courier New" w:hAnsi="Courier New"/>
          <w:sz w:val="20"/>
        </w:rPr>
        <w:t xml:space="preserve">  );</w:t>
      </w:r>
    </w:p>
    <w:p>
      <w:r>
        <w:rPr>
          <w:rFonts w:ascii="Courier New" w:hAnsi="Courier New"/>
          <w:sz w:val="20"/>
        </w:rPr>
        <w:t xml:space="preserve">  if (!runRes.rows.length) { console.log('ℹ perfect model not found in DB, skipping'); return; }</w:t>
      </w:r>
    </w:p>
    <w:p>
      <w:r>
        <w:rPr>
          <w:rFonts w:ascii="Courier New" w:hAnsi="Courier New"/>
          <w:sz w:val="20"/>
        </w:rPr>
        <w:t xml:space="preserve">  const runId = runRes.rows[0].id;</w:t>
      </w:r>
    </w:p>
    <w:p>
      <w:r>
        <w:rPr>
          <w:rFonts w:ascii="Courier New" w:hAnsi="Courier New"/>
          <w:sz w:val="20"/>
        </w:rPr>
        <w:t xml:space="preserve">  await query('DELETE FROM run_results WHERE run_id = $1', [runId]);</w:t>
      </w:r>
    </w:p>
    <w:p>
      <w:r>
        <w:rPr>
          <w:rFonts w:ascii="Courier New" w:hAnsi="Courier New"/>
          <w:sz w:val="20"/>
        </w:rPr>
        <w:t xml:space="preserve">  await query('DELETE FROM leaderboard  WHERE run_id = $1', [runId]);</w:t>
      </w:r>
    </w:p>
    <w:p>
      <w:r>
        <w:rPr>
          <w:rFonts w:ascii="Courier New" w:hAnsi="Courier New"/>
          <w:sz w:val="20"/>
        </w:rPr>
        <w:t xml:space="preserve">  await query('DELETE FROM runs         WHERE id     = $1', [runId]);</w:t>
      </w:r>
    </w:p>
    <w:p>
      <w:r>
        <w:rPr>
          <w:rFonts w:ascii="Courier New" w:hAnsi="Courier New"/>
          <w:sz w:val="20"/>
        </w:rPr>
        <w:t xml:space="preserve">  console.log('✓ Deleted "perfect model" run from Test Benchmark');</w:t>
      </w:r>
    </w:p>
    <w:p>
      <w:r>
        <w:rPr>
          <w:rFonts w:ascii="Courier New" w:hAnsi="Courier New"/>
          <w:sz w:val="20"/>
        </w:rPr>
        <w:t>}</w:t>
      </w:r>
    </w:p>
    <w:p>
      <w:r>
        <w:rPr>
          <w:rFonts w:ascii="Courier New" w:hAnsi="Courier New"/>
          <w:sz w:val="20"/>
        </w:rPr>
      </w:r>
    </w:p>
    <w:p>
      <w:r>
        <w:rPr>
          <w:rFonts w:ascii="Courier New" w:hAnsi="Courier New"/>
          <w:sz w:val="20"/>
        </w:rPr>
        <w:t>(async () =&gt; {</w:t>
      </w:r>
    </w:p>
    <w:p>
      <w:r>
        <w:rPr>
          <w:rFonts w:ascii="Courier New" w:hAnsi="Courier New"/>
          <w:sz w:val="20"/>
        </w:rPr>
        <w:t xml:space="preserve">  try {</w:t>
      </w:r>
    </w:p>
    <w:p>
      <w:r>
        <w:rPr>
          <w:rFonts w:ascii="Courier New" w:hAnsi="Courier New"/>
          <w:sz w:val="20"/>
        </w:rPr>
        <w:t xml:space="preserve">    await reseedRun('Benchmark Q2 2026', 'model_v1', 0.83);</w:t>
      </w:r>
    </w:p>
    <w:p>
      <w:r>
        <w:rPr>
          <w:rFonts w:ascii="Courier New" w:hAnsi="Courier New"/>
          <w:sz w:val="20"/>
        </w:rPr>
        <w:t xml:space="preserve">    await deletePerfectModel();</w:t>
      </w:r>
    </w:p>
    <w:p>
      <w:r>
        <w:rPr>
          <w:rFonts w:ascii="Courier New" w:hAnsi="Courier New"/>
          <w:sz w:val="20"/>
        </w:rPr>
        <w:t xml:space="preserve">    console.log('Done.');</w:t>
      </w:r>
    </w:p>
    <w:p>
      <w:r>
        <w:rPr>
          <w:rFonts w:ascii="Courier New" w:hAnsi="Courier New"/>
          <w:sz w:val="20"/>
        </w:rPr>
        <w:t xml:space="preserve">  } catch (err)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 xml:space="preserve">  } finally {</w:t>
      </w:r>
    </w:p>
    <w:p>
      <w:r>
        <w:rPr>
          <w:rFonts w:ascii="Courier New" w:hAnsi="Courier New"/>
          <w:sz w:val="20"/>
        </w:rPr>
        <w:t xml:space="preserve">    await closePool();</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subtype_weighted_f1: Math.min(subtypeWeightedF1, 1).toFixed(4), // Cap at 1.0</w:t>
      </w:r>
    </w:p>
    <w:p>
      <w:r>
        <w:rPr>
          <w:rFonts w:ascii="Courier New" w:hAnsi="Courier New"/>
          <w:sz w:val="20"/>
        </w:rPr>
        <w:t xml:space="preserve">    type_weighted_f1: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server/mock/reseedAccuracy.js</w:t>
      </w:r>
    </w:p>
    <w:p>
      <w:r>
        <w:rPr>
          <w:rFonts w:ascii="Courier New" w:hAnsi="Courier New"/>
          <w:sz w:val="20"/>
        </w:rPr>
        <w:t>/**</w:t>
      </w:r>
    </w:p>
    <w:p>
      <w:r>
        <w:rPr>
          <w:rFonts w:ascii="Courier New" w:hAnsi="Courier New"/>
          <w:sz w:val="20"/>
        </w:rPr>
        <w:t xml:space="preserve"> * Reseed specific run CSVs with target subtype accuracy rates.</w:t>
      </w:r>
    </w:p>
    <w:p>
      <w:r>
        <w:rPr>
          <w:rFonts w:ascii="Courier New" w:hAnsi="Courier New"/>
          <w:sz w:val="20"/>
        </w:rPr>
        <w:t xml:space="preserve"> * Reads existing true labels, regenerates predictions, rewrites CSV + leaderboard.</w:t>
      </w:r>
    </w:p>
    <w:p>
      <w:r>
        <w:rPr>
          <w:rFonts w:ascii="Courier New" w:hAnsi="Courier New"/>
          <w:sz w:val="20"/>
        </w:rPr>
        <w:t xml:space="preserve"> *</w:t>
      </w:r>
    </w:p>
    <w:p>
      <w:r>
        <w:rPr>
          <w:rFonts w:ascii="Courier New" w:hAnsi="Courier New"/>
          <w:sz w:val="20"/>
        </w:rPr>
        <w:t xml:space="preserve"> * Usage: node server/mock/reseedAccuracy.js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LB_FILE   = path.join(DATA_DIR, 'leaderboard.csv');</w:t>
      </w:r>
    </w:p>
    <w:p>
      <w:r>
        <w:rPr>
          <w:rFonts w:ascii="Courier New" w:hAnsi="Courier New"/>
          <w:sz w:val="20"/>
        </w:rPr>
      </w:r>
    </w:p>
    <w:p>
      <w:r>
        <w:rPr>
          <w:rFonts w:ascii="Courier New" w:hAnsi="Courier New"/>
          <w:sz w:val="20"/>
        </w:rPr>
        <w:t>const TARGETS = [</w:t>
      </w:r>
    </w:p>
    <w:p>
      <w:r>
        <w:rPr>
          <w:rFonts w:ascii="Courier New" w:hAnsi="Courier New"/>
          <w:sz w:val="20"/>
        </w:rPr>
        <w:t xml:space="preserve">  { file: '1_model_v2.csv', subtypeAccuracy: 0.85 },</w:t>
      </w:r>
    </w:p>
    <w:p>
      <w:r>
        <w:rPr>
          <w:rFonts w:ascii="Courier New" w:hAnsi="Courier New"/>
          <w:sz w:val="20"/>
        </w:rPr>
        <w:t xml:space="preserve">  { file: '1_model_v3.csv', subtypeAccuracy: 0.82 },</w:t>
      </w:r>
    </w:p>
    <w:p>
      <w:r>
        <w:rPr>
          <w:rFonts w:ascii="Courier New" w:hAnsi="Courier New"/>
          <w:sz w:val="20"/>
        </w:rPr>
        <w:t xml:space="preserve">  { file: '3_model_v3.csv', subtypeAccuracy: 0.87 },</w:t>
      </w:r>
    </w:p>
    <w:p>
      <w:r>
        <w:rPr>
          <w:rFonts w:ascii="Courier New" w:hAnsi="Courier New"/>
          <w:sz w:val="20"/>
        </w:rPr>
        <w:t>];</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w:t>
      </w:r>
    </w:p>
    <w:p>
      <w:r>
        <w:rPr>
          <w:rFonts w:ascii="Courier New" w:hAnsi="Courier New"/>
          <w:sz w:val="20"/>
        </w:rPr>
        <w:t xml:space="preserve"> * Given a record's true_type and true_subtype, generate a prediction that is</w:t>
      </w:r>
    </w:p>
    <w:p>
      <w:r>
        <w:rPr>
          <w:rFonts w:ascii="Courier New" w:hAnsi="Courier New"/>
          <w:sz w:val="20"/>
        </w:rPr>
        <w:t xml:space="preserve"> * wrong in a realistic way: 70% same-type wrong subtype, 30% cross-type error.</w:t>
      </w:r>
    </w:p>
    <w:p>
      <w:r>
        <w:rPr>
          <w:rFonts w:ascii="Courier New" w:hAnsi="Courier New"/>
          <w:sz w:val="20"/>
        </w:rPr>
        <w:t xml:space="preserve"> */</w:t>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 Same-type, wrong subtype</w:t>
      </w:r>
    </w:p>
    <w:p>
      <w:r>
        <w:rPr>
          <w:rFonts w:ascii="Courier New" w:hAnsi="Courier New"/>
          <w:sz w:val="20"/>
        </w:rPr>
        <w:t xml:space="preserve">    const siblings = subtypeMap[trueType].filter(s =&gt; s !== trueSubtype);</w:t>
      </w:r>
    </w:p>
    <w:p>
      <w:r>
        <w:rPr>
          <w:rFonts w:ascii="Courier New" w:hAnsi="Courier New"/>
          <w:sz w:val="20"/>
        </w:rPr>
        <w:t xml:space="preserve">    return { pred_type: trueType, pred_subtype: siblings.length ? rand(siblings) : trueSubtype };</w:t>
      </w:r>
    </w:p>
    <w:p>
      <w:r>
        <w:rPr>
          <w:rFonts w:ascii="Courier New" w:hAnsi="Courier New"/>
          <w:sz w:val="20"/>
        </w:rPr>
        <w:t xml:space="preserve">  } else {</w:t>
      </w:r>
    </w:p>
    <w:p>
      <w:r>
        <w:rPr>
          <w:rFonts w:ascii="Courier New" w:hAnsi="Courier New"/>
          <w:sz w:val="20"/>
        </w:rPr>
        <w:t xml:space="preserve">    // Cross-type error</w:t>
      </w:r>
    </w:p>
    <w:p>
      <w:r>
        <w:rPr>
          <w:rFonts w:ascii="Courier New" w:hAnsi="Courier New"/>
          <w:sz w:val="20"/>
        </w:rPr>
        <w:t xml:space="preserve">    const wrongType = rand(types.filter(t =&gt; t !== trueType));</w:t>
      </w:r>
    </w:p>
    <w:p>
      <w:r>
        <w:rPr>
          <w:rFonts w:ascii="Courier New" w:hAnsi="Courier New"/>
          <w:sz w:val="20"/>
        </w:rPr>
        <w:t xml:space="preserve">    return { pred_type: wrongType, pred_subtype: rand(subtypeMap[wrongType])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escapeCell(v)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recordsToCsv(headers, records) {</w:t>
      </w:r>
    </w:p>
    <w:p>
      <w:r>
        <w:rPr>
          <w:rFonts w:ascii="Courier New" w:hAnsi="Courier New"/>
          <w:sz w:val="20"/>
        </w:rPr>
        <w:t xml:space="preserve">  const lines = [headers.join(',')];</w:t>
      </w:r>
    </w:p>
    <w:p>
      <w:r>
        <w:rPr>
          <w:rFonts w:ascii="Courier New" w:hAnsi="Courier New"/>
          <w:sz w:val="20"/>
        </w:rPr>
        <w:t xml:space="preserve">  records.forEach(r =&gt; lines.push(headers.map(h =&gt; escapeCell(r[h])).join(',')));</w:t>
      </w:r>
    </w:p>
    <w:p>
      <w:r>
        <w:rPr>
          <w:rFonts w:ascii="Courier New" w:hAnsi="Courier New"/>
          <w:sz w:val="20"/>
        </w:rPr>
        <w:t xml:space="preserve">  return lines.join('\n') + '\n';</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accuracy = correct / records.length;</w:t>
      </w:r>
    </w:p>
    <w:p>
      <w:r>
        <w:rPr>
          <w:rFonts w:ascii="Courier New" w:hAnsi="Courier New"/>
          <w:sz w:val="20"/>
        </w:rPr>
        <w:t xml:space="preserve">  // Weighted F1 approximation (precision per class, weighted by support)</w:t>
      </w:r>
    </w:p>
    <w:p>
      <w:r>
        <w:rPr>
          <w:rFonts w:ascii="Courier New" w:hAnsi="Courier New"/>
          <w:sz w:val="20"/>
        </w:rPr>
        <w:t xml:space="preserve">  const classMap = {};</w:t>
      </w:r>
    </w:p>
    <w:p>
      <w:r>
        <w:rPr>
          <w:rFonts w:ascii="Courier New" w:hAnsi="Courier New"/>
          <w:sz w:val="20"/>
        </w:rPr>
        <w:t xml:space="preserve">  records.forEach(r =&gt; {</w:t>
      </w:r>
    </w:p>
    <w:p>
      <w:r>
        <w:rPr>
          <w:rFonts w:ascii="Courier New" w:hAnsi="Courier New"/>
          <w:sz w:val="20"/>
        </w:rPr>
        <w:t xml:space="preserve">    if (!classMap[r.true_subtype]) classMap[r.true_subtype] = { tp: 0, total: 0 };</w:t>
      </w:r>
    </w:p>
    <w:p>
      <w:r>
        <w:rPr>
          <w:rFonts w:ascii="Courier New" w:hAnsi="Courier New"/>
          <w:sz w:val="20"/>
        </w:rPr>
        <w:t xml:space="preserve">    classMap[r.true_subtype].total++;</w:t>
      </w:r>
    </w:p>
    <w:p>
      <w:r>
        <w:rPr>
          <w:rFonts w:ascii="Courier New" w:hAnsi="Courier New"/>
          <w:sz w:val="20"/>
        </w:rPr>
        <w:t xml:space="preserve">    if (r.pred_subtype === r.true_subtype) classMap[r.true_subtype].tp++;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Object.values(classMap).forEach(m =&gt; {</w:t>
      </w:r>
    </w:p>
    <w:p>
      <w:r>
        <w:rPr>
          <w:rFonts w:ascii="Courier New" w:hAnsi="Courier New"/>
          <w:sz w:val="20"/>
        </w:rPr>
        <w:t xml:space="preserve">    f1 += (m.tp / (m.total || 1)) * m.total / records.length;</w:t>
      </w:r>
    </w:p>
    <w:p>
      <w:r>
        <w:rPr>
          <w:rFonts w:ascii="Courier New" w:hAnsi="Courier New"/>
          <w:sz w:val="20"/>
        </w:rPr>
        <w:t xml:space="preserve">  });</w:t>
      </w:r>
    </w:p>
    <w:p>
      <w:r>
        <w:rPr>
          <w:rFonts w:ascii="Courier New" w:hAnsi="Courier New"/>
          <w:sz w:val="20"/>
        </w:rPr>
        <w:t xml:space="preserve">  return { accuracy: accuracy.toFixed(4), f1: Math.min(f1, 1).toFixed(4) };</w:t>
      </w:r>
    </w:p>
    <w:p>
      <w:r>
        <w:rPr>
          <w:rFonts w:ascii="Courier New" w:hAnsi="Courier New"/>
          <w:sz w:val="20"/>
        </w:rPr>
        <w:t>}</w:t>
      </w:r>
    </w:p>
    <w:p>
      <w:r>
        <w:rPr>
          <w:rFonts w:ascii="Courier New" w:hAnsi="Courier New"/>
          <w:sz w:val="20"/>
        </w:rPr>
      </w:r>
    </w:p>
    <w:p>
      <w:r>
        <w:rPr>
          <w:rFonts w:ascii="Courier New" w:hAnsi="Courier New"/>
          <w:sz w:val="20"/>
        </w:rPr>
        <w:t>// ── process each target ────────────────────────────────────────────────────</w:t>
      </w:r>
    </w:p>
    <w:p>
      <w:r>
        <w:rPr>
          <w:rFonts w:ascii="Courier New" w:hAnsi="Courier New"/>
          <w:sz w:val="20"/>
        </w:rPr>
      </w:r>
    </w:p>
    <w:p>
      <w:r>
        <w:rPr>
          <w:rFonts w:ascii="Courier New" w:hAnsi="Courier New"/>
          <w:sz w:val="20"/>
        </w:rPr>
        <w:t>TARGETS.forEach(({ file, subtypeAccuracy }) =&gt; {</w:t>
      </w:r>
    </w:p>
    <w:p>
      <w:r>
        <w:rPr>
          <w:rFonts w:ascii="Courier New" w:hAnsi="Courier New"/>
          <w:sz w:val="20"/>
        </w:rPr>
        <w:t xml:space="preserve">  const fpath = path.join(RUNS_DIR, file);</w:t>
      </w:r>
    </w:p>
    <w:p>
      <w:r>
        <w:rPr>
          <w:rFonts w:ascii="Courier New" w:hAnsi="Courier New"/>
          <w:sz w:val="20"/>
        </w:rPr>
        <w:t xml:space="preserve">  if (!fs.existsSync(fpath)) { console.warn(`⚠ Not found: ${file}`); return; }</w:t>
      </w:r>
    </w:p>
    <w:p>
      <w:r>
        <w:rPr>
          <w:rFonts w:ascii="Courier New" w:hAnsi="Courier New"/>
          <w:sz w:val="20"/>
        </w:rPr>
      </w:r>
    </w:p>
    <w:p>
      <w:r>
        <w:rPr>
          <w:rFonts w:ascii="Courier New" w:hAnsi="Courier New"/>
          <w:sz w:val="20"/>
        </w:rPr>
        <w:t xml:space="preserve">  const raw = csv.parse(fs.readFileSync(fpath, 'utf-8'), { columns: true, skip_empty_lines: true });</w:t>
      </w:r>
    </w:p>
    <w:p>
      <w:r>
        <w:rPr>
          <w:rFonts w:ascii="Courier New" w:hAnsi="Courier New"/>
          <w:sz w:val="20"/>
        </w:rPr>
        <w:t xml:space="preserve">  const subtypeMap = buildSubtypeMap(raw);</w:t>
      </w:r>
    </w:p>
    <w:p>
      <w:r>
        <w:rPr>
          <w:rFonts w:ascii="Courier New" w:hAnsi="Courier New"/>
          <w:sz w:val="20"/>
        </w:rPr>
        <w:t xml:space="preserve">  const headers = Object.keys(raw[0]);</w:t>
      </w:r>
    </w:p>
    <w:p>
      <w:r>
        <w:rPr>
          <w:rFonts w:ascii="Courier New" w:hAnsi="Courier New"/>
          <w:sz w:val="20"/>
        </w:rPr>
      </w:r>
    </w:p>
    <w:p>
      <w:r>
        <w:rPr>
          <w:rFonts w:ascii="Courier New" w:hAnsi="Courier New"/>
          <w:sz w:val="20"/>
        </w:rPr>
        <w:t xml:space="preserve">  const updated = raw.map(r =&gt; {</w:t>
      </w:r>
    </w:p>
    <w:p>
      <w:r>
        <w:rPr>
          <w:rFonts w:ascii="Courier New" w:hAnsi="Courier New"/>
          <w:sz w:val="20"/>
        </w:rPr>
        <w:t xml:space="preserve">    const isCorrect = Math.random() &lt; subtypeAccuracy;</w:t>
      </w:r>
    </w:p>
    <w:p>
      <w:r>
        <w:rPr>
          <w:rFonts w:ascii="Courier New" w:hAnsi="Courier New"/>
          <w:sz w:val="20"/>
        </w:rPr>
        <w:t xml:space="preserve">    if (isCorrect) {</w:t>
      </w:r>
    </w:p>
    <w:p>
      <w:r>
        <w:rPr>
          <w:rFonts w:ascii="Courier New" w:hAnsi="Courier New"/>
          <w:sz w:val="20"/>
        </w:rPr>
        <w:t xml:space="preserve">      return { ...r, pred_type: r.true_type, pred_subtype: r.true_subtype };</w:t>
      </w:r>
    </w:p>
    <w:p>
      <w:r>
        <w:rPr>
          <w:rFonts w:ascii="Courier New" w:hAnsi="Courier New"/>
          <w:sz w:val="20"/>
        </w:rPr>
        <w:t xml:space="preserve">    } else {</w:t>
      </w:r>
    </w:p>
    <w:p>
      <w:r>
        <w:rPr>
          <w:rFonts w:ascii="Courier New" w:hAnsi="Courier New"/>
          <w:sz w:val="20"/>
        </w:rPr>
        <w:t xml:space="preserve">      const { pred_type, pred_subtype } = wrongPrediction(r.true_type, r.true_subtype, subtypeMap);</w:t>
      </w:r>
    </w:p>
    <w:p>
      <w:r>
        <w:rPr>
          <w:rFonts w:ascii="Courier New" w:hAnsi="Courier New"/>
          <w:sz w:val="20"/>
        </w:rPr>
        <w:t xml:space="preserve">      return { ...r, pred_type, pred_subtype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fs.writeFileSync(fpath, recordsToCsv(headers, updated), 'utf-8');</w:t>
      </w:r>
    </w:p>
    <w:p>
      <w:r>
        <w:rPr>
          <w:rFonts w:ascii="Courier New" w:hAnsi="Courier New"/>
          <w:sz w:val="20"/>
        </w:rPr>
        <w:t xml:space="preserve">  const { accuracy, f1 } = calculateMetrics(updated);</w:t>
      </w:r>
    </w:p>
    <w:p>
      <w:r>
        <w:rPr>
          <w:rFonts w:ascii="Courier New" w:hAnsi="Courier New"/>
          <w:sz w:val="20"/>
        </w:rPr>
        <w:t xml:space="preserve">  console.log(`✓ ${file}: accuracy=${accuracy}  f1=${f1}  (target=${subtypeAccuracy})`);</w:t>
      </w:r>
    </w:p>
    <w:p>
      <w:r>
        <w:rPr>
          <w:rFonts w:ascii="Courier New" w:hAnsi="Courier New"/>
          <w:sz w:val="20"/>
        </w:rPr>
      </w:r>
    </w:p>
    <w:p>
      <w:r>
        <w:rPr>
          <w:rFonts w:ascii="Courier New" w:hAnsi="Courier New"/>
          <w:sz w:val="20"/>
        </w:rPr>
        <w:t xml:space="preserve">  // Update leaderboard.csv row matching this file</w:t>
      </w:r>
    </w:p>
    <w:p>
      <w:r>
        <w:rPr>
          <w:rFonts w:ascii="Courier New" w:hAnsi="Courier New"/>
          <w:sz w:val="20"/>
        </w:rPr>
        <w:t xml:space="preserve">  // File name format: {benchmarkId}_{sanitized_run_name}.csv</w:t>
      </w:r>
    </w:p>
    <w:p>
      <w:r>
        <w:rPr>
          <w:rFonts w:ascii="Courier New" w:hAnsi="Courier New"/>
          <w:sz w:val="20"/>
        </w:rPr>
        <w:t xml:space="preserve">  const [benchmarkId, ...rest] = file.replace('.csv', '').split('_');</w:t>
      </w:r>
    </w:p>
    <w:p>
      <w:r>
        <w:rPr>
          <w:rFonts w:ascii="Courier New" w:hAnsi="Courier New"/>
          <w:sz w:val="20"/>
        </w:rPr>
        <w:t xml:space="preserve">  const sanitizedRunName = rest.join('_');</w:t>
      </w:r>
    </w:p>
    <w:p>
      <w:r>
        <w:rPr>
          <w:rFonts w:ascii="Courier New" w:hAnsi="Courier New"/>
          <w:sz w:val="20"/>
        </w:rPr>
      </w:r>
    </w:p>
    <w:p>
      <w:r>
        <w:rPr>
          <w:rFonts w:ascii="Courier New" w:hAnsi="Courier New"/>
          <w:sz w:val="20"/>
        </w:rPr>
        <w:t xml:space="preserve">  const lbRaw = fs.readFileSync(LB_FILE, 'utf-8');</w:t>
      </w:r>
    </w:p>
    <w:p>
      <w:r>
        <w:rPr>
          <w:rFonts w:ascii="Courier New" w:hAnsi="Courier New"/>
          <w:sz w:val="20"/>
        </w:rPr>
        <w:t xml:space="preserve">  const lbRows = csv.parse(lbRaw, { columns: true, skip_empty_lines: true });</w:t>
      </w:r>
    </w:p>
    <w:p>
      <w:r>
        <w:rPr>
          <w:rFonts w:ascii="Courier New" w:hAnsi="Courier New"/>
          <w:sz w:val="20"/>
        </w:rPr>
        <w:t xml:space="preserve">  const lbHeaders = Object.keys(lbRows[0]);</w:t>
      </w:r>
    </w:p>
    <w:p>
      <w:r>
        <w:rPr>
          <w:rFonts w:ascii="Courier New" w:hAnsi="Courier New"/>
          <w:sz w:val="20"/>
        </w:rPr>
      </w:r>
    </w:p>
    <w:p>
      <w:r>
        <w:rPr>
          <w:rFonts w:ascii="Courier New" w:hAnsi="Courier New"/>
          <w:sz w:val="20"/>
        </w:rPr>
        <w:t xml:space="preserve">  // Find the leaderboard row: benchmark_id matches and sanitize(run_name) matches</w:t>
      </w:r>
    </w:p>
    <w:p>
      <w:r>
        <w:rPr>
          <w:rFonts w:ascii="Courier New" w:hAnsi="Courier New"/>
          <w:sz w:val="20"/>
        </w:rPr>
        <w:t xml:space="preserve">  function sanitize(name) {</w:t>
      </w:r>
    </w:p>
    <w:p>
      <w:r>
        <w:rPr>
          <w:rFonts w:ascii="Courier New" w:hAnsi="Courier New"/>
          <w:sz w:val="20"/>
        </w:rPr>
        <w:t xml:space="preserve">    return name.toLowerCase().trim().replace(/[^a-z0-9_-]/g, '_').replace(/^_+|_+$/g,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 need to know which benchmark name corresponds to benchmarkId.</w:t>
      </w:r>
    </w:p>
    <w:p>
      <w:r>
        <w:rPr>
          <w:rFonts w:ascii="Courier New" w:hAnsi="Courier New"/>
          <w:sz w:val="20"/>
        </w:rPr>
        <w:t xml:space="preserve">  // Re-derive: iterate leaderboard rows in order, assign IDs as csv-loader does.</w:t>
      </w:r>
    </w:p>
    <w:p>
      <w:r>
        <w:rPr>
          <w:rFonts w:ascii="Courier New" w:hAnsi="Courier New"/>
          <w:sz w:val="20"/>
        </w:rPr>
        <w:t xml:space="preserve">  const seenBenchmarks = {};</w:t>
      </w:r>
    </w:p>
    <w:p>
      <w:r>
        <w:rPr>
          <w:rFonts w:ascii="Courier New" w:hAnsi="Courier New"/>
          <w:sz w:val="20"/>
        </w:rPr>
        <w:t xml:space="preserve">  lbRows.forEach(row =&gt; {</w:t>
      </w:r>
    </w:p>
    <w:p>
      <w:r>
        <w:rPr>
          <w:rFonts w:ascii="Courier New" w:hAnsi="Courier New"/>
          <w:sz w:val="20"/>
        </w:rPr>
        <w:t xml:space="preserve">    const bName = row.benchmark || row.run_name;</w:t>
      </w:r>
    </w:p>
    <w:p>
      <w:r>
        <w:rPr>
          <w:rFonts w:ascii="Courier New" w:hAnsi="Courier New"/>
          <w:sz w:val="20"/>
        </w:rPr>
        <w:t xml:space="preserve">    if (!seenBenchmarks[bName]) seenBenchmarks[bName] = Object.keys(seenBenchmarks).length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matched = false;</w:t>
      </w:r>
    </w:p>
    <w:p>
      <w:r>
        <w:rPr>
          <w:rFonts w:ascii="Courier New" w:hAnsi="Courier New"/>
          <w:sz w:val="20"/>
        </w:rPr>
        <w:t xml:space="preserve">  const updatedLb = lbRows.map(row =&gt; {</w:t>
      </w:r>
    </w:p>
    <w:p>
      <w:r>
        <w:rPr>
          <w:rFonts w:ascii="Courier New" w:hAnsi="Courier New"/>
          <w:sz w:val="20"/>
        </w:rPr>
        <w:t xml:space="preserve">    const bName = row.benchmark || row.run_name;</w:t>
      </w:r>
    </w:p>
    <w:p>
      <w:r>
        <w:rPr>
          <w:rFonts w:ascii="Courier New" w:hAnsi="Courier New"/>
          <w:sz w:val="20"/>
        </w:rPr>
        <w:t xml:space="preserve">    const bId = String(seenBenchmarks[bName]);</w:t>
      </w:r>
    </w:p>
    <w:p>
      <w:r>
        <w:rPr>
          <w:rFonts w:ascii="Courier New" w:hAnsi="Courier New"/>
          <w:sz w:val="20"/>
        </w:rPr>
        <w:t xml:space="preserve">    if (bId === benchmarkId &amp;&amp; sanitize(row.run_name) === sanitizedRunName) {</w:t>
      </w:r>
    </w:p>
    <w:p>
      <w:r>
        <w:rPr>
          <w:rFonts w:ascii="Courier New" w:hAnsi="Courier New"/>
          <w:sz w:val="20"/>
        </w:rPr>
        <w:t xml:space="preserve">      matched = true;</w:t>
      </w:r>
    </w:p>
    <w:p>
      <w:r>
        <w:rPr>
          <w:rFonts w:ascii="Courier New" w:hAnsi="Courier New"/>
          <w:sz w:val="20"/>
        </w:rPr>
        <w:t xml:space="preserve">      return { ...row, subtype_accuracy: accuracy, subtype_weighted_f1: f1 };</w:t>
      </w:r>
    </w:p>
    <w:p>
      <w:r>
        <w:rPr>
          <w:rFonts w:ascii="Courier New" w:hAnsi="Courier New"/>
          <w:sz w:val="20"/>
        </w:rPr>
        <w:t xml:space="preserve">    }</w:t>
      </w:r>
    </w:p>
    <w:p>
      <w:r>
        <w:rPr>
          <w:rFonts w:ascii="Courier New" w:hAnsi="Courier New"/>
          <w:sz w:val="20"/>
        </w:rPr>
        <w:t xml:space="preserve">    return row;</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(!matched) { console.warn(`⚠ No leaderboard row found for ${file}`); return; }</w:t>
      </w:r>
    </w:p>
    <w:p>
      <w:r>
        <w:rPr>
          <w:rFonts w:ascii="Courier New" w:hAnsi="Courier New"/>
          <w:sz w:val="20"/>
        </w:rPr>
      </w:r>
    </w:p>
    <w:p>
      <w:r>
        <w:rPr>
          <w:rFonts w:ascii="Courier New" w:hAnsi="Courier New"/>
          <w:sz w:val="20"/>
        </w:rPr>
        <w:t xml:space="preserve">  const lbCsv = [lbHeaders.join(','), ...updatedLb.map(r =&gt; lbHeaders.map(h =&gt; escapeCell(r[h])).join(','))].join('\n') + '\n';</w:t>
      </w:r>
    </w:p>
    <w:p>
      <w:r>
        <w:rPr>
          <w:rFonts w:ascii="Courier New" w:hAnsi="Courier New"/>
          <w:sz w:val="20"/>
        </w:rPr>
        <w:t xml:space="preserve">  fs.writeFileSync(LB_FILE, lbCsv, 'utf-8');</w:t>
      </w:r>
    </w:p>
    <w:p>
      <w:r>
        <w:rPr>
          <w:rFonts w:ascii="Courier New" w:hAnsi="Courier New"/>
          <w:sz w:val="20"/>
        </w:rPr>
        <w:t xml:space="preserve">  console.log(`  leaderboard updated`);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server/mock/reseedAccuracyPostgres.js</w:t>
      </w:r>
    </w:p>
    <w:p>
      <w:r>
        <w:rPr>
          <w:rFonts w:ascii="Courier New" w:hAnsi="Courier New"/>
          <w:sz w:val="20"/>
        </w:rPr>
        <w:t>/**</w:t>
      </w:r>
    </w:p>
    <w:p>
      <w:r>
        <w:rPr>
          <w:rFonts w:ascii="Courier New" w:hAnsi="Courier New"/>
          <w:sz w:val="20"/>
        </w:rPr>
        <w:t xml:space="preserve"> * Reseed specific runs in PostgreSQL with target subtype accuracy rates.</w:t>
      </w:r>
    </w:p>
    <w:p>
      <w:r>
        <w:rPr>
          <w:rFonts w:ascii="Courier New" w:hAnsi="Courier New"/>
          <w:sz w:val="20"/>
        </w:rPr>
        <w:t xml:space="preserve"> * Mirrors the logic in reseedAccuracy.js but operates on the DB instead of CSVs.</w:t>
      </w:r>
    </w:p>
    <w:p>
      <w:r>
        <w:rPr>
          <w:rFonts w:ascii="Courier New" w:hAnsi="Courier New"/>
          <w:sz w:val="20"/>
        </w:rPr>
        <w:t xml:space="preserve"> *</w:t>
      </w:r>
    </w:p>
    <w:p>
      <w:r>
        <w:rPr>
          <w:rFonts w:ascii="Courier New" w:hAnsi="Courier New"/>
          <w:sz w:val="20"/>
        </w:rPr>
        <w:t xml:space="preserve"> * Usage: node server/mock/reseedAccuracyPostgres.js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closePool } = require('../db');</w:t>
      </w:r>
    </w:p>
    <w:p>
      <w:r>
        <w:rPr>
          <w:rFonts w:ascii="Courier New" w:hAnsi="Courier New"/>
          <w:sz w:val="20"/>
        </w:rPr>
      </w:r>
    </w:p>
    <w:p>
      <w:r>
        <w:rPr>
          <w:rFonts w:ascii="Courier New" w:hAnsi="Courier New"/>
          <w:sz w:val="20"/>
        </w:rPr>
        <w:t>const TARGETS = [</w:t>
      </w:r>
    </w:p>
    <w:p>
      <w:r>
        <w:rPr>
          <w:rFonts w:ascii="Courier New" w:hAnsi="Courier New"/>
          <w:sz w:val="20"/>
        </w:rPr>
        <w:t xml:space="preserve">  { benchmarkName: 'Benchmark Q1 2026', runName: 'model_v2', subtypeAccuracy: 0.85 },</w:t>
      </w:r>
    </w:p>
    <w:p>
      <w:r>
        <w:rPr>
          <w:rFonts w:ascii="Courier New" w:hAnsi="Courier New"/>
          <w:sz w:val="20"/>
        </w:rPr>
        <w:t xml:space="preserve">  { benchmarkName: 'Benchmark Q1 2026', runName: 'model_v3', subtypeAccuracy: 0.82 },</w:t>
      </w:r>
    </w:p>
    <w:p>
      <w:r>
        <w:rPr>
          <w:rFonts w:ascii="Courier New" w:hAnsi="Courier New"/>
          <w:sz w:val="20"/>
        </w:rPr>
        <w:t xml:space="preserve">  { benchmarkName: 'Test Benchmark',    runName: 'model_v3', subtypeAccuracy: 0.87 },</w:t>
      </w:r>
    </w:p>
    <w:p>
      <w:r>
        <w:rPr>
          <w:rFonts w:ascii="Courier New" w:hAnsi="Courier New"/>
          <w:sz w:val="20"/>
        </w:rPr>
        <w:t>];</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const siblings = subtypeMap[trueType].filter(s =&gt; s !== trueSubtype);</w:t>
      </w:r>
    </w:p>
    <w:p>
      <w:r>
        <w:rPr>
          <w:rFonts w:ascii="Courier New" w:hAnsi="Courier New"/>
          <w:sz w:val="20"/>
        </w:rPr>
        <w:t xml:space="preserve">    return { predType: trueType, predSubtype: siblings.length ? rand(siblings) : trueSubtype };</w:t>
      </w:r>
    </w:p>
    <w:p>
      <w:r>
        <w:rPr>
          <w:rFonts w:ascii="Courier New" w:hAnsi="Courier New"/>
          <w:sz w:val="20"/>
        </w:rPr>
        <w:t xml:space="preserve">  } else {</w:t>
      </w:r>
    </w:p>
    <w:p>
      <w:r>
        <w:rPr>
          <w:rFonts w:ascii="Courier New" w:hAnsi="Courier New"/>
          <w:sz w:val="20"/>
        </w:rPr>
        <w:t xml:space="preserve">    const wrongType = rand(types.filter(t =&gt; t !== trueType));</w:t>
      </w:r>
    </w:p>
    <w:p>
      <w:r>
        <w:rPr>
          <w:rFonts w:ascii="Courier New" w:hAnsi="Courier New"/>
          <w:sz w:val="20"/>
        </w:rPr>
        <w:t xml:space="preserve">    return { predType: wrongType, predSubtype: rand(subtypeMap[wrongType])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accuracy = correct / records.length;</w:t>
      </w:r>
    </w:p>
    <w:p>
      <w:r>
        <w:rPr>
          <w:rFonts w:ascii="Courier New" w:hAnsi="Courier New"/>
          <w:sz w:val="20"/>
        </w:rPr>
        <w:t xml:space="preserve">  const classMap = {};</w:t>
      </w:r>
    </w:p>
    <w:p>
      <w:r>
        <w:rPr>
          <w:rFonts w:ascii="Courier New" w:hAnsi="Courier New"/>
          <w:sz w:val="20"/>
        </w:rPr>
        <w:t xml:space="preserve">  records.forEach(r =&gt; {</w:t>
      </w:r>
    </w:p>
    <w:p>
      <w:r>
        <w:rPr>
          <w:rFonts w:ascii="Courier New" w:hAnsi="Courier New"/>
          <w:sz w:val="20"/>
        </w:rPr>
        <w:t xml:space="preserve">    if (!classMap[r.true_subtype]) classMap[r.true_subtype] = { tp: 0, total: 0 };</w:t>
      </w:r>
    </w:p>
    <w:p>
      <w:r>
        <w:rPr>
          <w:rFonts w:ascii="Courier New" w:hAnsi="Courier New"/>
          <w:sz w:val="20"/>
        </w:rPr>
        <w:t xml:space="preserve">    classMap[r.true_subtype].total++;</w:t>
      </w:r>
    </w:p>
    <w:p>
      <w:r>
        <w:rPr>
          <w:rFonts w:ascii="Courier New" w:hAnsi="Courier New"/>
          <w:sz w:val="20"/>
        </w:rPr>
        <w:t xml:space="preserve">    if (r.pred_subtype === r.true_subtype) classMap[r.true_subtype].tp++;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Object.values(classMap).forEach(m =&gt; { f1 += (m.tp / (m.total || 1)) * m.total / records.length; });</w:t>
      </w:r>
    </w:p>
    <w:p>
      <w:r>
        <w:rPr>
          <w:rFonts w:ascii="Courier New" w:hAnsi="Courier New"/>
          <w:sz w:val="20"/>
        </w:rPr>
        <w:t xml:space="preserve">  return { accuracy: parseFloat(accuracy.toFixed(4)), f1: parseFloat(Math.min(f1, 1).toFixed(4)) };</w:t>
      </w:r>
    </w:p>
    <w:p>
      <w:r>
        <w:rPr>
          <w:rFonts w:ascii="Courier New" w:hAnsi="Courier New"/>
          <w:sz w:val="20"/>
        </w:rPr>
        <w:t>}</w:t>
      </w:r>
    </w:p>
    <w:p>
      <w:r>
        <w:rPr>
          <w:rFonts w:ascii="Courier New" w:hAnsi="Courier New"/>
          <w:sz w:val="20"/>
        </w:rPr>
      </w:r>
    </w:p>
    <w:p>
      <w:r>
        <w:rPr>
          <w:rFonts w:ascii="Courier New" w:hAnsi="Courier New"/>
          <w:sz w:val="20"/>
        </w:rPr>
        <w:t>async function reseedRun({ benchmarkName, runName, subtypeAccuracy }) {</w:t>
      </w:r>
    </w:p>
    <w:p>
      <w:r>
        <w:rPr>
          <w:rFonts w:ascii="Courier New" w:hAnsi="Courier New"/>
          <w:sz w:val="20"/>
        </w:rPr>
        <w:t xml:space="preserve">  // Resolve run_id</w:t>
      </w:r>
    </w:p>
    <w:p>
      <w:r>
        <w:rPr>
          <w:rFonts w:ascii="Courier New" w:hAnsi="Courier New"/>
          <w:sz w:val="20"/>
        </w:rPr>
        <w:t xml:space="preserve">  const runRes = await query(</w:t>
      </w:r>
    </w:p>
    <w:p>
      <w:r>
        <w:rPr>
          <w:rFonts w:ascii="Courier New" w:hAnsi="Courier New"/>
          <w:sz w:val="20"/>
        </w:rPr>
        <w:t xml:space="preserve">    `SELECT r.id AS run_id</w:t>
      </w:r>
    </w:p>
    <w:p>
      <w:r>
        <w:rPr>
          <w:rFonts w:ascii="Courier New" w:hAnsi="Courier New"/>
          <w:sz w:val="20"/>
        </w:rPr>
        <w:t xml:space="preserve">     FROM runs r</w:t>
      </w:r>
    </w:p>
    <w:p>
      <w:r>
        <w:rPr>
          <w:rFonts w:ascii="Courier New" w:hAnsi="Courier New"/>
          <w:sz w:val="20"/>
        </w:rPr>
        <w:t xml:space="preserve">     JOIN benchmarks b ON b.id = r.benchmark_id</w:t>
      </w:r>
    </w:p>
    <w:p>
      <w:r>
        <w:rPr>
          <w:rFonts w:ascii="Courier New" w:hAnsi="Courier New"/>
          <w:sz w:val="20"/>
        </w:rPr>
        <w:t xml:space="preserve">     WHERE b.name = $1 AND r.run_name = $2</w:t>
      </w:r>
    </w:p>
    <w:p>
      <w:r>
        <w:rPr>
          <w:rFonts w:ascii="Courier New" w:hAnsi="Courier New"/>
          <w:sz w:val="20"/>
        </w:rPr>
        <w:t xml:space="preserve">     LIMIT 1`,</w:t>
      </w:r>
    </w:p>
    <w:p>
      <w:r>
        <w:rPr>
          <w:rFonts w:ascii="Courier New" w:hAnsi="Courier New"/>
          <w:sz w:val="20"/>
        </w:rPr>
        <w:t xml:space="preserve">    [benchmarkName, runName]</w:t>
      </w:r>
    </w:p>
    <w:p>
      <w:r>
        <w:rPr>
          <w:rFonts w:ascii="Courier New" w:hAnsi="Courier New"/>
          <w:sz w:val="20"/>
        </w:rPr>
        <w:t xml:space="preserve">  );</w:t>
      </w:r>
    </w:p>
    <w:p>
      <w:r>
        <w:rPr>
          <w:rFonts w:ascii="Courier New" w:hAnsi="Courier New"/>
          <w:sz w:val="20"/>
        </w:rPr>
        <w:t xml:space="preserve">  if (!runRes.rows.length) {</w:t>
      </w:r>
    </w:p>
    <w:p>
      <w:r>
        <w:rPr>
          <w:rFonts w:ascii="Courier New" w:hAnsi="Courier New"/>
          <w:sz w:val="20"/>
        </w:rPr>
        <w:t xml:space="preserve">    console.warn(`⚠ Not found in DB: ${benchmarkName} / ${runName}`);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runRes.rows[0].run_id;</w:t>
      </w:r>
    </w:p>
    <w:p>
      <w:r>
        <w:rPr>
          <w:rFonts w:ascii="Courier New" w:hAnsi="Courier New"/>
          <w:sz w:val="20"/>
        </w:rPr>
      </w:r>
    </w:p>
    <w:p>
      <w:r>
        <w:rPr>
          <w:rFonts w:ascii="Courier New" w:hAnsi="Courier New"/>
          <w:sz w:val="20"/>
        </w:rPr>
        <w:t xml:space="preserve">  // Fetch all records for this run</w:t>
      </w:r>
    </w:p>
    <w:p>
      <w:r>
        <w:rPr>
          <w:rFonts w:ascii="Courier New" w:hAnsi="Courier New"/>
          <w:sz w:val="20"/>
        </w:rPr>
        <w:t xml:space="preserve">  const recRes = await query(</w:t>
      </w:r>
    </w:p>
    <w:p>
      <w:r>
        <w:rPr>
          <w:rFonts w:ascii="Courier New" w:hAnsi="Courier New"/>
          <w:sz w:val="20"/>
        </w:rPr>
        <w:t xml:space="preserve">    'SELECT id, true_type, true_subtype FROM run_results WHERE run_id = $1',</w:t>
      </w:r>
    </w:p>
    <w:p>
      <w:r>
        <w:rPr>
          <w:rFonts w:ascii="Courier New" w:hAnsi="Courier New"/>
          <w:sz w:val="20"/>
        </w:rPr>
        <w:t xml:space="preserve">    [runId]</w:t>
      </w:r>
    </w:p>
    <w:p>
      <w:r>
        <w:rPr>
          <w:rFonts w:ascii="Courier New" w:hAnsi="Courier New"/>
          <w:sz w:val="20"/>
        </w:rPr>
        <w:t xml:space="preserve">  );</w:t>
      </w:r>
    </w:p>
    <w:p>
      <w:r>
        <w:rPr>
          <w:rFonts w:ascii="Courier New" w:hAnsi="Courier New"/>
          <w:sz w:val="20"/>
        </w:rPr>
        <w:t xml:space="preserve">  const rows = recRes.rows;</w:t>
      </w:r>
    </w:p>
    <w:p>
      <w:r>
        <w:rPr>
          <w:rFonts w:ascii="Courier New" w:hAnsi="Courier New"/>
          <w:sz w:val="20"/>
        </w:rPr>
        <w:t xml:space="preserve">  if (!rows.length) { console.warn(`⚠ No records for run_id=${runId}`); return; }</w:t>
      </w:r>
    </w:p>
    <w:p>
      <w:r>
        <w:rPr>
          <w:rFonts w:ascii="Courier New" w:hAnsi="Courier New"/>
          <w:sz w:val="20"/>
        </w:rPr>
      </w:r>
    </w:p>
    <w:p>
      <w:r>
        <w:rPr>
          <w:rFonts w:ascii="Courier New" w:hAnsi="Courier New"/>
          <w:sz w:val="20"/>
        </w:rPr>
        <w:t xml:space="preserve">  // Build subtype map and generate new predictions</w:t>
      </w:r>
    </w:p>
    <w:p>
      <w:r>
        <w:rPr>
          <w:rFonts w:ascii="Courier New" w:hAnsi="Courier New"/>
          <w:sz w:val="20"/>
        </w:rPr>
        <w:t xml:space="preserve">  const subtypeMap = buildSubtypeMap(rows);</w:t>
      </w:r>
    </w:p>
    <w:p>
      <w:r>
        <w:rPr>
          <w:rFonts w:ascii="Courier New" w:hAnsi="Courier New"/>
          <w:sz w:val="20"/>
        </w:rPr>
        <w:t xml:space="preserve">  const updated = rows.map(r =&gt; {</w:t>
      </w:r>
    </w:p>
    <w:p>
      <w:r>
        <w:rPr>
          <w:rFonts w:ascii="Courier New" w:hAnsi="Courier New"/>
          <w:sz w:val="20"/>
        </w:rPr>
        <w:t xml:space="preserve">    if (Math.random() &lt; subtypeAccuracy) {</w:t>
      </w:r>
    </w:p>
    <w:p>
      <w:r>
        <w:rPr>
          <w:rFonts w:ascii="Courier New" w:hAnsi="Courier New"/>
          <w:sz w:val="20"/>
        </w:rPr>
        <w:t xml:space="preserve">      return { id: r.id, pred_type: r.true_type, pred_subtype: r.true_subtype, true_subtype: r.true_subtype };</w:t>
      </w:r>
    </w:p>
    <w:p>
      <w:r>
        <w:rPr>
          <w:rFonts w:ascii="Courier New" w:hAnsi="Courier New"/>
          <w:sz w:val="20"/>
        </w:rPr>
        <w:t xml:space="preserve">    } else {</w:t>
      </w:r>
    </w:p>
    <w:p>
      <w:r>
        <w:rPr>
          <w:rFonts w:ascii="Courier New" w:hAnsi="Courier New"/>
          <w:sz w:val="20"/>
        </w:rPr>
        <w:t xml:space="preserve">      const { predType, predSubtype } = wrongPrediction(r.true_type, r.true_subtype, subtypeMap);</w:t>
      </w:r>
    </w:p>
    <w:p>
      <w:r>
        <w:rPr>
          <w:rFonts w:ascii="Courier New" w:hAnsi="Courier New"/>
          <w:sz w:val="20"/>
        </w:rPr>
        <w:t xml:space="preserve">      return { id: r.id, pred_type: predType, pred_subtype: predSubtype, true_subtype: r.true_subtype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Batch-update run_results</w:t>
      </w:r>
    </w:p>
    <w:p>
      <w:r>
        <w:rPr>
          <w:rFonts w:ascii="Courier New" w:hAnsi="Courier New"/>
          <w:sz w:val="20"/>
        </w:rPr>
        <w:t xml:space="preserve">  const BATCH = 200;</w:t>
      </w:r>
    </w:p>
    <w:p>
      <w:r>
        <w:rPr>
          <w:rFonts w:ascii="Courier New" w:hAnsi="Courier New"/>
          <w:sz w:val="20"/>
        </w:rPr>
        <w:t xml:space="preserve">  for (let i = 0; i &lt; updated.length; i += BATCH) {</w:t>
      </w:r>
    </w:p>
    <w:p>
      <w:r>
        <w:rPr>
          <w:rFonts w:ascii="Courier New" w:hAnsi="Courier New"/>
          <w:sz w:val="20"/>
        </w:rPr>
        <w:t xml:space="preserve">    const batch = updated.slice(i, i + BATCH);</w:t>
      </w:r>
    </w:p>
    <w:p>
      <w:r>
        <w:rPr>
          <w:rFonts w:ascii="Courier New" w:hAnsi="Courier New"/>
          <w:sz w:val="20"/>
        </w:rPr>
        <w:t xml:space="preserve">    // Build a single UPDATE with CASE WHEN for efficiency</w:t>
      </w:r>
    </w:p>
    <w:p>
      <w:r>
        <w:rPr>
          <w:rFonts w:ascii="Courier New" w:hAnsi="Courier New"/>
          <w:sz w:val="20"/>
        </w:rPr>
        <w:t xml:space="preserve">    const ids      = batch.map(r =&gt; r.id);</w:t>
      </w:r>
    </w:p>
    <w:p>
      <w:r>
        <w:rPr>
          <w:rFonts w:ascii="Courier New" w:hAnsi="Courier New"/>
          <w:sz w:val="20"/>
        </w:rPr>
        <w:t xml:space="preserve">    const typeCase = batch.map((r, j) =&gt; `WHEN $${j * 3 + 1} THEN $${j * 3 + 2}`).join(' ');</w:t>
      </w:r>
    </w:p>
    <w:p>
      <w:r>
        <w:rPr>
          <w:rFonts w:ascii="Courier New" w:hAnsi="Courier New"/>
          <w:sz w:val="20"/>
        </w:rPr>
        <w:t xml:space="preserve">    const subCase  = batch.map((r, j) =&gt; `WHEN $${j * 3 + 1} THEN $${j * 3 + 3}`).join(' ');</w:t>
      </w:r>
    </w:p>
    <w:p>
      <w:r>
        <w:rPr>
          <w:rFonts w:ascii="Courier New" w:hAnsi="Courier New"/>
          <w:sz w:val="20"/>
        </w:rPr>
        <w:t xml:space="preserve">    const params   = batch.flatMap(r =&gt; [r.id, r.pred_type, r.pred_subtype]);</w:t>
      </w:r>
    </w:p>
    <w:p>
      <w:r>
        <w:rPr>
          <w:rFonts w:ascii="Courier New" w:hAnsi="Courier New"/>
          <w:sz w:val="20"/>
        </w:rPr>
        <w:t xml:space="preserve">    const idPlaceholders = ids.map((_, j) =&gt; `$${batch.length * 3 + j + 1}`).join(',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`UPDATE run_results SET</w:t>
      </w:r>
    </w:p>
    <w:p>
      <w:r>
        <w:rPr>
          <w:rFonts w:ascii="Courier New" w:hAnsi="Courier New"/>
          <w:sz w:val="20"/>
        </w:rPr>
        <w:t xml:space="preserve">         pred_type    = CASE id ${typeCase} END,</w:t>
      </w:r>
    </w:p>
    <w:p>
      <w:r>
        <w:rPr>
          <w:rFonts w:ascii="Courier New" w:hAnsi="Courier New"/>
          <w:sz w:val="20"/>
        </w:rPr>
        <w:t xml:space="preserve">         pred_subtype = CASE id ${subCase}  END</w:t>
      </w:r>
    </w:p>
    <w:p>
      <w:r>
        <w:rPr>
          <w:rFonts w:ascii="Courier New" w:hAnsi="Courier New"/>
          <w:sz w:val="20"/>
        </w:rPr>
        <w:t xml:space="preserve">       WHERE id IN (${idPlaceholders})`,</w:t>
      </w:r>
    </w:p>
    <w:p>
      <w:r>
        <w:rPr>
          <w:rFonts w:ascii="Courier New" w:hAnsi="Courier New"/>
          <w:sz w:val="20"/>
        </w:rPr>
        <w:t xml:space="preserve">      [...params, ...ids]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Recompute and update leaderboard</w:t>
      </w:r>
    </w:p>
    <w:p>
      <w:r>
        <w:rPr>
          <w:rFonts w:ascii="Courier New" w:hAnsi="Courier New"/>
          <w:sz w:val="20"/>
        </w:rPr>
        <w:t xml:space="preserve">  const { accuracy, f1 } = calculateMetrics(updated);</w:t>
      </w:r>
    </w:p>
    <w:p>
      <w:r>
        <w:rPr>
          <w:rFonts w:ascii="Courier New" w:hAnsi="Courier New"/>
          <w:sz w:val="20"/>
        </w:rPr>
        <w:t xml:space="preserve">  await query(</w:t>
      </w:r>
    </w:p>
    <w:p>
      <w:r>
        <w:rPr>
          <w:rFonts w:ascii="Courier New" w:hAnsi="Courier New"/>
          <w:sz w:val="20"/>
        </w:rPr>
        <w:t xml:space="preserve">    `UPDATE leaderboard SET</w:t>
      </w:r>
    </w:p>
    <w:p>
      <w:r>
        <w:rPr>
          <w:rFonts w:ascii="Courier New" w:hAnsi="Courier New"/>
          <w:sz w:val="20"/>
        </w:rPr>
        <w:t xml:space="preserve">       subtype_accuracy    = $1,</w:t>
      </w:r>
    </w:p>
    <w:p>
      <w:r>
        <w:rPr>
          <w:rFonts w:ascii="Courier New" w:hAnsi="Courier New"/>
          <w:sz w:val="20"/>
        </w:rPr>
        <w:t xml:space="preserve">       subtype_weighted_f1 = $2,</w:t>
      </w:r>
    </w:p>
    <w:p>
      <w:r>
        <w:rPr>
          <w:rFonts w:ascii="Courier New" w:hAnsi="Courier New"/>
          <w:sz w:val="20"/>
        </w:rPr>
        <w:t xml:space="preserve">       benchmark_length    = $3</w:t>
      </w:r>
    </w:p>
    <w:p>
      <w:r>
        <w:rPr>
          <w:rFonts w:ascii="Courier New" w:hAnsi="Courier New"/>
          <w:sz w:val="20"/>
        </w:rPr>
        <w:t xml:space="preserve">     WHERE run_id = $4`,</w:t>
      </w:r>
    </w:p>
    <w:p>
      <w:r>
        <w:rPr>
          <w:rFonts w:ascii="Courier New" w:hAnsi="Courier New"/>
          <w:sz w:val="20"/>
        </w:rPr>
        <w:t xml:space="preserve">    [accuracy, f1, updated.length,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${benchmarkName} / ${runName}: accuracy=${accuracy}  f1=${f1}  (target=${subtypeAccuracy})`);</w:t>
      </w:r>
    </w:p>
    <w:p>
      <w:r>
        <w:rPr>
          <w:rFonts w:ascii="Courier New" w:hAnsi="Courier New"/>
          <w:sz w:val="20"/>
        </w:rPr>
        <w:t>}</w:t>
      </w:r>
    </w:p>
    <w:p>
      <w:r>
        <w:rPr>
          <w:rFonts w:ascii="Courier New" w:hAnsi="Courier New"/>
          <w:sz w:val="20"/>
        </w:rPr>
      </w:r>
    </w:p>
    <w:p>
      <w:r>
        <w:rPr>
          <w:rFonts w:ascii="Courier New" w:hAnsi="Courier New"/>
          <w:sz w:val="20"/>
        </w:rPr>
        <w:t>(async () =&gt; {</w:t>
      </w:r>
    </w:p>
    <w:p>
      <w:r>
        <w:rPr>
          <w:rFonts w:ascii="Courier New" w:hAnsi="Courier New"/>
          <w:sz w:val="20"/>
        </w:rPr>
        <w:t xml:space="preserve">  try {</w:t>
      </w:r>
    </w:p>
    <w:p>
      <w:r>
        <w:rPr>
          <w:rFonts w:ascii="Courier New" w:hAnsi="Courier New"/>
          <w:sz w:val="20"/>
        </w:rPr>
        <w:t xml:space="preserve">    for (const target of TARGETS) {</w:t>
      </w:r>
    </w:p>
    <w:p>
      <w:r>
        <w:rPr>
          <w:rFonts w:ascii="Courier New" w:hAnsi="Courier New"/>
          <w:sz w:val="20"/>
        </w:rPr>
        <w:t xml:space="preserve">      await reseedRun(target);</w:t>
      </w:r>
    </w:p>
    <w:p>
      <w:r>
        <w:rPr>
          <w:rFonts w:ascii="Courier New" w:hAnsi="Courier New"/>
          <w:sz w:val="20"/>
        </w:rPr>
        <w:t xml:space="preserve">    }</w:t>
      </w:r>
    </w:p>
    <w:p>
      <w:r>
        <w:rPr>
          <w:rFonts w:ascii="Courier New" w:hAnsi="Courier New"/>
          <w:sz w:val="20"/>
        </w:rPr>
        <w:t xml:space="preserve">    console.log('Done.');</w:t>
      </w:r>
    </w:p>
    <w:p>
      <w:r>
        <w:rPr>
          <w:rFonts w:ascii="Courier New" w:hAnsi="Courier New"/>
          <w:sz w:val="20"/>
        </w:rPr>
        <w:t xml:space="preserve">  } catch (err)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 xml:space="preserve">  } finally {</w:t>
      </w:r>
    </w:p>
    <w:p>
      <w:r>
        <w:rPr>
          <w:rFonts w:ascii="Courier New" w:hAnsi="Courier New"/>
          <w:sz w:val="20"/>
        </w:rPr>
        <w:t xml:space="preserve">    await closePool();</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subtype_weighted_f1, type_weighted_f1)</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metrics.subtype_weighted_f1,</w:t>
      </w:r>
    </w:p>
    <w:p>
      <w:r>
        <w:rPr>
          <w:rFonts w:ascii="Courier New" w:hAnsi="Courier New"/>
          <w:sz w:val="20"/>
        </w:rPr>
        <w:t xml:space="preserve">            metrics.type_weighted_f1,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server/sync-csv-to-postgres.js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Align PostgreSQL with CSV (CSV is source of truth).</w:t>
      </w:r>
    </w:p>
    <w:p>
      <w:r>
        <w:rPr>
          <w:rFonts w:ascii="Courier New" w:hAnsi="Courier New"/>
          <w:sz w:val="20"/>
        </w:rPr>
        <w:t xml:space="preserve"> * - Rebuilds/updates "leaderboard-table" rows from data/leaderboard.csv</w:t>
      </w:r>
    </w:p>
    <w:p>
      <w:r>
        <w:rPr>
          <w:rFonts w:ascii="Courier New" w:hAnsi="Courier New"/>
          <w:sz w:val="20"/>
        </w:rPr>
        <w:t xml:space="preserve"> * - Rebuilds per-run tables from data/runs/*.csv</w:t>
      </w:r>
    </w:p>
    <w:p>
      <w:r>
        <w:rPr>
          <w:rFonts w:ascii="Courier New" w:hAnsi="Courier New"/>
          <w:sz w:val="20"/>
        </w:rPr>
        <w:t xml:space="preserve"> * - Ensures confidence and other CSV columns are copied</w:t>
      </w:r>
    </w:p>
    <w:p>
      <w:r>
        <w:rPr>
          <w:rFonts w:ascii="Courier New" w:hAnsi="Courier New"/>
          <w:sz w:val="20"/>
        </w:rPr>
        <w:t xml:space="preserve"> * - Removes stale Postgres run tables not present in CSV leaderboard</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getClient } = require('./db');</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qident(id) {</w:t>
      </w:r>
    </w:p>
    <w:p>
      <w:r>
        <w:rPr>
          <w:rFonts w:ascii="Courier New" w:hAnsi="Courier New"/>
          <w:sz w:val="20"/>
        </w:rPr>
        <w:t xml:space="preserve">  return `"${String(id).replace(/"/g, '""')}"`;</w:t>
      </w:r>
    </w:p>
    <w:p>
      <w:r>
        <w:rPr>
          <w:rFonts w:ascii="Courier New" w:hAnsi="Courier New"/>
          <w:sz w:val="20"/>
        </w:rPr>
        <w:t>}</w:t>
      </w:r>
    </w:p>
    <w:p>
      <w:r>
        <w:rPr>
          <w:rFonts w:ascii="Courier New" w:hAnsi="Courier New"/>
          <w:sz w:val="20"/>
        </w:rPr>
      </w:r>
    </w:p>
    <w:p>
      <w:r>
        <w:rPr>
          <w:rFonts w:ascii="Courier New" w:hAnsi="Courier New"/>
          <w:sz w:val="20"/>
        </w:rPr>
        <w:t>function toJsonOrNull(raw) {</w:t>
      </w:r>
    </w:p>
    <w:p>
      <w:r>
        <w:rPr>
          <w:rFonts w:ascii="Courier New" w:hAnsi="Courier New"/>
          <w:sz w:val="20"/>
        </w:rPr>
        <w:t xml:space="preserve">  if (raw === undefined || raw === null || raw === '') return null;</w:t>
      </w:r>
    </w:p>
    <w:p>
      <w:r>
        <w:rPr>
          <w:rFonts w:ascii="Courier New" w:hAnsi="Courier New"/>
          <w:sz w:val="20"/>
        </w:rPr>
        <w:t xml:space="preserve">  if (typeof raw === 'object') return raw;</w:t>
      </w:r>
    </w:p>
    <w:p>
      <w:r>
        <w:rPr>
          <w:rFonts w:ascii="Courier New" w:hAnsi="Courier New"/>
          <w:sz w:val="20"/>
        </w:rPr>
        <w:t xml:space="preserve">  try {</w:t>
      </w:r>
    </w:p>
    <w:p>
      <w:r>
        <w:rPr>
          <w:rFonts w:ascii="Courier New" w:hAnsi="Courier New"/>
          <w:sz w:val="20"/>
        </w:rPr>
        <w:t xml:space="preserve">    return JSON.parse(raw);</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toNumOrNull(raw) {</w:t>
      </w:r>
    </w:p>
    <w:p>
      <w:r>
        <w:rPr>
          <w:rFonts w:ascii="Courier New" w:hAnsi="Courier New"/>
          <w:sz w:val="20"/>
        </w:rPr>
        <w:t xml:space="preserve">  if (raw === undefined || raw === null || raw === '') return null;</w:t>
      </w:r>
    </w:p>
    <w:p>
      <w:r>
        <w:rPr>
          <w:rFonts w:ascii="Courier New" w:hAnsi="Courier New"/>
          <w:sz w:val="20"/>
        </w:rPr>
        <w:t xml:space="preserve">  const n = parseFloat(raw);</w:t>
      </w:r>
    </w:p>
    <w:p>
      <w:r>
        <w:rPr>
          <w:rFonts w:ascii="Courier New" w:hAnsi="Courier New"/>
          <w:sz w:val="20"/>
        </w:rPr>
        <w:t xml:space="preserve">  return Number.isFinite(n) ? n : null;</w:t>
      </w:r>
    </w:p>
    <w:p>
      <w:r>
        <w:rPr>
          <w:rFonts w:ascii="Courier New" w:hAnsi="Courier New"/>
          <w:sz w:val="20"/>
        </w:rPr>
        <w:t>}</w:t>
      </w:r>
    </w:p>
    <w:p>
      <w:r>
        <w:rPr>
          <w:rFonts w:ascii="Courier New" w:hAnsi="Courier New"/>
          <w:sz w:val="20"/>
        </w:rPr>
      </w:r>
    </w:p>
    <w:p>
      <w:r>
        <w:rPr>
          <w:rFonts w:ascii="Courier New" w:hAnsi="Courier New"/>
          <w:sz w:val="20"/>
        </w:rPr>
        <w:t>async function ensureLeaderboardTable() {</w:t>
      </w:r>
    </w:p>
    <w:p>
      <w:r>
        <w:rPr>
          <w:rFonts w:ascii="Courier New" w:hAnsi="Courier New"/>
          <w:sz w:val="20"/>
        </w:rPr>
        <w:t xml:space="preserve">  await query(`</w:t>
      </w:r>
    </w:p>
    <w:p>
      <w:r>
        <w:rPr>
          <w:rFonts w:ascii="Courier New" w:hAnsi="Courier New"/>
          <w:sz w:val="20"/>
        </w:rPr>
        <w:t xml:space="preserve">    CREATE TABLE IF NOT EXISTS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NUMERIC(10, 6),</w:t>
      </w:r>
    </w:p>
    <w:p>
      <w:r>
        <w:rPr>
          <w:rFonts w:ascii="Courier New" w:hAnsi="Courier New"/>
          <w:sz w:val="20"/>
        </w:rPr>
        <w:t xml:space="preserve">      subtype_weighted_f1 NUMERIC(10, 6),</w:t>
      </w:r>
    </w:p>
    <w:p>
      <w:r>
        <w:rPr>
          <w:rFonts w:ascii="Courier New" w:hAnsi="Courier New"/>
          <w:sz w:val="20"/>
        </w:rPr>
        <w:t xml:space="preserve">      type_weighted_f1 NUMERIC(10, 6),</w:t>
      </w:r>
    </w:p>
    <w:p>
      <w:r>
        <w:rPr>
          <w:rFonts w:ascii="Courier New" w:hAnsi="Courier New"/>
          <w:sz w:val="20"/>
        </w:rPr>
        <w:t xml:space="preserve">      description      TEXT,</w:t>
      </w:r>
    </w:p>
    <w:p>
      <w:r>
        <w:rPr>
          <w:rFonts w:ascii="Courier New" w:hAnsi="Courier New"/>
          <w:sz w:val="20"/>
        </w:rPr>
        <w:t xml:space="preserve">      benchmark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Ensure required columns exist for older installs.</w:t>
      </w:r>
    </w:p>
    <w:p>
      <w:r>
        <w:rPr>
          <w:rFonts w:ascii="Courier New" w:hAnsi="Courier New"/>
          <w:sz w:val="20"/>
        </w:rPr>
        <w:t xml:space="preserve">  await query(`ALTER TABLE "leaderboard-table" ADD COLUMN IF NOT EXISTS benchmark TEXT`);</w:t>
      </w:r>
    </w:p>
    <w:p>
      <w:r>
        <w:rPr>
          <w:rFonts w:ascii="Courier New" w:hAnsi="Courier New"/>
          <w:sz w:val="20"/>
        </w:rPr>
        <w:t xml:space="preserve">  await query(`ALTER TABLE "leaderboard-table" ADD COLUMN IF NOT EXISTS subtype_weighted_f1 NUMERIC(10, 6)`);</w:t>
      </w:r>
    </w:p>
    <w:p>
      <w:r>
        <w:rPr>
          <w:rFonts w:ascii="Courier New" w:hAnsi="Courier New"/>
          <w:sz w:val="20"/>
        </w:rPr>
        <w:t xml:space="preserve">  await query(`ALTER TABLE "leaderboard-table" ADD COLUMN IF NOT EXISTS type_weighted_f1 NUMERIC(10, 6)`);</w:t>
      </w:r>
    </w:p>
    <w:p>
      <w:r>
        <w:rPr>
          <w:rFonts w:ascii="Courier New" w:hAnsi="Courier New"/>
          <w:sz w:val="20"/>
        </w:rPr>
        <w:t>}</w:t>
      </w:r>
    </w:p>
    <w:p>
      <w:r>
        <w:rPr>
          <w:rFonts w:ascii="Courier New" w:hAnsi="Courier New"/>
          <w:sz w:val="20"/>
        </w:rPr>
      </w:r>
    </w:p>
    <w:p>
      <w:r>
        <w:rPr>
          <w:rFonts w:ascii="Courier New" w:hAnsi="Courier New"/>
          <w:sz w:val="20"/>
        </w:rPr>
        <w:t>async function recreateRunTable(tableName) {</w:t>
      </w:r>
    </w:p>
    <w:p>
      <w:r>
        <w:rPr>
          <w:rFonts w:ascii="Courier New" w:hAnsi="Courier New"/>
          <w:sz w:val="20"/>
        </w:rPr>
        <w:t xml:space="preserve">  const qt = qident(tableName);</w:t>
      </w:r>
    </w:p>
    <w:p>
      <w:r>
        <w:rPr>
          <w:rFonts w:ascii="Courier New" w:hAnsi="Courier New"/>
          <w:sz w:val="20"/>
        </w:rPr>
        <w:t xml:space="preserve">  await query(`DROP TABLE IF EXISTS ${qt}`);</w:t>
      </w:r>
    </w:p>
    <w:p>
      <w:r>
        <w:rPr>
          <w:rFonts w:ascii="Courier New" w:hAnsi="Courier New"/>
          <w:sz w:val="20"/>
        </w:rPr>
        <w:t xml:space="preserve">  await query(`</w:t>
      </w:r>
    </w:p>
    <w:p>
      <w:r>
        <w:rPr>
          <w:rFonts w:ascii="Courier New" w:hAnsi="Courier New"/>
          <w:sz w:val="20"/>
        </w:rPr>
        <w:t xml:space="preserve">    CREATE TABLE ${qt}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en_metadata   JSONB,</w:t>
      </w:r>
    </w:p>
    <w:p>
      <w:r>
        <w:rPr>
          <w:rFonts w:ascii="Courier New" w:hAnsi="Courier New"/>
          <w:sz w:val="20"/>
        </w:rPr>
        <w:t xml:space="preserve">      confidence    DOUBLE PRECISION,</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main() {</w:t>
      </w:r>
    </w:p>
    <w:p>
      <w:r>
        <w:rPr>
          <w:rFonts w:ascii="Courier New" w:hAnsi="Courier New"/>
          <w:sz w:val="20"/>
        </w:rPr>
        <w:t xml:space="preserve">  // ── 1. Load leaderboard CSV ───────────────────────────────────────────────</w:t>
      </w:r>
    </w:p>
    <w:p>
      <w:r>
        <w:rPr>
          <w:rFonts w:ascii="Courier New" w:hAnsi="Courier New"/>
          <w:sz w:val="20"/>
        </w:rPr>
        <w:t xml:space="preserve">  const lbRows = csv.parse(</w:t>
      </w:r>
    </w:p>
    <w:p>
      <w:r>
        <w:rPr>
          <w:rFonts w:ascii="Courier New" w:hAnsi="Courier New"/>
          <w:sz w:val="20"/>
        </w:rPr>
        <w:t xml:space="preserve">    fs.readFileSync(path.join(DATA_DIR, 'leaderboard.csv'),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benchmark_id map (mirrors csv-loader.js logic)</w:t>
      </w:r>
    </w:p>
    <w:p>
      <w:r>
        <w:rPr>
          <w:rFonts w:ascii="Courier New" w:hAnsi="Courier New"/>
          <w:sz w:val="20"/>
        </w:rPr>
        <w:t xml:space="preserve">  const seenBenchmarks = {};</w:t>
      </w:r>
    </w:p>
    <w:p>
      <w:r>
        <w:rPr>
          <w:rFonts w:ascii="Courier New" w:hAnsi="Courier New"/>
          <w:sz w:val="20"/>
        </w:rPr>
        <w:t xml:space="preserve">  lbRows.forEach(row =&gt; {</w:t>
      </w:r>
    </w:p>
    <w:p>
      <w:r>
        <w:rPr>
          <w:rFonts w:ascii="Courier New" w:hAnsi="Courier New"/>
          <w:sz w:val="20"/>
        </w:rPr>
        <w:t xml:space="preserve">    const name = row.benchmark || row.run_name;</w:t>
      </w:r>
    </w:p>
    <w:p>
      <w:r>
        <w:rPr>
          <w:rFonts w:ascii="Courier New" w:hAnsi="Courier New"/>
          <w:sz w:val="20"/>
        </w:rPr>
        <w:t xml:space="preserve">    if (!seenBenchmarks[name]) seenBenchmarks[name] = Object.keys(seenBenchmarks).length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ensureLeaderboardTable();</w:t>
      </w:r>
    </w:p>
    <w:p>
      <w:r>
        <w:rPr>
          <w:rFonts w:ascii="Courier New" w:hAnsi="Courier New"/>
          <w:sz w:val="20"/>
        </w:rPr>
      </w:r>
    </w:p>
    <w:p>
      <w:r>
        <w:rPr>
          <w:rFonts w:ascii="Courier New" w:hAnsi="Courier New"/>
          <w:sz w:val="20"/>
        </w:rPr>
        <w:t xml:space="preserve">  const expectedTables = new Set();</w:t>
      </w:r>
    </w:p>
    <w:p>
      <w:r>
        <w:rPr>
          <w:rFonts w:ascii="Courier New" w:hAnsi="Courier New"/>
          <w:sz w:val="20"/>
        </w:rPr>
        <w:t xml:space="preserve">  let runTablesSynced = 0;</w:t>
      </w:r>
    </w:p>
    <w:p>
      <w:r>
        <w:rPr>
          <w:rFonts w:ascii="Courier New" w:hAnsi="Courier New"/>
          <w:sz w:val="20"/>
        </w:rPr>
        <w:t xml:space="preserve">  let totalRowsInserted = 0;</w:t>
      </w:r>
    </w:p>
    <w:p>
      <w:r>
        <w:rPr>
          <w:rFonts w:ascii="Courier New" w:hAnsi="Courier New"/>
          <w:sz w:val="20"/>
        </w:rPr>
      </w:r>
    </w:p>
    <w:p>
      <w:r>
        <w:rPr>
          <w:rFonts w:ascii="Courier New" w:hAnsi="Courier New"/>
          <w:sz w:val="20"/>
        </w:rPr>
        <w:t xml:space="preserve">  for (const csvLb of lbRows) {</w:t>
      </w:r>
    </w:p>
    <w:p>
      <w:r>
        <w:rPr>
          <w:rFonts w:ascii="Courier New" w:hAnsi="Courier New"/>
          <w:sz w:val="20"/>
        </w:rPr>
        <w:t xml:space="preserve">    const benchmark = csvLb.benchmark || csvLb.run_name;</w:t>
      </w:r>
    </w:p>
    <w:p>
      <w:r>
        <w:rPr>
          <w:rFonts w:ascii="Courier New" w:hAnsi="Courier New"/>
          <w:sz w:val="20"/>
        </w:rPr>
        <w:t xml:space="preserve">    const benchmarkId = seenBenchmarks[benchmark];</w:t>
      </w:r>
    </w:p>
    <w:p>
      <w:r>
        <w:rPr>
          <w:rFonts w:ascii="Courier New" w:hAnsi="Courier New"/>
          <w:sz w:val="20"/>
        </w:rPr>
        <w:t xml:space="preserve">    const runFileName = `${benchmarkId}_${sanitize(csvLb.run_name)}.csv`;</w:t>
      </w:r>
    </w:p>
    <w:p>
      <w:r>
        <w:rPr>
          <w:rFonts w:ascii="Courier New" w:hAnsi="Courier New"/>
          <w:sz w:val="20"/>
        </w:rPr>
        <w:t xml:space="preserve">    const runFilePath = path.join(RUNS_DIR, runFileName);</w:t>
      </w:r>
    </w:p>
    <w:p>
      <w:r>
        <w:rPr>
          <w:rFonts w:ascii="Courier New" w:hAnsi="Courier New"/>
          <w:sz w:val="20"/>
        </w:rPr>
      </w:r>
    </w:p>
    <w:p>
      <w:r>
        <w:rPr>
          <w:rFonts w:ascii="Courier New" w:hAnsi="Courier New"/>
          <w:sz w:val="20"/>
        </w:rPr>
        <w:t xml:space="preserve">    if (!fs.existsSync(runFilePath)) {</w:t>
      </w:r>
    </w:p>
    <w:p>
      <w:r>
        <w:rPr>
          <w:rFonts w:ascii="Courier New" w:hAnsi="Courier New"/>
          <w:sz w:val="20"/>
        </w:rPr>
        <w:t xml:space="preserve">      console.log(`  ⚠ Run file not found: ${runFileName} —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runTable = runFileName.replace(/\.csv$/i, '');</w:t>
      </w:r>
    </w:p>
    <w:p>
      <w:r>
        <w:rPr>
          <w:rFonts w:ascii="Courier New" w:hAnsi="Courier New"/>
          <w:sz w:val="20"/>
        </w:rPr>
        <w:t xml:space="preserve">    expectedTables.add(runTable);</w:t>
      </w:r>
    </w:p>
    <w:p>
      <w:r>
        <w:rPr>
          <w:rFonts w:ascii="Courier New" w:hAnsi="Courier New"/>
          <w:sz w:val="20"/>
        </w:rPr>
      </w:r>
    </w:p>
    <w:p>
      <w:r>
        <w:rPr>
          <w:rFonts w:ascii="Courier New" w:hAnsi="Courier New"/>
          <w:sz w:val="20"/>
        </w:rPr>
        <w:t xml:space="preserve">    const runRecords = csv.parse(</w:t>
      </w:r>
    </w:p>
    <w:p>
      <w:r>
        <w:rPr>
          <w:rFonts w:ascii="Courier New" w:hAnsi="Courier New"/>
          <w:sz w:val="20"/>
        </w:rPr>
        <w:t xml:space="preserve">      fs.readFileSync(runFilePath,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getClient();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const qt = qident(runTable);</w:t>
      </w:r>
    </w:p>
    <w:p>
      <w:r>
        <w:rPr>
          <w:rFonts w:ascii="Courier New" w:hAnsi="Courier New"/>
          <w:sz w:val="20"/>
        </w:rPr>
        <w:t xml:space="preserve">      await client.query(`DROP TABLE IF EXISTS ${qt}`);</w:t>
      </w:r>
    </w:p>
    <w:p>
      <w:r>
        <w:rPr>
          <w:rFonts w:ascii="Courier New" w:hAnsi="Courier New"/>
          <w:sz w:val="20"/>
        </w:rPr>
        <w:t xml:space="preserve">      await client.query(`</w:t>
      </w:r>
    </w:p>
    <w:p>
      <w:r>
        <w:rPr>
          <w:rFonts w:ascii="Courier New" w:hAnsi="Courier New"/>
          <w:sz w:val="20"/>
        </w:rPr>
        <w:t xml:space="preserve">        CREATE TABLE ${qt}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en_metadata   JSONB,</w:t>
      </w:r>
    </w:p>
    <w:p>
      <w:r>
        <w:rPr>
          <w:rFonts w:ascii="Courier New" w:hAnsi="Courier New"/>
          <w:sz w:val="20"/>
        </w:rPr>
        <w:t xml:space="preserve">          confidence    DOUBLE PRECISION,</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for (const rec of runRecords) {</w:t>
      </w:r>
    </w:p>
    <w:p>
      <w:r>
        <w:rPr>
          <w:rFonts w:ascii="Courier New" w:hAnsi="Courier New"/>
          <w:sz w:val="20"/>
        </w:rPr>
        <w:t xml:space="preserve">        await client.query(</w:t>
      </w:r>
    </w:p>
    <w:p>
      <w:r>
        <w:rPr>
          <w:rFonts w:ascii="Courier New" w:hAnsi="Courier New"/>
          <w:sz w:val="20"/>
        </w:rPr>
        <w:t xml:space="preserve">          `INSERT INTO ${qt}</w:t>
      </w:r>
    </w:p>
    <w:p>
      <w:r>
        <w:rPr>
          <w:rFonts w:ascii="Courier New" w:hAnsi="Courier New"/>
          <w:sz w:val="20"/>
        </w:rPr>
        <w:t xml:space="preserve">           (request_id, true_type, true_subtype, pred_type, pred_subtype, attributes, en_attributes, metadata, en_metadata, confidence, gpt_verdict, gpt_reasoning)</w:t>
      </w:r>
    </w:p>
    <w:p>
      <w:r>
        <w:rPr>
          <w:rFonts w:ascii="Courier New" w:hAnsi="Courier New"/>
          <w:sz w:val="20"/>
        </w:rPr>
        <w:t xml:space="preserve">           VALUES ($1, $2, $3, $4, $5, $6::jsonb, $7::jsonb, $8::jsonb, $9::jsonb, $10, $11, $12)`,</w:t>
      </w:r>
    </w:p>
    <w:p>
      <w:r>
        <w:rPr>
          <w:rFonts w:ascii="Courier New" w:hAnsi="Courier New"/>
          <w:sz w:val="20"/>
        </w:rPr>
        <w:t xml:space="preserve">          [</w:t>
      </w:r>
    </w:p>
    <w:p>
      <w:r>
        <w:rPr>
          <w:rFonts w:ascii="Courier New" w:hAnsi="Courier New"/>
          <w:sz w:val="20"/>
        </w:rPr>
        <w:t xml:space="preserve">            rec.request_id || null,</w:t>
      </w:r>
    </w:p>
    <w:p>
      <w:r>
        <w:rPr>
          <w:rFonts w:ascii="Courier New" w:hAnsi="Courier New"/>
          <w:sz w:val="20"/>
        </w:rPr>
        <w:t xml:space="preserve">            rec.true_type || null,</w:t>
      </w:r>
    </w:p>
    <w:p>
      <w:r>
        <w:rPr>
          <w:rFonts w:ascii="Courier New" w:hAnsi="Courier New"/>
          <w:sz w:val="20"/>
        </w:rPr>
        <w:t xml:space="preserve">            rec.true_subtype || null,</w:t>
      </w:r>
    </w:p>
    <w:p>
      <w:r>
        <w:rPr>
          <w:rFonts w:ascii="Courier New" w:hAnsi="Courier New"/>
          <w:sz w:val="20"/>
        </w:rPr>
        <w:t xml:space="preserve">            rec.pred_type || null,</w:t>
      </w:r>
    </w:p>
    <w:p>
      <w:r>
        <w:rPr>
          <w:rFonts w:ascii="Courier New" w:hAnsi="Courier New"/>
          <w:sz w:val="20"/>
        </w:rPr>
        <w:t xml:space="preserve">            rec.pred_subtype || null,</w:t>
      </w:r>
    </w:p>
    <w:p>
      <w:r>
        <w:rPr>
          <w:rFonts w:ascii="Courier New" w:hAnsi="Courier New"/>
          <w:sz w:val="20"/>
        </w:rPr>
        <w:t xml:space="preserve">            JSON.stringify(toJsonOrNull(rec.attributes)),</w:t>
      </w:r>
    </w:p>
    <w:p>
      <w:r>
        <w:rPr>
          <w:rFonts w:ascii="Courier New" w:hAnsi="Courier New"/>
          <w:sz w:val="20"/>
        </w:rPr>
        <w:t xml:space="preserve">            JSON.stringify(toJsonOrNull(rec.en_attributes)),</w:t>
      </w:r>
    </w:p>
    <w:p>
      <w:r>
        <w:rPr>
          <w:rFonts w:ascii="Courier New" w:hAnsi="Courier New"/>
          <w:sz w:val="20"/>
        </w:rPr>
        <w:t xml:space="preserve">            JSON.stringify(toJsonOrNull(rec.metadata)),</w:t>
      </w:r>
    </w:p>
    <w:p>
      <w:r>
        <w:rPr>
          <w:rFonts w:ascii="Courier New" w:hAnsi="Courier New"/>
          <w:sz w:val="20"/>
        </w:rPr>
        <w:t xml:space="preserve">            JSON.stringify(toJsonOrNull(rec.en_metadata)),</w:t>
      </w:r>
    </w:p>
    <w:p>
      <w:r>
        <w:rPr>
          <w:rFonts w:ascii="Courier New" w:hAnsi="Courier New"/>
          <w:sz w:val="20"/>
        </w:rPr>
        <w:t xml:space="preserve">            toNumOrNull(rec.confidence),</w:t>
      </w:r>
    </w:p>
    <w:p>
      <w:r>
        <w:rPr>
          <w:rFonts w:ascii="Courier New" w:hAnsi="Courier New"/>
          <w:sz w:val="20"/>
        </w:rPr>
        <w:t xml:space="preserve">            rec.gpt_verdict || null,</w:t>
      </w:r>
    </w:p>
    <w:p>
      <w:r>
        <w:rPr>
          <w:rFonts w:ascii="Courier New" w:hAnsi="Courier New"/>
          <w:sz w:val="20"/>
        </w:rPr>
        <w:t xml:space="preserve">            rec.gpt_reasoning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client.query(</w:t>
      </w:r>
    </w:p>
    <w:p>
      <w:r>
        <w:rPr>
          <w:rFonts w:ascii="Courier New" w:hAnsi="Courier New"/>
          <w:sz w:val="20"/>
        </w:rPr>
        <w:t xml:space="preserve">        `INSERT INTO "leaderboard-table" (run_id, nof_items, subtype_accuracy, subtype_weighted_f1, type_weighted_f1, description, benchmark)</w:t>
      </w:r>
    </w:p>
    <w:p>
      <w:r>
        <w:rPr>
          <w:rFonts w:ascii="Courier New" w:hAnsi="Courier New"/>
          <w:sz w:val="20"/>
        </w:rPr>
        <w:t xml:space="preserve">         VALUES ($1, $2, $3, $4, $5, $6, $7)</w:t>
      </w:r>
    </w:p>
    <w:p>
      <w:r>
        <w:rPr>
          <w:rFonts w:ascii="Courier New" w:hAnsi="Courier New"/>
          <w:sz w:val="20"/>
        </w:rPr>
        <w:t xml:space="preserve">         ON CONFLICT (run_id) DO UPDATE</w:t>
      </w:r>
    </w:p>
    <w:p>
      <w:r>
        <w:rPr>
          <w:rFonts w:ascii="Courier New" w:hAnsi="Courier New"/>
          <w:sz w:val="20"/>
        </w:rPr>
        <w:t xml:space="preserve">           SET nof_items = EXCLUDED.nof_items,</w:t>
      </w:r>
    </w:p>
    <w:p>
      <w:r>
        <w:rPr>
          <w:rFonts w:ascii="Courier New" w:hAnsi="Courier New"/>
          <w:sz w:val="20"/>
        </w:rPr>
        <w:t xml:space="preserve">               subtype_accuracy = EXCLUDED.subtype_accuracy,</w:t>
      </w:r>
    </w:p>
    <w:p>
      <w:r>
        <w:rPr>
          <w:rFonts w:ascii="Courier New" w:hAnsi="Courier New"/>
          <w:sz w:val="20"/>
        </w:rPr>
        <w:t xml:space="preserve">               subtype_weighted_f1 = EXCLUDED.subtype_weighted_f1,</w:t>
      </w:r>
    </w:p>
    <w:p>
      <w:r>
        <w:rPr>
          <w:rFonts w:ascii="Courier New" w:hAnsi="Courier New"/>
          <w:sz w:val="20"/>
        </w:rPr>
        <w:t xml:space="preserve">               type_weighted_f1 = EXCLUDED.type_weighted_f1,</w:t>
      </w:r>
    </w:p>
    <w:p>
      <w:r>
        <w:rPr>
          <w:rFonts w:ascii="Courier New" w:hAnsi="Courier New"/>
          <w:sz w:val="20"/>
        </w:rPr>
        <w:t xml:space="preserve">               description = EXCLUDED.description,</w:t>
      </w:r>
    </w:p>
    <w:p>
      <w:r>
        <w:rPr>
          <w:rFonts w:ascii="Courier New" w:hAnsi="Courier New"/>
          <w:sz w:val="20"/>
        </w:rPr>
        <w:t xml:space="preserve">               benchmark = EXCLUDED.benchmark`,</w:t>
      </w:r>
    </w:p>
    <w:p>
      <w:r>
        <w:rPr>
          <w:rFonts w:ascii="Courier New" w:hAnsi="Courier New"/>
          <w:sz w:val="20"/>
        </w:rPr>
        <w:t xml:space="preserve">        [</w:t>
      </w:r>
    </w:p>
    <w:p>
      <w:r>
        <w:rPr>
          <w:rFonts w:ascii="Courier New" w:hAnsi="Courier New"/>
          <w:sz w:val="20"/>
        </w:rPr>
        <w:t xml:space="preserve">          runTable,</w:t>
      </w:r>
    </w:p>
    <w:p>
      <w:r>
        <w:rPr>
          <w:rFonts w:ascii="Courier New" w:hAnsi="Courier New"/>
          <w:sz w:val="20"/>
        </w:rPr>
        <w:t xml:space="preserve">          runRecords.length,</w:t>
      </w:r>
    </w:p>
    <w:p>
      <w:r>
        <w:rPr>
          <w:rFonts w:ascii="Courier New" w:hAnsi="Courier New"/>
          <w:sz w:val="20"/>
        </w:rPr>
        <w:t xml:space="preserve">          toNumOrNull(csvLb.subtype_accuracy),</w:t>
      </w:r>
    </w:p>
    <w:p>
      <w:r>
        <w:rPr>
          <w:rFonts w:ascii="Courier New" w:hAnsi="Courier New"/>
          <w:sz w:val="20"/>
        </w:rPr>
        <w:t xml:space="preserve">          toNumOrNull(csvLb.subtype_weighted_f1),</w:t>
      </w:r>
    </w:p>
    <w:p>
      <w:r>
        <w:rPr>
          <w:rFonts w:ascii="Courier New" w:hAnsi="Courier New"/>
          <w:sz w:val="20"/>
        </w:rPr>
        <w:t xml:space="preserve">          toNumOrNull(csvLb.type_weighted_f1),</w:t>
      </w:r>
    </w:p>
    <w:p>
      <w:r>
        <w:rPr>
          <w:rFonts w:ascii="Courier New" w:hAnsi="Courier New"/>
          <w:sz w:val="20"/>
        </w:rPr>
        <w:t xml:space="preserve">          csvLb.run_name,</w:t>
      </w:r>
    </w:p>
    <w:p>
      <w:r>
        <w:rPr>
          <w:rFonts w:ascii="Courier New" w:hAnsi="Courier New"/>
          <w:sz w:val="20"/>
        </w:rPr>
        <w:t xml:space="preserve">          benchmark,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client.query('COMMIT');</w:t>
      </w:r>
    </w:p>
    <w:p>
      <w:r>
        <w:rPr>
          <w:rFonts w:ascii="Courier New" w:hAnsi="Courier New"/>
          <w:sz w:val="20"/>
        </w:rPr>
        <w:t xml:space="preserve">      runTablesSynced++;</w:t>
      </w:r>
    </w:p>
    <w:p>
      <w:r>
        <w:rPr>
          <w:rFonts w:ascii="Courier New" w:hAnsi="Courier New"/>
          <w:sz w:val="20"/>
        </w:rPr>
        <w:t xml:space="preserve">      totalRowsInserted += runRecords.length;</w:t>
      </w:r>
    </w:p>
    <w:p>
      <w:r>
        <w:rPr>
          <w:rFonts w:ascii="Courier New" w:hAnsi="Courier New"/>
          <w:sz w:val="20"/>
        </w:rPr>
        <w:t xml:space="preserve">      console.log(`  ✓ ${runTable}: ${runRecords.length} rows synced (benchmark=${benchmark}, run=${csvLb.run_name})`);</w:t>
      </w:r>
    </w:p>
    <w:p>
      <w:r>
        <w:rPr>
          <w:rFonts w:ascii="Courier New" w:hAnsi="Courier New"/>
          <w:sz w:val="20"/>
        </w:rPr>
        <w:t xml:space="preserve">    } catch (err) {</w:t>
      </w:r>
    </w:p>
    <w:p>
      <w:r>
        <w:rPr>
          <w:rFonts w:ascii="Courier New" w:hAnsi="Courier New"/>
          <w:sz w:val="20"/>
        </w:rPr>
        <w:t xml:space="preserve">      try { await client.query('ROLLBACK'); } catch {}</w:t>
      </w:r>
    </w:p>
    <w:p>
      <w:r>
        <w:rPr>
          <w:rFonts w:ascii="Courier New" w:hAnsi="Courier New"/>
          <w:sz w:val="20"/>
        </w:rPr>
        <w:t xml:space="preserve">      throw err;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stale leaderboard rows/tables not present in CSV anymore.</w:t>
      </w:r>
    </w:p>
    <w:p>
      <w:r>
        <w:rPr>
          <w:rFonts w:ascii="Courier New" w:hAnsi="Courier New"/>
          <w:sz w:val="20"/>
        </w:rPr>
        <w:t xml:space="preserve">  const existing = await query(`SELECT run_id FROM "leaderboard-table"`);</w:t>
      </w:r>
    </w:p>
    <w:p>
      <w:r>
        <w:rPr>
          <w:rFonts w:ascii="Courier New" w:hAnsi="Courier New"/>
          <w:sz w:val="20"/>
        </w:rPr>
        <w:t xml:space="preserve">  for (const row of existing.rows) {</w:t>
      </w:r>
    </w:p>
    <w:p>
      <w:r>
        <w:rPr>
          <w:rFonts w:ascii="Courier New" w:hAnsi="Courier New"/>
          <w:sz w:val="20"/>
        </w:rPr>
        <w:t xml:space="preserve">    if (expectedTables.has(row.run_id)) continue;</w:t>
      </w:r>
    </w:p>
    <w:p>
      <w:r>
        <w:rPr>
          <w:rFonts w:ascii="Courier New" w:hAnsi="Courier New"/>
          <w:sz w:val="20"/>
        </w:rPr>
        <w:t xml:space="preserve">    await query(`DELETE FROM "leaderboard-table" WHERE run_id = $1`, [row.run_id]);</w:t>
      </w:r>
    </w:p>
    <w:p>
      <w:r>
        <w:rPr>
          <w:rFonts w:ascii="Courier New" w:hAnsi="Courier New"/>
          <w:sz w:val="20"/>
        </w:rPr>
        <w:t xml:space="preserve">    await query(`DROP TABLE IF EXISTS ${qident(row.run_id)}`);</w:t>
      </w:r>
    </w:p>
    <w:p>
      <w:r>
        <w:rPr>
          <w:rFonts w:ascii="Courier New" w:hAnsi="Courier New"/>
          <w:sz w:val="20"/>
        </w:rPr>
        <w:t xml:space="preserve">    console.log(`  ✓ Removed stale run/table: ${row.run_id}`);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 Synced run tables: ${runTablesSynced}, rows inserted: ${totalRowsInserted}, benchmarks: ${Object.keys(seenBenchmarks).join(',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main().catch(err =&gt;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