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2026-04-13T12:16:00.414304+00:00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onTranslated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 from 'react';</w:t>
      </w:r>
    </w:p>
    <w:p>
      <w:r>
        <w:rPr>
          <w:rFonts w:ascii="Courier New" w:hAnsi="Courier New"/>
          <w:sz w:val="20"/>
        </w:rPr>
        <w:t>import './styles.css';</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[selectedRuns, setSelectedRuns] = useState([]);</w:t>
      </w:r>
    </w:p>
    <w:p>
      <w:r>
        <w:rPr>
          <w:rFonts w:ascii="Courier New" w:hAnsi="Courier New"/>
          <w:sz w:val="20"/>
        </w:rPr>
        <w:t xml:space="preserve">  const [filter, setFilter] = useState('all');</w:t>
      </w:r>
    </w:p>
    <w:p>
      <w:r>
        <w:rPr>
          <w:rFonts w:ascii="Courier New" w:hAnsi="Courier New"/>
          <w:sz w:val="20"/>
        </w:rPr>
        <w:t xml:space="preserve">  const [selectedCell, setSelectedCell] = useState(null);</w:t>
      </w:r>
    </w:p>
    <w:p>
      <w:r>
        <w:rPr>
          <w:rFonts w:ascii="Courier New" w:hAnsi="Courier New"/>
          <w:sz w:val="20"/>
        </w:rPr>
        <w:t xml:space="preserve">  const [selectedTypePair, setSelectedTypePair] = useState(null);</w:t>
      </w:r>
    </w:p>
    <w:p>
      <w:r>
        <w:rPr>
          <w:rFonts w:ascii="Courier New" w:hAnsi="Courier New"/>
          <w:sz w:val="20"/>
        </w:rPr>
        <w:t xml:space="preserve">  const [selectedSubtypePair, setSelectedSubtypePair] = useState(null);</w:t>
      </w:r>
    </w:p>
    <w:p>
      <w:r>
        <w:rPr>
          <w:rFonts w:ascii="Courier New" w:hAnsi="Courier New"/>
          <w:sz w:val="20"/>
        </w:rPr>
        <w:t xml:space="preserve">  const [leaderboardData, setLeaderboardData] = useState([]);</w:t>
      </w:r>
    </w:p>
    <w:p>
      <w:r>
        <w:rPr>
          <w:rFonts w:ascii="Courier New" w:hAnsi="Courier New"/>
          <w:sz w:val="20"/>
        </w:rPr>
        <w:t xml:space="preserve">  const [selectedRunNames, setSelectedRunNames]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[subtypeMatrixData, setSubtypeMatrixData] = useState(null);</w:t>
      </w:r>
    </w:p>
    <w:p>
      <w:r>
        <w:rPr>
          <w:rFonts w:ascii="Courier New" w:hAnsi="Courier New"/>
          <w:sz w:val="20"/>
        </w:rPr>
        <w:t xml:space="preserve">  const [allRecordsData, setAllRecordsData] = useState(null);</w:t>
      </w:r>
    </w:p>
    <w:p>
      <w:r>
        <w:rPr>
          <w:rFonts w:ascii="Courier New" w:hAnsi="Courier New"/>
          <w:sz w:val="20"/>
        </w:rPr>
        <w:t xml:space="preserve">  const [filteredRecordsData, setFilteredRecordsData]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t xml:space="preserve">  const isConfusionMode = selectedRuns.length === 1;</w:t>
      </w:r>
    </w:p>
    <w:p>
      <w:r>
        <w:rPr>
          <w:rFonts w:ascii="Courier New" w:hAnsi="Courier New"/>
          <w:sz w:val="20"/>
        </w:rPr>
        <w:t xml:space="preserve">  const isTransitionMode = selectedRuns.length === 2;</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 Auto-select first run if available</w:t>
      </w:r>
    </w:p>
    <w:p>
      <w:r>
        <w:rPr>
          <w:rFonts w:ascii="Courier New" w:hAnsi="Courier New"/>
          <w:sz w:val="20"/>
        </w:rPr>
        <w:t xml:space="preserve">        if (data.length &gt; 0 &amp;&amp; selectedRuns.length === 0) {</w:t>
      </w:r>
    </w:p>
    <w:p>
      <w:r>
        <w:rPr>
          <w:rFonts w:ascii="Courier New" w:hAnsi="Courier New"/>
          <w:sz w:val="20"/>
        </w:rPr>
        <w:t xml:space="preserve">          setSelectedRuns([data[0].id]);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changes (single run mode)</w:t>
      </w:r>
    </w:p>
    <w:p>
      <w:r>
        <w:rPr>
          <w:rFonts w:ascii="Courier New" w:hAnsi="Courier New"/>
          <w:sz w:val="20"/>
        </w:rPr>
        <w:t xml:space="preserve">  useEffect(() =&gt; {</w:t>
      </w:r>
    </w:p>
    <w:p>
      <w:r>
        <w:rPr>
          <w:rFonts w:ascii="Courier New" w:hAnsi="Courier New"/>
          <w:sz w:val="20"/>
        </w:rPr>
        <w:t xml:space="preserve">    if (selectedRuns.length !== 1) {</w:t>
      </w:r>
    </w:p>
    <w:p>
      <w:r>
        <w:rPr>
          <w:rFonts w:ascii="Courier New" w:hAnsi="Courier New"/>
          <w:sz w:val="20"/>
        </w:rPr>
        <w:t xml:space="preserve">      setConfusionMatrixData(null);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`/api/confusion-matrix?run_id=${selectedRuns[0]}`;</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 Reset drill-down state so stale subtype/record data doesn't linger</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setFilteredRecordsData(null);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[selectedRuns, filter]);</w:t>
      </w:r>
    </w:p>
    <w:p>
      <w:r>
        <w:rPr>
          <w:rFonts w:ascii="Courier New" w:hAnsi="Courier New"/>
          <w:sz w:val="20"/>
        </w:rPr>
      </w:r>
    </w:p>
    <w:p>
      <w:r>
        <w:rPr>
          <w:rFonts w:ascii="Courier New" w:hAnsi="Courier New"/>
          <w:sz w:val="20"/>
        </w:rPr>
        <w:t xml:space="preserve">  // Load subtype confusion matrix when type pair changes</w:t>
      </w:r>
    </w:p>
    <w:p>
      <w:r>
        <w:rPr>
          <w:rFonts w:ascii="Courier New" w:hAnsi="Courier New"/>
          <w:sz w:val="20"/>
        </w:rPr>
        <w:t xml:space="preserve">  useEffect(() =&gt; {</w:t>
      </w:r>
    </w:p>
    <w:p>
      <w:r>
        <w:rPr>
          <w:rFonts w:ascii="Courier New" w:hAnsi="Courier New"/>
          <w:sz w:val="20"/>
        </w:rPr>
        <w:t xml:space="preserve">    if (selectedRuns.length !== 1 || !selectedTypePair) {</w:t>
      </w:r>
    </w:p>
    <w:p>
      <w:r>
        <w:rPr>
          <w:rFonts w:ascii="Courier New" w:hAnsi="Courier New"/>
          <w:sz w:val="20"/>
        </w:rPr>
        <w:t xml:space="preserve">      setSubtypeMatrixData(null);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fetchSubtypeMatrix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`/api/confusion-matrix/subtype?run_id=${selectedRuns[0]}&amp;true_type=${encodeURIComponent(selectedTypePair.true)}&amp;pred_type=${encodeURIComponent(selectedTypePair.pred)}`;</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setSubtypeMatrixData(data.matrix);</w:t>
      </w:r>
    </w:p>
    <w:p>
      <w:r>
        <w:rPr>
          <w:rFonts w:ascii="Courier New" w:hAnsi="Courier New"/>
          <w:sz w:val="20"/>
        </w:rPr>
        <w:t xml:space="preserve">      } catch (err) {</w:t>
      </w:r>
    </w:p>
    <w:p>
      <w:r>
        <w:rPr>
          <w:rFonts w:ascii="Courier New" w:hAnsi="Courier New"/>
          <w:sz w:val="20"/>
        </w:rPr>
        <w:t xml:space="preserve">        console.error('Error loading subtype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fetchSubtypeMatrix();</w:t>
      </w:r>
    </w:p>
    <w:p>
      <w:r>
        <w:rPr>
          <w:rFonts w:ascii="Courier New" w:hAnsi="Courier New"/>
          <w:sz w:val="20"/>
        </w:rPr>
        <w:t xml:space="preserve">  }, [selectedRuns, selectedTypePair, filter]);</w:t>
      </w:r>
    </w:p>
    <w:p>
      <w:r>
        <w:rPr>
          <w:rFonts w:ascii="Courier New" w:hAnsi="Courier New"/>
          <w:sz w:val="20"/>
        </w:rPr>
      </w:r>
    </w:p>
    <w:p>
      <w:r>
        <w:rPr>
          <w:rFonts w:ascii="Courier New" w:hAnsi="Courier New"/>
          <w:sz w:val="20"/>
        </w:rPr>
        <w:t xml:space="preserve">  // Load all records when selected runs change (single run or transition mode)</w:t>
      </w:r>
    </w:p>
    <w:p>
      <w:r>
        <w:rPr>
          <w:rFonts w:ascii="Courier New" w:hAnsi="Courier New"/>
          <w:sz w:val="20"/>
        </w:rPr>
        <w:t xml:space="preserve">  useEffect(() =&gt; {</w:t>
      </w:r>
    </w:p>
    <w:p>
      <w:r>
        <w:rPr>
          <w:rFonts w:ascii="Courier New" w:hAnsi="Courier New"/>
          <w:sz w:val="20"/>
        </w:rPr>
        <w:t xml:space="preserve">    if (selectedRuns.length === 0) return;</w:t>
      </w:r>
    </w:p>
    <w:p>
      <w:r>
        <w:rPr>
          <w:rFonts w:ascii="Courier New" w:hAnsi="Courier New"/>
          <w:sz w:val="20"/>
        </w:rPr>
      </w:r>
    </w:p>
    <w:p>
      <w:r>
        <w:rPr>
          <w:rFonts w:ascii="Courier New" w:hAnsi="Courier New"/>
          <w:sz w:val="20"/>
        </w:rPr>
        <w:t xml:space="preserve">    const fetchAllRecords = async () =&gt; {</w:t>
      </w:r>
    </w:p>
    <w:p>
      <w:r>
        <w:rPr>
          <w:rFonts w:ascii="Courier New" w:hAnsi="Courier New"/>
          <w:sz w:val="20"/>
        </w:rPr>
        <w:t xml:space="preserve">      try {</w:t>
      </w:r>
    </w:p>
    <w:p>
      <w:r>
        <w:rPr>
          <w:rFonts w:ascii="Courier New" w:hAnsi="Courier New"/>
          <w:sz w:val="20"/>
        </w:rPr>
        <w:t xml:space="preserve">        let url;</w:t>
      </w:r>
    </w:p>
    <w:p>
      <w:r>
        <w:rPr>
          <w:rFonts w:ascii="Courier New" w:hAnsi="Courier New"/>
          <w:sz w:val="20"/>
        </w:rPr>
        <w:t xml:space="preserve">        if (isTransitionMode &amp;&amp; selectedRuns.length === 2) {</w:t>
      </w:r>
    </w:p>
    <w:p>
      <w:r>
        <w:rPr>
          <w:rFonts w:ascii="Courier New" w:hAnsi="Courier New"/>
          <w:sz w:val="20"/>
        </w:rPr>
        <w:t xml:space="preserve">          url = `/api/records?run_id1=${selectedRuns[0]}&amp;run_id2=${selectedRuns[1]}&amp;limit=1000`;</w:t>
      </w:r>
    </w:p>
    <w:p>
      <w:r>
        <w:rPr>
          <w:rFonts w:ascii="Courier New" w:hAnsi="Courier New"/>
          <w:sz w:val="20"/>
        </w:rPr>
        <w:t xml:space="preserve">        } else {</w:t>
      </w:r>
    </w:p>
    <w:p>
      <w:r>
        <w:rPr>
          <w:rFonts w:ascii="Courier New" w:hAnsi="Courier New"/>
          <w:sz w:val="20"/>
        </w:rPr>
        <w:t xml:space="preserve">          url = `/api/records?run_id=${selectedRuns[0]}&amp;limit=1000`;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setAllRecordsData(data);</w:t>
      </w:r>
    </w:p>
    <w:p>
      <w:r>
        <w:rPr>
          <w:rFonts w:ascii="Courier New" w:hAnsi="Courier New"/>
          <w:sz w:val="20"/>
        </w:rPr>
        <w:t xml:space="preserve">        setFilteredRecordsData(data); // Initially show all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catch (err) {</w:t>
      </w:r>
    </w:p>
    <w:p>
      <w:r>
        <w:rPr>
          <w:rFonts w:ascii="Courier New" w:hAnsi="Courier New"/>
          <w:sz w:val="20"/>
        </w:rPr>
        <w:t xml:space="preserve">        console.error('Error loading all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fetchAllRecords();</w:t>
      </w:r>
    </w:p>
    <w:p>
      <w:r>
        <w:rPr>
          <w:rFonts w:ascii="Courier New" w:hAnsi="Courier New"/>
          <w:sz w:val="20"/>
        </w:rPr>
        <w:t xml:space="preserve">  }, [selectedRuns, isTransitionMode]);</w:t>
      </w:r>
    </w:p>
    <w:p>
      <w:r>
        <w:rPr>
          <w:rFonts w:ascii="Courier New" w:hAnsi="Courier New"/>
          <w:sz w:val="20"/>
        </w:rPr>
      </w:r>
    </w:p>
    <w:p>
      <w:r>
        <w:rPr>
          <w:rFonts w:ascii="Courier New" w:hAnsi="Courier New"/>
          <w:sz w:val="20"/>
        </w:rPr>
        <w:t xml:space="preserve">  // Fetch filtered records from API when type/subtype selection changes</w:t>
      </w:r>
    </w:p>
    <w:p>
      <w:r>
        <w:rPr>
          <w:rFonts w:ascii="Courier New" w:hAnsi="Courier New"/>
          <w:sz w:val="20"/>
        </w:rPr>
        <w:t xml:space="preserve">  const fetchFilteredRecords = useCallback(async () =&gt; {</w:t>
      </w:r>
    </w:p>
    <w:p>
      <w:r>
        <w:rPr>
          <w:rFonts w:ascii="Courier New" w:hAnsi="Courier New"/>
          <w:sz w:val="20"/>
        </w:rPr>
        <w:t xml:space="preserve">    if (selectedRuns.length === 0 || !isConfusionMode) return;</w:t>
      </w:r>
    </w:p>
    <w:p>
      <w:r>
        <w:rPr>
          <w:rFonts w:ascii="Courier New" w:hAnsi="Courier New"/>
          <w:sz w:val="20"/>
        </w:rPr>
        <w:t xml:space="preserve">    try {</w:t>
      </w:r>
    </w:p>
    <w:p>
      <w:r>
        <w:rPr>
          <w:rFonts w:ascii="Courier New" w:hAnsi="Courier New"/>
          <w:sz w:val="20"/>
        </w:rPr>
        <w:t xml:space="preserve">      let url = `/api/records?run_id=${selectedRuns[0]}&amp;limit=1000`;</w:t>
      </w:r>
    </w:p>
    <w:p>
      <w:r>
        <w:rPr>
          <w:rFonts w:ascii="Courier New" w:hAnsi="Courier New"/>
          <w:sz w:val="20"/>
        </w:rPr>
        <w:t xml:space="preserve">      if (filter === 'incorrect') url += '&amp;filter=incorrect';</w:t>
      </w:r>
    </w:p>
    <w:p>
      <w:r>
        <w:rPr>
          <w:rFonts w:ascii="Courier New" w:hAnsi="Courier New"/>
          <w:sz w:val="20"/>
        </w:rPr>
        <w:t xml:space="preserve">      if (selectedTypePair) {</w:t>
      </w:r>
    </w:p>
    <w:p>
      <w:r>
        <w:rPr>
          <w:rFonts w:ascii="Courier New" w:hAnsi="Courier New"/>
          <w:sz w:val="20"/>
        </w:rPr>
        <w:t xml:space="preserve">        url += `&amp;true_type=${encodeURIComponent(selectedTypePair.true)}&amp;pred_type=${encodeURIComponent(selectedTypePair.pred)}`;</w:t>
      </w:r>
    </w:p>
    <w:p>
      <w:r>
        <w:rPr>
          <w:rFonts w:ascii="Courier New" w:hAnsi="Courier New"/>
          <w:sz w:val="20"/>
        </w:rPr>
        <w:t xml:space="preserve">      }</w:t>
      </w:r>
    </w:p>
    <w:p>
      <w:r>
        <w:rPr>
          <w:rFonts w:ascii="Courier New" w:hAnsi="Courier New"/>
          <w:sz w:val="20"/>
        </w:rPr>
        <w:t xml:space="preserve">      if (selectedSubtypePair) {</w:t>
      </w:r>
    </w:p>
    <w:p>
      <w:r>
        <w:rPr>
          <w:rFonts w:ascii="Courier New" w:hAnsi="Courier New"/>
          <w:sz w:val="20"/>
        </w:rPr>
        <w:t xml:space="preserve">        url += `&amp;true_subtype=${encodeURIComponent(selectedSubtypePair.true_subtype)}&amp;pred_subtype=${encodeURIComponent(selectedSubtypePair.pred_subtype)}`;</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filtered records:', err);</w:t>
      </w:r>
    </w:p>
    <w:p>
      <w:r>
        <w:rPr>
          <w:rFonts w:ascii="Courier New" w:hAnsi="Courier New"/>
          <w:sz w:val="20"/>
        </w:rPr>
        <w:t xml:space="preserve">    }</w:t>
      </w:r>
    </w:p>
    <w:p>
      <w:r>
        <w:rPr>
          <w:rFonts w:ascii="Courier New" w:hAnsi="Courier New"/>
          <w:sz w:val="20"/>
        </w:rPr>
        <w:t xml:space="preserve">  }, [selectedTypePair, selectedSubtypePair, selectedRuns, isConfusionMode, filter]);</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fetchFilteredRecords();</w:t>
      </w:r>
    </w:p>
    <w:p>
      <w:r>
        <w:rPr>
          <w:rFonts w:ascii="Courier New" w:hAnsi="Courier New"/>
          <w:sz w:val="20"/>
        </w:rPr>
        <w:t xml:space="preserve">  }, [fetchFilteredRecords]);</w:t>
      </w:r>
    </w:p>
    <w:p>
      <w:r>
        <w:rPr>
          <w:rFonts w:ascii="Courier New" w:hAnsi="Courier New"/>
          <w:sz w:val="20"/>
        </w:rPr>
        <w:t xml:space="preserve">  useEffect(() =&gt; {</w:t>
      </w:r>
    </w:p>
    <w:p>
      <w:r>
        <w:rPr>
          <w:rFonts w:ascii="Courier New" w:hAnsi="Courier New"/>
          <w:sz w:val="20"/>
        </w:rPr>
        <w:t xml:space="preserve">    if (selectedRuns.length !== 2 || minCount &lt; 1)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`/api/transition-matrix?run_id1=${selectedRuns[0]}&amp;run_id2=${selectedRuns[1]}&amp;min_count=${minCount}`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[selectedRuns, minCount]);</w:t>
      </w:r>
    </w:p>
    <w:p>
      <w:r>
        <w:rPr>
          <w:rFonts w:ascii="Courier New" w:hAnsi="Courier New"/>
          <w:sz w:val="20"/>
        </w:rPr>
      </w:r>
    </w:p>
    <w:p>
      <w:r>
        <w:rPr>
          <w:rFonts w:ascii="Courier New" w:hAnsi="Courier New"/>
          <w:sz w:val="20"/>
        </w:rPr>
        <w:t xml:space="preserve">  // Handle run selection by clicking a leaderboard row (single-run confusion mode)</w:t>
      </w:r>
    </w:p>
    <w:p>
      <w:r>
        <w:rPr>
          <w:rFonts w:ascii="Courier New" w:hAnsi="Courier New"/>
          <w:sz w:val="20"/>
        </w:rPr>
        <w:t xml:space="preserve">  const handleLeaderboardRunSelect = (runId) =&gt; {</w:t>
      </w:r>
    </w:p>
    <w:p>
      <w:r>
        <w:rPr>
          <w:rFonts w:ascii="Courier New" w:hAnsi="Courier New"/>
          <w:sz w:val="20"/>
        </w:rPr>
        <w:t xml:space="preserve">    if (selectedRuns.length === 1 &amp;&amp; selectedRuns[0] === runId) {</w:t>
      </w:r>
    </w:p>
    <w:p>
      <w:r>
        <w:rPr>
          <w:rFonts w:ascii="Courier New" w:hAnsi="Courier New"/>
          <w:sz w:val="20"/>
        </w:rPr>
        <w:t xml:space="preserve">      // keep selected 1 run; no toggle off (maintain at least one active run)</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setSelectedRuns([runId]);</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run toggle from checkboxes (selection column, 1-2 runs)</w:t>
      </w:r>
    </w:p>
    <w:p>
      <w:r>
        <w:rPr>
          <w:rFonts w:ascii="Courier New" w:hAnsi="Courier New"/>
          <w:sz w:val="20"/>
        </w:rPr>
        <w:t xml:space="preserve">  const handleRunToggle = (runId) =&gt; {</w:t>
      </w:r>
    </w:p>
    <w:p>
      <w:r>
        <w:rPr>
          <w:rFonts w:ascii="Courier New" w:hAnsi="Courier New"/>
          <w:sz w:val="20"/>
        </w:rPr>
        <w:t xml:space="preserve">    if (selectedRuns.includes(runId)) {</w:t>
      </w:r>
    </w:p>
    <w:p>
      <w:r>
        <w:rPr>
          <w:rFonts w:ascii="Courier New" w:hAnsi="Courier New"/>
          <w:sz w:val="20"/>
        </w:rPr>
        <w:t xml:space="preserve">      setSelectedRuns(selectedRuns.filter(id =&gt; id !== runId));</w:t>
      </w:r>
    </w:p>
    <w:p>
      <w:r>
        <w:rPr>
          <w:rFonts w:ascii="Courier New" w:hAnsi="Courier New"/>
          <w:sz w:val="20"/>
        </w:rPr>
        <w:t xml:space="preserve">    } else if (selectedRuns.length &lt; 2) {</w:t>
      </w:r>
    </w:p>
    <w:p>
      <w:r>
        <w:rPr>
          <w:rFonts w:ascii="Courier New" w:hAnsi="Courier New"/>
          <w:sz w:val="20"/>
        </w:rPr>
        <w:t xml:space="preserve">      setSelectedRuns([...selectedRuns, runId]);</w:t>
      </w:r>
    </w:p>
    <w:p>
      <w:r>
        <w:rPr>
          <w:rFonts w:ascii="Courier New" w:hAnsi="Courier New"/>
          <w:sz w:val="20"/>
        </w:rPr>
        <w:t xml:space="preserve">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Track run names for selected run IDs.</w:t>
      </w:r>
    </w:p>
    <w:p>
      <w:r>
        <w:rPr>
          <w:rFonts w:ascii="Courier New" w:hAnsi="Courier New"/>
          <w:sz w:val="20"/>
        </w:rPr>
        <w:t xml:space="preserve">  useEffect(() =&gt; {</w:t>
      </w:r>
    </w:p>
    <w:p>
      <w:r>
        <w:rPr>
          <w:rFonts w:ascii="Courier New" w:hAnsi="Courier New"/>
          <w:sz w:val="20"/>
        </w:rPr>
        <w:t xml:space="preserve">    const selectedNames = selectedRuns</w:t>
      </w:r>
    </w:p>
    <w:p>
      <w:r>
        <w:rPr>
          <w:rFonts w:ascii="Courier New" w:hAnsi="Courier New"/>
          <w:sz w:val="20"/>
        </w:rPr>
        <w:t xml:space="preserve">      .map(runId =&gt; {</w:t>
      </w:r>
    </w:p>
    <w:p>
      <w:r>
        <w:rPr>
          <w:rFonts w:ascii="Courier New" w:hAnsi="Courier New"/>
          <w:sz w:val="20"/>
        </w:rPr>
        <w:t xml:space="preserve">        const match = runs.find(r =&gt; String(r.id) === String(runId));</w:t>
      </w:r>
    </w:p>
    <w:p>
      <w:r>
        <w:rPr>
          <w:rFonts w:ascii="Courier New" w:hAnsi="Courier New"/>
          <w:sz w:val="20"/>
        </w:rPr>
        <w:t xml:space="preserve">        return match ? match.run_name : null;</w:t>
      </w:r>
    </w:p>
    <w:p>
      <w:r>
        <w:rPr>
          <w:rFonts w:ascii="Courier New" w:hAnsi="Courier New"/>
          <w:sz w:val="20"/>
        </w:rPr>
        <w:t xml:space="preserve">      })</w:t>
      </w:r>
    </w:p>
    <w:p>
      <w:r>
        <w:rPr>
          <w:rFonts w:ascii="Courier New" w:hAnsi="Courier New"/>
          <w:sz w:val="20"/>
        </w:rPr>
        <w:t xml:space="preserve">      .filter(name =&gt; !!name);</w:t>
      </w:r>
    </w:p>
    <w:p>
      <w:r>
        <w:rPr>
          <w:rFonts w:ascii="Courier New" w:hAnsi="Courier New"/>
          <w:sz w:val="20"/>
        </w:rPr>
        <w:t xml:space="preserve">    setSelectedRunNames(selectedNames);</w:t>
      </w:r>
    </w:p>
    <w:p>
      <w:r>
        <w:rPr>
          <w:rFonts w:ascii="Courier New" w:hAnsi="Courier New"/>
          <w:sz w:val="20"/>
        </w:rPr>
        <w:t xml:space="preserve">  }, [selectedRuns, runs]);</w:t>
      </w:r>
    </w:p>
    <w:p>
      <w:r>
        <w:rPr>
          <w:rFonts w:ascii="Courier New" w:hAnsi="Courier New"/>
          <w:sz w:val="20"/>
        </w:rPr>
      </w:r>
    </w:p>
    <w:p>
      <w:r>
        <w:rPr>
          <w:rFonts w:ascii="Courier New" w:hAnsi="Courier New"/>
          <w:sz w:val="20"/>
        </w:rPr>
        <w:t xml:space="preserve">  // Handle confusion matrix type cell click (toggle)</w:t>
      </w:r>
    </w:p>
    <w:p>
      <w:r>
        <w:rPr>
          <w:rFonts w:ascii="Courier New" w:hAnsi="Courier New"/>
          <w:sz w:val="20"/>
        </w:rPr>
        <w:t xml:space="preserve">  const handleCellClick = (trueVal, predVal) =&gt; {</w:t>
      </w:r>
    </w:p>
    <w:p>
      <w:r>
        <w:rPr>
          <w:rFonts w:ascii="Courier New" w:hAnsi="Courier New"/>
          <w:sz w:val="20"/>
        </w:rPr>
        <w:t xml:space="preserve">    if (!trueVal &amp;&amp; !predVal)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isCurrentlySelected =</w:t>
      </w:r>
    </w:p>
    <w:p>
      <w:r>
        <w:rPr>
          <w:rFonts w:ascii="Courier New" w:hAnsi="Courier New"/>
          <w:sz w:val="20"/>
        </w:rPr>
        <w:t xml:space="preserve">      selectedTypePair &amp;&amp;</w:t>
      </w:r>
    </w:p>
    <w:p>
      <w:r>
        <w:rPr>
          <w:rFonts w:ascii="Courier New" w:hAnsi="Courier New"/>
          <w:sz w:val="20"/>
        </w:rPr>
        <w:t xml:space="preserve">      selectedTypePair.true === trueVal &amp;&amp;</w:t>
      </w:r>
    </w:p>
    <w:p>
      <w:r>
        <w:rPr>
          <w:rFonts w:ascii="Courier New" w:hAnsi="Courier New"/>
          <w:sz w:val="20"/>
        </w:rPr>
        <w:t xml:space="preserve">      selectedTypePair.pred === predVal;</w:t>
      </w:r>
    </w:p>
    <w:p>
      <w:r>
        <w:rPr>
          <w:rFonts w:ascii="Courier New" w:hAnsi="Courier New"/>
          <w:sz w:val="20"/>
        </w:rPr>
      </w:r>
    </w:p>
    <w:p>
      <w:r>
        <w:rPr>
          <w:rFonts w:ascii="Courier New" w:hAnsi="Courier New"/>
          <w:sz w:val="20"/>
        </w:rPr>
        <w:t xml:space="preserve">    if (isCurrentlySelected)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else {</w:t>
      </w:r>
    </w:p>
    <w:p>
      <w:r>
        <w:rPr>
          <w:rFonts w:ascii="Courier New" w:hAnsi="Courier New"/>
          <w:sz w:val="20"/>
        </w:rPr>
        <w:t xml:space="preserve">      setSelectedCell({ true: trueVal, pred: predVal });</w:t>
      </w:r>
    </w:p>
    <w:p>
      <w:r>
        <w:rPr>
          <w:rFonts w:ascii="Courier New" w:hAnsi="Courier New"/>
          <w:sz w:val="20"/>
        </w:rPr>
        <w:t xml:space="preserve">      setSelectedTypePair({ true: trueVal, pred: predVal });</w:t>
      </w:r>
    </w:p>
    <w:p>
      <w:r>
        <w:rPr>
          <w:rFonts w:ascii="Courier New" w:hAnsi="Courier New"/>
          <w:sz w:val="20"/>
        </w:rPr>
        <w:t xml:space="preserve">      setSelectedSubtypePair(null); // Reset subtype filter when selecting a 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 (toggle within selected type)</w:t>
      </w:r>
    </w:p>
    <w:p>
      <w:r>
        <w:rPr>
          <w:rFonts w:ascii="Courier New" w:hAnsi="Courier New"/>
          <w:sz w:val="20"/>
        </w:rPr>
        <w:t xml:space="preserve">  const handleSubtypeCellClick = (trueSubtype, predSubtype) =&gt; {</w:t>
      </w:r>
    </w:p>
    <w:p>
      <w:r>
        <w:rPr>
          <w:rFonts w:ascii="Courier New" w:hAnsi="Courier New"/>
          <w:sz w:val="20"/>
        </w:rPr>
        <w:t xml:space="preserve">    if (</w:t>
      </w:r>
    </w:p>
    <w:p>
      <w:r>
        <w:rPr>
          <w:rFonts w:ascii="Courier New" w:hAnsi="Courier New"/>
          <w:sz w:val="20"/>
        </w:rPr>
        <w:t xml:space="preserve">      selectedSubtypePair &amp;&amp;</w:t>
      </w:r>
    </w:p>
    <w:p>
      <w:r>
        <w:rPr>
          <w:rFonts w:ascii="Courier New" w:hAnsi="Courier New"/>
          <w:sz w:val="20"/>
        </w:rPr>
        <w:t xml:space="preserve">      selectedSubtypePair.true_subtype === trueSubtype &amp;&amp;</w:t>
      </w:r>
    </w:p>
    <w:p>
      <w:r>
        <w:rPr>
          <w:rFonts w:ascii="Courier New" w:hAnsi="Courier New"/>
          <w:sz w:val="20"/>
        </w:rPr>
        <w:t xml:space="preserve">      selectedSubtypePair.pred_subtype === predSubtype</w:t>
      </w:r>
    </w:p>
    <w:p>
      <w:r>
        <w:rPr>
          <w:rFonts w:ascii="Courier New" w:hAnsi="Courier New"/>
          <w:sz w:val="20"/>
        </w:rPr>
        <w:t xml:space="preserve">    ) {</w:t>
      </w:r>
    </w:p>
    <w:p>
      <w:r>
        <w:rPr>
          <w:rFonts w:ascii="Courier New" w:hAnsi="Courier New"/>
          <w:sz w:val="20"/>
        </w:rPr>
        <w:t xml:space="preserve">      setSelectedSubtypePair(null);</w:t>
      </w:r>
    </w:p>
    <w:p>
      <w:r>
        <w:rPr>
          <w:rFonts w:ascii="Courier New" w:hAnsi="Courier New"/>
          <w:sz w:val="20"/>
        </w:rPr>
        <w:t xml:space="preserve">      if (selectedTypePair) {</w:t>
      </w:r>
    </w:p>
    <w:p>
      <w:r>
        <w:rPr>
          <w:rFonts w:ascii="Courier New" w:hAnsi="Courier New"/>
          <w:sz w:val="20"/>
        </w:rPr>
        <w:t xml:space="preserve">        setSelectedCell({ true: selectedTypePair.true, pred: selectedTypePair.pred });</w:t>
      </w:r>
    </w:p>
    <w:p>
      <w:r>
        <w:rPr>
          <w:rFonts w:ascii="Courier New" w:hAnsi="Courier New"/>
          <w:sz w:val="20"/>
        </w:rPr>
        <w:t xml:space="preserve">      } else {</w:t>
      </w:r>
    </w:p>
    <w:p>
      <w:r>
        <w:rPr>
          <w:rFonts w:ascii="Courier New" w:hAnsi="Courier New"/>
          <w:sz w:val="20"/>
        </w:rPr>
        <w:t xml:space="preserve">        setSelectedCell(null);</w:t>
      </w:r>
    </w:p>
    <w:p>
      <w:r>
        <w:rPr>
          <w:rFonts w:ascii="Courier New" w:hAnsi="Courier New"/>
          <w:sz w:val="20"/>
        </w:rPr>
        <w:t xml:space="preserve">      }</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setSelectedCell({ trueSubtype, predSubtype });</w:t>
      </w:r>
    </w:p>
    <w:p>
      <w:r>
        <w:rPr>
          <w:rFonts w:ascii="Courier New" w:hAnsi="Courier New"/>
          <w:sz w:val="20"/>
        </w:rPr>
        <w:t xml:space="preserve">    setSelectedSubtypePair({ true_subtype: trueSubtype, pred_subtype: predSubtype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(run1Val, run2Val) =&gt; {</w:t>
      </w:r>
    </w:p>
    <w:p>
      <w:r>
        <w:rPr>
          <w:rFonts w:ascii="Courier New" w:hAnsi="Courier New"/>
          <w:sz w:val="20"/>
        </w:rPr>
        <w:t xml:space="preserve">    setSelectedCell({ run1: run1Val, run2: run2Val });</w:t>
      </w:r>
    </w:p>
    <w:p>
      <w:r>
        <w:rPr>
          <w:rFonts w:ascii="Courier New" w:hAnsi="Courier New"/>
          <w:sz w:val="20"/>
        </w:rPr>
        <w:t xml:space="preserve">    // For transition matrix, show records for the first run value</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Fetch filtered records for transition mode</w:t>
      </w:r>
    </w:p>
    <w:p>
      <w:r>
        <w:rPr>
          <w:rFonts w:ascii="Courier New" w:hAnsi="Courier New"/>
          <w:sz w:val="20"/>
        </w:rPr>
        <w:t xml:space="preserve">  useEffect(() =&gt; {</w:t>
      </w:r>
    </w:p>
    <w:p>
      <w:r>
        <w:rPr>
          <w:rFonts w:ascii="Courier New" w:hAnsi="Courier New"/>
          <w:sz w:val="20"/>
        </w:rPr>
        <w:t xml:space="preserve">    if (selectedRuns.length !== 2 || !isTransitionMode || !selectedCell) return;</w:t>
      </w:r>
    </w:p>
    <w:p>
      <w:r>
        <w:rPr>
          <w:rFonts w:ascii="Courier New" w:hAnsi="Courier New"/>
          <w:sz w:val="20"/>
        </w:rPr>
      </w:r>
    </w:p>
    <w:p>
      <w:r>
        <w:rPr>
          <w:rFonts w:ascii="Courier New" w:hAnsi="Courier New"/>
          <w:sz w:val="20"/>
        </w:rPr>
        <w:t xml:space="preserve">    const fetchTransitionRecords = async () =&gt; {</w:t>
      </w:r>
    </w:p>
    <w:p>
      <w:r>
        <w:rPr>
          <w:rFonts w:ascii="Courier New" w:hAnsi="Courier New"/>
          <w:sz w:val="20"/>
        </w:rPr>
        <w:t xml:space="preserve">      try {</w:t>
      </w:r>
    </w:p>
    <w:p>
      <w:r>
        <w:rPr>
          <w:rFonts w:ascii="Courier New" w:hAnsi="Courier New"/>
          <w:sz w:val="20"/>
        </w:rPr>
        <w:t xml:space="preserve">        let url = `/api/records?run_id1=${selectedRuns[0]}&amp;run_id2=${selectedRuns[1]}&amp;limit=1000`;</w:t>
      </w:r>
    </w:p>
    <w:p>
      <w:r>
        <w:rPr>
          <w:rFonts w:ascii="Courier New" w:hAnsi="Courier New"/>
          <w:sz w:val="20"/>
        </w:rPr>
      </w:r>
    </w:p>
    <w:p>
      <w:r>
        <w:rPr>
          <w:rFonts w:ascii="Courier New" w:hAnsi="Courier New"/>
          <w:sz w:val="20"/>
        </w:rPr>
        <w:t xml:space="preserve">        if (selectedCell?.run1) {</w:t>
      </w:r>
    </w:p>
    <w:p>
      <w:r>
        <w:rPr>
          <w:rFonts w:ascii="Courier New" w:hAnsi="Courier New"/>
          <w:sz w:val="20"/>
        </w:rPr>
        <w:t xml:space="preserve">          url += `&amp;run1_pred_subtype=${encodeURIComponent(selectedCell.run1)}`;</w:t>
      </w:r>
    </w:p>
    <w:p>
      <w:r>
        <w:rPr>
          <w:rFonts w:ascii="Courier New" w:hAnsi="Courier New"/>
          <w:sz w:val="20"/>
        </w:rPr>
        <w:t xml:space="preserve">        }</w:t>
      </w:r>
    </w:p>
    <w:p>
      <w:r>
        <w:rPr>
          <w:rFonts w:ascii="Courier New" w:hAnsi="Courier New"/>
          <w:sz w:val="20"/>
        </w:rPr>
        <w:t xml:space="preserve">        if (selectedCell?.run2) {</w:t>
      </w:r>
    </w:p>
    <w:p>
      <w:r>
        <w:rPr>
          <w:rFonts w:ascii="Courier New" w:hAnsi="Courier New"/>
          <w:sz w:val="20"/>
        </w:rPr>
        <w:t xml:space="preserve">          url += `&amp;run2_pred_subtype=${encodeURIComponent(selectedCell.run2)}`;</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let data = await response.json();</w:t>
      </w:r>
    </w:p>
    <w:p>
      <w:r>
        <w:rPr>
          <w:rFonts w:ascii="Courier New" w:hAnsi="Courier New"/>
          <w:sz w:val="20"/>
        </w:rPr>
      </w:r>
    </w:p>
    <w:p>
      <w:r>
        <w:rPr>
          <w:rFonts w:ascii="Courier New" w:hAnsi="Courier New"/>
          <w:sz w:val="20"/>
        </w:rPr>
        <w:t xml:space="preserve">        // Enforce transition cell filter as a fallback guard</w:t>
      </w:r>
    </w:p>
    <w:p>
      <w:r>
        <w:rPr>
          <w:rFonts w:ascii="Courier New" w:hAnsi="Courier New"/>
          <w:sz w:val="20"/>
        </w:rPr>
        <w:t xml:space="preserve">        if (selectedCell?.run1 || selectedCell?.run2) {</w:t>
      </w:r>
    </w:p>
    <w:p>
      <w:r>
        <w:rPr>
          <w:rFonts w:ascii="Courier New" w:hAnsi="Courier New"/>
          <w:sz w:val="20"/>
        </w:rPr>
        <w:t xml:space="preserve">          const filteredRows = (data.data || []).filter(row =&gt; {</w:t>
      </w:r>
    </w:p>
    <w:p>
      <w:r>
        <w:rPr>
          <w:rFonts w:ascii="Courier New" w:hAnsi="Courier New"/>
          <w:sz w:val="20"/>
        </w:rPr>
        <w:t xml:space="preserve">            const run1Match = selectedCell?.run1 ? row.pred_subtype === selectedCell.run1 : true;</w:t>
      </w:r>
    </w:p>
    <w:p>
      <w:r>
        <w:rPr>
          <w:rFonts w:ascii="Courier New" w:hAnsi="Courier New"/>
          <w:sz w:val="20"/>
        </w:rPr>
        <w:t xml:space="preserve">            const run2Match = selectedCell?.run2 ? row.run2_pred_subtype === selectedCell.run2 : true;</w:t>
      </w:r>
    </w:p>
    <w:p>
      <w:r>
        <w:rPr>
          <w:rFonts w:ascii="Courier New" w:hAnsi="Courier New"/>
          <w:sz w:val="20"/>
        </w:rPr>
        <w:t xml:space="preserve">            return run1Match &amp;&amp; run2Match;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filteredRows.length;</w:t>
      </w:r>
    </w:p>
    <w:p>
      <w:r>
        <w:rPr>
          <w:rFonts w:ascii="Courier New" w:hAnsi="Courier New"/>
          <w:sz w:val="20"/>
        </w:rPr>
        <w:t xml:space="preserve">          data = {</w:t>
      </w:r>
    </w:p>
    <w:p>
      <w:r>
        <w:rPr>
          <w:rFonts w:ascii="Courier New" w:hAnsi="Courier New"/>
          <w:sz w:val="20"/>
        </w:rPr>
        <w:t xml:space="preserve">            ...data,</w:t>
      </w:r>
    </w:p>
    <w:p>
      <w:r>
        <w:rPr>
          <w:rFonts w:ascii="Courier New" w:hAnsi="Courier New"/>
          <w:sz w:val="20"/>
        </w:rPr>
        <w:t xml:space="preserve">            data: filteredRows,</w:t>
      </w:r>
    </w:p>
    <w:p>
      <w:r>
        <w:rPr>
          <w:rFonts w:ascii="Courier New" w:hAnsi="Courier New"/>
          <w:sz w:val="20"/>
        </w:rPr>
        <w:t xml:space="preserve">            pagination: {</w:t>
      </w:r>
    </w:p>
    <w:p>
      <w:r>
        <w:rPr>
          <w:rFonts w:ascii="Courier New" w:hAnsi="Courier New"/>
          <w:sz w:val="20"/>
        </w:rPr>
        <w:t xml:space="preserve">              ...data.pagination,</w:t>
      </w:r>
    </w:p>
    <w:p>
      <w:r>
        <w:rPr>
          <w:rFonts w:ascii="Courier New" w:hAnsi="Courier New"/>
          <w:sz w:val="20"/>
        </w:rPr>
        <w:t xml:space="preserve">              total,</w:t>
      </w:r>
    </w:p>
    <w:p>
      <w:r>
        <w:rPr>
          <w:rFonts w:ascii="Courier New" w:hAnsi="Courier New"/>
          <w:sz w:val="20"/>
        </w:rPr>
        <w:t xml:space="preserve">              pages: Math.ceil(total / (data.pagination.limit || 100)),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transition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fetchTransitionRecords();</w:t>
      </w:r>
    </w:p>
    <w:p>
      <w:r>
        <w:rPr>
          <w:rFonts w:ascii="Courier New" w:hAnsi="Courier New"/>
          <w:sz w:val="20"/>
        </w:rPr>
        <w:t xml:space="preserve">  }, [selectedCell, selectedRuns, isTransitionMode]);</w:t>
      </w:r>
    </w:p>
    <w:p>
      <w:r>
        <w:rPr>
          <w:rFonts w:ascii="Courier New" w:hAnsi="Courier New"/>
          <w:sz w:val="20"/>
        </w:rPr>
      </w:r>
    </w:p>
    <w:p>
      <w:r>
        <w:rPr>
          <w:rFonts w:ascii="Courier New" w:hAnsi="Courier New"/>
          <w:sz w:val="20"/>
        </w:rPr>
        <w:t xml:space="preserve">  const fetchAllConfusionRecords = async () =&gt; {</w:t>
      </w:r>
    </w:p>
    <w:p>
      <w:r>
        <w:rPr>
          <w:rFonts w:ascii="Courier New" w:hAnsi="Courier New"/>
          <w:sz w:val="20"/>
        </w:rPr>
        <w:t xml:space="preserve">    let url = `/api/records?run_id=${selectedRuns[0]}&amp;limit=999999`;</w:t>
      </w:r>
    </w:p>
    <w:p>
      <w:r>
        <w:rPr>
          <w:rFonts w:ascii="Courier New" w:hAnsi="Courier New"/>
          <w:sz w:val="20"/>
        </w:rPr>
        <w:t xml:space="preserve">    if (filter === 'incorrect') url += '&amp;filter=incorrect';</w:t>
      </w:r>
    </w:p>
    <w:p>
      <w:r>
        <w:rPr>
          <w:rFonts w:ascii="Courier New" w:hAnsi="Courier New"/>
          <w:sz w:val="20"/>
        </w:rPr>
        <w:t xml:space="preserve">    if (selectedTypePair) url += `&amp;true_type=${encodeURIComponent(selectedTypePair.true)}&amp;pred_type=${encodeURIComponent(selectedTypePair.pred)}`;</w:t>
      </w:r>
    </w:p>
    <w:p>
      <w:r>
        <w:rPr>
          <w:rFonts w:ascii="Courier New" w:hAnsi="Courier New"/>
          <w:sz w:val="20"/>
        </w:rPr>
        <w:t xml:space="preserve">    if (selectedSubtypePair) url += `&amp;true_subtype=${encodeURIComponent(selectedSubtypePair.true_subtype)}&amp;pred_subtype=${encodeURIComponent(selectedSubtypePair.pred_subtype)}`;</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fetchAllTransitionRecords = async () =&gt; {</w:t>
      </w:r>
    </w:p>
    <w:p>
      <w:r>
        <w:rPr>
          <w:rFonts w:ascii="Courier New" w:hAnsi="Courier New"/>
          <w:sz w:val="20"/>
        </w:rPr>
        <w:t xml:space="preserve">    let url = `/api/records?run_id1=${selectedRuns[0]}&amp;run_id2=${selectedRuns[1]}&amp;limit=999999`;</w:t>
      </w:r>
    </w:p>
    <w:p>
      <w:r>
        <w:rPr>
          <w:rFonts w:ascii="Courier New" w:hAnsi="Courier New"/>
          <w:sz w:val="20"/>
        </w:rPr>
        <w:t xml:space="preserve">    if (selectedCell?.run1) url += `&amp;run1_pred_subtype=${encodeURIComponent(selectedCell.run1)}`;</w:t>
      </w:r>
    </w:p>
    <w:p>
      <w:r>
        <w:rPr>
          <w:rFonts w:ascii="Courier New" w:hAnsi="Courier New"/>
          <w:sz w:val="20"/>
        </w:rPr>
        <w:t xml:space="preserve">    if (selectedCell?.run2) url += `&amp;run2_pred_subtype=${encodeURIComponent(selectedCell.run2)}`;</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&lt;h1&gt;Model Performance Dashboard&lt;/h1&gt;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className="toolbar-row"&gt;</w:t>
      </w:r>
    </w:p>
    <w:p>
      <w:r>
        <w:rPr>
          <w:rFonts w:ascii="Courier New" w:hAnsi="Courier New"/>
          <w:sz w:val="20"/>
        </w:rPr>
        <w:t xml:space="preserve">        &lt;div className="benchmark-buttons"&gt;</w:t>
      </w:r>
    </w:p>
    <w:p>
      <w:r>
        <w:rPr>
          <w:rFonts w:ascii="Courier New" w:hAnsi="Courier New"/>
          <w:sz w:val="20"/>
        </w:rPr>
        <w:t xml:space="preserve">          {benchmarks.map(b =&gt; (</w:t>
      </w:r>
    </w:p>
    <w:p>
      <w:r>
        <w:rPr>
          <w:rFonts w:ascii="Courier New" w:hAnsi="Courier New"/>
          <w:sz w:val="20"/>
        </w:rPr>
        <w:t xml:space="preserve">            &lt;button</w:t>
      </w:r>
    </w:p>
    <w:p>
      <w:r>
        <w:rPr>
          <w:rFonts w:ascii="Courier New" w:hAnsi="Courier New"/>
          <w:sz w:val="20"/>
        </w:rPr>
        <w:t xml:space="preserve">              key={b.id}</w:t>
      </w:r>
    </w:p>
    <w:p>
      <w:r>
        <w:rPr>
          <w:rFonts w:ascii="Courier New" w:hAnsi="Courier New"/>
          <w:sz w:val="20"/>
        </w:rPr>
        <w:t xml:space="preserve">              className={`benchmark-btn ${selectedBenchmark === b.id ? 'active' : ''}`}</w:t>
      </w:r>
    </w:p>
    <w:p>
      <w:r>
        <w:rPr>
          <w:rFonts w:ascii="Courier New" w:hAnsi="Courier New"/>
          <w:sz w:val="20"/>
        </w:rPr>
        <w:t xml:space="preserve">              onClick={() =&gt; {</w:t>
      </w:r>
    </w:p>
    <w:p>
      <w:r>
        <w:rPr>
          <w:rFonts w:ascii="Courier New" w:hAnsi="Courier New"/>
          <w:sz w:val="20"/>
        </w:rPr>
        <w:t xml:space="preserve">                setSelectedBenchmark(b.id);</w:t>
      </w:r>
    </w:p>
    <w:p>
      <w:r>
        <w:rPr>
          <w:rFonts w:ascii="Courier New" w:hAnsi="Courier New"/>
          <w:sz w:val="20"/>
        </w:rPr>
        <w:t xml:space="preserve">                setSelectedRuns([]);</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{b.name || b.id}</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className="toolbar-controls"&gt;</w:t>
      </w:r>
    </w:p>
    <w:p>
      <w:r>
        <w:rPr>
          <w:rFonts w:ascii="Courier New" w:hAnsi="Courier New"/>
          <w:sz w:val="20"/>
        </w:rPr>
        <w:t xml:space="preserve">          {isConfusionMode &amp;&amp; (</w:t>
      </w:r>
    </w:p>
    <w:p>
      <w:r>
        <w:rPr>
          <w:rFonts w:ascii="Courier New" w:hAnsi="Courier New"/>
          <w:sz w:val="20"/>
        </w:rPr>
        <w:t xml:space="preserve">            &lt;div className="mode-indicator mode-indicator--single"&gt;</w:t>
      </w:r>
    </w:p>
    <w:p>
      <w:r>
        <w:rPr>
          <w:rFonts w:ascii="Courier New" w:hAnsi="Courier New"/>
          <w:sz w:val="20"/>
        </w:rPr>
        <w:t xml:space="preserve">              Viewing: &lt;strong&gt;{selectedRunNames[0] || '…'}&lt;/strong&gt;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{isTransitionMode &amp;&amp; (</w:t>
      </w:r>
    </w:p>
    <w:p>
      <w:r>
        <w:rPr>
          <w:rFonts w:ascii="Courier New" w:hAnsi="Courier New"/>
          <w:sz w:val="20"/>
        </w:rPr>
        <w:t xml:space="preserve">            &lt;div className="mode-indicator mode-indicator--compare"&gt;</w:t>
      </w:r>
    </w:p>
    <w:p>
      <w:r>
        <w:rPr>
          <w:rFonts w:ascii="Courier New" w:hAnsi="Courier New"/>
          <w:sz w:val="20"/>
        </w:rPr>
        <w:t xml:space="preserve">              Comparing: &lt;strong&gt;{selectedRunNames[0]}&lt;/strong&gt; vs &lt;strong&gt;{selectedRunNames[1]}&lt;/strong&gt;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{isConfusionMode &amp;&amp; (</w:t>
      </w:r>
    </w:p>
    <w:p>
      <w:r>
        <w:rPr>
          <w:rFonts w:ascii="Courier New" w:hAnsi="Courier New"/>
          <w:sz w:val="20"/>
        </w:rPr>
        <w:t xml:space="preserve">            &lt;div className="filter-controls"&gt;</w:t>
      </w:r>
    </w:p>
    <w:p>
      <w:r>
        <w:rPr>
          <w:rFonts w:ascii="Courier New" w:hAnsi="Courier New"/>
          <w:sz w:val="20"/>
        </w:rPr>
        <w:t xml:space="preserve">              &lt;label&gt;Filter:&lt;/label&gt;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{isTransitionMode &amp;&amp; (</w:t>
      </w:r>
    </w:p>
    <w:p>
      <w:r>
        <w:rPr>
          <w:rFonts w:ascii="Courier New" w:hAnsi="Courier New"/>
          <w:sz w:val="20"/>
        </w:rPr>
        <w:t xml:space="preserve">            &lt;div className="transition-controls"&gt;</w:t>
      </w:r>
    </w:p>
    <w:p>
      <w:r>
        <w:rPr>
          <w:rFonts w:ascii="Courier New" w:hAnsi="Courier New"/>
          <w:sz w:val="20"/>
        </w:rPr>
        <w:t xml:space="preserve">              &lt;label&gt;Min records changed:&lt;/label&gt;</w:t>
      </w:r>
    </w:p>
    <w:p>
      <w:r>
        <w:rPr>
          <w:rFonts w:ascii="Courier New" w:hAnsi="Courier New"/>
          <w:sz w:val="20"/>
        </w:rPr>
        <w:t xml:space="preserve">              &lt;div className="stepper"&gt;</w:t>
      </w:r>
    </w:p>
    <w:p>
      <w:r>
        <w:rPr>
          <w:rFonts w:ascii="Courier New" w:hAnsi="Courier New"/>
          <w:sz w:val="20"/>
        </w:rPr>
        <w:t xml:space="preserve">                &lt;button className="stepper-btn" onClick={() =&gt; setMinCount(v =&gt; Math.max(1, v - 1))} disabled={minCount &lt;= 1}&gt;−&lt;/button&gt;</w:t>
      </w:r>
    </w:p>
    <w:p>
      <w:r>
        <w:rPr>
          <w:rFonts w:ascii="Courier New" w:hAnsi="Courier New"/>
          <w:sz w:val="20"/>
        </w:rPr>
        <w:t xml:space="preserve">                &lt;input</w:t>
      </w:r>
    </w:p>
    <w:p>
      <w:r>
        <w:rPr>
          <w:rFonts w:ascii="Courier New" w:hAnsi="Courier New"/>
          <w:sz w:val="20"/>
        </w:rPr>
        <w:t xml:space="preserve">                  className="stepper-input"</w:t>
      </w:r>
    </w:p>
    <w:p>
      <w:r>
        <w:rPr>
          <w:rFonts w:ascii="Courier New" w:hAnsi="Courier New"/>
          <w:sz w:val="20"/>
        </w:rPr>
        <w:t xml:space="preserve">                  type="number"</w:t>
      </w:r>
    </w:p>
    <w:p>
      <w:r>
        <w:rPr>
          <w:rFonts w:ascii="Courier New" w:hAnsi="Courier New"/>
          <w:sz w:val="20"/>
        </w:rPr>
        <w:t xml:space="preserve">                  min="1"</w:t>
      </w:r>
    </w:p>
    <w:p>
      <w:r>
        <w:rPr>
          <w:rFonts w:ascii="Courier New" w:hAnsi="Courier New"/>
          <w:sz w:val="20"/>
        </w:rPr>
        <w:t xml:space="preserve">                  max="999"</w:t>
      </w:r>
    </w:p>
    <w:p>
      <w:r>
        <w:rPr>
          <w:rFonts w:ascii="Courier New" w:hAnsi="Courier New"/>
          <w:sz w:val="20"/>
        </w:rPr>
        <w:t xml:space="preserve">                  value={minCount}</w:t>
      </w:r>
    </w:p>
    <w:p>
      <w:r>
        <w:rPr>
          <w:rFonts w:ascii="Courier New" w:hAnsi="Courier New"/>
          <w:sz w:val="20"/>
        </w:rPr>
        <w:t xml:space="preserve">                  onChange={e =&gt; { const v = parseInt(e.target.value); if (!isNaN(v) &amp;&amp; v &gt;= 1) setMinCount(v); }}</w:t>
      </w:r>
    </w:p>
    <w:p>
      <w:r>
        <w:rPr>
          <w:rFonts w:ascii="Courier New" w:hAnsi="Courier New"/>
          <w:sz w:val="20"/>
        </w:rPr>
        <w:t xml:space="preserve">                /&gt;</w:t>
      </w:r>
    </w:p>
    <w:p>
      <w:r>
        <w:rPr>
          <w:rFonts w:ascii="Courier New" w:hAnsi="Courier New"/>
          <w:sz w:val="20"/>
        </w:rPr>
        <w:t xml:space="preserve">                &lt;button className="stepper-btn" onClick={() =&gt; setMinCount(v =&gt; v + 1)}&gt;+&lt;/button&gt;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{leaderboardData.length &gt; 0 &amp;&amp; (() =&gt; {</w:t>
      </w:r>
    </w:p>
    <w:p>
      <w:r>
        <w:rPr>
          <w:rFonts w:ascii="Courier New" w:hAnsi="Courier New"/>
          <w:sz w:val="20"/>
        </w:rPr>
        <w:t xml:space="preserve">        const best = [...leaderboardData].sort((a, b) =&gt; parseFloat(b.subtype_accuracy) - parseFloat(a.subtype_accuracy))[0];</w:t>
      </w:r>
    </w:p>
    <w:p>
      <w:r>
        <w:rPr>
          <w:rFonts w:ascii="Courier New" w:hAnsi="Courier New"/>
          <w:sz w:val="20"/>
        </w:rPr>
        <w:t xml:space="preserve">        const acc = (parseFloat(best.subtype_accuracy) * 100).toFixed(1);</w:t>
      </w:r>
    </w:p>
    <w:p>
      <w:r>
        <w:rPr>
          <w:rFonts w:ascii="Courier New" w:hAnsi="Courier New"/>
          <w:sz w:val="20"/>
        </w:rPr>
        <w:t xml:space="preserve">        const total = leaderboardData.length;</w:t>
      </w:r>
    </w:p>
    <w:p>
      <w:r>
        <w:rPr>
          <w:rFonts w:ascii="Courier New" w:hAnsi="Courier New"/>
          <w:sz w:val="20"/>
        </w:rPr>
        <w:t xml:space="preserve">        return (</w:t>
      </w:r>
    </w:p>
    <w:p>
      <w:r>
        <w:rPr>
          <w:rFonts w:ascii="Courier New" w:hAnsi="Courier New"/>
          <w:sz w:val="20"/>
        </w:rPr>
        <w:t xml:space="preserve">          &lt;div className="summary-callout"&gt;</w:t>
      </w:r>
    </w:p>
    <w:p>
      <w:r>
        <w:rPr>
          <w:rFonts w:ascii="Courier New" w:hAnsi="Courier New"/>
          <w:sz w:val="20"/>
        </w:rPr>
        <w:t xml:space="preserve">            &lt;span className="summary-callout-label"&gt;Best model:&lt;/span&gt;</w:t>
      </w:r>
    </w:p>
    <w:p>
      <w:r>
        <w:rPr>
          <w:rFonts w:ascii="Courier New" w:hAnsi="Courier New"/>
          <w:sz w:val="20"/>
        </w:rPr>
        <w:t xml:space="preserve">            &lt;span className="summary-callout-name"&gt;{best.run_name}&lt;/span&gt;</w:t>
      </w:r>
    </w:p>
    <w:p>
      <w:r>
        <w:rPr>
          <w:rFonts w:ascii="Courier New" w:hAnsi="Courier New"/>
          <w:sz w:val="20"/>
        </w:rPr>
        <w:t xml:space="preserve">            &lt;span className="summary-callout-metric"&gt;{acc}% detail accuracy&lt;/span&gt;</w:t>
      </w:r>
    </w:p>
    <w:p>
      <w:r>
        <w:rPr>
          <w:rFonts w:ascii="Courier New" w:hAnsi="Courier New"/>
          <w:sz w:val="20"/>
        </w:rPr>
        <w:t xml:space="preserve">            &lt;span className="summary-callout-divider"&gt;·&lt;/span&gt;</w:t>
      </w:r>
    </w:p>
    <w:p>
      <w:r>
        <w:rPr>
          <w:rFonts w:ascii="Courier New" w:hAnsi="Courier New"/>
          <w:sz w:val="20"/>
        </w:rPr>
        <w:t xml:space="preserve">            &lt;span className="summary-callout-count"&gt;{total} run{total !== 1 ? 's' : ''} evaluated&lt;/span&gt;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&lt;LeaderboardWidget </w:t>
      </w:r>
    </w:p>
    <w:p>
      <w:r>
        <w:rPr>
          <w:rFonts w:ascii="Courier New" w:hAnsi="Courier New"/>
          <w:sz w:val="20"/>
        </w:rPr>
        <w:t xml:space="preserve">        data={leaderboardData} </w:t>
      </w:r>
    </w:p>
    <w:p>
      <w:r>
        <w:rPr>
          <w:rFonts w:ascii="Courier New" w:hAnsi="Courier New"/>
          <w:sz w:val="20"/>
        </w:rPr>
        <w:t xml:space="preserve">        onRunSelect={handleLeaderboardRunSelect}</w:t>
      </w:r>
    </w:p>
    <w:p>
      <w:r>
        <w:rPr>
          <w:rFonts w:ascii="Courier New" w:hAnsi="Courier New"/>
          <w:sz w:val="20"/>
        </w:rPr>
        <w:t xml:space="preserve">        onRunToggle={handleRunToggle}</w:t>
      </w:r>
    </w:p>
    <w:p>
      <w:r>
        <w:rPr>
          <w:rFonts w:ascii="Courier New" w:hAnsi="Courier New"/>
          <w:sz w:val="20"/>
        </w:rPr>
        <w:t xml:space="preserve">        selectedRuns={selectedRuns}</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{isConfusionMode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subtypeMatrixData={subtypeMatrixData}</w:t>
      </w:r>
    </w:p>
    <w:p>
      <w:r>
        <w:rPr>
          <w:rFonts w:ascii="Courier New" w:hAnsi="Courier New"/>
          <w:sz w:val="20"/>
        </w:rPr>
        <w:t xml:space="preserve">              selectedCell={selectedCell}</w:t>
      </w:r>
    </w:p>
    <w:p>
      <w:r>
        <w:rPr>
          <w:rFonts w:ascii="Courier New" w:hAnsi="Courier New"/>
          <w:sz w:val="20"/>
        </w:rPr>
        <w:t xml:space="preserve">              selectedTypePair={selectedTypePair}</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allRecordsData={allRecordsData}</w:t>
      </w:r>
    </w:p>
    <w:p>
      <w:r>
        <w:rPr>
          <w:rFonts w:ascii="Courier New" w:hAnsi="Courier New"/>
          <w:sz w:val="20"/>
        </w:rPr>
        <w:t xml:space="preserve">              onExportAll={fetchAllConfusionRecords}</w:t>
      </w:r>
    </w:p>
    <w:p>
      <w:r>
        <w:rPr>
          <w:rFonts w:ascii="Courier New" w:hAnsi="Courier New"/>
          <w:sz w:val="20"/>
        </w:rPr>
        <w:t xml:space="preserve">              benchmarkId={selectedBenchmark}</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isTransitionMode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selectedRunNames={selectedRunNames}</w:t>
      </w:r>
    </w:p>
    <w:p>
      <w:r>
        <w:rPr>
          <w:rFonts w:ascii="Courier New" w:hAnsi="Courier New"/>
          <w:sz w:val="20"/>
        </w:rPr>
        <w:t xml:space="preserve">              onExportAll={fetchAllTransitionRecords}</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&lt;div className="no-selection"&gt;Select a run from the leaderboard to view its accuracy breakdown&lt;/div&gt;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'Detail Accuracy', width: 140 },</w:t>
      </w:r>
    </w:p>
    <w:p>
      <w:r>
        <w:rPr>
          <w:rFonts w:ascii="Courier New" w:hAnsi="Courier New"/>
          <w:sz w:val="20"/>
        </w:rPr>
        <w:t xml:space="preserve">    { key: 'subtype_f1_weighted', label: 'Detail Score', width: 160 },</w:t>
      </w:r>
    </w:p>
    <w:p>
      <w:r>
        <w:rPr>
          <w:rFonts w:ascii="Courier New" w:hAnsi="Courier New"/>
          <w:sz w:val="20"/>
        </w:rPr>
        <w:t xml:space="preserve">    { key: 'type_f1_weighted', label: 'Category Score', width: 150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 * 100).toFixed(1)}%&lt;/td&gt;;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 * 100).toFixed(1)}%&lt;/td&gt;;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{record.attributes &amp;&amp; Object.keys(record.attributes).length &gt; 0</w:t>
      </w:r>
    </w:p>
    <w:p>
      <w:r>
        <w:rPr>
          <w:rFonts w:ascii="Courier New" w:hAnsi="Courier New"/>
          <w:sz w:val="20"/>
        </w:rPr>
        <w:t xml:space="preserve">                      ? &lt;pre className="json-pretty"&gt;{JSON.stringify(record.attributes,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{record.metadata &amp;&amp; Object.keys(record.metadata).length &gt; 0</w:t>
      </w:r>
    </w:p>
    <w:p>
      <w:r>
        <w:rPr>
          <w:rFonts w:ascii="Courier New" w:hAnsi="Courier New"/>
          <w:sz w:val="20"/>
        </w:rPr>
        <w:t xml:space="preserve">                      ? &lt;pre className="json-pretty"&gt;{JSON.stringify(record.metadata,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onTranslated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[attrTranslating, setAttrTranslating] = useState(null); // null | { done, total }</w:t>
      </w:r>
    </w:p>
    <w:p>
      <w:r>
        <w:rPr>
          <w:rFonts w:ascii="Courier New" w:hAnsi="Courier New"/>
          <w:sz w:val="20"/>
        </w:rPr>
        <w:t xml:space="preserve">  const [metaTranslating, setMetaTranslating] = useState(null); // null | { done, total }</w:t>
      </w:r>
    </w:p>
    <w:p>
      <w:r>
        <w:rPr>
          <w:rFonts w:ascii="Courier New" w:hAnsi="Courier New"/>
          <w:sz w:val="20"/>
        </w:rPr>
        <w:t xml:space="preserve">  const attrAbortRef = useRef(null);</w:t>
      </w:r>
    </w:p>
    <w:p>
      <w:r>
        <w:rPr>
          <w:rFonts w:ascii="Courier New" w:hAnsi="Courier New"/>
          <w:sz w:val="20"/>
        </w:rPr>
        <w:t xml:space="preserve">  const metaAbortRef = useRef(null);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[...data.data];</w:t>
      </w:r>
    </w:p>
    <w:p>
      <w:r>
        <w:rPr>
          <w:rFonts w:ascii="Courier New" w:hAnsi="Courier New"/>
          <w:sz w:val="20"/>
        </w:rPr>
        <w:t xml:space="preserve">    return [...data.data].sort((a,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handleTranslateField = async (field) =&gt; {</w:t>
      </w:r>
    </w:p>
    <w:p>
      <w:r>
        <w:rPr>
          <w:rFonts w:ascii="Courier New" w:hAnsi="Courier New"/>
          <w:sz w:val="20"/>
        </w:rPr>
        <w:t xml:space="preserve">    const setTranslating = field === 'metadata' ? setMetaTranslating : setAttrTranslating;</w:t>
      </w:r>
    </w:p>
    <w:p>
      <w:r>
        <w:rPr>
          <w:rFonts w:ascii="Courier New" w:hAnsi="Courier New"/>
          <w:sz w:val="20"/>
        </w:rPr>
        <w:t xml:space="preserve">    const abortRef = field === 'metadata' ? metaAbortRef : attrAbortRef;</w:t>
      </w:r>
    </w:p>
    <w:p>
      <w:r>
        <w:rPr>
          <w:rFonts w:ascii="Courier New" w:hAnsi="Courier New"/>
          <w:sz w:val="20"/>
        </w:rPr>
        <w:t xml:space="preserve">    const enField = field === 'metadata' ? 'en_metadata' : 'en_attributes';</w:t>
      </w:r>
    </w:p>
    <w:p>
      <w:r>
        <w:rPr>
          <w:rFonts w:ascii="Courier New" w:hAnsi="Courier New"/>
          <w:sz w:val="20"/>
        </w:rPr>
      </w:r>
    </w:p>
    <w:p>
      <w:r>
        <w:rPr>
          <w:rFonts w:ascii="Courier New" w:hAnsi="Courier New"/>
          <w:sz w:val="20"/>
        </w:rPr>
        <w:t xml:space="preserve">    const allData = await getExportData('_translate');</w:t>
      </w:r>
    </w:p>
    <w:p>
      <w:r>
        <w:rPr>
          <w:rFonts w:ascii="Courier New" w:hAnsi="Courier New"/>
          <w:sz w:val="20"/>
        </w:rPr>
        <w:t xml:space="preserve">    if (!allData || allData.length === 0) return;</w:t>
      </w:r>
    </w:p>
    <w:p>
      <w:r>
        <w:rPr>
          <w:rFonts w:ascii="Courier New" w:hAnsi="Courier New"/>
          <w:sz w:val="20"/>
        </w:rPr>
      </w:r>
    </w:p>
    <w:p>
      <w:r>
        <w:rPr>
          <w:rFonts w:ascii="Courier New" w:hAnsi="Courier New"/>
          <w:sz w:val="20"/>
        </w:rPr>
        <w:t xml:space="preserve">    const hasContent = (val) =&gt; {</w:t>
      </w:r>
    </w:p>
    <w:p>
      <w:r>
        <w:rPr>
          <w:rFonts w:ascii="Courier New" w:hAnsi="Courier New"/>
          <w:sz w:val="20"/>
        </w:rPr>
        <w:t xml:space="preserve">      if (!val) return false;</w:t>
      </w:r>
    </w:p>
    <w:p>
      <w:r>
        <w:rPr>
          <w:rFonts w:ascii="Courier New" w:hAnsi="Courier New"/>
          <w:sz w:val="20"/>
        </w:rPr>
        <w:t xml:space="preserve">      if (typeof val === 'object') return Object.keys(val).length &gt; 0;</w:t>
      </w:r>
    </w:p>
    <w:p>
      <w:r>
        <w:rPr>
          <w:rFonts w:ascii="Courier New" w:hAnsi="Courier New"/>
          <w:sz w:val="20"/>
        </w:rPr>
        <w:t xml:space="preserve">      if (typeof val === 'string') { try { const p = JSON.parse(val); return typeof p === 'object' &amp;&amp; Object.keys(p).length &gt; 0; } catch { return val.trim().length &gt; 0; } }</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allData</w:t>
      </w:r>
    </w:p>
    <w:p>
      <w:r>
        <w:rPr>
          <w:rFonts w:ascii="Courier New" w:hAnsi="Courier New"/>
          <w:sz w:val="20"/>
        </w:rPr>
        <w:t xml:space="preserve">      .filter(r =&gt; !hasContent(r[enField]))   // no translation yet</w:t>
      </w:r>
    </w:p>
    <w:p>
      <w:r>
        <w:rPr>
          <w:rFonts w:ascii="Courier New" w:hAnsi="Courier New"/>
          <w:sz w:val="20"/>
        </w:rPr>
        <w:t xml:space="preserve">      .filter(r =&gt; hasContent(r[field]))       // but source field has content to translate</w:t>
      </w:r>
    </w:p>
    <w:p>
      <w:r>
        <w:rPr>
          <w:rFonts w:ascii="Courier New" w:hAnsi="Courier New"/>
          <w:sz w:val="20"/>
        </w:rPr>
        <w:t xml:space="preserve">      .map(r =&gt; ({ request_id: r.request_id, [field]: r[field]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setToast(`All records already have English ${field}.`);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setTranslating({ done: 0, total: records.length });</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abortRef.current = controller;</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fetch('/api/translate',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 'Content-Type': 'application/json' },</w:t>
      </w:r>
    </w:p>
    <w:p>
      <w:r>
        <w:rPr>
          <w:rFonts w:ascii="Courier New" w:hAnsi="Courier New"/>
          <w:sz w:val="20"/>
        </w:rPr>
        <w:t xml:space="preserve">        body: JSON.stringify({ records, field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reader = response.body.getReader();</w:t>
      </w:r>
    </w:p>
    <w:p>
      <w:r>
        <w:rPr>
          <w:rFonts w:ascii="Courier New" w:hAnsi="Courier New"/>
          <w:sz w:val="20"/>
        </w:rPr>
        <w:t xml:space="preserve">      const decoder = new TextDecoder();</w:t>
      </w:r>
    </w:p>
    <w:p>
      <w:r>
        <w:rPr>
          <w:rFonts w:ascii="Courier New" w:hAnsi="Courier New"/>
          <w:sz w:val="20"/>
        </w:rPr>
        <w:t xml:space="preserve">      let buffer = '';</w:t>
      </w:r>
    </w:p>
    <w:p>
      <w:r>
        <w:rPr>
          <w:rFonts w:ascii="Courier New" w:hAnsi="Courier New"/>
          <w:sz w:val="20"/>
        </w:rPr>
      </w:r>
    </w:p>
    <w:p>
      <w:r>
        <w:rPr>
          <w:rFonts w:ascii="Courier New" w:hAnsi="Courier New"/>
          <w:sz w:val="20"/>
        </w:rPr>
        <w:t xml:space="preserve">      while (true) {</w:t>
      </w:r>
    </w:p>
    <w:p>
      <w:r>
        <w:rPr>
          <w:rFonts w:ascii="Courier New" w:hAnsi="Courier New"/>
          <w:sz w:val="20"/>
        </w:rPr>
        <w:t xml:space="preserve">        const { done, value } = await reader.read();</w:t>
      </w:r>
    </w:p>
    <w:p>
      <w:r>
        <w:rPr>
          <w:rFonts w:ascii="Courier New" w:hAnsi="Courier New"/>
          <w:sz w:val="20"/>
        </w:rPr>
        <w:t xml:space="preserve">        if (done) break;</w:t>
      </w:r>
    </w:p>
    <w:p>
      <w:r>
        <w:rPr>
          <w:rFonts w:ascii="Courier New" w:hAnsi="Courier New"/>
          <w:sz w:val="20"/>
        </w:rPr>
        <w:t xml:space="preserve">        buffer += decoder.decode(value, { stream: true });</w:t>
      </w:r>
    </w:p>
    <w:p>
      <w:r>
        <w:rPr>
          <w:rFonts w:ascii="Courier New" w:hAnsi="Courier New"/>
          <w:sz w:val="20"/>
        </w:rPr>
        <w:t xml:space="preserve">        const lines = buffer.split('\n');</w:t>
      </w:r>
    </w:p>
    <w:p>
      <w:r>
        <w:rPr>
          <w:rFonts w:ascii="Courier New" w:hAnsi="Courier New"/>
          <w:sz w:val="20"/>
        </w:rPr>
        <w:t xml:space="preserve">        buffer = lines.pop();</w:t>
      </w:r>
    </w:p>
    <w:p>
      <w:r>
        <w:rPr>
          <w:rFonts w:ascii="Courier New" w:hAnsi="Courier New"/>
          <w:sz w:val="20"/>
        </w:rPr>
        <w:t xml:space="preserve">        for (const line of lines) {</w:t>
      </w:r>
    </w:p>
    <w:p>
      <w:r>
        <w:rPr>
          <w:rFonts w:ascii="Courier New" w:hAnsi="Courier New"/>
          <w:sz w:val="20"/>
        </w:rPr>
        <w:t xml:space="preserve">          if (!line.startsWith('data: ')) continue;</w:t>
      </w:r>
    </w:p>
    <w:p>
      <w:r>
        <w:rPr>
          <w:rFonts w:ascii="Courier New" w:hAnsi="Courier New"/>
          <w:sz w:val="20"/>
        </w:rPr>
        <w:t xml:space="preserve">          const event = JSON.parse(line.slice(6));</w:t>
      </w:r>
    </w:p>
    <w:p>
      <w:r>
        <w:rPr>
          <w:rFonts w:ascii="Courier New" w:hAnsi="Courier New"/>
          <w:sz w:val="20"/>
        </w:rPr>
        <w:t xml:space="preserve">          if (event.finished) {</w:t>
      </w:r>
    </w:p>
    <w:p>
      <w:r>
        <w:rPr>
          <w:rFonts w:ascii="Courier New" w:hAnsi="Courier New"/>
          <w:sz w:val="20"/>
        </w:rPr>
        <w:t xml:space="preserve">            setTranslating(null);</w:t>
      </w:r>
    </w:p>
    <w:p>
      <w:r>
        <w:rPr>
          <w:rFonts w:ascii="Courier New" w:hAnsi="Courier New"/>
          <w:sz w:val="20"/>
        </w:rPr>
        <w:t xml:space="preserve">            if (onTranslated) onTranslated();</w:t>
      </w:r>
    </w:p>
    <w:p>
      <w:r>
        <w:rPr>
          <w:rFonts w:ascii="Courier New" w:hAnsi="Courier New"/>
          <w:sz w:val="20"/>
        </w:rPr>
        <w:t xml:space="preserve">          } else {</w:t>
      </w:r>
    </w:p>
    <w:p>
      <w:r>
        <w:rPr>
          <w:rFonts w:ascii="Courier New" w:hAnsi="Courier New"/>
          <w:sz w:val="20"/>
        </w:rPr>
        <w:t xml:space="preserve">            setTranslating({ done: event.done, total: event.total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(err.name === 'AbortError') {</w:t>
      </w:r>
    </w:p>
    <w:p>
      <w:r>
        <w:rPr>
          <w:rFonts w:ascii="Courier New" w:hAnsi="Courier New"/>
          <w:sz w:val="20"/>
        </w:rPr>
        <w:t xml:space="preserve">        setToast(`${field} translation cancelled`);</w:t>
      </w:r>
    </w:p>
    <w:p>
      <w:r>
        <w:rPr>
          <w:rFonts w:ascii="Courier New" w:hAnsi="Courier New"/>
          <w:sz w:val="20"/>
        </w:rPr>
        <w:t xml:space="preserve">      } else {</w:t>
      </w:r>
    </w:p>
    <w:p>
      <w:r>
        <w:rPr>
          <w:rFonts w:ascii="Courier New" w:hAnsi="Courier New"/>
          <w:sz w:val="20"/>
        </w:rPr>
        <w:t xml:space="preserve">        console.error('Translation error:', err);</w:t>
      </w:r>
    </w:p>
    <w:p>
      <w:r>
        <w:rPr>
          <w:rFonts w:ascii="Courier New" w:hAnsi="Courier New"/>
          <w:sz w:val="20"/>
        </w:rPr>
        <w:t xml:space="preserve">        setToast('Translation failed: ' + err.message);</w:t>
      </w:r>
    </w:p>
    <w:p>
      <w:r>
        <w:rPr>
          <w:rFonts w:ascii="Courier New" w:hAnsi="Courier New"/>
          <w:sz w:val="20"/>
        </w:rPr>
        <w:t xml:space="preserve">      }</w:t>
      </w:r>
    </w:p>
    <w:p>
      <w:r>
        <w:rPr>
          <w:rFonts w:ascii="Courier New" w:hAnsi="Courier New"/>
          <w:sz w:val="20"/>
        </w:rPr>
        <w:t xml:space="preserve">      setTranslating(null);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{attrTranslating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`${Math.round((attrTranslating.done / attrTranslating.total) * 100)}%` }} /&gt;</w:t>
      </w:r>
    </w:p>
    <w:p>
      <w:r>
        <w:rPr>
          <w:rFonts w:ascii="Courier New" w:hAnsi="Courier New"/>
          <w:sz w:val="20"/>
        </w:rPr>
        <w:t xml:space="preserve">          &lt;span className="translate-progress-label"&gt;Attributes: {attrTranslating.done} / {attrTranslating.total}&lt;/span&gt;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{metaTranslating &amp;&amp; (</w:t>
      </w:r>
    </w:p>
    <w:p>
      <w:r>
        <w:rPr>
          <w:rFonts w:ascii="Courier New" w:hAnsi="Courier New"/>
          <w:sz w:val="20"/>
        </w:rPr>
        <w:t xml:space="preserve">        &lt;div className="translate-progress-bar-wrap"&gt;</w:t>
      </w:r>
    </w:p>
    <w:p>
      <w:r>
        <w:rPr>
          <w:rFonts w:ascii="Courier New" w:hAnsi="Courier New"/>
          <w:sz w:val="20"/>
        </w:rPr>
        <w:t xml:space="preserve">          &lt;div className="translate-progress-bar-fill" style={{ width: `${Math.round((metaTranslating.done / metaTranslating.total) * 100)}%` }} /&gt;</w:t>
      </w:r>
    </w:p>
    <w:p>
      <w:r>
        <w:rPr>
          <w:rFonts w:ascii="Courier New" w:hAnsi="Courier New"/>
          <w:sz w:val="20"/>
        </w:rPr>
        <w:t xml:space="preserve">          &lt;span className="translate-progress-label"&gt;Metadata: {metaTranslating.done} / {metaTranslating.total}&lt;/span&gt;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(attrTranslating</w:t>
      </w:r>
    </w:p>
    <w:p>
      <w:r>
        <w:rPr>
          <w:rFonts w:ascii="Courier New" w:hAnsi="Courier New"/>
          <w:sz w:val="20"/>
        </w:rPr>
        <w:t xml:space="preserve">                              ? &lt;button className="attr-lang-btn cancel-translate-btn" onClick={() =&gt; attrAbortRef.current &amp;&amp; attrAbortRef.current.abort()}&gt;✕&lt;/button&gt;</w:t>
      </w:r>
    </w:p>
    <w:p>
      <w:r>
        <w:rPr>
          <w:rFonts w:ascii="Courier New" w:hAnsi="Courier New"/>
          <w:sz w:val="20"/>
        </w:rPr>
        <w:t xml:space="preserve">                              : &lt;button className="attr-lang-btn" onClick={() =&gt; handleTranslateField('attributes')}&gt;Translate&lt;/button&gt;</w:t>
      </w:r>
    </w:p>
    <w:p>
      <w:r>
        <w:rPr>
          <w:rFonts w:ascii="Courier New" w:hAnsi="Courier New"/>
          <w:sz w:val="20"/>
        </w:rPr>
        <w:t xml:space="preserve">                            )}</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{onExport &amp;&amp; (metaTranslating</w:t>
      </w:r>
    </w:p>
    <w:p>
      <w:r>
        <w:rPr>
          <w:rFonts w:ascii="Courier New" w:hAnsi="Courier New"/>
          <w:sz w:val="20"/>
        </w:rPr>
        <w:t xml:space="preserve">                              ? &lt;button className="attr-lang-btn cancel-translate-btn" onClick={() =&gt; metaAbortRef.current &amp;&amp; metaAbortRef.current.abort()}&gt;✕&lt;/button&gt;</w:t>
      </w:r>
    </w:p>
    <w:p>
      <w:r>
        <w:rPr>
          <w:rFonts w:ascii="Courier New" w:hAnsi="Courier New"/>
          <w:sz w:val="20"/>
        </w:rPr>
        <w:t xml:space="preserve">                              : &lt;button className="attr-lang-btn" onClick={() =&gt; handleTranslateField('metadata')}&gt;Translate&lt;/button&gt;</w:t>
      </w:r>
    </w:p>
    <w:p>
      <w:r>
        <w:rPr>
          <w:rFonts w:ascii="Courier New" w:hAnsi="Courier New"/>
          <w:sz w:val="20"/>
        </w:rPr>
        <w:t xml:space="preserve">                            )}</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 ? 'badge-correct' : 'badge-incorrect'}`} title={`${run1Name}: ${run1Correct ? 'Correct' : 'Incorrect'}`} /&gt;</w:t>
      </w:r>
    </w:p>
    <w:p>
      <w:r>
        <w:rPr>
          <w:rFonts w:ascii="Courier New" w:hAnsi="Courier New"/>
          <w:sz w:val="20"/>
        </w:rPr>
        <w:t xml:space="preserve">                                &lt;span className={`correctness-badge ${run2Correct ? 'badge-correct' : 'badge-incorrect'}`} title={`${run2Name}: ${run2Correct ? 'Correct' : 'Incorrect'}`}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 ? 'badge-correct' : 'badge-incorrect'}`} title={run1Correct ? 'Correct' : 'Incorrect'}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onTranslated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totalCross  = crossTypeGroups.reduce((s, g) =&gt; s + g.total, 0);</w:t>
      </w:r>
    </w:p>
    <w:p>
      <w:r>
        <w:rPr>
          <w:rFonts w:ascii="Courier New" w:hAnsi="Courier New"/>
          <w:sz w:val="20"/>
        </w:rPr>
        <w:t xml:space="preserve">  const totalWithin = withinTypeGroups.reduce((s, g) =&gt; s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&lt;DirectionCounts improved={summary.improved} regressed={summary.regressed} lateral={summary.lateral}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{crossTypeGroups.map(group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activeTrans = isOpen &amp;&amp; expandedCrossPair</w:t>
      </w:r>
    </w:p>
    <w:p>
      <w:r>
        <w:rPr>
          <w:rFonts w:ascii="Courier New" w:hAnsi="Courier New"/>
          <w:sz w:val="20"/>
        </w:rPr>
        <w:t xml:space="preserve">                ? group.transitions.find(t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(activeTrans ? activeTrans.records : group.transitions.flatMap(t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{group.transitions.map(t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{withinTypeGroups.map(group =&gt; {</w:t>
      </w:r>
    </w:p>
    <w:p>
      <w:r>
        <w:rPr>
          <w:rFonts w:ascii="Courier New" w:hAnsi="Courier New"/>
          <w:sz w:val="20"/>
        </w:rPr>
        <w:t xml:space="preserve">              const isOpen = expandedWithinKey === group.type;</w:t>
      </w:r>
    </w:p>
    <w:p>
      <w:r>
        <w:rPr>
          <w:rFonts w:ascii="Courier New" w:hAnsi="Courier New"/>
          <w:sz w:val="20"/>
        </w:rPr>
        <w:t xml:space="preserve">              const activeTrans = isOpen &amp;&amp; expandedWithinPair</w:t>
      </w:r>
    </w:p>
    <w:p>
      <w:r>
        <w:rPr>
          <w:rFonts w:ascii="Courier New" w:hAnsi="Courier New"/>
          <w:sz w:val="20"/>
        </w:rPr>
        <w:t xml:space="preserve">                ? group.transitions.find(t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(activeTrans ? activeTrans.records : group.transitions.flatMap(t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{group.transitions.map(t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{withinTypeGroups.length === 0 &amp;&amp; crossTypeGroups.length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onTranslated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Classification Evaluation Dashboard</w:t>
      </w:r>
    </w:p>
    <w:p>
      <w:r>
        <w:rPr>
          <w:rFonts w:ascii="Courier New" w:hAnsi="Courier New"/>
          <w:sz w:val="20"/>
        </w:rPr>
        <w:t xml:space="preserve"> * Modern slate/indigo design system</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        #4361ee;</w:t>
      </w:r>
    </w:p>
    <w:p>
      <w:r>
        <w:rPr>
          <w:rFonts w:ascii="Courier New" w:hAnsi="Courier New"/>
          <w:sz w:val="20"/>
        </w:rPr>
        <w:t xml:space="preserve">  --primary-dark:   #3451d1;</w:t>
      </w:r>
    </w:p>
    <w:p>
      <w:r>
        <w:rPr>
          <w:rFonts w:ascii="Courier New" w:hAnsi="Courier New"/>
          <w:sz w:val="20"/>
        </w:rPr>
        <w:t xml:space="preserve">  --primary-light:  #eef2ff;</w:t>
      </w:r>
    </w:p>
    <w:p>
      <w:r>
        <w:rPr>
          <w:rFonts w:ascii="Courier New" w:hAnsi="Courier New"/>
          <w:sz w:val="20"/>
        </w:rPr>
        <w:t xml:space="preserve">  --bg:             #f1f5f9;</w:t>
      </w:r>
    </w:p>
    <w:p>
      <w:r>
        <w:rPr>
          <w:rFonts w:ascii="Courier New" w:hAnsi="Courier New"/>
          <w:sz w:val="20"/>
        </w:rPr>
        <w:t xml:space="preserve">  --surface:        #ffffff;</w:t>
      </w:r>
    </w:p>
    <w:p>
      <w:r>
        <w:rPr>
          <w:rFonts w:ascii="Courier New" w:hAnsi="Courier New"/>
          <w:sz w:val="20"/>
        </w:rPr>
        <w:t xml:space="preserve">  --border:         #e2e8f0;</w:t>
      </w:r>
    </w:p>
    <w:p>
      <w:r>
        <w:rPr>
          <w:rFonts w:ascii="Courier New" w:hAnsi="Courier New"/>
          <w:sz w:val="20"/>
        </w:rPr>
        <w:t xml:space="preserve">  --border-strong:  #cbd5e1;</w:t>
      </w:r>
    </w:p>
    <w:p>
      <w:r>
        <w:rPr>
          <w:rFonts w:ascii="Courier New" w:hAnsi="Courier New"/>
          <w:sz w:val="20"/>
        </w:rPr>
        <w:t xml:space="preserve">  --text:           #1e293b;</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t xml:space="preserve">  --success:        #22c55e;</w:t>
      </w:r>
    </w:p>
    <w:p>
      <w:r>
        <w:rPr>
          <w:rFonts w:ascii="Courier New" w:hAnsi="Courier New"/>
          <w:sz w:val="20"/>
        </w:rPr>
        <w:t xml:space="preserve">  --error:          #ef4444;</w:t>
      </w:r>
    </w:p>
    <w:p>
      <w:r>
        <w:rPr>
          <w:rFonts w:ascii="Courier New" w:hAnsi="Courier New"/>
          <w:sz w:val="20"/>
        </w:rPr>
        <w:t xml:space="preserve">  --warning:        #f59e0b;</w:t>
      </w:r>
    </w:p>
    <w:p>
      <w:r>
        <w:rPr>
          <w:rFonts w:ascii="Courier New" w:hAnsi="Courier New"/>
          <w:sz w:val="20"/>
        </w:rPr>
        <w:t>}</w:t>
      </w:r>
    </w:p>
    <w:p>
      <w:r>
        <w:rPr>
          <w:rFonts w:ascii="Courier New" w:hAnsi="Courier New"/>
          <w:sz w:val="20"/>
        </w:rPr>
      </w:r>
    </w:p>
    <w:p>
      <w:r>
        <w:rPr>
          <w:rFonts w:ascii="Courier New" w:hAnsi="Courier New"/>
          <w:sz w:val="20"/>
        </w:rPr>
        <w:t>* { box-sizing: border-box;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'Helvetica Neue',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15px;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 ─── Layout ────────────────────────────────────────────────── */</w:t>
      </w:r>
    </w:p>
    <w:p>
      <w:r>
        <w:rPr>
          <w:rFonts w:ascii="Courier New" w:hAnsi="Courier New"/>
          <w:sz w:val="20"/>
        </w:rPr>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#0f172a;</w:t>
      </w:r>
    </w:p>
    <w:p>
      <w:r>
        <w:rPr>
          <w:rFonts w:ascii="Courier New" w:hAnsi="Courier New"/>
          <w:sz w:val="20"/>
        </w:rPr>
        <w:t xml:space="preserve">  color: #f1f5f9;</w:t>
      </w:r>
    </w:p>
    <w:p>
      <w:r>
        <w:rPr>
          <w:rFonts w:ascii="Courier New" w:hAnsi="Courier New"/>
          <w:sz w:val="20"/>
        </w:rPr>
        <w:t xml:space="preserve">  padding: 0.5rem 1.5rem;</w:t>
      </w:r>
    </w:p>
    <w:p>
      <w:r>
        <w:rPr>
          <w:rFonts w:ascii="Courier New" w:hAnsi="Courier New"/>
          <w:sz w:val="20"/>
        </w:rPr>
        <w:t xml:space="preserve">  flex-shrink: 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1.25rem;</w:t>
      </w:r>
    </w:p>
    <w:p>
      <w:r>
        <w:rPr>
          <w:rFonts w:ascii="Courier New" w:hAnsi="Courier New"/>
          <w:sz w:val="20"/>
        </w:rPr>
        <w:t xml:space="preserve">  font-weight: 600;</w:t>
      </w:r>
    </w:p>
    <w:p>
      <w:r>
        <w:rPr>
          <w:rFonts w:ascii="Courier New" w:hAnsi="Courier New"/>
          <w:sz w:val="20"/>
        </w:rPr>
        <w:t xml:space="preserve">  letter-spacing: -0.01em;</w:t>
      </w:r>
    </w:p>
    <w:p>
      <w:r>
        <w:rPr>
          <w:rFonts w:ascii="Courier New" w:hAnsi="Courier New"/>
          <w:sz w:val="20"/>
        </w:rPr>
        <w:t xml:space="preserve">  color: #f1f5f9;</w:t>
      </w:r>
    </w:p>
    <w:p>
      <w:r>
        <w:rPr>
          <w:rFonts w:ascii="Courier New" w:hAnsi="Courier New"/>
          <w:sz w:val="20"/>
        </w:rPr>
        <w:t>}</w:t>
      </w:r>
    </w:p>
    <w:p>
      <w:r>
        <w:rPr>
          <w:rFonts w:ascii="Courier New" w:hAnsi="Courier New"/>
          <w:sz w:val="20"/>
        </w:rPr>
      </w:r>
    </w:p>
    <w:p>
      <w:r>
        <w:rPr>
          <w:rFonts w:ascii="Courier New" w:hAnsi="Courier New"/>
          <w:sz w:val="20"/>
        </w:rPr>
        <w:t>/* ─── Summary callout ───────────────────────────────────────── */</w:t>
      </w:r>
    </w:p>
    <w:p>
      <w:r>
        <w:rPr>
          <w:rFonts w:ascii="Courier New" w:hAnsi="Courier New"/>
          <w:sz w:val="20"/>
        </w:rPr>
      </w:r>
    </w:p>
    <w:p>
      <w:r>
        <w:rPr>
          <w:rFonts w:ascii="Courier New" w:hAnsi="Courier New"/>
          <w:sz w:val="20"/>
        </w:rPr>
        <w:t>.summary-callout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0.35rem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font-size: 0.8rem;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.summary-callout-label {</w:t>
      </w:r>
    </w:p>
    <w:p>
      <w:r>
        <w:rPr>
          <w:rFonts w:ascii="Courier New" w:hAnsi="Courier New"/>
          <w:sz w:val="20"/>
        </w:rPr>
        <w:t xml:space="preserve">  color: var(--text-muted);</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.summary-callout-name {</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.summary-callout-metric {</w:t>
      </w:r>
    </w:p>
    <w:p>
      <w:r>
        <w:rPr>
          <w:rFonts w:ascii="Courier New" w:hAnsi="Courier New"/>
          <w:sz w:val="20"/>
        </w:rPr>
        <w:t xml:space="preserve">  color: var(--primary-dark);</w:t>
      </w:r>
    </w:p>
    <w:p>
      <w:r>
        <w:rPr>
          <w:rFonts w:ascii="Courier New" w:hAnsi="Courier New"/>
          <w:sz w:val="20"/>
        </w:rPr>
        <w:t xml:space="preserve">  font-weight: 600;</w:t>
      </w:r>
    </w:p>
    <w:p>
      <w:r>
        <w:rPr>
          <w:rFonts w:ascii="Courier New" w:hAnsi="Courier New"/>
          <w:sz w:val="20"/>
        </w:rPr>
        <w:t xml:space="preserve">  background: white;</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padding: 0.05rem 0.4rem;</w:t>
      </w:r>
    </w:p>
    <w:p>
      <w:r>
        <w:rPr>
          <w:rFonts w:ascii="Courier New" w:hAnsi="Courier New"/>
          <w:sz w:val="20"/>
        </w:rPr>
        <w:t>}</w:t>
      </w:r>
    </w:p>
    <w:p>
      <w:r>
        <w:rPr>
          <w:rFonts w:ascii="Courier New" w:hAnsi="Courier New"/>
          <w:sz w:val="20"/>
        </w:rPr>
      </w:r>
    </w:p>
    <w:p>
      <w:r>
        <w:rPr>
          <w:rFonts w:ascii="Courier New" w:hAnsi="Courier New"/>
          <w:sz w:val="20"/>
        </w:rPr>
        <w:t>.summary-callout-divider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.summary-callout-count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Toolbar */</w:t>
      </w:r>
    </w:p>
    <w:p>
      <w:r>
        <w:rPr>
          <w:rFonts w:ascii="Courier New" w:hAnsi="Courier New"/>
          <w:sz w:val="20"/>
        </w:rPr>
        <w:t>.toolbar-row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0.75rem;</w:t>
      </w:r>
    </w:p>
    <w:p>
      <w:r>
        <w:rPr>
          <w:rFonts w:ascii="Courier New" w:hAnsi="Courier New"/>
          <w:sz w:val="20"/>
        </w:rPr>
        <w:t xml:space="preserve">  padding: 0.45rem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.benchmark-buttons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.benchmark-btn {</w:t>
      </w:r>
    </w:p>
    <w:p>
      <w:r>
        <w:rPr>
          <w:rFonts w:ascii="Courier New" w:hAnsi="Courier New"/>
          <w:sz w:val="20"/>
        </w:rPr>
        <w:t xml:space="preserve">  padding: 0.22rem 0.65rem;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.benchmark-btn:hover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 xml:space="preserve">  border-color: #c7d2fe;</w:t>
      </w:r>
    </w:p>
    <w:p>
      <w:r>
        <w:rPr>
          <w:rFonts w:ascii="Courier New" w:hAnsi="Courier New"/>
          <w:sz w:val="20"/>
        </w:rPr>
        <w:t>}</w:t>
      </w:r>
    </w:p>
    <w:p>
      <w:r>
        <w:rPr>
          <w:rFonts w:ascii="Courier New" w:hAnsi="Courier New"/>
          <w:sz w:val="20"/>
        </w:rPr>
      </w:r>
    </w:p>
    <w:p>
      <w:r>
        <w:rPr>
          <w:rFonts w:ascii="Courier New" w:hAnsi="Courier New"/>
          <w:sz w:val="20"/>
        </w:rPr>
        <w:t>.benchmark-btn.active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.toolbar-controls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.mode-indicator {</w:t>
      </w:r>
    </w:p>
    <w:p>
      <w:r>
        <w:rPr>
          <w:rFonts w:ascii="Courier New" w:hAnsi="Courier New"/>
          <w:sz w:val="20"/>
        </w:rPr>
        <w:t xml:space="preserve">  font-size: 0.78rem;</w:t>
      </w:r>
    </w:p>
    <w:p>
      <w:r>
        <w:rPr>
          <w:rFonts w:ascii="Courier New" w:hAnsi="Courier New"/>
          <w:sz w:val="20"/>
        </w:rPr>
        <w:t xml:space="preserve">  padding: 0.2rem 0.6rem;</w:t>
      </w:r>
    </w:p>
    <w:p>
      <w:r>
        <w:rPr>
          <w:rFonts w:ascii="Courier New" w:hAnsi="Courier New"/>
          <w:sz w:val="20"/>
        </w:rPr>
        <w:t xml:space="preserve">  border-radius: 6px;</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.mode-indicator--single {</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border: 1px solid #c7d2fe;</w:t>
      </w:r>
    </w:p>
    <w:p>
      <w:r>
        <w:rPr>
          <w:rFonts w:ascii="Courier New" w:hAnsi="Courier New"/>
          <w:sz w:val="20"/>
        </w:rPr>
        <w:t>}</w:t>
      </w:r>
    </w:p>
    <w:p>
      <w:r>
        <w:rPr>
          <w:rFonts w:ascii="Courier New" w:hAnsi="Courier New"/>
          <w:sz w:val="20"/>
        </w:rPr>
      </w:r>
    </w:p>
    <w:p>
      <w:r>
        <w:rPr>
          <w:rFonts w:ascii="Courier New" w:hAnsi="Courier New"/>
          <w:sz w:val="20"/>
        </w:rPr>
        <w:t>.mode-indicator--compare {</w:t>
      </w:r>
    </w:p>
    <w:p>
      <w:r>
        <w:rPr>
          <w:rFonts w:ascii="Courier New" w:hAnsi="Courier New"/>
          <w:sz w:val="20"/>
        </w:rPr>
        <w:t xml:space="preserve">  background: #fef9c3;</w:t>
      </w:r>
    </w:p>
    <w:p>
      <w:r>
        <w:rPr>
          <w:rFonts w:ascii="Courier New" w:hAnsi="Courier New"/>
          <w:sz w:val="20"/>
        </w:rPr>
        <w:t xml:space="preserve">  color: #713f12;</w:t>
      </w:r>
    </w:p>
    <w:p>
      <w:r>
        <w:rPr>
          <w:rFonts w:ascii="Courier New" w:hAnsi="Courier New"/>
          <w:sz w:val="20"/>
        </w:rPr>
        <w:t xml:space="preserve">  border: 1px solid #fde68a;</w:t>
      </w:r>
    </w:p>
    <w:p>
      <w:r>
        <w:rPr>
          <w:rFonts w:ascii="Courier New" w:hAnsi="Courier New"/>
          <w:sz w:val="20"/>
        </w:rPr>
        <w:t>}</w:t>
      </w:r>
    </w:p>
    <w:p>
      <w:r>
        <w:rPr>
          <w:rFonts w:ascii="Courier New" w:hAnsi="Courier New"/>
          <w:sz w:val="20"/>
        </w:rPr>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.slider-value {</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min-width: 1.5rem;</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select {</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select:hover { border-color: var(--primary); }</w:t>
      </w:r>
    </w:p>
    <w:p>
      <w:r>
        <w:rPr>
          <w:rFonts w:ascii="Courier New" w:hAnsi="Courier New"/>
          <w:sz w:val="20"/>
        </w:rPr>
      </w:r>
    </w:p>
    <w:p>
      <w:r>
        <w:rPr>
          <w:rFonts w:ascii="Courier New" w:hAnsi="Courier New"/>
          <w:sz w:val="20"/>
        </w:rPr>
        <w:t>select:focus {</w:t>
      </w:r>
    </w:p>
    <w:p>
      <w:r>
        <w:rPr>
          <w:rFonts w:ascii="Courier New" w:hAnsi="Courier New"/>
          <w:sz w:val="20"/>
        </w:rPr>
        <w:t xml:space="preserve">  border-color: var(--primary);</w:t>
      </w:r>
    </w:p>
    <w:p>
      <w:r>
        <w:rPr>
          <w:rFonts w:ascii="Courier New" w:hAnsi="Courier New"/>
          <w:sz w:val="20"/>
        </w:rPr>
        <w:t xml:space="preserve">  box-shadow: 0 0 0 3px var(--primary-light);</w:t>
      </w:r>
    </w:p>
    <w:p>
      <w:r>
        <w:rPr>
          <w:rFonts w:ascii="Courier New" w:hAnsi="Courier New"/>
          <w:sz w:val="20"/>
        </w:rPr>
        <w:t>}</w:t>
      </w:r>
    </w:p>
    <w:p>
      <w:r>
        <w:rPr>
          <w:rFonts w:ascii="Courier New" w:hAnsi="Courier New"/>
          <w:sz w:val="20"/>
        </w:rPr>
      </w:r>
    </w:p>
    <w:p>
      <w:r>
        <w:rPr>
          <w:rFonts w:ascii="Courier New" w:hAnsi="Courier New"/>
          <w:sz w:val="20"/>
        </w:rPr>
        <w:t>/* Stepper control (replaces range slider for min-count) */</w:t>
      </w:r>
    </w:p>
    <w:p>
      <w:r>
        <w:rPr>
          <w:rFonts w:ascii="Courier New" w:hAnsi="Courier New"/>
          <w:sz w:val="20"/>
        </w:rPr>
        <w:t>.stepper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overflow: hidden;</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.stepper-btn {</w:t>
      </w:r>
    </w:p>
    <w:p>
      <w:r>
        <w:rPr>
          <w:rFonts w:ascii="Courier New" w:hAnsi="Courier New"/>
          <w:sz w:val="20"/>
        </w:rPr>
        <w:t xml:space="preserve">  padding: 0.18rem 0.5rem;</w:t>
      </w:r>
    </w:p>
    <w:p>
      <w:r>
        <w:rPr>
          <w:rFonts w:ascii="Courier New" w:hAnsi="Courier New"/>
          <w:sz w:val="20"/>
        </w:rPr>
        <w:t xml:space="preserve">  background: var(--bg);</w:t>
      </w:r>
    </w:p>
    <w:p>
      <w:r>
        <w:rPr>
          <w:rFonts w:ascii="Courier New" w:hAnsi="Courier New"/>
          <w:sz w:val="20"/>
        </w:rPr>
        <w:t xml:space="preserve">  border: none;</w:t>
      </w:r>
    </w:p>
    <w:p>
      <w:r>
        <w:rPr>
          <w:rFonts w:ascii="Courier New" w:hAnsi="Courier New"/>
          <w:sz w:val="20"/>
        </w:rPr>
        <w:t xml:space="preserve">  border-right: 1px solid var(--border);</w:t>
      </w:r>
    </w:p>
    <w:p>
      <w:r>
        <w:rPr>
          <w:rFonts w:ascii="Courier New" w:hAnsi="Courier New"/>
          <w:sz w:val="20"/>
        </w:rPr>
        <w:t xml:space="preserve">  cursor: pointer;</w:t>
      </w:r>
    </w:p>
    <w:p>
      <w:r>
        <w:rPr>
          <w:rFonts w:ascii="Courier New" w:hAnsi="Courier New"/>
          <w:sz w:val="20"/>
        </w:rPr>
        <w:t xml:space="preserve">  font-size: 0.9rem;</w:t>
      </w:r>
    </w:p>
    <w:p>
      <w:r>
        <w:rPr>
          <w:rFonts w:ascii="Courier New" w:hAnsi="Courier New"/>
          <w:sz w:val="20"/>
        </w:rPr>
        <w:t xml:space="preserve">  color: var(--text-muted);</w:t>
      </w:r>
    </w:p>
    <w:p>
      <w:r>
        <w:rPr>
          <w:rFonts w:ascii="Courier New" w:hAnsi="Courier New"/>
          <w:sz w:val="20"/>
        </w:rPr>
        <w:t xml:space="preserve">  line-height: 1;</w:t>
      </w:r>
    </w:p>
    <w:p>
      <w:r>
        <w:rPr>
          <w:rFonts w:ascii="Courier New" w:hAnsi="Courier New"/>
          <w:sz w:val="20"/>
        </w:rPr>
        <w:t xml:space="preserve">  transition: background 0.1s, color 0.1s;</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.stepper-btn:last-child {</w:t>
      </w:r>
    </w:p>
    <w:p>
      <w:r>
        <w:rPr>
          <w:rFonts w:ascii="Courier New" w:hAnsi="Courier New"/>
          <w:sz w:val="20"/>
        </w:rPr>
        <w:t xml:space="preserve">  border-right: none;</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.stepper-btn:hover:not(:disabled)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.stepper-btn:disabled {</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.stepper-input {</w:t>
      </w:r>
    </w:p>
    <w:p>
      <w:r>
        <w:rPr>
          <w:rFonts w:ascii="Courier New" w:hAnsi="Courier New"/>
          <w:sz w:val="20"/>
        </w:rPr>
        <w:t xml:space="preserve">  width: 3rem;</w:t>
      </w:r>
    </w:p>
    <w:p>
      <w:r>
        <w:rPr>
          <w:rFonts w:ascii="Courier New" w:hAnsi="Courier New"/>
          <w:sz w:val="20"/>
        </w:rPr>
        <w:t xml:space="preserve">  padding: 0.18rem 0.25rem;</w:t>
      </w:r>
    </w:p>
    <w:p>
      <w:r>
        <w:rPr>
          <w:rFonts w:ascii="Courier New" w:hAnsi="Courier New"/>
          <w:sz w:val="20"/>
        </w:rPr>
        <w:t xml:space="preserve">  border: none;</w:t>
      </w:r>
    </w:p>
    <w:p>
      <w:r>
        <w:rPr>
          <w:rFonts w:ascii="Courier New" w:hAnsi="Courier New"/>
          <w:sz w:val="20"/>
        </w:rPr>
        <w:t xml:space="preserve">  font-size: 0.78rem;</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 xml:space="preserve">  background: var(--surface);</w:t>
      </w:r>
    </w:p>
    <w:p>
      <w:r>
        <w:rPr>
          <w:rFonts w:ascii="Courier New" w:hAnsi="Courier New"/>
          <w:sz w:val="20"/>
        </w:rPr>
        <w:t xml:space="preserve">  outline: none;</w:t>
      </w:r>
    </w:p>
    <w:p>
      <w:r>
        <w:rPr>
          <w:rFonts w:ascii="Courier New" w:hAnsi="Courier New"/>
          <w:sz w:val="20"/>
        </w:rPr>
        <w:t xml:space="preserve">  -moz-appearance: textfield;</w:t>
      </w:r>
    </w:p>
    <w:p>
      <w:r>
        <w:rPr>
          <w:rFonts w:ascii="Courier New" w:hAnsi="Courier New"/>
          <w:sz w:val="20"/>
        </w:rPr>
        <w:t>}</w:t>
      </w:r>
    </w:p>
    <w:p>
      <w:r>
        <w:rPr>
          <w:rFonts w:ascii="Courier New" w:hAnsi="Courier New"/>
          <w:sz w:val="20"/>
        </w:rPr>
      </w:r>
    </w:p>
    <w:p>
      <w:r>
        <w:rPr>
          <w:rFonts w:ascii="Courier New" w:hAnsi="Courier New"/>
          <w:sz w:val="20"/>
        </w:rPr>
        <w:t>.stepper-input::-webkit-outer-spin-button,</w:t>
      </w:r>
    </w:p>
    <w:p>
      <w:r>
        <w:rPr>
          <w:rFonts w:ascii="Courier New" w:hAnsi="Courier New"/>
          <w:sz w:val="20"/>
        </w:rPr>
        <w:t>.stepper-input::-webkit-inner-spin-button {</w:t>
      </w:r>
    </w:p>
    <w:p>
      <w:r>
        <w:rPr>
          <w:rFonts w:ascii="Courier New" w:hAnsi="Courier New"/>
          <w:sz w:val="20"/>
        </w:rPr>
        <w:t xml:space="preserve">  -webkit-appearance: none;</w:t>
      </w:r>
    </w:p>
    <w:p>
      <w:r>
        <w:rPr>
          <w:rFonts w:ascii="Courier New" w:hAnsi="Courier New"/>
          <w:sz w:val="20"/>
        </w:rPr>
        <w:t xml:space="preserve">  margin: 0;</w:t>
      </w:r>
    </w:p>
    <w:p>
      <w:r>
        <w:rPr>
          <w:rFonts w:ascii="Courier New" w:hAnsi="Courier New"/>
          <w:sz w:val="20"/>
        </w:rPr>
        <w:t>}</w:t>
      </w:r>
    </w:p>
    <w:p>
      <w:r>
        <w:rPr>
          <w:rFonts w:ascii="Courier New" w:hAnsi="Courier New"/>
          <w:sz w:val="20"/>
        </w:rPr>
      </w:r>
    </w:p>
    <w:p>
      <w:r>
        <w:rPr>
          <w:rFonts w:ascii="Courier New" w:hAnsi="Courier New"/>
          <w:sz w:val="20"/>
        </w:rPr>
        <w:t>/* ─── Leaderboard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Main content ──────────────────────────────────────────── */</w:t>
      </w:r>
    </w:p>
    <w:p>
      <w:r>
        <w:rPr>
          <w:rFonts w:ascii="Courier New" w:hAnsi="Courier New"/>
          <w:sz w:val="20"/>
        </w:rPr>
      </w:r>
    </w:p>
    <w:p>
      <w:r>
        <w:rPr>
          <w:rFonts w:ascii="Courier New" w:hAnsi="Courier New"/>
          <w:sz w:val="20"/>
        </w:rPr>
        <w:t>.main-content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overflow-y: auto;</w:t>
      </w:r>
    </w:p>
    <w:p>
      <w:r>
        <w:rPr>
          <w:rFonts w:ascii="Courier New" w:hAnsi="Courier New"/>
          <w:sz w:val="20"/>
        </w:rPr>
        <w:t xml:space="preserve">  overflow-x: hidden;</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min-height: 100%;</w:t>
      </w:r>
    </w:p>
    <w:p>
      <w:r>
        <w:rPr>
          <w:rFonts w:ascii="Courier New" w:hAnsi="Courier New"/>
          <w:sz w:val="20"/>
        </w:rPr>
        <w:t>}</w:t>
      </w:r>
    </w:p>
    <w:p>
      <w:r>
        <w:rPr>
          <w:rFonts w:ascii="Courier New" w:hAnsi="Courier New"/>
          <w:sz w:val="20"/>
        </w:rPr>
      </w:r>
    </w:p>
    <w:p>
      <w:r>
        <w:rPr>
          <w:rFonts w:ascii="Courier New" w:hAnsi="Courier New"/>
          <w:sz w:val="20"/>
        </w:rPr>
        <w:t>.matrix-view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 ─── Matrix panels ─────────────────────────────────────────── */</w:t>
      </w:r>
    </w:p>
    <w:p>
      <w:r>
        <w:rPr>
          <w:rFonts w:ascii="Courier New" w:hAnsi="Courier New"/>
          <w:sz w:val="20"/>
        </w:rPr>
      </w:r>
    </w:p>
    <w:p>
      <w:r>
        <w:rPr>
          <w:rFonts w:ascii="Courier New" w:hAnsi="Courier New"/>
          <w:sz w:val="20"/>
        </w:rPr>
        <w:t>.matrix-panel {</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.matrix-panel-header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.matrix-panel-title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.matrix-panel-body {</w:t>
      </w:r>
    </w:p>
    <w:p>
      <w:r>
        <w:rPr>
          <w:rFonts w:ascii="Courier New" w:hAnsi="Courier New"/>
          <w:sz w:val="20"/>
        </w:rPr>
        <w:t xml:space="preserve">  overflow: auto;</w:t>
      </w:r>
    </w:p>
    <w:p>
      <w:r>
        <w:rPr>
          <w:rFonts w:ascii="Courier New" w:hAnsi="Courier New"/>
          <w:sz w:val="20"/>
        </w:rPr>
        <w:t xml:space="preserve">  max-height: 40vh;</w:t>
      </w:r>
    </w:p>
    <w:p>
      <w:r>
        <w:rPr>
          <w:rFonts w:ascii="Courier New" w:hAnsi="Courier New"/>
          <w:sz w:val="20"/>
        </w:rPr>
        <w:t>}</w:t>
      </w:r>
    </w:p>
    <w:p>
      <w:r>
        <w:rPr>
          <w:rFonts w:ascii="Courier New" w:hAnsi="Courier New"/>
          <w:sz w:val="20"/>
        </w:rPr>
      </w:r>
    </w:p>
    <w:p>
      <w:r>
        <w:rPr>
          <w:rFonts w:ascii="Courier New" w:hAnsi="Courier New"/>
          <w:sz w:val="20"/>
        </w:rPr>
        <w:t>.matrix-panel-body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var(--bg);</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 ─── Matrix tables ─────────────────────────────────────────── */</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.subtype-confusion-matrix,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.subtype-confusion-matrix thead,</w:t>
      </w:r>
    </w:p>
    <w:p>
      <w:r>
        <w:rPr>
          <w:rFonts w:ascii="Courier New" w:hAnsi="Courier New"/>
          <w:sz w:val="20"/>
        </w:rPr>
        <w:t>.subtype-matrix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3;</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.subtype-confusion-matrix th,</w:t>
      </w:r>
    </w:p>
    <w:p>
      <w:r>
        <w:rPr>
          <w:rFonts w:ascii="Courier New" w:hAnsi="Courier New"/>
          <w:sz w:val="20"/>
        </w:rPr>
        <w:t>.subtype-matrix th {</w:t>
      </w:r>
    </w:p>
    <w:p>
      <w:r>
        <w:rPr>
          <w:rFonts w:ascii="Courier New" w:hAnsi="Courier New"/>
          <w:sz w:val="20"/>
        </w:rPr>
        <w:t xml:space="preserve">  padding: 0.28rem 0.4rem;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 1px solid var(--border);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 Row header cells — sticky left */</w:t>
      </w:r>
    </w:p>
    <w:p>
      <w:r>
        <w:rPr>
          <w:rFonts w:ascii="Courier New" w:hAnsi="Courier New"/>
          <w:sz w:val="20"/>
        </w:rPr>
        <w:t>.confusion-matrix tbody th,</w:t>
      </w:r>
    </w:p>
    <w:p>
      <w:r>
        <w:rPr>
          <w:rFonts w:ascii="Courier New" w:hAnsi="Courier New"/>
          <w:sz w:val="20"/>
        </w:rPr>
        <w:t>.transition-matrix tbody th,</w:t>
      </w:r>
    </w:p>
    <w:p>
      <w:r>
        <w:rPr>
          <w:rFonts w:ascii="Courier New" w:hAnsi="Courier New"/>
          <w:sz w:val="20"/>
        </w:rPr>
        <w:t>.subtype-confusion-matrix tbody th,</w:t>
      </w:r>
    </w:p>
    <w:p>
      <w:r>
        <w:rPr>
          <w:rFonts w:ascii="Courier New" w:hAnsi="Courier New"/>
          <w:sz w:val="20"/>
        </w:rPr>
        <w:t>.subtype-matrix tbody th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Top-left corner cell */</w:t>
      </w:r>
    </w:p>
    <w:p>
      <w:r>
        <w:rPr>
          <w:rFonts w:ascii="Courier New" w:hAnsi="Courier New"/>
          <w:sz w:val="20"/>
        </w:rPr>
        <w:t>.confusion-matrix thead th:first-child,</w:t>
      </w:r>
    </w:p>
    <w:p>
      <w:r>
        <w:rPr>
          <w:rFonts w:ascii="Courier New" w:hAnsi="Courier New"/>
          <w:sz w:val="20"/>
        </w:rPr>
        <w:t>.transition-matrix thead th:first-child,</w:t>
      </w:r>
    </w:p>
    <w:p>
      <w:r>
        <w:rPr>
          <w:rFonts w:ascii="Courier New" w:hAnsi="Courier New"/>
          <w:sz w:val="20"/>
        </w:rPr>
        <w:t>.subtype-confusion-matrix thead th:first-child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4;</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.subtype-confusion-matrix td,</w:t>
      </w:r>
    </w:p>
    <w:p>
      <w:r>
        <w:rPr>
          <w:rFonts w:ascii="Courier New" w:hAnsi="Courier New"/>
          <w:sz w:val="20"/>
        </w:rPr>
        <w:t>.subtype-matrix td {</w:t>
      </w:r>
    </w:p>
    <w:p>
      <w:r>
        <w:rPr>
          <w:rFonts w:ascii="Courier New" w:hAnsi="Courier New"/>
          <w:sz w:val="20"/>
        </w:rPr>
        <w:t xml:space="preserve">  padding: 0.25rem 0.35rem;</w:t>
      </w:r>
    </w:p>
    <w:p>
      <w:r>
        <w:rPr>
          <w:rFonts w:ascii="Courier New" w:hAnsi="Courier New"/>
          <w:sz w:val="20"/>
        </w:rPr>
        <w:t xml:space="preserve">  text-align: center;</w:t>
      </w:r>
    </w:p>
    <w:p>
      <w:r>
        <w:rPr>
          <w:rFonts w:ascii="Courier New" w:hAnsi="Courier New"/>
          <w:sz w:val="20"/>
        </w:rPr>
        <w:t xml:space="preserve">  border: 1px solid var(--border);</w:t>
      </w:r>
    </w:p>
    <w:p>
      <w:r>
        <w:rPr>
          <w:rFonts w:ascii="Courier New" w:hAnsi="Courier New"/>
          <w:sz w:val="20"/>
        </w:rPr>
        <w:t xml:space="preserve">  cursor: pointer;</w:t>
      </w:r>
    </w:p>
    <w:p>
      <w:r>
        <w:rPr>
          <w:rFonts w:ascii="Courier New" w:hAnsi="Courier New"/>
          <w:sz w:val="20"/>
        </w:rPr>
        <w:t xml:space="preserve">  transition: filter 0.08s;</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.subtype-confusion-matrix tbody tr:hover td,</w:t>
      </w:r>
    </w:p>
    <w:p>
      <w:r>
        <w:rPr>
          <w:rFonts w:ascii="Courier New" w:hAnsi="Courier New"/>
          <w:sz w:val="20"/>
        </w:rPr>
        <w:t>.subtype-matrix tbody tr:hover td {</w:t>
      </w:r>
    </w:p>
    <w:p>
      <w:r>
        <w:rPr>
          <w:rFonts w:ascii="Courier New" w:hAnsi="Courier New"/>
          <w:sz w:val="20"/>
        </w:rPr>
        <w:t xml:space="preserve">  filter: brightness(0.95);</w:t>
      </w:r>
    </w:p>
    <w:p>
      <w:r>
        <w:rPr>
          <w:rFonts w:ascii="Courier New" w:hAnsi="Courier New"/>
          <w:sz w:val="20"/>
        </w:rPr>
        <w:t>}</w:t>
      </w:r>
    </w:p>
    <w:p>
      <w:r>
        <w:rPr>
          <w:rFonts w:ascii="Courier New" w:hAnsi="Courier New"/>
          <w:sz w:val="20"/>
        </w:rPr>
      </w:r>
    </w:p>
    <w:p>
      <w:r>
        <w:rPr>
          <w:rFonts w:ascii="Courier New" w:hAnsi="Courier New"/>
          <w:sz w:val="20"/>
        </w:rPr>
        <w:t>/* Matrix cells */</w:t>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#fafafa;</w:t>
      </w:r>
    </w:p>
    <w:p>
      <w:r>
        <w:rPr>
          <w:rFonts w:ascii="Courier New" w:hAnsi="Courier New"/>
          <w:sz w:val="20"/>
        </w:rPr>
        <w:t xml:space="preserve">  color: #d1d5db;</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var(--primary-light) !important;</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.matrix-cell.diagonal-cell {</w:t>
      </w:r>
    </w:p>
    <w:p>
      <w:r>
        <w:rPr>
          <w:rFonts w:ascii="Courier New" w:hAnsi="Courier New"/>
          <w:sz w:val="20"/>
        </w:rPr>
        <w:t xml:space="preserve">  font-weight: 700;</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.matrix-cell.diagonal-cell::after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top: 0;</w:t>
      </w:r>
    </w:p>
    <w:p>
      <w:r>
        <w:rPr>
          <w:rFonts w:ascii="Courier New" w:hAnsi="Courier New"/>
          <w:sz w:val="20"/>
        </w:rPr>
        <w:t xml:space="preserve">  right: 0;</w:t>
      </w:r>
    </w:p>
    <w:p>
      <w:r>
        <w:rPr>
          <w:rFonts w:ascii="Courier New" w:hAnsi="Courier New"/>
          <w:sz w:val="20"/>
        </w:rPr>
        <w:t xml:space="preserve">  width: 0;</w:t>
      </w:r>
    </w:p>
    <w:p>
      <w:r>
        <w:rPr>
          <w:rFonts w:ascii="Courier New" w:hAnsi="Courier New"/>
          <w:sz w:val="20"/>
        </w:rPr>
        <w:t xml:space="preserve">  height: 0;</w:t>
      </w:r>
    </w:p>
    <w:p>
      <w:r>
        <w:rPr>
          <w:rFonts w:ascii="Courier New" w:hAnsi="Courier New"/>
          <w:sz w:val="20"/>
        </w:rPr>
        <w:t xml:space="preserve">  border-style: solid;</w:t>
      </w:r>
    </w:p>
    <w:p>
      <w:r>
        <w:rPr>
          <w:rFonts w:ascii="Courier New" w:hAnsi="Courier New"/>
          <w:sz w:val="20"/>
        </w:rPr>
        <w:t xml:space="preserve">  border-width: 0 7px 7px 0;</w:t>
      </w:r>
    </w:p>
    <w:p>
      <w:r>
        <w:rPr>
          <w:rFonts w:ascii="Courier New" w:hAnsi="Courier New"/>
          <w:sz w:val="20"/>
        </w:rPr>
        <w:t xml:space="preserve">  border-color: transparent rgba(0, 0, 0, 0.28) transparent transparent;</w:t>
      </w:r>
    </w:p>
    <w:p>
      <w:r>
        <w:rPr>
          <w:rFonts w:ascii="Courier New" w:hAnsi="Courier New"/>
          <w:sz w:val="20"/>
        </w:rPr>
        <w:t>}</w:t>
      </w:r>
    </w:p>
    <w:p>
      <w:r>
        <w:rPr>
          <w:rFonts w:ascii="Courier New" w:hAnsi="Courier New"/>
          <w:sz w:val="20"/>
        </w:rPr>
      </w:r>
    </w:p>
    <w:p>
      <w:r>
        <w:rPr>
          <w:rFonts w:ascii="Courier New" w:hAnsi="Courier New"/>
          <w:sz w:val="20"/>
        </w:rPr>
        <w:t>/* Transition correctness colours */</w:t>
      </w:r>
    </w:p>
    <w:p>
      <w:r>
        <w:rPr>
          <w:rFonts w:ascii="Courier New" w:hAnsi="Courier New"/>
          <w:sz w:val="20"/>
        </w:rPr>
        <w:t>.matrix-cell.correctness-run2-only   { background: rgba(34, 197, 94,  0.14); }</w:t>
      </w:r>
    </w:p>
    <w:p>
      <w:r>
        <w:rPr>
          <w:rFonts w:ascii="Courier New" w:hAnsi="Courier New"/>
          <w:sz w:val="20"/>
        </w:rPr>
        <w:t>.matrix-cell.correctness-run1-only   { background: rgba(245, 158, 11, 0.14); }</w:t>
      </w:r>
    </w:p>
    <w:p>
      <w:r>
        <w:rPr>
          <w:rFonts w:ascii="Courier New" w:hAnsi="Courier New"/>
          <w:sz w:val="20"/>
        </w:rPr>
        <w:t>.matrix-cell.correctness-both-wrong  { background: rgba(239, 68,  68, 0.14); }</w:t>
      </w:r>
    </w:p>
    <w:p>
      <w:r>
        <w:rPr>
          <w:rFonts w:ascii="Courier New" w:hAnsi="Courier New"/>
          <w:sz w:val="20"/>
        </w:rPr>
        <w:t>.matrix-cell.correctness-run2-mostly { background: rgba(34, 197, 94,  0.07); }</w:t>
      </w:r>
    </w:p>
    <w:p>
      <w:r>
        <w:rPr>
          <w:rFonts w:ascii="Courier New" w:hAnsi="Courier New"/>
          <w:sz w:val="20"/>
        </w:rPr>
        <w:t>.matrix-cell.correctness-run1-mostly { background: rgba(245, 158, 11, 0.07); }</w:t>
      </w:r>
    </w:p>
    <w:p>
      <w:r>
        <w:rPr>
          <w:rFonts w:ascii="Courier New" w:hAnsi="Courier New"/>
          <w:sz w:val="20"/>
        </w:rPr>
      </w:r>
    </w:p>
    <w:p>
      <w:r>
        <w:rPr>
          <w:rFonts w:ascii="Courier New" w:hAnsi="Courier New"/>
          <w:sz w:val="20"/>
        </w:rPr>
        <w:t>/* Transition cell inner */</w:t>
      </w:r>
    </w:p>
    <w:p>
      <w:r>
        <w:rPr>
          <w:rFonts w:ascii="Courier New" w:hAnsi="Courier New"/>
          <w:sz w:val="20"/>
        </w:rPr>
        <w:t>.cell-content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.cell-total {</w:t>
      </w:r>
    </w:p>
    <w:p>
      <w:r>
        <w:rPr>
          <w:rFonts w:ascii="Courier New" w:hAnsi="Courier New"/>
          <w:sz w:val="20"/>
        </w:rPr>
        <w:t xml:space="preserve">  font-weight: 700;</w:t>
      </w:r>
    </w:p>
    <w:p>
      <w:r>
        <w:rPr>
          <w:rFonts w:ascii="Courier New" w:hAnsi="Courier New"/>
          <w:sz w:val="20"/>
        </w:rPr>
        <w:t xml:space="preserve">  font-size: 1em;</w:t>
      </w:r>
    </w:p>
    <w:p>
      <w:r>
        <w:rPr>
          <w:rFonts w:ascii="Courier New" w:hAnsi="Courier New"/>
          <w:sz w:val="20"/>
        </w:rPr>
        <w:t>}</w:t>
      </w:r>
    </w:p>
    <w:p>
      <w:r>
        <w:rPr>
          <w:rFonts w:ascii="Courier New" w:hAnsi="Courier New"/>
          <w:sz w:val="20"/>
        </w:rPr>
      </w:r>
    </w:p>
    <w:p>
      <w:r>
        <w:rPr>
          <w:rFonts w:ascii="Courier New" w:hAnsi="Courier New"/>
          <w:sz w:val="20"/>
        </w:rPr>
        <w:t>/* Low support warning */</w:t>
      </w:r>
    </w:p>
    <w:p>
      <w:r>
        <w:rPr>
          <w:rFonts w:ascii="Courier New" w:hAnsi="Courier New"/>
          <w:sz w:val="20"/>
        </w:rPr>
        <w:t>.low-support-warn {</w:t>
      </w:r>
    </w:p>
    <w:p>
      <w:r>
        <w:rPr>
          <w:rFonts w:ascii="Courier New" w:hAnsi="Courier New"/>
          <w:sz w:val="20"/>
        </w:rPr>
        <w:t xml:space="preserve">  margin-left: 4px;</w:t>
      </w:r>
    </w:p>
    <w:p>
      <w:r>
        <w:rPr>
          <w:rFonts w:ascii="Courier New" w:hAnsi="Courier New"/>
          <w:sz w:val="20"/>
        </w:rPr>
        <w:t xml:space="preserve">  font-size: 0.7em;</w:t>
      </w:r>
    </w:p>
    <w:p>
      <w:r>
        <w:rPr>
          <w:rFonts w:ascii="Courier New" w:hAnsi="Courier New"/>
          <w:sz w:val="20"/>
        </w:rPr>
        <w:t xml:space="preserve">  color: #f59e0b;</w:t>
      </w:r>
    </w:p>
    <w:p>
      <w:r>
        <w:rPr>
          <w:rFonts w:ascii="Courier New" w:hAnsi="Courier New"/>
          <w:sz w:val="20"/>
        </w:rPr>
        <w:t xml:space="preserve">  cursor: help;</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r>
    </w:p>
    <w:p>
      <w:r>
        <w:rPr>
          <w:rFonts w:ascii="Courier New" w:hAnsi="Courier New"/>
          <w:sz w:val="20"/>
        </w:rPr>
        <w:t>/* Asymmetry arrow */</w:t>
      </w:r>
    </w:p>
    <w:p>
      <w:r>
        <w:rPr>
          <w:rFonts w:ascii="Courier New" w:hAnsi="Courier New"/>
          <w:sz w:val="20"/>
        </w:rPr>
        <w:t>.asymmetry-arrow {</w:t>
      </w:r>
    </w:p>
    <w:p>
      <w:r>
        <w:rPr>
          <w:rFonts w:ascii="Courier New" w:hAnsi="Courier New"/>
          <w:sz w:val="20"/>
        </w:rPr>
        <w:t xml:space="preserve">  display: block;</w:t>
      </w:r>
    </w:p>
    <w:p>
      <w:r>
        <w:rPr>
          <w:rFonts w:ascii="Courier New" w:hAnsi="Courier New"/>
          <w:sz w:val="20"/>
        </w:rPr>
        <w:t xml:space="preserve">  font-size: 1em;</w:t>
      </w:r>
    </w:p>
    <w:p>
      <w:r>
        <w:rPr>
          <w:rFonts w:ascii="Courier New" w:hAnsi="Courier New"/>
          <w:sz w:val="20"/>
        </w:rPr>
        <w:t xml:space="preserve">  color: #f59e0b;</w:t>
      </w:r>
    </w:p>
    <w:p>
      <w:r>
        <w:rPr>
          <w:rFonts w:ascii="Courier New" w:hAnsi="Courier New"/>
          <w:sz w:val="20"/>
        </w:rPr>
        <w:t xml:space="preserve">  line-height: 1;</w:t>
      </w:r>
    </w:p>
    <w:p>
      <w:r>
        <w:rPr>
          <w:rFonts w:ascii="Courier New" w:hAnsi="Courier New"/>
          <w:sz w:val="20"/>
        </w:rPr>
        <w:t xml:space="preserve">  margin-top: 2px;</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F1 footer row */</w:t>
      </w:r>
    </w:p>
    <w:p>
      <w:r>
        <w:rPr>
          <w:rFonts w:ascii="Courier New" w:hAnsi="Courier New"/>
          <w:sz w:val="20"/>
        </w:rPr>
        <w:t>.f1-row-header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 !important;</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border-bottom: 2px solid var(--border) !important;</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w:t>
      </w:r>
    </w:p>
    <w:p>
      <w:r>
        <w:rPr>
          <w:rFonts w:ascii="Courier New" w:hAnsi="Courier New"/>
          <w:sz w:val="20"/>
        </w:rPr>
      </w:r>
    </w:p>
    <w:p>
      <w:r>
        <w:rPr>
          <w:rFonts w:ascii="Courier New" w:hAnsi="Courier New"/>
          <w:sz w:val="20"/>
        </w:rPr>
        <w:t>.f1-cell {</w:t>
      </w:r>
    </w:p>
    <w:p>
      <w:r>
        <w:rPr>
          <w:rFonts w:ascii="Courier New" w:hAnsi="Courier New"/>
          <w:sz w:val="20"/>
        </w:rPr>
        <w:t xml:space="preserve">  font-weight: 700;</w:t>
      </w:r>
    </w:p>
    <w:p>
      <w:r>
        <w:rPr>
          <w:rFonts w:ascii="Courier New" w:hAnsi="Courier New"/>
          <w:sz w:val="20"/>
        </w:rPr>
        <w:t xml:space="preserve">  font-size: 0.72rem;</w:t>
      </w:r>
    </w:p>
    <w:p>
      <w:r>
        <w:rPr>
          <w:rFonts w:ascii="Courier New" w:hAnsi="Courier New"/>
          <w:sz w:val="20"/>
        </w:rPr>
        <w:t xml:space="preserve">  cursor: default !important;</w:t>
      </w:r>
    </w:p>
    <w:p>
      <w:r>
        <w:rPr>
          <w:rFonts w:ascii="Courier New" w:hAnsi="Courier New"/>
          <w:sz w:val="20"/>
        </w:rPr>
        <w:t xml:space="preserve">  border-bottom: 2px solid var(--border) !important;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 Clickable row headers */</w:t>
      </w:r>
    </w:p>
    <w:p>
      <w:r>
        <w:rPr>
          <w:rFonts w:ascii="Courier New" w:hAnsi="Courier New"/>
          <w:sz w:val="20"/>
        </w:rPr>
        <w:t>.matrix-row-header.clickable { cursor: pointer; }</w:t>
      </w:r>
    </w:p>
    <w:p>
      <w:r>
        <w:rPr>
          <w:rFonts w:ascii="Courier New" w:hAnsi="Courier New"/>
          <w:sz w:val="20"/>
        </w:rPr>
        <w:t>.matrix-row-header.clickable:hover { background: #ede9fe; color: var(--primary); }</w:t>
      </w:r>
    </w:p>
    <w:p>
      <w:r>
        <w:rPr>
          <w:rFonts w:ascii="Courier New" w:hAnsi="Courier New"/>
          <w:sz w:val="20"/>
        </w:rPr>
        <w:t>tr.row-selected &gt; th.matrix-row-header { background: #ede9fe; color: var(--primary); font-weight: 700; }</w:t>
      </w:r>
    </w:p>
    <w:p>
      <w:r>
        <w:rPr>
          <w:rFonts w:ascii="Courier New" w:hAnsi="Courier New"/>
          <w:sz w:val="20"/>
        </w:rPr>
        <w:t>tr.row-selected &gt; td { background-color: rgba(99,102,241,0.05); }</w:t>
      </w:r>
    </w:p>
    <w:p>
      <w:r>
        <w:rPr>
          <w:rFonts w:ascii="Courier New" w:hAnsi="Courier New"/>
          <w:sz w:val="20"/>
        </w:rPr>
      </w:r>
    </w:p>
    <w:p>
      <w:r>
        <w:rPr>
          <w:rFonts w:ascii="Courier New" w:hAnsi="Courier New"/>
          <w:sz w:val="20"/>
        </w:rPr>
        <w:t>/* Matrix header tooltip */</w:t>
      </w:r>
    </w:p>
    <w:p>
      <w:r>
        <w:rPr>
          <w:rFonts w:ascii="Courier New" w:hAnsi="Courier New"/>
          <w:sz w:val="20"/>
        </w:rPr>
        <w:t>.matrix-th-label {</w:t>
      </w:r>
    </w:p>
    <w:p>
      <w:r>
        <w:rPr>
          <w:rFonts w:ascii="Courier New" w:hAnsi="Courier New"/>
          <w:sz w:val="20"/>
        </w:rPr>
        <w:t xml:space="preserve">  position: relative;</w:t>
      </w:r>
    </w:p>
    <w:p>
      <w:r>
        <w:rPr>
          <w:rFonts w:ascii="Courier New" w:hAnsi="Courier New"/>
          <w:sz w:val="20"/>
        </w:rPr>
        <w:t xml:space="preserve">  display: inline-block;</w:t>
      </w:r>
    </w:p>
    <w:p>
      <w:r>
        <w:rPr>
          <w:rFonts w:ascii="Courier New" w:hAnsi="Courier New"/>
          <w:sz w:val="20"/>
        </w:rPr>
        <w:t xml:space="preserve">  cursor: inherit;</w:t>
      </w:r>
    </w:p>
    <w:p>
      <w:r>
        <w:rPr>
          <w:rFonts w:ascii="Courier New" w:hAnsi="Courier New"/>
          <w:sz w:val="20"/>
        </w:rPr>
        <w:t>}</w:t>
      </w:r>
    </w:p>
    <w:p>
      <w:r>
        <w:rPr>
          <w:rFonts w:ascii="Courier New" w:hAnsi="Courier New"/>
          <w:sz w:val="20"/>
        </w:rPr>
      </w:r>
    </w:p>
    <w:p>
      <w:r>
        <w:rPr>
          <w:rFonts w:ascii="Courier New" w:hAnsi="Courier New"/>
          <w:sz w:val="20"/>
        </w:rPr>
        <w:t>.matrix-th-label::after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+ 5px);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background: #0f172a;</w:t>
      </w:r>
    </w:p>
    <w:p>
      <w:r>
        <w:rPr>
          <w:rFonts w:ascii="Courier New" w:hAnsi="Courier New"/>
          <w:sz w:val="20"/>
        </w:rPr>
        <w:t xml:space="preserve">  color: #e2e8f0;</w:t>
      </w:r>
    </w:p>
    <w:p>
      <w:r>
        <w:rPr>
          <w:rFonts w:ascii="Courier New" w:hAnsi="Courier New"/>
          <w:sz w:val="20"/>
        </w:rPr>
        <w:t xml:space="preserve">  padding: 3px 8px;</w:t>
      </w:r>
    </w:p>
    <w:p>
      <w:r>
        <w:rPr>
          <w:rFonts w:ascii="Courier New" w:hAnsi="Courier New"/>
          <w:sz w:val="20"/>
        </w:rPr>
        <w:t xml:space="preserve">  border-radius: 5px;</w:t>
      </w:r>
    </w:p>
    <w:p>
      <w:r>
        <w:rPr>
          <w:rFonts w:ascii="Courier New" w:hAnsi="Courier New"/>
          <w:sz w:val="20"/>
        </w:rPr>
        <w:t xml:space="preserve">  font-size: 0.7rem;</w:t>
      </w:r>
    </w:p>
    <w:p>
      <w:r>
        <w:rPr>
          <w:rFonts w:ascii="Courier New" w:hAnsi="Courier New"/>
          <w:sz w:val="20"/>
        </w:rPr>
        <w:t xml:space="preserve">  white-space: nowrap;</w:t>
      </w:r>
    </w:p>
    <w:p>
      <w:r>
        <w:rPr>
          <w:rFonts w:ascii="Courier New" w:hAnsi="Courier New"/>
          <w:sz w:val="20"/>
        </w:rPr>
        <w:t xml:space="preserve">  opacity: 0;</w:t>
      </w:r>
    </w:p>
    <w:p>
      <w:r>
        <w:rPr>
          <w:rFonts w:ascii="Courier New" w:hAnsi="Courier New"/>
          <w:sz w:val="20"/>
        </w:rPr>
        <w:t xml:space="preserve">  pointer-events: none;</w:t>
      </w:r>
    </w:p>
    <w:p>
      <w:r>
        <w:rPr>
          <w:rFonts w:ascii="Courier New" w:hAnsi="Courier New"/>
          <w:sz w:val="20"/>
        </w:rPr>
        <w:t xml:space="preserve">  transition: opacity 0.12s;</w:t>
      </w:r>
    </w:p>
    <w:p>
      <w:r>
        <w:rPr>
          <w:rFonts w:ascii="Courier New" w:hAnsi="Courier New"/>
          <w:sz w:val="20"/>
        </w:rPr>
        <w:t xml:space="preserve">  z-index: 200;</w:t>
      </w:r>
    </w:p>
    <w:p>
      <w:r>
        <w:rPr>
          <w:rFonts w:ascii="Courier New" w:hAnsi="Courier New"/>
          <w:sz w:val="20"/>
        </w:rPr>
        <w:t xml:space="preserve">  box-shadow: 0 2px 10px rgba(0,0,0,0.25);</w:t>
      </w:r>
    </w:p>
    <w:p>
      <w:r>
        <w:rPr>
          <w:rFonts w:ascii="Courier New" w:hAnsi="Courier New"/>
          <w:sz w:val="20"/>
        </w:rPr>
        <w:t>}</w:t>
      </w:r>
    </w:p>
    <w:p>
      <w:r>
        <w:rPr>
          <w:rFonts w:ascii="Courier New" w:hAnsi="Courier New"/>
          <w:sz w:val="20"/>
        </w:rPr>
      </w:r>
    </w:p>
    <w:p>
      <w:r>
        <w:rPr>
          <w:rFonts w:ascii="Courier New" w:hAnsi="Courier New"/>
          <w:sz w:val="20"/>
        </w:rPr>
        <w:t>.matrix-th-label:hover::after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 Correctness legend (transition panel) ─────────────────── */</w:t>
      </w:r>
    </w:p>
    <w:p>
      <w:r>
        <w:rPr>
          <w:rFonts w:ascii="Courier New" w:hAnsi="Courier New"/>
          <w:sz w:val="20"/>
        </w:rPr>
      </w:r>
    </w:p>
    <w:p>
      <w:r>
        <w:rPr>
          <w:rFonts w:ascii="Courier New" w:hAnsi="Courier New"/>
          <w:sz w:val="20"/>
        </w:rPr>
        <w:t>.correctness-legend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0.3rem;</w:t>
      </w:r>
    </w:p>
    <w:p>
      <w:r>
        <w:rPr>
          <w:rFonts w:ascii="Courier New" w:hAnsi="Courier New"/>
          <w:sz w:val="20"/>
        </w:rPr>
        <w:t xml:space="preserve">  align-items: center;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.correctness-legend.inline-legend {</w:t>
      </w:r>
    </w:p>
    <w:p>
      <w:r>
        <w:rPr>
          <w:rFonts w:ascii="Courier New" w:hAnsi="Courier New"/>
          <w:sz w:val="20"/>
        </w:rPr>
        <w:t xml:space="preserve">  margin: 0 0 0 auto;</w:t>
      </w:r>
    </w:p>
    <w:p>
      <w:r>
        <w:rPr>
          <w:rFonts w:ascii="Courier New" w:hAnsi="Courier New"/>
          <w:sz w:val="20"/>
        </w:rPr>
        <w:t>}</w:t>
      </w:r>
    </w:p>
    <w:p>
      <w:r>
        <w:rPr>
          <w:rFonts w:ascii="Courier New" w:hAnsi="Courier New"/>
          <w:sz w:val="20"/>
        </w:rPr>
      </w:r>
    </w:p>
    <w:p>
      <w:r>
        <w:rPr>
          <w:rFonts w:ascii="Courier New" w:hAnsi="Courier New"/>
          <w:sz w:val="20"/>
        </w:rPr>
        <w:t>.correctness-legend .legend-item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.correctness-legend .legend-item:hover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.indicator-active {</w:t>
      </w:r>
    </w:p>
    <w:p>
      <w:r>
        <w:rPr>
          <w:rFonts w:ascii="Courier New" w:hAnsi="Courier New"/>
          <w:sz w:val="20"/>
        </w:rPr>
        <w:t xml:space="preserve">  border-color: var(--primary) !important;</w:t>
      </w:r>
    </w:p>
    <w:p>
      <w:r>
        <w:rPr>
          <w:rFonts w:ascii="Courier New" w:hAnsi="Courier New"/>
          <w:sz w:val="20"/>
        </w:rPr>
        <w:t xml:space="preserve">  background: var(--primary-light) !important;</w:t>
      </w:r>
    </w:p>
    <w:p>
      <w:r>
        <w:rPr>
          <w:rFonts w:ascii="Courier New" w:hAnsi="Courier New"/>
          <w:sz w:val="20"/>
        </w:rPr>
        <w:t xml:space="preserve">  color: var(--primary) !important;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.legend-box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width: 1.1rem;</w:t>
      </w:r>
    </w:p>
    <w:p>
      <w:r>
        <w:rPr>
          <w:rFonts w:ascii="Courier New" w:hAnsi="Courier New"/>
          <w:sz w:val="20"/>
        </w:rPr>
        <w:t xml:space="preserve">  height: 1.1rem;</w:t>
      </w:r>
    </w:p>
    <w:p>
      <w:r>
        <w:rPr>
          <w:rFonts w:ascii="Courier New" w:hAnsi="Courier New"/>
          <w:sz w:val="20"/>
        </w:rPr>
        <w:t xml:space="preserve">  border-radius: 50%;</w:t>
      </w:r>
    </w:p>
    <w:p>
      <w:r>
        <w:rPr>
          <w:rFonts w:ascii="Courier New" w:hAnsi="Courier New"/>
          <w:sz w:val="20"/>
        </w:rPr>
        <w:t xml:space="preserve">  font-size: 0.68rem;</w:t>
      </w:r>
    </w:p>
    <w:p>
      <w:r>
        <w:rPr>
          <w:rFonts w:ascii="Courier New" w:hAnsi="Courier New"/>
          <w:sz w:val="20"/>
        </w:rPr>
        <w:t xml:space="preserve">  line-height: 1;</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.legend-run1  { background: #dbeafe; color: #1d4ed8; }</w:t>
      </w:r>
    </w:p>
    <w:p>
      <w:r>
        <w:rPr>
          <w:rFonts w:ascii="Courier New" w:hAnsi="Courier New"/>
          <w:sz w:val="20"/>
        </w:rPr>
        <w:t>.legend-run2  { background: #dcfce7; color: #15803d; }</w:t>
      </w:r>
    </w:p>
    <w:p>
      <w:r>
        <w:rPr>
          <w:rFonts w:ascii="Courier New" w:hAnsi="Courier New"/>
          <w:sz w:val="20"/>
        </w:rPr>
        <w:t>.legend-both  { background: #fee2e2; color: #b91c1c; }</w:t>
      </w:r>
    </w:p>
    <w:p>
      <w:r>
        <w:rPr>
          <w:rFonts w:ascii="Courier New" w:hAnsi="Courier New"/>
          <w:sz w:val="20"/>
        </w:rPr>
        <w:t>.legend-clear { background: #f1f5f9; color: #64748b; }</w:t>
      </w:r>
    </w:p>
    <w:p>
      <w:r>
        <w:rPr>
          <w:rFonts w:ascii="Courier New" w:hAnsi="Courier New"/>
          <w:sz w:val="20"/>
        </w:rPr>
      </w:r>
    </w:p>
    <w:p>
      <w:r>
        <w:rPr>
          <w:rFonts w:ascii="Courier New" w:hAnsi="Courier New"/>
          <w:sz w:val="20"/>
        </w:rPr>
        <w:t>/* Drawer filter chip */</w:t>
      </w:r>
    </w:p>
    <w:p>
      <w:r>
        <w:rPr>
          <w:rFonts w:ascii="Courier New" w:hAnsi="Courier New"/>
          <w:sz w:val="20"/>
        </w:rPr>
        <w:t>.drawer-filter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margin-left: auto;</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.clear-selection-btn.inline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margin-left: 0.3rem;</w:t>
      </w:r>
    </w:p>
    <w:p>
      <w:r>
        <w:rPr>
          <w:rFonts w:ascii="Courier New" w:hAnsi="Courier New"/>
          <w:sz w:val="20"/>
        </w:rPr>
        <w:t xml:space="preserve">  padding: 0.05rem 0.3rem;</w:t>
      </w:r>
    </w:p>
    <w:p>
      <w:r>
        <w:rPr>
          <w:rFonts w:ascii="Courier New" w:hAnsi="Courier New"/>
          <w:sz w:val="20"/>
        </w:rPr>
        <w:t xml:space="preserve">  font-size: 0.68rem;</w:t>
      </w:r>
    </w:p>
    <w:p>
      <w:r>
        <w:rPr>
          <w:rFonts w:ascii="Courier New" w:hAnsi="Courier New"/>
          <w:sz w:val="20"/>
        </w:rPr>
        <w:t xml:space="preserve">  background: none;</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color: var(--text-muted);</w:t>
      </w:r>
    </w:p>
    <w:p>
      <w:r>
        <w:rPr>
          <w:rFonts w:ascii="Courier New" w:hAnsi="Courier New"/>
          <w:sz w:val="20"/>
        </w:rPr>
        <w:t xml:space="preserve">  line-height: 1.4;</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.clear-selection-btn.inline:hover {</w:t>
      </w:r>
    </w:p>
    <w:p>
      <w:r>
        <w:rPr>
          <w:rFonts w:ascii="Courier New" w:hAnsi="Courier New"/>
          <w:sz w:val="20"/>
        </w:rPr>
        <w:t xml:space="preserve">  background: #fee2e2;</w:t>
      </w:r>
    </w:p>
    <w:p>
      <w:r>
        <w:rPr>
          <w:rFonts w:ascii="Courier New" w:hAnsi="Courier New"/>
          <w:sz w:val="20"/>
        </w:rPr>
        <w:t xml:space="preserve">  border-color: var(--error);</w:t>
      </w:r>
    </w:p>
    <w:p>
      <w:r>
        <w:rPr>
          <w:rFonts w:ascii="Courier New" w:hAnsi="Courier New"/>
          <w:sz w:val="20"/>
        </w:rPr>
        <w:t xml:space="preserve">  color: var(--error);</w:t>
      </w:r>
    </w:p>
    <w:p>
      <w:r>
        <w:rPr>
          <w:rFonts w:ascii="Courier New" w:hAnsi="Courier New"/>
          <w:sz w:val="20"/>
        </w:rPr>
        <w:t>}</w:t>
      </w:r>
    </w:p>
    <w:p>
      <w:r>
        <w:rPr>
          <w:rFonts w:ascii="Courier New" w:hAnsi="Courier New"/>
          <w:sz w:val="20"/>
        </w:rPr>
      </w:r>
    </w:p>
    <w:p>
      <w:r>
        <w:rPr>
          <w:rFonts w:ascii="Courier New" w:hAnsi="Courier New"/>
          <w:sz w:val="20"/>
        </w:rPr>
        <w:t>/* ─── Records section ───────────────────────────────────────── */</w:t>
      </w:r>
    </w:p>
    <w:p>
      <w:r>
        <w:rPr>
          <w:rFonts w:ascii="Courier New" w:hAnsi="Courier New"/>
          <w:sz w:val="20"/>
        </w:rPr>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min-height: 88vh;</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 Net delta badge (#6) */</w:t>
      </w:r>
    </w:p>
    <w:p>
      <w:r>
        <w:rPr>
          <w:rFonts w:ascii="Courier New" w:hAnsi="Courier New"/>
          <w:sz w:val="20"/>
        </w:rPr>
        <w:t>.matrix-panel-title-row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.net-delta-badge {</w:t>
      </w:r>
    </w:p>
    <w:p>
      <w:r>
        <w:rPr>
          <w:rFonts w:ascii="Courier New" w:hAnsi="Courier New"/>
          <w:sz w:val="20"/>
        </w:rPr>
        <w:t xml:space="preserve">  font-size: 0.75rem;</w:t>
      </w:r>
    </w:p>
    <w:p>
      <w:r>
        <w:rPr>
          <w:rFonts w:ascii="Courier New" w:hAnsi="Courier New"/>
          <w:sz w:val="20"/>
        </w:rPr>
        <w:t xml:space="preserve">  font-weight: 700;</w:t>
      </w:r>
    </w:p>
    <w:p>
      <w:r>
        <w:rPr>
          <w:rFonts w:ascii="Courier New" w:hAnsi="Courier New"/>
          <w:sz w:val="20"/>
        </w:rPr>
        <w:t xml:space="preserve">  padding: 0.15rem 0.55rem;</w:t>
      </w:r>
    </w:p>
    <w:p>
      <w:r>
        <w:rPr>
          <w:rFonts w:ascii="Courier New" w:hAnsi="Courier New"/>
          <w:sz w:val="20"/>
        </w:rPr>
        <w:t xml:space="preserve">  border-radius: 999px;</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t>.net-delta-badge.net-positive { background: #dcfce7; color: #15803d; }</w:t>
      </w:r>
    </w:p>
    <w:p>
      <w:r>
        <w:rPr>
          <w:rFonts w:ascii="Courier New" w:hAnsi="Courier New"/>
          <w:sz w:val="20"/>
        </w:rPr>
        <w:t>.net-delta-badge.net-negative { background: #fee2e2; color: #b91c1c; }</w:t>
      </w:r>
    </w:p>
    <w:p>
      <w:r>
        <w:rPr>
          <w:rFonts w:ascii="Courier New" w:hAnsi="Courier New"/>
          <w:sz w:val="20"/>
        </w:rPr>
        <w:t>.net-delta-badge.net-neutral  { background: var(--bg); color: var(--text-muted); border: 1px solid var(--border); }</w:t>
      </w:r>
    </w:p>
    <w:p>
      <w:r>
        <w:rPr>
          <w:rFonts w:ascii="Courier New" w:hAnsi="Courier New"/>
          <w:sz w:val="20"/>
        </w:rPr>
      </w:r>
    </w:p>
    <w:p>
      <w:r>
        <w:rPr>
          <w:rFonts w:ascii="Courier New" w:hAnsi="Courier New"/>
          <w:sz w:val="20"/>
        </w:rPr>
        <w:t>/* Persistent errors bar (#9) */</w:t>
      </w:r>
    </w:p>
    <w:p>
      <w:r>
        <w:rPr>
          <w:rFonts w:ascii="Courier New" w:hAnsi="Courier New"/>
          <w:sz w:val="20"/>
        </w:rPr>
        <w:t>.persistent-errors-bar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0.4rem;</w:t>
      </w:r>
    </w:p>
    <w:p>
      <w:r>
        <w:rPr>
          <w:rFonts w:ascii="Courier New" w:hAnsi="Courier New"/>
          <w:sz w:val="20"/>
        </w:rPr>
        <w:t xml:space="preserve">  padding: 0.45rem 0.75rem;</w:t>
      </w:r>
    </w:p>
    <w:p>
      <w:r>
        <w:rPr>
          <w:rFonts w:ascii="Courier New" w:hAnsi="Courier New"/>
          <w:sz w:val="20"/>
        </w:rPr>
        <w:t xml:space="preserve">  background: #fff7ed;</w:t>
      </w:r>
    </w:p>
    <w:p>
      <w:r>
        <w:rPr>
          <w:rFonts w:ascii="Courier New" w:hAnsi="Courier New"/>
          <w:sz w:val="20"/>
        </w:rPr>
        <w:t xml:space="preserve">  border-left: 3px solid #f59e0b;</w:t>
      </w:r>
    </w:p>
    <w:p>
      <w:r>
        <w:rPr>
          <w:rFonts w:ascii="Courier New" w:hAnsi="Courier New"/>
          <w:sz w:val="20"/>
        </w:rPr>
        <w:t xml:space="preserve">  font-size: 0.75rem;</w:t>
      </w:r>
    </w:p>
    <w:p>
      <w:r>
        <w:rPr>
          <w:rFonts w:ascii="Courier New" w:hAnsi="Courier New"/>
          <w:sz w:val="20"/>
        </w:rPr>
        <w:t xml:space="preserve">  color: #92400e;</w:t>
      </w:r>
    </w:p>
    <w:p>
      <w:r>
        <w:rPr>
          <w:rFonts w:ascii="Courier New" w:hAnsi="Courier New"/>
          <w:sz w:val="20"/>
        </w:rPr>
        <w:t>}</w:t>
      </w:r>
    </w:p>
    <w:p>
      <w:r>
        <w:rPr>
          <w:rFonts w:ascii="Courier New" w:hAnsi="Courier New"/>
          <w:sz w:val="20"/>
        </w:rPr>
        <w:t>.persistent-errors-label {</w:t>
      </w:r>
    </w:p>
    <w:p>
      <w:r>
        <w:rPr>
          <w:rFonts w:ascii="Courier New" w:hAnsi="Courier New"/>
          <w:sz w:val="20"/>
        </w:rPr>
        <w:t xml:space="preserve">  font-weight: 700;</w:t>
      </w:r>
    </w:p>
    <w:p>
      <w:r>
        <w:rPr>
          <w:rFonts w:ascii="Courier New" w:hAnsi="Courier New"/>
          <w:sz w:val="20"/>
        </w:rPr>
        <w:t xml:space="preserve">  margin-right: 0.2rem;</w:t>
      </w:r>
    </w:p>
    <w:p>
      <w:r>
        <w:rPr>
          <w:rFonts w:ascii="Courier New" w:hAnsi="Courier New"/>
          <w:sz w:val="20"/>
        </w:rPr>
        <w:t>}</w:t>
      </w:r>
    </w:p>
    <w:p>
      <w:r>
        <w:rPr>
          <w:rFonts w:ascii="Courier New" w:hAnsi="Courier New"/>
          <w:sz w:val="20"/>
        </w:rPr>
        <w:t>.persistent-errors-badge {</w:t>
      </w:r>
    </w:p>
    <w:p>
      <w:r>
        <w:rPr>
          <w:rFonts w:ascii="Courier New" w:hAnsi="Courier New"/>
          <w:sz w:val="20"/>
        </w:rPr>
        <w:t xml:space="preserve">  background: #fef3c7;</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padding: 0.1rem 0.4rem;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t>.persistent-errors-badge:hover { background: #fde68a; }</w:t>
      </w:r>
    </w:p>
    <w:p>
      <w:r>
        <w:rPr>
          <w:rFonts w:ascii="Courier New" w:hAnsi="Courier New"/>
          <w:sz w:val="20"/>
        </w:rPr>
        <w:t>.persistent-errors-badge.persistent-errors-active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t>.persistent-errors-clear {</w:t>
      </w:r>
    </w:p>
    <w:p>
      <w:r>
        <w:rPr>
          <w:rFonts w:ascii="Courier New" w:hAnsi="Courier New"/>
          <w:sz w:val="20"/>
        </w:rPr>
        <w:t xml:space="preserve">  margin-left: 0.25rem;</w:t>
      </w:r>
    </w:p>
    <w:p>
      <w:r>
        <w:rPr>
          <w:rFonts w:ascii="Courier New" w:hAnsi="Courier New"/>
          <w:sz w:val="20"/>
        </w:rPr>
        <w:t xml:space="preserve">  cursor: pointer;</w:t>
      </w:r>
    </w:p>
    <w:p>
      <w:r>
        <w:rPr>
          <w:rFonts w:ascii="Courier New" w:hAnsi="Courier New"/>
          <w:sz w:val="20"/>
        </w:rPr>
        <w:t xml:space="preserve">  opacity: 0.6;</w:t>
      </w:r>
    </w:p>
    <w:p>
      <w:r>
        <w:rPr>
          <w:rFonts w:ascii="Courier New" w:hAnsi="Courier New"/>
          <w:sz w:val="20"/>
        </w:rPr>
        <w:t xml:space="preserve">  font-size: 0.7rem;</w:t>
      </w:r>
    </w:p>
    <w:p>
      <w:r>
        <w:rPr>
          <w:rFonts w:ascii="Courier New" w:hAnsi="Courier New"/>
          <w:sz w:val="20"/>
        </w:rPr>
        <w:t>}</w:t>
      </w:r>
    </w:p>
    <w:p>
      <w:r>
        <w:rPr>
          <w:rFonts w:ascii="Courier New" w:hAnsi="Courier New"/>
          <w:sz w:val="20"/>
        </w:rPr>
        <w:t>.persistent-errors-clear:hover { opacity: 1; }</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 ─── Row level table ───────────────────────────────────────── */</w:t>
      </w:r>
    </w:p>
    <w:p>
      <w:r>
        <w:rPr>
          <w:rFonts w:ascii="Courier New" w:hAnsi="Courier New"/>
          <w:sz w:val="20"/>
        </w:rPr>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max-height: 65vh;</w:t>
      </w:r>
    </w:p>
    <w:p>
      <w:r>
        <w:rPr>
          <w:rFonts w:ascii="Courier New" w:hAnsi="Courier New"/>
          <w:sz w:val="20"/>
        </w:rPr>
        <w:t xml:space="preserve">  overflow: auto;</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.badge-incorrect { background: var(--error); }</w:t>
      </w:r>
    </w:p>
    <w:p>
      <w:r>
        <w:rPr>
          <w:rFonts w:ascii="Courier New" w:hAnsi="Courier New"/>
          <w:sz w:val="20"/>
        </w:rPr>
        <w:t>.legend-badge { margin-right: 2px; vertical-align: middle; }</w:t>
      </w:r>
    </w:p>
    <w:p>
      <w:r>
        <w:rPr>
          <w:rFonts w:ascii="Courier New" w:hAnsi="Courier New"/>
          <w:sz w:val="20"/>
        </w:rPr>
        <w:t>.legend-badge + .legend-badge { margin-right: 5px; }</w:t>
      </w:r>
    </w:p>
    <w:p>
      <w:r>
        <w:rPr>
          <w:rFonts w:ascii="Courier New" w:hAnsi="Courier New"/>
          <w:sz w:val="20"/>
        </w:rPr>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(shared by leaderboard + records table)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var(--text-secondary);</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var(--danger, #e53e3e) !important;</w:t>
      </w:r>
    </w:p>
    <w:p>
      <w:r>
        <w:rPr>
          <w:rFonts w:ascii="Courier New" w:hAnsi="Courier New"/>
          <w:sz w:val="20"/>
        </w:rPr>
        <w:t xml:space="preserve">  border-color: var(--danger, #e53e3e)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2.2rem;</w:t>
      </w:r>
    </w:p>
    <w:p>
      <w:r>
        <w:rPr>
          <w:rFonts w:ascii="Courier New" w:hAnsi="Courier New"/>
          <w:sz w:val="20"/>
        </w:rPr>
        <w:t xml:space="preserve">  z-index: 1;</w:t>
      </w:r>
    </w:p>
    <w:p>
      <w:r>
        <w:rPr>
          <w:rFonts w:ascii="Courier New" w:hAnsi="Courier New"/>
          <w:sz w:val="20"/>
        </w:rPr>
        <w:t>}</w:t>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.column-filter-input:focus {</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t>.column-filter-input::placeholder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 Table toolbar (title + row-height control) ──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 xml:space="preserve">  background: var(--bg);</w:t>
      </w:r>
    </w:p>
    <w:p>
      <w:r>
        <w:rPr>
          <w:rFonts w:ascii="Courier New" w:hAnsi="Courier New"/>
          <w:sz w:val="20"/>
        </w:rPr>
        <w:t xml:space="preserve">  padding-bottom: 0.25rem;</w:t>
      </w:r>
    </w:p>
    <w:p>
      <w:r>
        <w:rPr>
          <w:rFonts w:ascii="Courier New" w:hAnsi="Courier New"/>
          <w:sz w:val="20"/>
        </w:rPr>
        <w:t>}</w:t>
      </w:r>
    </w:p>
    <w:p>
      <w:r>
        <w:rPr>
          <w:rFonts w:ascii="Courier New" w:hAnsi="Courier New"/>
          <w:sz w:val="20"/>
        </w:rPr>
        <w:t>.table-toolbar h3 {</w:t>
      </w:r>
    </w:p>
    <w:p>
      <w:r>
        <w:rPr>
          <w:rFonts w:ascii="Courier New" w:hAnsi="Courier New"/>
          <w:sz w:val="20"/>
        </w:rPr>
        <w:t xml:space="preserve">  margin: 0;</w:t>
      </w:r>
    </w:p>
    <w:p>
      <w:r>
        <w:rPr>
          <w:rFonts w:ascii="Courier New" w:hAnsi="Courier New"/>
          <w:sz w:val="20"/>
        </w:rPr>
        <w:t xml:space="preserve">  flex: 1;</w:t>
      </w:r>
    </w:p>
    <w:p>
      <w:r>
        <w:rPr>
          <w:rFonts w:ascii="Courier New" w:hAnsi="Courier New"/>
          <w:sz w:val="20"/>
        </w:rPr>
        <w:t>}</w:t>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.export-csv-btn:hover {</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t>.row-height-btn:hover { background: var(--bg); }</w:t>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 Row height — controls JSON panel size only ──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(transition two-run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 Pagination ────────────────────────────────────────────── */</w:t>
      </w:r>
    </w:p>
    <w:p>
      <w:r>
        <w:rPr>
          <w:rFonts w:ascii="Courier New" w:hAnsi="Courier New"/>
          <w:sz w:val="20"/>
        </w:rPr>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 Toast ─────────────────────────────────────────────────── */</w:t>
      </w:r>
    </w:p>
    <w:p>
      <w:r>
        <w:rPr>
          <w:rFonts w:ascii="Courier New" w:hAnsi="Courier New"/>
          <w:sz w:val="20"/>
        </w:rPr>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 View mode toggle ──────────────────────────────────────── */</w:t>
      </w:r>
    </w:p>
    <w:p>
      <w:r>
        <w:rPr>
          <w:rFonts w:ascii="Courier New" w:hAnsi="Courier New"/>
          <w:sz w:val="20"/>
        </w:rPr>
      </w:r>
    </w:p>
    <w:p>
      <w:r>
        <w:rPr>
          <w:rFonts w:ascii="Courier New" w:hAnsi="Courier New"/>
          <w:sz w:val="20"/>
        </w:rPr>
        <w:t>.view-mode-bar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background: var(--bg);</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3px;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.view-mode-btn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0.28rem 0.85rem;</w:t>
      </w:r>
    </w:p>
    <w:p>
      <w:r>
        <w:rPr>
          <w:rFonts w:ascii="Courier New" w:hAnsi="Courier New"/>
          <w:sz w:val="20"/>
        </w:rPr>
        <w:t xml:space="preserve">  border: none;</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.view-mode-btn:hover:not(.active) {</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.view-mode-btn.active {</w:t>
      </w:r>
    </w:p>
    <w:p>
      <w:r>
        <w:rPr>
          <w:rFonts w:ascii="Courier New" w:hAnsi="Courier New"/>
          <w:sz w:val="20"/>
        </w:rPr>
        <w:t xml:space="preserve">  background: var(--surface);</w:t>
      </w:r>
    </w:p>
    <w:p>
      <w:r>
        <w:rPr>
          <w:rFonts w:ascii="Courier New" w:hAnsi="Courier New"/>
          <w:sz w:val="20"/>
        </w:rPr>
        <w:t xml:space="preserve">  color: var(--primary);</w:t>
      </w:r>
    </w:p>
    <w:p>
      <w:r>
        <w:rPr>
          <w:rFonts w:ascii="Courier New" w:hAnsi="Courier New"/>
          <w:sz w:val="20"/>
        </w:rPr>
        <w:t xml:space="preserve">  font-weight: 600;</w:t>
      </w:r>
    </w:p>
    <w:p>
      <w:r>
        <w:rPr>
          <w:rFonts w:ascii="Courier New" w:hAnsi="Courier New"/>
          <w:sz w:val="20"/>
        </w:rPr>
        <w:t xml:space="preserve">  box-shadow: 0 1px 3px rgba(0,0,0,0.08);</w:t>
      </w:r>
    </w:p>
    <w:p>
      <w:r>
        <w:rPr>
          <w:rFonts w:ascii="Courier New" w:hAnsi="Courier New"/>
          <w:sz w:val="20"/>
        </w:rPr>
        <w:t>}</w:t>
      </w:r>
    </w:p>
    <w:p>
      <w:r>
        <w:rPr>
          <w:rFonts w:ascii="Courier New" w:hAnsi="Courier New"/>
          <w:sz w:val="20"/>
        </w:rPr>
      </w:r>
    </w:p>
    <w:p>
      <w:r>
        <w:rPr>
          <w:rFonts w:ascii="Courier New" w:hAnsi="Courier New"/>
          <w:sz w:val="20"/>
        </w:rPr>
        <w:t>.view-mode-pill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1.35rem;</w:t>
      </w:r>
    </w:p>
    <w:p>
      <w:r>
        <w:rPr>
          <w:rFonts w:ascii="Courier New" w:hAnsi="Courier New"/>
          <w:sz w:val="20"/>
        </w:rPr>
        <w:t xml:space="preserve">  height: 1.35rem;</w:t>
      </w:r>
    </w:p>
    <w:p>
      <w:r>
        <w:rPr>
          <w:rFonts w:ascii="Courier New" w:hAnsi="Courier New"/>
          <w:sz w:val="20"/>
        </w:rPr>
        <w:t xml:space="preserve">  padding: 0 0.3rem;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line-height: 1;</w:t>
      </w:r>
    </w:p>
    <w:p>
      <w:r>
        <w:rPr>
          <w:rFonts w:ascii="Courier New" w:hAnsi="Courier New"/>
          <w:sz w:val="20"/>
        </w:rPr>
        <w:t>}</w:t>
      </w:r>
    </w:p>
    <w:p>
      <w:r>
        <w:rPr>
          <w:rFonts w:ascii="Courier New" w:hAnsi="Courier New"/>
          <w:sz w:val="20"/>
        </w:rPr>
      </w:r>
    </w:p>
    <w:p>
      <w:r>
        <w:rPr>
          <w:rFonts w:ascii="Courier New" w:hAnsi="Courier New"/>
          <w:sz w:val="20"/>
        </w:rPr>
        <w:t>.view-mode-pill.active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Error Explorer ────────────────────────────────────────── */</w:t>
      </w:r>
    </w:p>
    <w:p>
      <w:r>
        <w:rPr>
          <w:rFonts w:ascii="Courier New" w:hAnsi="Courier New"/>
          <w:sz w:val="20"/>
        </w:rPr>
      </w:r>
    </w:p>
    <w:p>
      <w:r>
        <w:rPr>
          <w:rFonts w:ascii="Courier New" w:hAnsi="Courier New"/>
          <w:sz w:val="20"/>
        </w:rPr>
        <w:t>.error-explorer-empty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4rem 2rem;</w:t>
      </w:r>
    </w:p>
    <w:p>
      <w:r>
        <w:rPr>
          <w:rFonts w:ascii="Courier New" w:hAnsi="Courier New"/>
          <w:sz w:val="20"/>
        </w:rPr>
        <w:t xml:space="preserve">  color: var(--success);</w:t>
      </w:r>
    </w:p>
    <w:p>
      <w:r>
        <w:rPr>
          <w:rFonts w:ascii="Courier New" w:hAnsi="Courier New"/>
          <w:sz w:val="20"/>
        </w:rPr>
        <w:t xml:space="preserve">  font-size: 0.95rem;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.error-explorer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.error-explorer-summary-bar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0.6rem;</w:t>
      </w:r>
    </w:p>
    <w:p>
      <w:r>
        <w:rPr>
          <w:rFonts w:ascii="Courier New" w:hAnsi="Courier New"/>
          <w:sz w:val="20"/>
        </w:rPr>
        <w:t xml:space="preserve">  padding: 0.55rem 1.25rem;</w:t>
      </w:r>
    </w:p>
    <w:p>
      <w:r>
        <w:rPr>
          <w:rFonts w:ascii="Courier New" w:hAnsi="Courier New"/>
          <w:sz w:val="20"/>
        </w:rPr>
        <w:t xml:space="preserve">  background: #fff7ed;</w:t>
      </w:r>
    </w:p>
    <w:p>
      <w:r>
        <w:rPr>
          <w:rFonts w:ascii="Courier New" w:hAnsi="Courier New"/>
          <w:sz w:val="20"/>
        </w:rPr>
        <w:t xml:space="preserve">  border-bottom: 1px solid #fed7aa;</w:t>
      </w:r>
    </w:p>
    <w:p>
      <w:r>
        <w:rPr>
          <w:rFonts w:ascii="Courier New" w:hAnsi="Courier New"/>
          <w:sz w:val="20"/>
        </w:rPr>
        <w:t xml:space="preserve">  font-size: 0.78rem;</w:t>
      </w:r>
    </w:p>
    <w:p>
      <w:r>
        <w:rPr>
          <w:rFonts w:ascii="Courier New" w:hAnsi="Courier New"/>
          <w:sz w:val="20"/>
        </w:rPr>
        <w:t xml:space="preserve">  color: #92400e;</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.error-explorer-stat strong {</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.error-explorer-divider {</w:t>
      </w:r>
    </w:p>
    <w:p>
      <w:r>
        <w:rPr>
          <w:rFonts w:ascii="Courier New" w:hAnsi="Courier New"/>
          <w:sz w:val="20"/>
        </w:rPr>
        <w:t xml:space="preserve">  color: #fbbf24;</w:t>
      </w:r>
    </w:p>
    <w:p>
      <w:r>
        <w:rPr>
          <w:rFonts w:ascii="Courier New" w:hAnsi="Courier New"/>
          <w:sz w:val="20"/>
        </w:rPr>
        <w:t>}</w:t>
      </w:r>
    </w:p>
    <w:p>
      <w:r>
        <w:rPr>
          <w:rFonts w:ascii="Courier New" w:hAnsi="Courier New"/>
          <w:sz w:val="20"/>
        </w:rPr>
      </w:r>
    </w:p>
    <w:p>
      <w:r>
        <w:rPr>
          <w:rFonts w:ascii="Courier New" w:hAnsi="Courier New"/>
          <w:sz w:val="20"/>
        </w:rPr>
        <w:t>.error-explorer-hint {</w:t>
      </w:r>
    </w:p>
    <w:p>
      <w:r>
        <w:rPr>
          <w:rFonts w:ascii="Courier New" w:hAnsi="Courier New"/>
          <w:sz w:val="20"/>
        </w:rPr>
        <w:t xml:space="preserve">  color: #b45309;</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.error-explorer-sort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.error-explorer-sort-label {</w:t>
      </w:r>
    </w:p>
    <w:p>
      <w:r>
        <w:rPr>
          <w:rFonts w:ascii="Courier New" w:hAnsi="Courier New"/>
          <w:sz w:val="20"/>
        </w:rPr>
        <w:t xml:space="preserve">  font-size: 0.72rem;</w:t>
      </w:r>
    </w:p>
    <w:p>
      <w:r>
        <w:rPr>
          <w:rFonts w:ascii="Courier New" w:hAnsi="Courier New"/>
          <w:sz w:val="20"/>
        </w:rPr>
        <w:t xml:space="preserve">  color: #92400e;</w:t>
      </w:r>
    </w:p>
    <w:p>
      <w:r>
        <w:rPr>
          <w:rFonts w:ascii="Courier New" w:hAnsi="Courier New"/>
          <w:sz w:val="20"/>
        </w:rPr>
        <w:t xml:space="preserve">  font-weight: 600;</w:t>
      </w:r>
    </w:p>
    <w:p>
      <w:r>
        <w:rPr>
          <w:rFonts w:ascii="Courier New" w:hAnsi="Courier New"/>
          <w:sz w:val="20"/>
        </w:rPr>
        <w:t xml:space="preserve">  margin-right: 0.1rem;</w:t>
      </w:r>
    </w:p>
    <w:p>
      <w:r>
        <w:rPr>
          <w:rFonts w:ascii="Courier New" w:hAnsi="Courier New"/>
          <w:sz w:val="20"/>
        </w:rPr>
        <w:t>}</w:t>
      </w:r>
    </w:p>
    <w:p>
      <w:r>
        <w:rPr>
          <w:rFonts w:ascii="Courier New" w:hAnsi="Courier New"/>
          <w:sz w:val="20"/>
        </w:rPr>
      </w:r>
    </w:p>
    <w:p>
      <w:r>
        <w:rPr>
          <w:rFonts w:ascii="Courier New" w:hAnsi="Courier New"/>
          <w:sz w:val="20"/>
        </w:rPr>
        <w:t>.error-sort-btn {</w:t>
      </w:r>
    </w:p>
    <w:p>
      <w:r>
        <w:rPr>
          <w:rFonts w:ascii="Courier New" w:hAnsi="Courier New"/>
          <w:sz w:val="20"/>
        </w:rPr>
        <w:t xml:space="preserve">  padding: 0.15rem 0.5rem;</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background: #fef9ee;</w:t>
      </w:r>
    </w:p>
    <w:p>
      <w:r>
        <w:rPr>
          <w:rFonts w:ascii="Courier New" w:hAnsi="Courier New"/>
          <w:sz w:val="20"/>
        </w:rPr>
        <w:t xml:space="preserve">  color: #92400e;</w:t>
      </w:r>
    </w:p>
    <w:p>
      <w:r>
        <w:rPr>
          <w:rFonts w:ascii="Courier New" w:hAnsi="Courier New"/>
          <w:sz w:val="20"/>
        </w:rPr>
        <w:t xml:space="preserve">  cursor: pointer;</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.error-sort-btn:hover { background: #fde68a; }</w:t>
      </w:r>
    </w:p>
    <w:p>
      <w:r>
        <w:rPr>
          <w:rFonts w:ascii="Courier New" w:hAnsi="Courier New"/>
          <w:sz w:val="20"/>
        </w:rPr>
      </w:r>
    </w:p>
    <w:p>
      <w:r>
        <w:rPr>
          <w:rFonts w:ascii="Courier New" w:hAnsi="Courier New"/>
          <w:sz w:val="20"/>
        </w:rPr>
        <w:t>.error-sort-btn.active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#d97706;</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Filter chips in summary bar */</w:t>
      </w:r>
    </w:p>
    <w:p>
      <w:r>
        <w:rPr>
          <w:rFonts w:ascii="Courier New" w:hAnsi="Courier New"/>
          <w:sz w:val="20"/>
        </w:rPr>
        <w:t>.error-filter-chip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padding: 0.18rem 0.55rem;</w:t>
      </w:r>
    </w:p>
    <w:p>
      <w:r>
        <w:rPr>
          <w:rFonts w:ascii="Courier New" w:hAnsi="Courier New"/>
          <w:sz w:val="20"/>
        </w:rPr>
        <w:t xml:space="preserve">  border-radius: 999px;</w:t>
      </w:r>
    </w:p>
    <w:p>
      <w:r>
        <w:rPr>
          <w:rFonts w:ascii="Courier New" w:hAnsi="Courier New"/>
          <w:sz w:val="20"/>
        </w:rPr>
        <w:t xml:space="preserve">  font-size: 0.75rem;</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0.12s;</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.error-filter-chip strong { font-weight: 700; }</w:t>
      </w:r>
    </w:p>
    <w:p>
      <w:r>
        <w:rPr>
          <w:rFonts w:ascii="Courier New" w:hAnsi="Courier New"/>
          <w:sz w:val="20"/>
        </w:rPr>
      </w:r>
    </w:p>
    <w:p>
      <w:r>
        <w:rPr>
          <w:rFonts w:ascii="Courier New" w:hAnsi="Courier New"/>
          <w:sz w:val="20"/>
        </w:rPr>
        <w:t>.severity-both-chip {</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t>.severity-both-chip:hover, .severity-both-chip.active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.severity-subtype-chip {</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t>.severity-subtype-chip:hover, .severity-subtype-chip.active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.error-groups-list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 ── Section headers (cross-type / within-type) ── */</w:t>
      </w:r>
    </w:p>
    <w:p>
      <w:r>
        <w:rPr>
          <w:rFonts w:ascii="Courier New" w:hAnsi="Courier New"/>
          <w:sz w:val="20"/>
        </w:rPr>
        <w:t>.error-section {</w:t>
      </w:r>
    </w:p>
    <w:p>
      <w:r>
        <w:rPr>
          <w:rFonts w:ascii="Courier New" w:hAnsi="Courier New"/>
          <w:sz w:val="20"/>
        </w:rPr>
        <w:t xml:space="preserve">  display: contents;</w:t>
      </w:r>
    </w:p>
    <w:p>
      <w:r>
        <w:rPr>
          <w:rFonts w:ascii="Courier New" w:hAnsi="Courier New"/>
          <w:sz w:val="20"/>
        </w:rPr>
        <w:t>}</w:t>
      </w:r>
    </w:p>
    <w:p>
      <w:r>
        <w:rPr>
          <w:rFonts w:ascii="Courier New" w:hAnsi="Courier New"/>
          <w:sz w:val="20"/>
        </w:rPr>
      </w:r>
    </w:p>
    <w:p>
      <w:r>
        <w:rPr>
          <w:rFonts w:ascii="Courier New" w:hAnsi="Courier New"/>
          <w:sz w:val="20"/>
        </w:rPr>
        <w:t>.error-section-header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0.45rem 1.25rem;</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 xml:space="preserve">  border-bottom: 1px solid transparent;</w:t>
      </w:r>
    </w:p>
    <w:p>
      <w:r>
        <w:rPr>
          <w:rFonts w:ascii="Courier New" w:hAnsi="Courier New"/>
          <w:sz w:val="20"/>
        </w:rPr>
        <w:t>}</w:t>
      </w:r>
    </w:p>
    <w:p>
      <w:r>
        <w:rPr>
          <w:rFonts w:ascii="Courier New" w:hAnsi="Courier New"/>
          <w:sz w:val="20"/>
        </w:rPr>
      </w:r>
    </w:p>
    <w:p>
      <w:r>
        <w:rPr>
          <w:rFonts w:ascii="Courier New" w:hAnsi="Courier New"/>
          <w:sz w:val="20"/>
        </w:rPr>
        <w:t>.error-section-cross {</w:t>
      </w:r>
    </w:p>
    <w:p>
      <w:r>
        <w:rPr>
          <w:rFonts w:ascii="Courier New" w:hAnsi="Courier New"/>
          <w:sz w:val="20"/>
        </w:rPr>
        <w:t xml:space="preserve">  background: #fef2f2;</w:t>
      </w:r>
    </w:p>
    <w:p>
      <w:r>
        <w:rPr>
          <w:rFonts w:ascii="Courier New" w:hAnsi="Courier New"/>
          <w:sz w:val="20"/>
        </w:rPr>
        <w:t xml:space="preserve">  color: #991b1b;</w:t>
      </w:r>
    </w:p>
    <w:p>
      <w:r>
        <w:rPr>
          <w:rFonts w:ascii="Courier New" w:hAnsi="Courier New"/>
          <w:sz w:val="20"/>
        </w:rPr>
        <w:t xml:space="preserve">  border-bottom-color: #fecaca;</w:t>
      </w:r>
    </w:p>
    <w:p>
      <w:r>
        <w:rPr>
          <w:rFonts w:ascii="Courier New" w:hAnsi="Courier New"/>
          <w:sz w:val="20"/>
        </w:rPr>
        <w:t>}</w:t>
      </w:r>
    </w:p>
    <w:p>
      <w:r>
        <w:rPr>
          <w:rFonts w:ascii="Courier New" w:hAnsi="Courier New"/>
          <w:sz w:val="20"/>
        </w:rPr>
      </w:r>
    </w:p>
    <w:p>
      <w:r>
        <w:rPr>
          <w:rFonts w:ascii="Courier New" w:hAnsi="Courier New"/>
          <w:sz w:val="20"/>
        </w:rPr>
        <w:t>.error-section-within {</w:t>
      </w:r>
    </w:p>
    <w:p>
      <w:r>
        <w:rPr>
          <w:rFonts w:ascii="Courier New" w:hAnsi="Courier New"/>
          <w:sz w:val="20"/>
        </w:rPr>
        <w:t xml:space="preserve">  background: #fffbeb;</w:t>
      </w:r>
    </w:p>
    <w:p>
      <w:r>
        <w:rPr>
          <w:rFonts w:ascii="Courier New" w:hAnsi="Courier New"/>
          <w:sz w:val="20"/>
        </w:rPr>
        <w:t xml:space="preserve">  color: #92400e;</w:t>
      </w:r>
    </w:p>
    <w:p>
      <w:r>
        <w:rPr>
          <w:rFonts w:ascii="Courier New" w:hAnsi="Courier New"/>
          <w:sz w:val="20"/>
        </w:rPr>
        <w:t xml:space="preserve">  border-bottom-color: #fde68a;</w:t>
      </w:r>
    </w:p>
    <w:p>
      <w:r>
        <w:rPr>
          <w:rFonts w:ascii="Courier New" w:hAnsi="Courier New"/>
          <w:sz w:val="20"/>
        </w:rPr>
        <w:t xml:space="preserve">  border-top: 2px solid #e5e7eb;</w:t>
      </w:r>
    </w:p>
    <w:p>
      <w:r>
        <w:rPr>
          <w:rFonts w:ascii="Courier New" w:hAnsi="Courier New"/>
          <w:sz w:val="20"/>
        </w:rPr>
        <w:t xml:space="preserve">  margin-top: 0.25rem;</w:t>
      </w:r>
    </w:p>
    <w:p>
      <w:r>
        <w:rPr>
          <w:rFonts w:ascii="Courier New" w:hAnsi="Courier New"/>
          <w:sz w:val="20"/>
        </w:rPr>
        <w:t>}</w:t>
      </w:r>
    </w:p>
    <w:p>
      <w:r>
        <w:rPr>
          <w:rFonts w:ascii="Courier New" w:hAnsi="Courier New"/>
          <w:sz w:val="20"/>
        </w:rPr>
      </w:r>
    </w:p>
    <w:p>
      <w:r>
        <w:rPr>
          <w:rFonts w:ascii="Courier New" w:hAnsi="Courier New"/>
          <w:sz w:val="20"/>
        </w:rPr>
        <w:t>.error-section-icon {</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.error-section-badge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0.05rem 0.45rem;</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.error-section-badge-cross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.error-section-badge-within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.error-section-hint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opacity: 0.7;</w:t>
      </w:r>
    </w:p>
    <w:p>
      <w:r>
        <w:rPr>
          <w:rFonts w:ascii="Courier New" w:hAnsi="Courier New"/>
          <w:sz w:val="20"/>
        </w:rPr>
        <w:t xml:space="preserve">  margin-left: 0.1rem;</w:t>
      </w:r>
    </w:p>
    <w:p>
      <w:r>
        <w:rPr>
          <w:rFonts w:ascii="Courier New" w:hAnsi="Courier New"/>
          <w:sz w:val="20"/>
        </w:rPr>
        <w:t>}</w:t>
      </w:r>
    </w:p>
    <w:p>
      <w:r>
        <w:rPr>
          <w:rFonts w:ascii="Courier New" w:hAnsi="Courier New"/>
          <w:sz w:val="20"/>
        </w:rPr>
      </w:r>
    </w:p>
    <w:p>
      <w:r>
        <w:rPr>
          <w:rFonts w:ascii="Courier New" w:hAnsi="Courier New"/>
          <w:sz w:val="20"/>
        </w:rPr>
        <w:t>/* ── Cross-type group rows ── */</w:t>
      </w:r>
    </w:p>
    <w:p>
      <w:r>
        <w:rPr>
          <w:rFonts w:ascii="Courier New" w:hAnsi="Courier New"/>
          <w:sz w:val="20"/>
        </w:rPr>
        <w:t>.error-group-row-cross {</w:t>
      </w:r>
    </w:p>
    <w:p>
      <w:r>
        <w:rPr>
          <w:rFonts w:ascii="Courier New" w:hAnsi="Courier New"/>
          <w:sz w:val="20"/>
        </w:rPr>
        <w:t xml:space="preserve">  border-left: 3px solid #fca5a5;</w:t>
      </w:r>
    </w:p>
    <w:p>
      <w:r>
        <w:rPr>
          <w:rFonts w:ascii="Courier New" w:hAnsi="Courier New"/>
          <w:sz w:val="20"/>
        </w:rPr>
        <w:t>}</w:t>
      </w:r>
    </w:p>
    <w:p>
      <w:r>
        <w:rPr>
          <w:rFonts w:ascii="Courier New" w:hAnsi="Courier New"/>
          <w:sz w:val="20"/>
        </w:rPr>
      </w:r>
    </w:p>
    <w:p>
      <w:r>
        <w:rPr>
          <w:rFonts w:ascii="Courier New" w:hAnsi="Courier New"/>
          <w:sz w:val="20"/>
        </w:rPr>
        <w:t>.error-group-row-cross.error-group-open {</w:t>
      </w:r>
    </w:p>
    <w:p>
      <w:r>
        <w:rPr>
          <w:rFonts w:ascii="Courier New" w:hAnsi="Courier New"/>
          <w:sz w:val="20"/>
        </w:rPr>
        <w:t xml:space="preserve">  border-left-color: #ef4444;</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.error-group-row-cross:hover { background: #fff5f5; }</w:t>
      </w:r>
    </w:p>
    <w:p>
      <w:r>
        <w:rPr>
          <w:rFonts w:ascii="Courier New" w:hAnsi="Courier New"/>
          <w:sz w:val="20"/>
        </w:rPr>
      </w:r>
    </w:p>
    <w:p>
      <w:r>
        <w:rPr>
          <w:rFonts w:ascii="Courier New" w:hAnsi="Courier New"/>
          <w:sz w:val="20"/>
        </w:rPr>
        <w:t>/* ── Type pair header (TypeA → TypeB) ── */</w:t>
      </w:r>
    </w:p>
    <w:p>
      <w:r>
        <w:rPr>
          <w:rFonts w:ascii="Courier New" w:hAnsi="Courier New"/>
          <w:sz w:val="20"/>
        </w:rPr>
        <w:t>.error-type-pair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cursor: pointer;</w:t>
      </w:r>
    </w:p>
    <w:p>
      <w:r>
        <w:rPr>
          <w:rFonts w:ascii="Courier New" w:hAnsi="Courier New"/>
          <w:sz w:val="20"/>
        </w:rPr>
        <w:t xml:space="preserve">  padding: 0.12rem 0.4rem;</w:t>
      </w:r>
    </w:p>
    <w:p>
      <w:r>
        <w:rPr>
          <w:rFonts w:ascii="Courier New" w:hAnsi="Courier New"/>
          <w:sz w:val="20"/>
        </w:rPr>
        <w:t xml:space="preserve">  border-radius: 5px;</w:t>
      </w:r>
    </w:p>
    <w:p>
      <w:r>
        <w:rPr>
          <w:rFonts w:ascii="Courier New" w:hAnsi="Courier New"/>
          <w:sz w:val="20"/>
        </w:rPr>
        <w:t xml:space="preserve">  transition: all 0.1s;</w:t>
      </w:r>
    </w:p>
    <w:p>
      <w:r>
        <w:rPr>
          <w:rFonts w:ascii="Courier New" w:hAnsi="Courier New"/>
          <w:sz w:val="20"/>
        </w:rPr>
        <w:t xml:space="preserve">  border: 1px solid transparent;</w:t>
      </w:r>
    </w:p>
    <w:p>
      <w:r>
        <w:rPr>
          <w:rFonts w:ascii="Courier New" w:hAnsi="Courier New"/>
          <w:sz w:val="20"/>
        </w:rPr>
        <w:t>}</w:t>
      </w:r>
    </w:p>
    <w:p>
      <w:r>
        <w:rPr>
          <w:rFonts w:ascii="Courier New" w:hAnsi="Courier New"/>
          <w:sz w:val="20"/>
        </w:rPr>
      </w:r>
    </w:p>
    <w:p>
      <w:r>
        <w:rPr>
          <w:rFonts w:ascii="Courier New" w:hAnsi="Courier New"/>
          <w:sz w:val="20"/>
        </w:rPr>
        <w:t>.error-type-pair:hover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rPr>
          <w:rFonts w:ascii="Courier New" w:hAnsi="Courier New"/>
          <w:sz w:val="20"/>
        </w:rPr>
        <w:t>.error-type-pair.active {</w:t>
      </w:r>
    </w:p>
    <w:p>
      <w:r>
        <w:rPr>
          <w:rFonts w:ascii="Courier New" w:hAnsi="Courier New"/>
          <w:sz w:val="20"/>
        </w:rPr>
        <w:t xml:space="preserve">  background: #ef4444;</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.error-type-pair.active .error-type-label,</w:t>
      </w:r>
    </w:p>
    <w:p>
      <w:r>
        <w:rPr>
          <w:rFonts w:ascii="Courier New" w:hAnsi="Courier New"/>
          <w:sz w:val="20"/>
        </w:rPr>
        <w:t>.error-type-pair.active .error-type-arrow {</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.error-type-label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#7f1d1d;</w:t>
      </w:r>
    </w:p>
    <w:p>
      <w:r>
        <w:rPr>
          <w:rFonts w:ascii="Courier New" w:hAnsi="Courier New"/>
          <w:sz w:val="20"/>
        </w:rPr>
        <w:t>}</w:t>
      </w:r>
    </w:p>
    <w:p>
      <w:r>
        <w:rPr>
          <w:rFonts w:ascii="Courier New" w:hAnsi="Courier New"/>
          <w:sz w:val="20"/>
        </w:rPr>
      </w:r>
    </w:p>
    <w:p>
      <w:r>
        <w:rPr>
          <w:rFonts w:ascii="Courier New" w:hAnsi="Courier New"/>
          <w:sz w:val="20"/>
        </w:rPr>
        <w:t>.error-type-arrow {</w:t>
      </w:r>
    </w:p>
    <w:p>
      <w:r>
        <w:rPr>
          <w:rFonts w:ascii="Courier New" w:hAnsi="Courier New"/>
          <w:sz w:val="20"/>
        </w:rPr>
        <w:t xml:space="preserve">  font-size: 0.8rem;</w:t>
      </w:r>
    </w:p>
    <w:p>
      <w:r>
        <w:rPr>
          <w:rFonts w:ascii="Courier New" w:hAnsi="Courier New"/>
          <w:sz w:val="20"/>
        </w:rPr>
        <w:t xml:space="preserve">  color: #ef4444;</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.error-group-total-cross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Subtype pair inside cross-type badges ── */</w:t>
      </w:r>
    </w:p>
    <w:p>
      <w:r>
        <w:rPr>
          <w:rFonts w:ascii="Courier New" w:hAnsi="Courier New"/>
          <w:sz w:val="20"/>
        </w:rPr>
        <w:t>.badge-subtype-true {</w:t>
      </w:r>
    </w:p>
    <w:p>
      <w:r>
        <w:rPr>
          <w:rFonts w:ascii="Courier New" w:hAnsi="Courier New"/>
          <w:sz w:val="20"/>
        </w:rPr>
        <w:t xml:space="preserve">  font-weight: 600;</w:t>
      </w:r>
    </w:p>
    <w:p>
      <w:r>
        <w:rPr>
          <w:rFonts w:ascii="Courier New" w:hAnsi="Courier New"/>
          <w:sz w:val="20"/>
        </w:rPr>
        <w:t xml:space="preserve">  opacity: 0.85;</w:t>
      </w:r>
    </w:p>
    <w:p>
      <w:r>
        <w:rPr>
          <w:rFonts w:ascii="Courier New" w:hAnsi="Courier New"/>
          <w:sz w:val="20"/>
        </w:rPr>
        <w:t>}</w:t>
      </w:r>
    </w:p>
    <w:p>
      <w:r>
        <w:rPr>
          <w:rFonts w:ascii="Courier New" w:hAnsi="Courier New"/>
          <w:sz w:val="20"/>
        </w:rPr>
      </w:r>
    </w:p>
    <w:p>
      <w:r>
        <w:rPr>
          <w:rFonts w:ascii="Courier New" w:hAnsi="Courier New"/>
          <w:sz w:val="20"/>
        </w:rPr>
        <w:t>.badge-arrow {</w:t>
      </w:r>
    </w:p>
    <w:p>
      <w:r>
        <w:rPr>
          <w:rFonts w:ascii="Courier New" w:hAnsi="Courier New"/>
          <w:sz w:val="20"/>
        </w:rPr>
        <w:t xml:space="preserve">  font-size: 0.7rem;</w:t>
      </w:r>
    </w:p>
    <w:p>
      <w:r>
        <w:rPr>
          <w:rFonts w:ascii="Courier New" w:hAnsi="Courier New"/>
          <w:sz w:val="20"/>
        </w:rPr>
        <w:t xml:space="preserve">  opacity: 0.6;</w:t>
      </w:r>
    </w:p>
    <w:p>
      <w:r>
        <w:rPr>
          <w:rFonts w:ascii="Courier New" w:hAnsi="Courier New"/>
          <w:sz w:val="20"/>
        </w:rPr>
        <w:t>}</w:t>
      </w:r>
    </w:p>
    <w:p>
      <w:r>
        <w:rPr>
          <w:rFonts w:ascii="Courier New" w:hAnsi="Courier New"/>
          <w:sz w:val="20"/>
        </w:rPr>
      </w:r>
    </w:p>
    <w:p>
      <w:r>
        <w:rPr>
          <w:rFonts w:ascii="Courier New" w:hAnsi="Courier New"/>
          <w:sz w:val="20"/>
        </w:rPr>
        <w:t>.badge-subtype-pred {</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Within-type: type hint prefix ── */</w:t>
      </w:r>
    </w:p>
    <w:p>
      <w:r>
        <w:rPr>
          <w:rFonts w:ascii="Courier New" w:hAnsi="Courier New"/>
          <w:sz w:val="20"/>
        </w:rPr>
        <w:t>.error-group-type-hint {</w:t>
      </w:r>
    </w:p>
    <w:p>
      <w:r>
        <w:rPr>
          <w:rFonts w:ascii="Courier New" w:hAnsi="Courier New"/>
          <w:sz w:val="20"/>
        </w:rPr>
        <w:t xml:space="preserve">  font-size: 0.68rem;</w:t>
      </w:r>
    </w:p>
    <w:p>
      <w:r>
        <w:rPr>
          <w:rFonts w:ascii="Courier New" w:hAnsi="Courier New"/>
          <w:sz w:val="20"/>
        </w:rPr>
        <w:t xml:space="preserve">  font-weight: 500;</w:t>
      </w:r>
    </w:p>
    <w:p>
      <w:r>
        <w:rPr>
          <w:rFonts w:ascii="Courier New" w:hAnsi="Courier New"/>
          <w:sz w:val="20"/>
        </w:rPr>
        <w:t xml:space="preserve">  color: #9ca3af;</w:t>
      </w:r>
    </w:p>
    <w:p>
      <w:r>
        <w:rPr>
          <w:rFonts w:ascii="Courier New" w:hAnsi="Courier New"/>
          <w:sz w:val="20"/>
        </w:rPr>
        <w:t xml:space="preserve">  background: #f3f4f6;</w:t>
      </w:r>
    </w:p>
    <w:p>
      <w:r>
        <w:rPr>
          <w:rFonts w:ascii="Courier New" w:hAnsi="Courier New"/>
          <w:sz w:val="20"/>
        </w:rPr>
        <w:t xml:space="preserve">  padding: 0.05rem 0.3rem;</w:t>
      </w:r>
    </w:p>
    <w:p>
      <w:r>
        <w:rPr>
          <w:rFonts w:ascii="Courier New" w:hAnsi="Courier New"/>
          <w:sz w:val="20"/>
        </w:rPr>
        <w:t xml:space="preserve">  border-radius: 3px;</w:t>
      </w:r>
    </w:p>
    <w:p>
      <w:r>
        <w:rPr>
          <w:rFonts w:ascii="Courier New" w:hAnsi="Courier New"/>
          <w:sz w:val="20"/>
        </w:rPr>
        <w:t>}</w:t>
      </w:r>
    </w:p>
    <w:p>
      <w:r>
        <w:rPr>
          <w:rFonts w:ascii="Courier New" w:hAnsi="Courier New"/>
          <w:sz w:val="20"/>
        </w:rPr>
      </w:r>
    </w:p>
    <w:p>
      <w:r>
        <w:rPr>
          <w:rFonts w:ascii="Courier New" w:hAnsi="Courier New"/>
          <w:sz w:val="20"/>
        </w:rPr>
        <w:t>/* ── Records panel: cross-type variant ── */</w:t>
      </w:r>
    </w:p>
    <w:p>
      <w:r>
        <w:rPr>
          <w:rFonts w:ascii="Courier New" w:hAnsi="Courier New"/>
          <w:sz w:val="20"/>
        </w:rPr>
        <w:t>.error-pair-records-cross {</w:t>
      </w:r>
    </w:p>
    <w:p>
      <w:r>
        <w:rPr>
          <w:rFonts w:ascii="Courier New" w:hAnsi="Courier New"/>
          <w:sz w:val="20"/>
        </w:rPr>
        <w:t xml:space="preserve">  border-top-color: #fca5a5;</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 {</w:t>
      </w:r>
    </w:p>
    <w:p>
      <w:r>
        <w:rPr>
          <w:rFonts w:ascii="Courier New" w:hAnsi="Courier New"/>
          <w:sz w:val="20"/>
        </w:rPr>
        <w:t xml:space="preserve">  border-bottom: 1px solid var(--border);</w:t>
      </w:r>
    </w:p>
    <w:p>
      <w:r>
        <w:rPr>
          <w:rFonts w:ascii="Courier New" w:hAnsi="Courier New"/>
          <w:sz w:val="20"/>
        </w:rPr>
        <w:t xml:space="preserve">  background: var(--surface);</w:t>
      </w:r>
    </w:p>
    <w:p>
      <w:r>
        <w:rPr>
          <w:rFonts w:ascii="Courier New" w:hAnsi="Courier New"/>
          <w:sz w:val="20"/>
        </w:rPr>
        <w:t xml:space="preserve">  padding: 0.55rem 1.25rem;</w:t>
      </w:r>
    </w:p>
    <w:p>
      <w:r>
        <w:rPr>
          <w:rFonts w:ascii="Courier New" w:hAnsi="Courier New"/>
          <w:sz w:val="20"/>
        </w:rPr>
        <w:t>}</w:t>
      </w:r>
    </w:p>
    <w:p>
      <w:r>
        <w:rPr>
          <w:rFonts w:ascii="Courier New" w:hAnsi="Courier New"/>
          <w:sz w:val="20"/>
        </w:rPr>
      </w:r>
    </w:p>
    <w:p>
      <w:r>
        <w:rPr>
          <w:rFonts w:ascii="Courier New" w:hAnsi="Courier New"/>
          <w:sz w:val="20"/>
        </w:rPr>
        <w:t>.error-group-row:hover { background: #fafafe; }</w:t>
      </w:r>
    </w:p>
    <w:p>
      <w:r>
        <w:rPr>
          <w:rFonts w:ascii="Courier New" w:hAnsi="Courier New"/>
          <w:sz w:val="20"/>
        </w:rPr>
      </w:r>
    </w:p>
    <w:p>
      <w:r>
        <w:rPr>
          <w:rFonts w:ascii="Courier New" w:hAnsi="Courier New"/>
          <w:sz w:val="20"/>
        </w:rPr>
        <w:t>.error-group-label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margin-bottom: 0.4rem;</w:t>
      </w:r>
    </w:p>
    <w:p>
      <w:r>
        <w:rPr>
          <w:rFonts w:ascii="Courier New" w:hAnsi="Courier New"/>
          <w:sz w:val="20"/>
        </w:rPr>
        <w:t>}</w:t>
      </w:r>
    </w:p>
    <w:p>
      <w:r>
        <w:rPr>
          <w:rFonts w:ascii="Courier New" w:hAnsi="Courier New"/>
          <w:sz w:val="20"/>
        </w:rPr>
      </w:r>
    </w:p>
    <w:p>
      <w:r>
        <w:rPr>
          <w:rFonts w:ascii="Courier New" w:hAnsi="Courier New"/>
          <w:sz w:val="20"/>
        </w:rPr>
        <w:t>.error-group-true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.error-group-true:hover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.error-group-true.active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.error-group-row.error-group-open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.error-group-total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1.6rem;</w:t>
      </w:r>
    </w:p>
    <w:p>
      <w:r>
        <w:rPr>
          <w:rFonts w:ascii="Courier New" w:hAnsi="Courier New"/>
          <w:sz w:val="20"/>
        </w:rPr>
        <w:t xml:space="preserve">  padding: 0.05rem 0.35rem;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.error-group-preds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.error-pred-badge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0.22rem 0.55rem;</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.pred-badge-both {</w:t>
      </w:r>
    </w:p>
    <w:p>
      <w:r>
        <w:rPr>
          <w:rFonts w:ascii="Courier New" w:hAnsi="Courier New"/>
          <w:sz w:val="20"/>
        </w:rPr>
        <w:t xml:space="preserve">  background: #fee2e2;</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t>.pred-badge-both:hover, .pred-badge-both.active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.pred-badge-subtype {</w:t>
      </w:r>
    </w:p>
    <w:p>
      <w:r>
        <w:rPr>
          <w:rFonts w:ascii="Courier New" w:hAnsi="Courier New"/>
          <w:sz w:val="20"/>
        </w:rPr>
        <w:t xml:space="preserve">  background: #fef3c7;</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w:t>
      </w:r>
    </w:p>
    <w:p>
      <w:r>
        <w:rPr>
          <w:rFonts w:ascii="Courier New" w:hAnsi="Courier New"/>
          <w:sz w:val="20"/>
        </w:rPr>
        <w:t>.pred-badge-subtype:hover, .pred-badge-subtype.active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.pred-badge-count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1.3rem;</w:t>
      </w:r>
    </w:p>
    <w:p>
      <w:r>
        <w:rPr>
          <w:rFonts w:ascii="Courier New" w:hAnsi="Courier New"/>
          <w:sz w:val="20"/>
        </w:rPr>
        <w:t xml:space="preserve">  height: 1.3rem;</w:t>
      </w:r>
    </w:p>
    <w:p>
      <w:r>
        <w:rPr>
          <w:rFonts w:ascii="Courier New" w:hAnsi="Courier New"/>
          <w:sz w:val="20"/>
        </w:rPr>
        <w:t xml:space="preserve">  background: rgba(0,0,0,0.12);</w:t>
      </w:r>
    </w:p>
    <w:p>
      <w:r>
        <w:rPr>
          <w:rFonts w:ascii="Courier New" w:hAnsi="Courier New"/>
          <w:sz w:val="20"/>
        </w:rPr>
        <w:t xml:space="preserve">  border-radius: 999px;</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padding: 0 0.2rem;</w:t>
      </w:r>
    </w:p>
    <w:p>
      <w:r>
        <w:rPr>
          <w:rFonts w:ascii="Courier New" w:hAnsi="Courier New"/>
          <w:sz w:val="20"/>
        </w:rPr>
        <w:t>}</w:t>
      </w:r>
    </w:p>
    <w:p>
      <w:r>
        <w:rPr>
          <w:rFonts w:ascii="Courier New" w:hAnsi="Courier New"/>
          <w:sz w:val="20"/>
        </w:rPr>
      </w:r>
    </w:p>
    <w:p>
      <w:r>
        <w:rPr>
          <w:rFonts w:ascii="Courier New" w:hAnsi="Courier New"/>
          <w:sz w:val="20"/>
        </w:rPr>
        <w:t>/* Summary bar severity stats */</w:t>
      </w:r>
    </w:p>
    <w:p>
      <w:r>
        <w:rPr>
          <w:rFonts w:ascii="Courier New" w:hAnsi="Courier New"/>
          <w:sz w:val="20"/>
        </w:rPr>
        <w:t>.error-explorer-stat.severity-both strong { color: #b91c1c; }</w:t>
      </w:r>
    </w:p>
    <w:p>
      <w:r>
        <w:rPr>
          <w:rFonts w:ascii="Courier New" w:hAnsi="Courier New"/>
          <w:sz w:val="20"/>
        </w:rPr>
        <w:t>.error-explorer-stat.severity-subtype strong { color: #b45309; }</w:t>
      </w:r>
    </w:p>
    <w:p>
      <w:r>
        <w:rPr>
          <w:rFonts w:ascii="Courier New" w:hAnsi="Courier New"/>
          <w:sz w:val="20"/>
        </w:rPr>
      </w:r>
    </w:p>
    <w:p>
      <w:r>
        <w:rPr>
          <w:rFonts w:ascii="Courier New" w:hAnsi="Courier New"/>
          <w:sz w:val="20"/>
        </w:rPr>
        <w:t>.error-pair-records {</w:t>
      </w:r>
    </w:p>
    <w:p>
      <w:r>
        <w:rPr>
          <w:rFonts w:ascii="Courier New" w:hAnsi="Courier New"/>
          <w:sz w:val="20"/>
        </w:rPr>
        <w:t xml:space="preserve">  border-top: 1px solid #c7d2fe;</w:t>
      </w:r>
    </w:p>
    <w:p>
      <w:r>
        <w:rPr>
          <w:rFonts w:ascii="Courier New" w:hAnsi="Courier New"/>
          <w:sz w:val="20"/>
        </w:rPr>
        <w:t xml:space="preserve">  background: #f8faff;</w:t>
      </w:r>
    </w:p>
    <w:p>
      <w:r>
        <w:rPr>
          <w:rFonts w:ascii="Courier New" w:hAnsi="Courier New"/>
          <w:sz w:val="20"/>
        </w:rPr>
        <w:t xml:space="preserve">  padding: 0.5rem 1rem 0.75rem;</w:t>
      </w:r>
    </w:p>
    <w:p>
      <w:r>
        <w:rPr>
          <w:rFonts w:ascii="Courier New" w:hAnsi="Courier New"/>
          <w:sz w:val="20"/>
        </w:rPr>
        <w:t xml:space="preserve">  max-height: 55vh;</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 ─── Status messages ───────────────────────────────────────── */</w:t>
      </w:r>
    </w:p>
    <w:p>
      <w:r>
        <w:rPr>
          <w:rFonts w:ascii="Courier New" w:hAnsi="Courier New"/>
          <w:sz w:val="20"/>
        </w:rPr>
      </w:r>
    </w:p>
    <w:p>
      <w:r>
        <w:rPr>
          <w:rFonts w:ascii="Courier New" w:hAnsi="Courier New"/>
          <w:sz w:val="20"/>
        </w:rPr>
        <w:t>.loading,</w:t>
      </w:r>
    </w:p>
    <w:p>
      <w:r>
        <w:rPr>
          <w:rFonts w:ascii="Courier New" w:hAnsi="Courier New"/>
          <w:sz w:val="20"/>
        </w:rPr>
        <w:t>.no-data,</w:t>
      </w:r>
    </w:p>
    <w:p>
      <w:r>
        <w:rPr>
          <w:rFonts w:ascii="Courier New" w:hAnsi="Courier New"/>
          <w:sz w:val="20"/>
        </w:rPr>
        <w:t>.no-selection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3rem;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0.55rem 1.25rem;</w:t>
      </w:r>
    </w:p>
    <w:p>
      <w:r>
        <w:rPr>
          <w:rFonts w:ascii="Courier New" w:hAnsi="Courier New"/>
          <w:sz w:val="20"/>
        </w:rPr>
        <w:t xml:space="preserve">  background: #fee2e2;</w:t>
      </w:r>
    </w:p>
    <w:p>
      <w:r>
        <w:rPr>
          <w:rFonts w:ascii="Courier New" w:hAnsi="Courier New"/>
          <w:sz w:val="20"/>
        </w:rPr>
        <w:t xml:space="preserve">  border-bottom: 1px solid #fca5a5;</w:t>
      </w:r>
    </w:p>
    <w:p>
      <w:r>
        <w:rPr>
          <w:rFonts w:ascii="Courier New" w:hAnsi="Courier New"/>
          <w:sz w:val="20"/>
        </w:rPr>
        <w:t xml:space="preserve">  color: #b91c1c;</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.no-selection-message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2.5rem;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.no-selection-message.compact {</w:t>
      </w:r>
    </w:p>
    <w:p>
      <w:r>
        <w:rPr>
          <w:rFonts w:ascii="Courier New" w:hAnsi="Courier New"/>
          <w:sz w:val="20"/>
        </w:rPr>
        <w:t xml:space="preserve">  padding: 1.5rem;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 ─── JSON display ──────────────────────────────────────────── */</w:t>
      </w:r>
    </w:p>
    <w:p>
      <w:r>
        <w:rPr>
          <w:rFonts w:ascii="Courier New" w:hAnsi="Courier New"/>
          <w:sz w:val="20"/>
        </w:rPr>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 Translate button + progress bar ───────────────────────────── */</w:t>
      </w:r>
    </w:p>
    <w:p>
      <w:r>
        <w:rPr>
          <w:rFonts w:ascii="Courier New" w:hAnsi="Courier New"/>
          <w:sz w:val="20"/>
        </w:rPr>
      </w:r>
    </w:p>
    <w:p>
      <w:r>
        <w:rPr>
          <w:rFonts w:ascii="Courier New" w:hAnsi="Courier New"/>
          <w:sz w:val="20"/>
        </w:rPr>
        <w:t>.translate-btn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#bbf7d0;</w:t>
      </w:r>
    </w:p>
    <w:p>
      <w:r>
        <w:rPr>
          <w:rFonts w:ascii="Courier New" w:hAnsi="Courier New"/>
          <w:sz w:val="20"/>
        </w:rPr>
        <w:t xml:space="preserve">  border-radius: 6px;</w:t>
      </w:r>
    </w:p>
    <w:p>
      <w:r>
        <w:rPr>
          <w:rFonts w:ascii="Courier New" w:hAnsi="Courier New"/>
          <w:sz w:val="20"/>
        </w:rPr>
        <w:t xml:space="preserve">  background: #f0fdf4;</w:t>
      </w:r>
    </w:p>
    <w:p>
      <w:r>
        <w:rPr>
          <w:rFonts w:ascii="Courier New" w:hAnsi="Courier New"/>
          <w:sz w:val="20"/>
        </w:rPr>
        <w:t xml:space="preserve">  color: #16a34a;</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.translate-btn:hover:not(:disabled) {</w:t>
      </w:r>
    </w:p>
    <w:p>
      <w:r>
        <w:rPr>
          <w:rFonts w:ascii="Courier New" w:hAnsi="Courier New"/>
          <w:sz w:val="20"/>
        </w:rPr>
        <w:t xml:space="preserve">  background: #16a34a;</w:t>
      </w:r>
    </w:p>
    <w:p>
      <w:r>
        <w:rPr>
          <w:rFonts w:ascii="Courier New" w:hAnsi="Courier New"/>
          <w:sz w:val="20"/>
        </w:rPr>
        <w:t xml:space="preserve">  color: white;</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r>
    </w:p>
    <w:p>
      <w:r>
        <w:rPr>
          <w:rFonts w:ascii="Courier New" w:hAnsi="Courier New"/>
          <w:sz w:val="20"/>
        </w:rPr>
        <w:t>.translate-btn:disabled {</w:t>
      </w:r>
    </w:p>
    <w:p>
      <w:r>
        <w:rPr>
          <w:rFonts w:ascii="Courier New" w:hAnsi="Courier New"/>
          <w:sz w:val="20"/>
        </w:rPr>
        <w:t xml:space="preserve">  opacity: 0.6;</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var(--text-secondary);</w:t>
      </w:r>
    </w:p>
    <w:p>
      <w:r>
        <w:rPr>
          <w:rFonts w:ascii="Courier New" w:hAnsi="Courier New"/>
          <w:sz w:val="20"/>
        </w:rPr>
        <w:t>}</w:t>
      </w:r>
    </w:p>
    <w:p>
      <w:r>
        <w:rPr>
          <w:rFonts w:ascii="Courier New" w:hAnsi="Courier New"/>
          <w:sz w:val="20"/>
        </w:rPr>
      </w:r>
    </w:p>
    <w:p>
      <w:r>
        <w:rPr>
          <w:rFonts w:ascii="Courier New" w:hAnsi="Courier New"/>
          <w:sz w:val="20"/>
        </w:rPr>
        <w:t>/* ─── Add-to-retag button (inside RowLevelTable) ────────────────── */</w:t>
      </w:r>
    </w:p>
    <w:p>
      <w:r>
        <w:rPr>
          <w:rFonts w:ascii="Courier New" w:hAnsi="Courier New"/>
          <w:sz w:val="20"/>
        </w:rPr>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.add-to-retag-btn--tagged:hover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border-color: #86efac;</w:t>
      </w:r>
    </w:p>
    <w:p>
      <w:r>
        <w:rPr>
          <w:rFonts w:ascii="Courier New" w:hAnsi="Courier New"/>
          <w:sz w:val="20"/>
        </w:rPr>
        <w:t>}</w:t>
      </w:r>
    </w:p>
    <w:p>
      <w:r>
        <w:rPr>
          <w:rFonts w:ascii="Courier New" w:hAnsi="Courier New"/>
          <w:sz w:val="20"/>
        </w:rPr>
      </w:r>
    </w:p>
    <w:p>
      <w:r>
        <w:rPr>
          <w:rFonts w:ascii="Courier New" w:hAnsi="Courier New"/>
          <w:sz w:val="20"/>
        </w:rPr>
        <w:t>/* ─── Retag Panel ───────────────────────────────────────────────── */</w:t>
      </w:r>
    </w:p>
    <w:p>
      <w:r>
        <w:rPr>
          <w:rFonts w:ascii="Courier New" w:hAnsi="Courier New"/>
          <w:sz w:val="20"/>
        </w:rPr>
      </w:r>
    </w:p>
    <w:p>
      <w:r>
        <w:rPr>
          <w:rFonts w:ascii="Courier New" w:hAnsi="Courier New"/>
          <w:sz w:val="20"/>
        </w:rPr>
        <w:t>.retag-empty {</w:t>
      </w:r>
    </w:p>
    <w:p>
      <w:r>
        <w:rPr>
          <w:rFonts w:ascii="Courier New" w:hAnsi="Courier New"/>
          <w:sz w:val="20"/>
        </w:rPr>
        <w:t xml:space="preserve">  padding: 3rem 2rem;</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.retag-panel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.retag-toolbar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0.55rem 1rem;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.retag-count {</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margin-right: 0.5rem;</w:t>
      </w:r>
    </w:p>
    <w:p>
      <w:r>
        <w:rPr>
          <w:rFonts w:ascii="Courier New" w:hAnsi="Courier New"/>
          <w:sz w:val="20"/>
        </w:rPr>
        <w:t>}</w:t>
      </w:r>
    </w:p>
    <w:p>
      <w:r>
        <w:rPr>
          <w:rFonts w:ascii="Courier New" w:hAnsi="Courier New"/>
          <w:sz w:val="20"/>
        </w:rPr>
      </w:r>
    </w:p>
    <w:p>
      <w:r>
        <w:rPr>
          <w:rFonts w:ascii="Courier New" w:hAnsi="Courier New"/>
          <w:sz w:val="20"/>
        </w:rPr>
        <w:t>.retag-tagged-badge {</w:t>
      </w:r>
    </w:p>
    <w:p>
      <w:r>
        <w:rPr>
          <w:rFonts w:ascii="Courier New" w:hAnsi="Courier New"/>
          <w:sz w:val="20"/>
        </w:rPr>
        <w:t xml:space="preserve">  padding: 0.1rem 0.45rem;</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600;</w:t>
      </w:r>
    </w:p>
    <w:p>
      <w:r>
        <w:rPr>
          <w:rFonts w:ascii="Courier New" w:hAnsi="Courier New"/>
          <w:sz w:val="20"/>
        </w:rPr>
        <w:t xml:space="preserve">  border: 1px solid #86efac;</w:t>
      </w:r>
    </w:p>
    <w:p>
      <w:r>
        <w:rPr>
          <w:rFonts w:ascii="Courier New" w:hAnsi="Courier New"/>
          <w:sz w:val="20"/>
        </w:rPr>
        <w:t>}</w:t>
      </w:r>
    </w:p>
    <w:p>
      <w:r>
        <w:rPr>
          <w:rFonts w:ascii="Courier New" w:hAnsi="Courier New"/>
          <w:sz w:val="20"/>
        </w:rPr>
      </w:r>
    </w:p>
    <w:p>
      <w:r>
        <w:rPr>
          <w:rFonts w:ascii="Courier New" w:hAnsi="Courier New"/>
          <w:sz w:val="20"/>
        </w:rPr>
        <w:t>.retag-toolbar-actions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.retag-clear-btn {</w:t>
      </w:r>
    </w:p>
    <w:p>
      <w:r>
        <w:rPr>
          <w:rFonts w:ascii="Courier New" w:hAnsi="Courier New"/>
          <w:sz w:val="20"/>
        </w:rPr>
        <w:t xml:space="preserve">  padding: 0.22rem 0.65rem;</w:t>
      </w:r>
    </w:p>
    <w:p>
      <w:r>
        <w:rPr>
          <w:rFonts w:ascii="Courier New" w:hAnsi="Courier New"/>
          <w:sz w:val="20"/>
        </w:rPr>
        <w:t xml:space="preserve">  border: 1px solid #fca5a5;</w:t>
      </w:r>
    </w:p>
    <w:p>
      <w:r>
        <w:rPr>
          <w:rFonts w:ascii="Courier New" w:hAnsi="Courier New"/>
          <w:sz w:val="20"/>
        </w:rPr>
        <w:t xml:space="preserve">  border-radius: 6px;</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.retag-clear-btn:hover {</w:t>
      </w:r>
    </w:p>
    <w:p>
      <w:r>
        <w:rPr>
          <w:rFonts w:ascii="Courier New" w:hAnsi="Courier New"/>
          <w:sz w:val="20"/>
        </w:rPr>
        <w:t xml:space="preserve">  background: #fca5a5;</w:t>
      </w:r>
    </w:p>
    <w:p>
      <w:r>
        <w:rPr>
          <w:rFonts w:ascii="Courier New" w:hAnsi="Courier New"/>
          <w:sz w:val="20"/>
        </w:rPr>
        <w:t>}</w:t>
      </w:r>
    </w:p>
    <w:p>
      <w:r>
        <w:rPr>
          <w:rFonts w:ascii="Courier New" w:hAnsi="Courier New"/>
          <w:sz w:val="20"/>
        </w:rPr>
      </w:r>
    </w:p>
    <w:p>
      <w:r>
        <w:rPr>
          <w:rFonts w:ascii="Courier New" w:hAnsi="Courier New"/>
          <w:sz w:val="20"/>
        </w:rPr>
        <w:t>.retag-table-wrapper {</w:t>
      </w:r>
    </w:p>
    <w:p>
      <w:r>
        <w:rPr>
          <w:rFonts w:ascii="Courier New" w:hAnsi="Courier New"/>
          <w:sz w:val="20"/>
        </w:rPr>
        <w:t xml:space="preserve">  overflow: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.retag-table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.retag-table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#f8fafc;</w:t>
      </w:r>
    </w:p>
    <w:p>
      <w:r>
        <w:rPr>
          <w:rFonts w:ascii="Courier New" w:hAnsi="Courier New"/>
          <w:sz w:val="20"/>
        </w:rPr>
        <w:t xml:space="preserve">  border-bottom: 2px solid var(--border-strong);</w:t>
      </w:r>
    </w:p>
    <w:p>
      <w:r>
        <w:rPr>
          <w:rFonts w:ascii="Courier New" w:hAnsi="Courier New"/>
          <w:sz w:val="20"/>
        </w:rPr>
        <w:t xml:space="preserve">  padding: 0.45rem 0.75rem;</w:t>
      </w:r>
    </w:p>
    <w:p>
      <w:r>
        <w:rPr>
          <w:rFonts w:ascii="Courier New" w:hAnsi="Courier New"/>
          <w:sz w:val="20"/>
        </w:rPr>
        <w:t xml:space="preserve">  text-align: left;</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.retag-table tbody tr {</w:t>
      </w:r>
    </w:p>
    <w:p>
      <w:r>
        <w:rPr>
          <w:rFonts w:ascii="Courier New" w:hAnsi="Courier New"/>
          <w:sz w:val="20"/>
        </w:rPr>
        <w:t xml:space="preserve">  border-bottom: 1px solid var(--border);</w:t>
      </w:r>
    </w:p>
    <w:p>
      <w:r>
        <w:rPr>
          <w:rFonts w:ascii="Courier New" w:hAnsi="Courier New"/>
          <w:sz w:val="20"/>
        </w:rPr>
        <w:t xml:space="preserve">  transition: background 0.08s;</w:t>
      </w:r>
    </w:p>
    <w:p>
      <w:r>
        <w:rPr>
          <w:rFonts w:ascii="Courier New" w:hAnsi="Courier New"/>
          <w:sz w:val="20"/>
        </w:rPr>
        <w:t>}</w:t>
      </w:r>
    </w:p>
    <w:p>
      <w:r>
        <w:rPr>
          <w:rFonts w:ascii="Courier New" w:hAnsi="Courier New"/>
          <w:sz w:val="20"/>
        </w:rPr>
      </w:r>
    </w:p>
    <w:p>
      <w:r>
        <w:rPr>
          <w:rFonts w:ascii="Courier New" w:hAnsi="Courier New"/>
          <w:sz w:val="20"/>
        </w:rPr>
        <w:t>.retag-table tbody tr:hover {</w:t>
      </w:r>
    </w:p>
    <w:p>
      <w:r>
        <w:rPr>
          <w:rFonts w:ascii="Courier New" w:hAnsi="Courier New"/>
          <w:sz w:val="20"/>
        </w:rPr>
        <w:t xml:space="preserve">  background: #f8fafc;</w:t>
      </w:r>
    </w:p>
    <w:p>
      <w:r>
        <w:rPr>
          <w:rFonts w:ascii="Courier New" w:hAnsi="Courier New"/>
          <w:sz w:val="20"/>
        </w:rPr>
        <w:t>}</w:t>
      </w:r>
    </w:p>
    <w:p>
      <w:r>
        <w:rPr>
          <w:rFonts w:ascii="Courier New" w:hAnsi="Courier New"/>
          <w:sz w:val="20"/>
        </w:rPr>
      </w:r>
    </w:p>
    <w:p>
      <w:r>
        <w:rPr>
          <w:rFonts w:ascii="Courier New" w:hAnsi="Courier New"/>
          <w:sz w:val="20"/>
        </w:rPr>
        <w:t>.retag-table tbody tr.retag-row-tagged {</w:t>
      </w:r>
    </w:p>
    <w:p>
      <w:r>
        <w:rPr>
          <w:rFonts w:ascii="Courier New" w:hAnsi="Courier New"/>
          <w:sz w:val="20"/>
        </w:rPr>
        <w:t xml:space="preserve">  background: #f0fdf4;</w:t>
      </w:r>
    </w:p>
    <w:p>
      <w:r>
        <w:rPr>
          <w:rFonts w:ascii="Courier New" w:hAnsi="Courier New"/>
          <w:sz w:val="20"/>
        </w:rPr>
        <w:t>}</w:t>
      </w:r>
    </w:p>
    <w:p>
      <w:r>
        <w:rPr>
          <w:rFonts w:ascii="Courier New" w:hAnsi="Courier New"/>
          <w:sz w:val="20"/>
        </w:rPr>
      </w:r>
    </w:p>
    <w:p>
      <w:r>
        <w:rPr>
          <w:rFonts w:ascii="Courier New" w:hAnsi="Courier New"/>
          <w:sz w:val="20"/>
        </w:rPr>
        <w:t>.retag-table tbody tr.retag-row-tagged:hover {</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.retag-table td {</w:t>
      </w:r>
    </w:p>
    <w:p>
      <w:r>
        <w:rPr>
          <w:rFonts w:ascii="Courier New" w:hAnsi="Courier New"/>
          <w:sz w:val="20"/>
        </w:rPr>
        <w:t xml:space="preserve">  padding: 0.45rem 0.75rem;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.retag-id-cell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.retag-request-id {</w:t>
      </w:r>
    </w:p>
    <w:p>
      <w:r>
        <w:rPr>
          <w:rFonts w:ascii="Courier New" w:hAnsi="Courier New"/>
          <w:sz w:val="20"/>
        </w:rPr>
        <w:t xml:space="preserve">  font-size: 0.75rem;</w:t>
      </w:r>
    </w:p>
    <w:p>
      <w:r>
        <w:rPr>
          <w:rFonts w:ascii="Courier New" w:hAnsi="Courier New"/>
          <w:sz w:val="20"/>
        </w:rPr>
        <w:t xml:space="preserve">  font-family: 'Cascadia Code', 'Fira Code', monospace;</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.retag-pred-wrong {</w:t>
      </w:r>
    </w:p>
    <w:p>
      <w:r>
        <w:rPr>
          <w:rFonts w:ascii="Courier New" w:hAnsi="Courier New"/>
          <w:sz w:val="20"/>
        </w:rPr>
        <w:t xml:space="preserve">  color: var(--error);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.retag-subtype-select {</w:t>
      </w:r>
    </w:p>
    <w:p>
      <w:r>
        <w:rPr>
          <w:rFonts w:ascii="Courier New" w:hAnsi="Courier New"/>
          <w:sz w:val="20"/>
        </w:rPr>
        <w:t xml:space="preserve">  font-size: 0.75rem;</w:t>
      </w:r>
    </w:p>
    <w:p>
      <w:r>
        <w:rPr>
          <w:rFonts w:ascii="Courier New" w:hAnsi="Courier New"/>
          <w:sz w:val="20"/>
        </w:rPr>
        <w:t xml:space="preserve">  padding: 0.2rem 0.4rem;</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min-width: 9rem;</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.retag-subtype-select:focus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.retag-remove-btn {</w:t>
      </w:r>
    </w:p>
    <w:p>
      <w:r>
        <w:rPr>
          <w:rFonts w:ascii="Courier New" w:hAnsi="Courier New"/>
          <w:sz w:val="20"/>
        </w:rPr>
        <w:t xml:space="preserve">  padding: 0.15rem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background: transparent;</w:t>
      </w:r>
    </w:p>
    <w:p>
      <w:r>
        <w:rPr>
          <w:rFonts w:ascii="Courier New" w:hAnsi="Courier New"/>
          <w:sz w:val="20"/>
        </w:rPr>
        <w:t xml:space="preserve">  color: var(--text-faint);</w:t>
      </w:r>
    </w:p>
    <w:p>
      <w:r>
        <w:rPr>
          <w:rFonts w:ascii="Courier New" w:hAnsi="Courier New"/>
          <w:sz w:val="20"/>
        </w:rPr>
        <w:t xml:space="preserve">  font-size: 0.7rem;</w:t>
      </w:r>
    </w:p>
    <w:p>
      <w:r>
        <w:rPr>
          <w:rFonts w:ascii="Courier New" w:hAnsi="Courier New"/>
          <w:sz w:val="20"/>
        </w:rPr>
        <w:t xml:space="preserve">  cursor: pointer;</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.retag-remove-btn:hover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(filter === 'incorrect') filters.incorrectOnly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return JSON.parse(jsonText);</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'r1.pred_subtype &lt;&gt; r2.pred_subtype';</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(filters.pred_type)         { where += ` AND r1.pred_type    = $${p++}`; params.push(filters.pred_type);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