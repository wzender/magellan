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2026-04-16T06:33:30.983017+00:00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{benchmarks.map(b =&gt; {</w:t>
      </w:r>
    </w:p>
    <w:p>
      <w:r>
        <w:rPr>
          <w:rFonts w:ascii="Courier New" w:hAnsi="Courier New"/>
          <w:sz w:val="20"/>
        </w:rPr>
        <w:t xml:space="preserve">          const runs = allLeaderboards[b.id] || [];</w:t>
      </w:r>
    </w:p>
    <w:p>
      <w:r>
        <w:rPr>
          <w:rFonts w:ascii="Courier New" w:hAnsi="Courier New"/>
          <w:sz w:val="20"/>
        </w:rPr>
        <w:t xml:space="preserve">          const champion = runs[0];</w:t>
      </w:r>
    </w:p>
    <w:p>
      <w:r>
        <w:rPr>
          <w:rFonts w:ascii="Courier New" w:hAnsi="Courier New"/>
          <w:sz w:val="20"/>
        </w:rPr>
        <w:t xml:space="preserve">          const champAcc = champion ? (champion.subtype_accuracy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className="champion-model"&gt;{champion.run_name}&lt;/span&gt;</w:t>
      </w:r>
    </w:p>
    <w:p>
      <w:r>
        <w:rPr>
          <w:rFonts w:ascii="Courier New" w:hAnsi="Courier New"/>
          <w:sz w:val="20"/>
        </w:rPr>
        <w:t xml:space="preserve">                  &lt;span className="champion-accuracy"&gt;{champAcc}%&lt;/span&gt;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`${Math.max(champAcc,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r>
    </w:p>
    <w:p>
      <w:r>
        <w:rPr>
          <w:rFonts w:ascii="Courier New" w:hAnsi="Courier New"/>
          <w:sz w:val="20"/>
        </w:rPr>
        <w:t>const UNKNOWNS_BENCHMARK_NAME = 'Unknowns';</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useState(null); // null |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lb[0];</w:t>
      </w:r>
    </w:p>
    <w:p>
      <w:r>
        <w:rPr>
          <w:rFonts w:ascii="Courier New" w:hAnsi="Courier New"/>
          <w:sz w:val="20"/>
        </w:rPr>
        <w:t xml:space="preserve">    setTypeHealth([]);</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setValidationRecords(recData.data || []);</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=&gt; {</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 {</w:t>
      </w:r>
    </w:p>
    <w:p>
      <w:r>
        <w:rPr>
          <w:rFonts w:ascii="Courier New" w:hAnsi="Courier New"/>
          <w:sz w:val="20"/>
        </w:rPr>
        <w:t xml:space="preserve">      url += `&amp;filter=${filter}`;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setRecordQuery({ runId: runId1, runId2, trueType, trueSubtype, predSubtype, run1PredSubtype, run2PredSubtype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w:t>
      </w:r>
    </w:p>
    <w:p>
      <w:r>
        <w:rPr>
          <w:rFonts w:ascii="Courier New" w:hAnsi="Courier New"/>
          <w:sz w:val="20"/>
        </w:rPr>
        <w:t xml:space="preserve">        runId2, isCompare ? null : predSubtype,</w:t>
      </w:r>
    </w:p>
    <w:p>
      <w:r>
        <w:rPr>
          <w:rFonts w:ascii="Courier New" w:hAnsi="Courier New"/>
          <w:sz w:val="20"/>
        </w:rPr>
        <w:t xml:space="preserve">        isCompare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e.run_id === selectedRunIds[0]);</w:t>
      </w:r>
    </w:p>
    <w:p>
      <w:r>
        <w:rPr>
          <w:rFonts w:ascii="Courier New" w:hAnsi="Courier New"/>
          <w:sz w:val="20"/>
        </w:rPr>
        <w:t xml:space="preserve">  const run2Entry = leaderboard.find(e =&gt; e.run_id ===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Compare mode with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{isUnknownsBenchmark &amp;&amp; selectedRunIds.length &gt; 0 &amp;&amp; (</w:t>
      </w:r>
    </w:p>
    <w:p>
      <w:r>
        <w:rPr>
          <w:rFonts w:ascii="Courier New" w:hAnsi="Courier New"/>
          <w:sz w:val="20"/>
        </w:rPr>
        <w:t xml:space="preserve">            &lt;div className="validation-section"&gt;</w:t>
      </w:r>
    </w:p>
    <w:p>
      <w:r>
        <w:rPr>
          <w:rFonts w:ascii="Courier New" w:hAnsi="Courier New"/>
          <w:sz w:val="20"/>
        </w:rPr>
        <w:t xml:space="preserve">              &lt;h3 className="validation-section-title"&gt;Prediction Validation — {run1Name}&lt;/h3&gt;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typeHealth.length &gt; 0 &amp;&amp; (</w:t>
      </w:r>
    </w:p>
    <w:p>
      <w:r>
        <w:rPr>
          <w:rFonts w:ascii="Courier New" w:hAnsi="Courier New"/>
          <w:sz w:val="20"/>
        </w:rPr>
        <w:t xml:space="preserve">            &lt;TypeHealthGrid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onViewRecords={handleViewRecords}</w:t>
      </w:r>
    </w:p>
    <w:p>
      <w:r>
        <w:rPr>
          <w:rFonts w:ascii="Courier New" w:hAnsi="Courier New"/>
          <w:sz w:val="20"/>
        </w:rPr>
        <w:t xml:space="preserve">              activeSubtype={recordQuery?.trueSubtype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prev === v ? null : v)}</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&lt;div className="records-section" ref={recordsRef}&gt;</w:t>
      </w:r>
    </w:p>
    <w:p>
      <w:r>
        <w:rPr>
          <w:rFonts w:ascii="Courier New" w:hAnsi="Courier New"/>
          <w:sz w:val="20"/>
        </w:rPr>
        <w:t xml:space="preserve">              &lt;div className="records-section-header" ref={recordsHeaderRef}&gt;</w:t>
      </w:r>
    </w:p>
    <w:p>
      <w:r>
        <w:rPr>
          <w:rFonts w:ascii="Courier New" w:hAnsi="Courier New"/>
          <w:sz w:val="20"/>
        </w:rPr>
        <w:t xml:space="preserve">                &lt;div className="records-section-title"&gt;</w:t>
      </w:r>
    </w:p>
    <w:p>
      <w:r>
        <w:rPr>
          <w:rFonts w:ascii="Courier New" w:hAnsi="Courier New"/>
          <w:sz w:val="20"/>
        </w:rPr>
        <w:t xml:space="preserve">                  &lt;span&gt;{recordsTitle}&lt;/span&gt;</w:t>
      </w:r>
    </w:p>
    <w:p>
      <w:r>
        <w:rPr>
          <w:rFonts w:ascii="Courier New" w:hAnsi="Courier New"/>
          <w:sz w:val="20"/>
        </w:rPr>
        <w:t xml:space="preserve">                  &lt;span className="records-section-desc"&gt;Individual classified records — expand a row to see full attributes and metadata&lt;/span&gt;</w:t>
      </w:r>
    </w:p>
    <w:p>
      <w:r>
        <w:rPr>
          <w:rFonts w:ascii="Courier New" w:hAnsi="Courier New"/>
          <w:sz w:val="20"/>
        </w:rPr>
        <w:t xml:space="preserve">                &lt;/div&gt;</w:t>
      </w:r>
    </w:p>
    <w:p>
      <w:r>
        <w:rPr>
          <w:rFonts w:ascii="Courier New" w:hAnsi="Courier New"/>
          <w:sz w:val="20"/>
        </w:rPr>
        <w:t xml:space="preserve">                &lt;button className="btn-close-viewer" onClick={() =&gt; { setRecordQuery(null); setRecordsData(null); }}&gt;</w:t>
      </w:r>
    </w:p>
    <w:p>
      <w:r>
        <w:rPr>
          <w:rFonts w:ascii="Courier New" w:hAnsi="Courier New"/>
          <w:sz w:val="20"/>
        </w:rPr>
        <w:t xml:space="preserve">                  ✕ Clear</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'Detail Accuracy', width: 140 },</w:t>
      </w:r>
    </w:p>
    <w:p>
      <w:r>
        <w:rPr>
          <w:rFonts w:ascii="Courier New" w:hAnsi="Courier New"/>
          <w:sz w:val="20"/>
        </w:rPr>
        <w:t xml:space="preserve">    { key: 'subtype_f1_weighted', label: 'Detail Score', width: 160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 * 100).toFixed(1)}%&lt;/td&gt;;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 * 100).toFixed(1)}%&lt;/td&gt;;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 /* keep as string */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keep as string */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title={`${st.subtype}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className="sbadge-name"&gt;{st.subtype}&lt;/span&gt;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fetch(`/api/subtype-confusion?run_id=${runId}&amp;true_type=${encodeURIComponent(trueType)}`)</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`${c.subtype} (${c.pred_type})` : c.subtype}</w:t>
      </w:r>
    </w:p>
    <w:p>
      <w:r>
        <w:rPr>
          <w:rFonts w:ascii="Courier New" w:hAnsi="Courier New"/>
          <w:sz w:val="20"/>
        </w:rPr>
        <w:t xml:space="preserve">                &gt;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`${row.true_subtype} → ${col.subtype}${col.isCrossType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title={c.subtype}&gt;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${row.run1_pred} → ${run2Name || 'Run 2'}: ${col.subtype}: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className="stcl-label"&gt;{ch.from} &lt;span className="stcl-arrow"&gt;→&lt;/span&gt; {ch.to}&lt;/span&gt;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!correctnessFilter || correctnessFilter === 'correct'    ? 1 : 0.15 }} /&gt;</w:t>
      </w:r>
    </w:p>
    <w:p>
      <w:r>
        <w:rPr>
          <w:rFonts w:ascii="Courier New" w:hAnsi="Courier New"/>
          <w:sz w:val="20"/>
        </w:rPr>
        <w:t xml:space="preserve">            &lt;div className="bar-same-type"  style={{ width: `${samePct}%`,     opacity: !correctnessFilter || correctnessFilter === 'same_type'  ? 1 : 0.15 }} /&gt;</w:t>
      </w:r>
    </w:p>
    <w:p>
      <w:r>
        <w:rPr>
          <w:rFonts w:ascii="Courier New" w:hAnsi="Courier New"/>
          <w:sz w:val="20"/>
        </w:rPr>
        <w:t xml:space="preserve">            &lt;div className="bar-cross-type" style={{ width: `${crossPct}%`,    opacity: !correctnessFilter || correctnessFilter === 'cross_type' ? 1 : 0.15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`${st.subtype}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className="th-subrow-name"&gt;{st.subtype}&lt;/span&gt;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!correctnessFilter || correctnessFilter === 'correct'    ? 1 : 0.15 }} /&gt;</w:t>
      </w:r>
    </w:p>
    <w:p>
      <w:r>
        <w:rPr>
          <w:rFonts w:ascii="Courier New" w:hAnsi="Courier New"/>
          <w:sz w:val="20"/>
        </w:rPr>
        <w:t xml:space="preserve">                        &lt;div className="bar-same-type"  style={{ width: `${stSamePct}%`,    opacity: !correctnessFilter || correctnessFilter === 'same_type'  ? 1 : 0.15 }} /&gt;</w:t>
      </w:r>
    </w:p>
    <w:p>
      <w:r>
        <w:rPr>
          <w:rFonts w:ascii="Courier New" w:hAnsi="Courier New"/>
          <w:sz w:val="20"/>
        </w:rPr>
        <w:t xml:space="preserve">                        &lt;div className="bar-cross-type" style={{ width: `${stCrossPct}%`,   opacity: !correctnessFilter || correctnessFilter === 'cross_type' ? 1 : 0.15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useState('changes');</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return true;</w:t>
      </w:r>
    </w:p>
    <w:p>
      <w:r>
        <w:rPr>
          <w:rFonts w:ascii="Courier New" w:hAnsi="Courier New"/>
          <w:sz w:val="20"/>
        </w:rPr>
        <w:t xml:space="preserve">    if (correctnessFilter === 'correct')    return t.correct &gt; 0;</w:t>
      </w:r>
    </w:p>
    <w:p>
      <w:r>
        <w:rPr>
          <w:rFonts w:ascii="Courier New" w:hAnsi="Courier New"/>
          <w:sz w:val="20"/>
        </w:rPr>
        <w:t xml:space="preserve">    if (correctnessFilter === 'same_type')  return t.same_type_wrong &gt; 0;</w:t>
      </w:r>
    </w:p>
    <w:p>
      <w:r>
        <w:rPr>
          <w:rFonts w:ascii="Courier New" w:hAnsi="Courier New"/>
          <w:sz w:val="20"/>
        </w:rPr>
        <w:t xml:space="preserve">    if (correctnessFilter === 'cross_type') return t.cross_type_wrong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return true;</w:t>
      </w:r>
    </w:p>
    <w:p>
      <w:r>
        <w:rPr>
          <w:rFonts w:ascii="Courier New" w:hAnsi="Courier New"/>
          <w:sz w:val="20"/>
        </w:rPr>
        <w:t xml:space="preserve">    if (correctnessFilter === 'correct')    return st.correct &gt; 0;</w:t>
      </w:r>
    </w:p>
    <w:p>
      <w:r>
        <w:rPr>
          <w:rFonts w:ascii="Courier New" w:hAnsi="Courier New"/>
          <w:sz w:val="20"/>
        </w:rPr>
        <w:t xml:space="preserve">    if (correctnessFilter === 'same_type')  return (st.total - st.correct - st.cross_type) &gt; 0;</w:t>
      </w:r>
    </w:p>
    <w:p>
      <w:r>
        <w:rPr>
          <w:rFonts w:ascii="Courier New" w:hAnsi="Courier New"/>
          <w:sz w:val="20"/>
        </w:rPr>
        <w:t xml:space="preserve">    if (correctnessFilter === 'cross_type') return st.cross_type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className="type-section-header"&gt;</w:t>
      </w:r>
    </w:p>
    <w:p>
      <w:r>
        <w:rPr>
          <w:rFonts w:ascii="Courier New" w:hAnsi="Courier New"/>
          <w:sz w:val="20"/>
        </w:rPr>
        <w:t xml:space="preserve">        &lt;div className="type-section-title-block"&gt;</w:t>
      </w:r>
    </w:p>
    <w:p>
      <w:r>
        <w:rPr>
          <w:rFonts w:ascii="Courier New" w:hAnsi="Courier New"/>
          <w:sz w:val="20"/>
        </w:rPr>
        <w:t xml:space="preserve">          &lt;span className="type-section-label"&gt;</w:t>
      </w:r>
    </w:p>
    <w:p>
      <w:r>
        <w:rPr>
          <w:rFonts w:ascii="Courier New" w:hAnsi="Courier New"/>
          <w:sz w:val="20"/>
        </w:rPr>
        <w:t xml:space="preserve">            {isCompare ? 'Type Comparison' : 'Type Accuracy'}</w:t>
      </w:r>
    </w:p>
    <w:p>
      <w:r>
        <w:rPr>
          <w:rFonts w:ascii="Courier New" w:hAnsi="Courier New"/>
          <w:sz w:val="20"/>
        </w:rPr>
        <w:t xml:space="preserve">          &lt;/span&gt;</w:t>
      </w:r>
    </w:p>
    <w:p>
      <w:r>
        <w:rPr>
          <w:rFonts w:ascii="Courier New" w:hAnsi="Courier New"/>
          <w:sz w:val="20"/>
        </w:rPr>
        <w:t xml:space="preserve">          &lt;span className="type-section-desc"&gt;</w:t>
      </w:r>
    </w:p>
    <w:p>
      <w:r>
        <w:rPr>
          <w:rFonts w:ascii="Courier New" w:hAnsi="Courier New"/>
          <w:sz w:val="20"/>
        </w:rPr>
        <w:t xml:space="preserve">            {isCompare</w:t>
      </w:r>
    </w:p>
    <w:p>
      <w:r>
        <w:rPr>
          <w:rFonts w:ascii="Courier New" w:hAnsi="Courier New"/>
          <w:sz w:val="20"/>
        </w:rPr>
        <w:t xml:space="preserve">              ? 'Side-by-side breakdown per type — see where each run improved or regressed'</w:t>
      </w:r>
    </w:p>
    <w:p>
      <w:r>
        <w:rPr>
          <w:rFonts w:ascii="Courier New" w:hAnsi="Courier New"/>
          <w:sz w:val="20"/>
        </w:rPr>
        <w:t xml:space="preserve">              : 'F1 score per classification type. Click a type to explore subtypes and confusion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 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function ValidationPanel({ runId, runName, records, verdicts, onSetVerdict, onBulkVerdict }) {</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[filterText, setFilterText] = useState('');</w:t>
      </w:r>
    </w:p>
    <w:p>
      <w:r>
        <w:rPr>
          <w:rFonts w:ascii="Courier New" w:hAnsi="Courier New"/>
          <w:sz w:val="20"/>
        </w:rPr>
        <w:t xml:space="preserve">  const [verdictFilter, setVerdictFilter] = useState('all'); // 'all' | 'unreviewed' | 'justified' | 'unjustified' | 'unclear'</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w:t>
      </w:r>
    </w:p>
    <w:p>
      <w:r>
        <w:rPr>
          <w:rFonts w:ascii="Courier New" w:hAnsi="Courier New"/>
          <w:sz w:val="20"/>
        </w:rPr>
        <w:t xml:space="preserve">  const [gptAnswers, setGptAnswers] = useState({});   // request_id -&gt; answer string</w:t>
      </w:r>
    </w:p>
    <w:p>
      <w:r>
        <w:rPr>
          <w:rFonts w:ascii="Courier New" w:hAnsi="Courier New"/>
          <w:sz w:val="20"/>
        </w:rPr>
        <w:t xml:space="preserve">  const [gptLoading, setGptLoading] = useState({});    // request_id -&gt; true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setGptAnswers({});</w:t>
      </w:r>
    </w:p>
    <w:p>
      <w:r>
        <w:rPr>
          <w:rFonts w:ascii="Courier New" w:hAnsi="Courier New"/>
          <w:sz w:val="20"/>
        </w:rPr>
        <w:t xml:space="preserve">    setGptLoading({});</w:t>
      </w:r>
    </w:p>
    <w:p>
      <w:r>
        <w:rPr>
          <w:rFonts w:ascii="Courier New" w:hAnsi="Courier New"/>
          <w:sz w:val="20"/>
        </w:rPr>
        <w:t xml:space="preserve">  }, [runId, verdictFilter, filterText]);</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filtering &amp; sorting ── */</w:t>
      </w:r>
    </w:p>
    <w:p>
      <w:r>
        <w:rPr>
          <w:rFonts w:ascii="Courier New" w:hAnsi="Courier New"/>
          <w:sz w:val="20"/>
        </w:rPr>
        <w:t xml:space="preserve">  let filtered = records;</w:t>
      </w:r>
    </w:p>
    <w:p>
      <w:r>
        <w:rPr>
          <w:rFonts w:ascii="Courier New" w:hAnsi="Courier New"/>
          <w:sz w:val="20"/>
        </w:rPr>
        <w:t xml:space="preserve">  if (filterText) {</w:t>
      </w:r>
    </w:p>
    <w:p>
      <w:r>
        <w:rPr>
          <w:rFonts w:ascii="Courier New" w:hAnsi="Courier New"/>
          <w:sz w:val="20"/>
        </w:rPr>
        <w:t xml:space="preserve">    const q = filterText.toLowerCase();</w:t>
      </w:r>
    </w:p>
    <w:p>
      <w:r>
        <w:rPr>
          <w:rFonts w:ascii="Courier New" w:hAnsi="Courier New"/>
          <w:sz w:val="20"/>
        </w:rPr>
        <w:t xml:space="preserve">    filtered = filtered.filter(r =&gt;</w:t>
      </w:r>
    </w:p>
    <w:p>
      <w:r>
        <w:rPr>
          <w:rFonts w:ascii="Courier New" w:hAnsi="Courier New"/>
          <w:sz w:val="20"/>
        </w:rPr>
        <w:t xml:space="preserve">      r.request_id.toLowerCase().includes(q) ||</w:t>
      </w:r>
    </w:p>
    <w:p>
      <w:r>
        <w:rPr>
          <w:rFonts w:ascii="Courier New" w:hAnsi="Courier New"/>
          <w:sz w:val="20"/>
        </w:rPr>
        <w:t xml:space="preserve">      (r.pred_subtype || '').toLowerCase().includes(q) ||</w:t>
      </w:r>
    </w:p>
    <w:p>
      <w:r>
        <w:rPr>
          <w:rFonts w:ascii="Courier New" w:hAnsi="Courier New"/>
          <w:sz w:val="20"/>
        </w:rPr>
        <w:t xml:space="preserve">      (r.pred_type || '').toLowerCase().includes(q) ||</w:t>
      </w:r>
    </w:p>
    <w:p>
      <w:r>
        <w:rPr>
          <w:rFonts w:ascii="Courier New" w:hAnsi="Courier New"/>
          <w:sz w:val="20"/>
        </w:rPr>
        <w:t xml:space="preserve">      JSON.stringify(r.attributes || '').toLowerCase().includes(q) ||</w:t>
      </w:r>
    </w:p>
    <w:p>
      <w:r>
        <w:rPr>
          <w:rFonts w:ascii="Courier New" w:hAnsi="Courier New"/>
          <w:sz w:val="20"/>
        </w:rPr>
        <w:t xml:space="preserve">      JSON.stringify(r.metadata || '').toLowerCase().includes(q)</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(verdictFilter !== 'all') {</w:t>
      </w:r>
    </w:p>
    <w:p>
      <w:r>
        <w:rPr>
          <w:rFonts w:ascii="Courier New" w:hAnsi="Courier New"/>
          <w:sz w:val="20"/>
        </w:rPr>
        <w:t xml:space="preserve">    if (verdictFilter === 'unreviewed') {</w:t>
      </w:r>
    </w:p>
    <w:p>
      <w:r>
        <w:rPr>
          <w:rFonts w:ascii="Courier New" w:hAnsi="Courier New"/>
          <w:sz w:val="20"/>
        </w:rPr>
        <w:t xml:space="preserve">      filtered = filtered.filter(r =&gt; !verdicts[r.request_id]);</w:t>
      </w:r>
    </w:p>
    <w:p>
      <w:r>
        <w:rPr>
          <w:rFonts w:ascii="Courier New" w:hAnsi="Courier New"/>
          <w:sz w:val="20"/>
        </w:rPr>
        <w:t xml:space="preserve">    } else {</w:t>
      </w:r>
    </w:p>
    <w:p>
      <w:r>
        <w:rPr>
          <w:rFonts w:ascii="Courier New" w:hAnsi="Courier New"/>
          <w:sz w:val="20"/>
        </w:rPr>
        <w:t xml:space="preserve">      filtered = filtered.filter(r =&gt; verdicts[r.request_id] === verdictFilter);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if (allPageSelected)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pageData.forEach(r =&gt; next.delete(r.request_id));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ask GPT ── */</w:t>
      </w:r>
    </w:p>
    <w:p>
      <w:r>
        <w:rPr>
          <w:rFonts w:ascii="Courier New" w:hAnsi="Courier New"/>
          <w:sz w:val="20"/>
        </w:rPr>
        <w:t xml:space="preserve">  const askGpt = async (record) =&gt; {</w:t>
      </w:r>
    </w:p>
    <w:p>
      <w:r>
        <w:rPr>
          <w:rFonts w:ascii="Courier New" w:hAnsi="Courier New"/>
          <w:sz w:val="20"/>
        </w:rPr>
        <w:t xml:space="preserve">    const reqId = record.request_id;</w:t>
      </w:r>
    </w:p>
    <w:p>
      <w:r>
        <w:rPr>
          <w:rFonts w:ascii="Courier New" w:hAnsi="Courier New"/>
          <w:sz w:val="20"/>
        </w:rPr>
        <w:t xml:space="preserve">    setGptLoading(prev =&gt; ({ ...prev, [reqId]: true }));</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suggested_type: record.pred_type,</w:t>
      </w:r>
    </w:p>
    <w:p>
      <w:r>
        <w:rPr>
          <w:rFonts w:ascii="Courier New" w:hAnsi="Courier New"/>
          <w:sz w:val="20"/>
        </w:rPr>
        <w:t xml:space="preserve">          suggested_subtype: record.pred_subtype,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setGptAnswers(prev =&gt; ({ ...prev, [reqId]: data.answer || data.error || '(error)' }));</w:t>
      </w:r>
    </w:p>
    <w:p>
      <w:r>
        <w:rPr>
          <w:rFonts w:ascii="Courier New" w:hAnsi="Courier New"/>
          <w:sz w:val="20"/>
        </w:rPr>
        <w:t xml:space="preserve">    } catch (err) {</w:t>
      </w:r>
    </w:p>
    <w:p>
      <w:r>
        <w:rPr>
          <w:rFonts w:ascii="Courier New" w:hAnsi="Courier New"/>
          <w:sz w:val="20"/>
        </w:rPr>
        <w:t xml:space="preserve">      setGptAnswers(prev =&gt; ({ ...prev, [reqId]: '(request failed)' }));</w:t>
      </w:r>
    </w:p>
    <w:p>
      <w:r>
        <w:rPr>
          <w:rFonts w:ascii="Courier New" w:hAnsi="Courier New"/>
          <w:sz w:val="20"/>
        </w:rPr>
        <w:t xml:space="preserve">    } finally {</w:t>
      </w:r>
    </w:p>
    <w:p>
      <w:r>
        <w:rPr>
          <w:rFonts w:ascii="Courier New" w:hAnsi="Courier New"/>
          <w:sz w:val="20"/>
        </w:rPr>
        <w:t xml:space="preserve">      setGptLoading(prev =&gt; ({ ...prev, [reqId]: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['request_id', 'pred_type', 'pred_subtype', 'verdict', 'attributes', 'metadata'];</w:t>
      </w:r>
    </w:p>
    <w:p>
      <w:r>
        <w:rPr>
          <w:rFonts w:ascii="Courier New" w:hAnsi="Courier New"/>
          <w:sz w:val="20"/>
        </w:rPr>
        <w:t xml:space="preserve">    const rows = filtered.map(r =&gt; [</w:t>
      </w:r>
    </w:p>
    <w:p>
      <w:r>
        <w:rPr>
          <w:rFonts w:ascii="Courier New" w:hAnsi="Courier New"/>
          <w:sz w:val="20"/>
        </w:rPr>
        <w:t xml:space="preserve">      r.request_id,</w:t>
      </w:r>
    </w:p>
    <w:p>
      <w:r>
        <w:rPr>
          <w:rFonts w:ascii="Courier New" w:hAnsi="Courier New"/>
          <w:sz w:val="20"/>
        </w:rPr>
        <w:t xml:space="preserve">      r.pred_type,</w:t>
      </w:r>
    </w:p>
    <w:p>
      <w:r>
        <w:rPr>
          <w:rFonts w:ascii="Courier New" w:hAnsi="Courier New"/>
          <w:sz w:val="20"/>
        </w:rPr>
        <w:t xml:space="preserve">      r.pred_subtype,</w:t>
      </w:r>
    </w:p>
    <w:p>
      <w:r>
        <w:rPr>
          <w:rFonts w:ascii="Courier New" w:hAnsi="Courier New"/>
          <w:sz w:val="20"/>
        </w:rPr>
        <w:t xml:space="preserve">      verdicts[r.request_id] || '',</w:t>
      </w:r>
    </w:p>
    <w:p>
      <w:r>
        <w:rPr>
          <w:rFonts w:ascii="Courier New" w:hAnsi="Courier New"/>
          <w:sz w:val="20"/>
        </w:rPr>
        <w:t xml:space="preserve">      JSON.stringify(r.attributes ?? ''),</w:t>
      </w:r>
    </w:p>
    <w:p>
      <w:r>
        <w:rPr>
          <w:rFonts w:ascii="Courier New" w:hAnsi="Courier New"/>
          <w:sz w:val="20"/>
        </w:rPr>
        <w:t xml:space="preserve">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 ref={toolbarRef}&gt;</w:t>
      </w:r>
    </w:p>
    <w:p>
      <w:r>
        <w:rPr>
          <w:rFonts w:ascii="Courier New" w:hAnsi="Courier New"/>
          <w:sz w:val="20"/>
        </w:rPr>
        <w:t xml:space="preserve">        {/* Progress stats */}</w:t>
      </w:r>
    </w:p>
    <w:p>
      <w:r>
        <w:rPr>
          <w:rFonts w:ascii="Courier New" w:hAnsi="Courier New"/>
          <w:sz w:val="20"/>
        </w:rPr>
        <w:t xml:space="preserve">        &lt;div className="validation-stats"&gt;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Filters */}</w:t>
      </w:r>
    </w:p>
    <w:p>
      <w:r>
        <w:rPr>
          <w:rFonts w:ascii="Courier New" w:hAnsi="Courier New"/>
          <w:sz w:val="20"/>
        </w:rPr>
        <w:t xml:space="preserve">        &lt;div className="validation-filters"&gt;</w:t>
      </w:r>
    </w:p>
    <w:p>
      <w:r>
        <w:rPr>
          <w:rFonts w:ascii="Courier New" w:hAnsi="Courier New"/>
          <w:sz w:val="20"/>
        </w:rPr>
        <w:t xml:space="preserve">          &lt;input</w:t>
      </w:r>
    </w:p>
    <w:p>
      <w:r>
        <w:rPr>
          <w:rFonts w:ascii="Courier New" w:hAnsi="Courier New"/>
          <w:sz w:val="20"/>
        </w:rPr>
        <w:t xml:space="preserve">            className="validation-search"</w:t>
      </w:r>
    </w:p>
    <w:p>
      <w:r>
        <w:rPr>
          <w:rFonts w:ascii="Courier New" w:hAnsi="Courier New"/>
          <w:sz w:val="20"/>
        </w:rPr>
        <w:t xml:space="preserve">            type="text"</w:t>
      </w:r>
    </w:p>
    <w:p>
      <w:r>
        <w:rPr>
          <w:rFonts w:ascii="Courier New" w:hAnsi="Courier New"/>
          <w:sz w:val="20"/>
        </w:rPr>
        <w:t xml:space="preserve">            placeholder="Search records…"</w:t>
      </w:r>
    </w:p>
    <w:p>
      <w:r>
        <w:rPr>
          <w:rFonts w:ascii="Courier New" w:hAnsi="Courier New"/>
          <w:sz w:val="20"/>
        </w:rPr>
        <w:t xml:space="preserve">            value={filterText}</w:t>
      </w:r>
    </w:p>
    <w:p>
      <w:r>
        <w:rPr>
          <w:rFonts w:ascii="Courier New" w:hAnsi="Courier New"/>
          <w:sz w:val="20"/>
        </w:rPr>
        <w:t xml:space="preserve">            onChange={e =&gt; setFilterText(e.target.value)}</w:t>
      </w:r>
    </w:p>
    <w:p>
      <w:r>
        <w:rPr>
          <w:rFonts w:ascii="Courier New" w:hAnsi="Courier New"/>
          <w:sz w:val="20"/>
        </w:rPr>
        <w:t xml:space="preserve">          /&gt;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value="unreviewed"&gt;Unreviewed&lt;/option&gt;</w:t>
      </w:r>
    </w:p>
    <w:p>
      <w:r>
        <w:rPr>
          <w:rFonts w:ascii="Courier New" w:hAnsi="Courier New"/>
          <w:sz w:val="20"/>
        </w:rPr>
        <w:t xml:space="preserve">            &lt;option value="justified"&gt;Justified&lt;/option&gt;</w:t>
      </w:r>
    </w:p>
    <w:p>
      <w:r>
        <w:rPr>
          <w:rFonts w:ascii="Courier New" w:hAnsi="Courier New"/>
          <w:sz w:val="20"/>
        </w:rPr>
        <w:t xml:space="preserve">            &lt;option value="unjustified"&gt;Not Justified&lt;/option&gt;</w:t>
      </w:r>
    </w:p>
    <w:p>
      <w:r>
        <w:rPr>
          <w:rFonts w:ascii="Courier New" w:hAnsi="Courier New"/>
          <w:sz w:val="20"/>
        </w:rPr>
        <w:t xml:space="preserve">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Bulk actions */}</w:t>
      </w:r>
    </w:p>
    <w:p>
      <w:r>
        <w:rPr>
          <w:rFonts w:ascii="Courier New" w:hAnsi="Courier New"/>
          <w:sz w:val="20"/>
        </w:rPr>
        <w:t xml:space="preserve">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className={`validation-bulk-btn ${v.className}`}</w:t>
      </w:r>
    </w:p>
    <w:p>
      <w:r>
        <w:rPr>
          <w:rFonts w:ascii="Courier New" w:hAnsi="Courier New"/>
          <w:sz w:val="20"/>
        </w:rPr>
        <w:t xml:space="preserve">                onClick={() =&gt; handleBulkVerdict(v.value)}</w:t>
      </w:r>
    </w:p>
    <w:p>
      <w:r>
        <w:rPr>
          <w:rFonts w:ascii="Courier New" w:hAnsi="Courier New"/>
          <w:sz w:val="20"/>
        </w:rPr>
        <w:t xml:space="preserve">              &gt;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language, export */}</w:t>
      </w:r>
    </w:p>
    <w:p>
      <w:r>
        <w:rPr>
          <w:rFonts w:ascii="Courier New" w:hAnsi="Courier New"/>
          <w:sz w:val="20"/>
        </w:rPr>
        <w:t xml:space="preserve">        &lt;div className="validation-controls"&gt;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 =&gt; doExport('csv')}&gt;CSV&lt;/button&gt;</w:t>
      </w:r>
    </w:p>
    <w:p>
      <w:r>
        <w:rPr>
          <w:rFonts w:ascii="Courier New" w:hAnsi="Courier New"/>
          <w:sz w:val="20"/>
        </w:rPr>
        <w:t xml:space="preserve">          &lt;button className="export-csv-btn" onClick={() =&gt; doExport('excel')}&gt;Excel&lt;/button&gt;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150, cursor: 'pointer' }} onClick={() =&gt; handleSort('pred_subtype')}&gt;</w:t>
      </w:r>
    </w:p>
    <w:p>
      <w:r>
        <w:rPr>
          <w:rFonts w:ascii="Courier New" w:hAnsi="Courier New"/>
          <w:sz w:val="20"/>
        </w:rPr>
        <w:t xml:space="preserve">                Suggested Subtype{sortIndicator('pred_subtype')}</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200,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idx) =&gt; {</w:t>
      </w:r>
    </w:p>
    <w:p>
      <w:r>
        <w:rPr>
          <w:rFonts w:ascii="Courier New" w:hAnsi="Courier New"/>
          <w:sz w:val="20"/>
        </w:rPr>
        <w:t xml:space="preserve">              const verdict = verdicts[r.request_id] || '';</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&lt;tr key={r.request_id} className={verdict ? `validation-row-${verdict}` : ''}&gt;</w:t>
      </w:r>
    </w:p>
    <w:p>
      <w:r>
        <w:rPr>
          <w:rFonts w:ascii="Courier New" w:hAnsi="Courier New"/>
          <w:sz w:val="20"/>
        </w:rPr>
        <w:t xml:space="preserve">                  &lt;td&gt;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checked={selectedIds.has(r.request_id)}</w:t>
      </w:r>
    </w:p>
    <w:p>
      <w:r>
        <w:rPr>
          <w:rFonts w:ascii="Courier New" w:hAnsi="Courier New"/>
          <w:sz w:val="20"/>
        </w:rPr>
        <w:t xml:space="preserve">                      onChange={() =&gt; toggleSelect(r.request_id)}</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&lt;td className="cell-request-id"&gt;{r.request_id}&lt;/td&gt;</w:t>
      </w:r>
    </w:p>
    <w:p>
      <w:r>
        <w:rPr>
          <w:rFonts w:ascii="Courier New" w:hAnsi="Courier New"/>
          <w:sz w:val="20"/>
        </w:rPr>
        <w:t xml:space="preserve">                  &lt;td&gt;&lt;strong&gt;{r.pred_subtype}&lt;/strong&gt;&lt;/td&gt;</w:t>
      </w:r>
    </w:p>
    <w:p>
      <w:r>
        <w:rPr>
          <w:rFonts w:ascii="Courier New" w:hAnsi="Courier New"/>
          <w:sz w:val="20"/>
        </w:rPr>
        <w:t xml:space="preserve">                  &lt;td className="cell-json"&gt;</w:t>
      </w:r>
    </w:p>
    <w:p>
      <w:r>
        <w:rPr>
          <w:rFonts w:ascii="Courier New" w:hAnsi="Courier New"/>
          <w:sz w:val="20"/>
        </w:rPr>
        <w:t xml:space="preserve">                    {renderPrettyJson(attrData, `attr-${r.request_id}`, 'Attributes')}</w:t>
      </w:r>
    </w:p>
    <w:p>
      <w:r>
        <w:rPr>
          <w:rFonts w:ascii="Courier New" w:hAnsi="Courier New"/>
          <w:sz w:val="20"/>
        </w:rPr>
        <w:t xml:space="preserve">                  &lt;/td&gt;</w:t>
      </w:r>
    </w:p>
    <w:p>
      <w:r>
        <w:rPr>
          <w:rFonts w:ascii="Courier New" w:hAnsi="Courier New"/>
          <w:sz w:val="20"/>
        </w:rPr>
        <w:t xml:space="preserve">                  &lt;td className="cell-json"&gt;</w:t>
      </w:r>
    </w:p>
    <w:p>
      <w:r>
        <w:rPr>
          <w:rFonts w:ascii="Courier New" w:hAnsi="Courier New"/>
          <w:sz w:val="20"/>
        </w:rPr>
        <w:t xml:space="preserve">                    {renderPrettyJson(metaData, `meta-${r.request_id}`, 'Metadata')}</w:t>
      </w:r>
    </w:p>
    <w:p>
      <w:r>
        <w:rPr>
          <w:rFonts w:ascii="Courier New" w:hAnsi="Courier New"/>
          <w:sz w:val="20"/>
        </w:rPr>
        <w:t xml:space="preserve">                  &lt;/td&gt;</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w:t>
      </w:r>
    </w:p>
    <w:p>
      <w:r>
        <w:rPr>
          <w:rFonts w:ascii="Courier New" w:hAnsi="Courier New"/>
          <w:sz w:val="20"/>
        </w:rPr>
        <w:t xml:space="preserve">                        className={`verdict-btn verdict-gpt${gptLoading[r.request_id] ? ' loading' : ''}`}</w:t>
      </w:r>
    </w:p>
    <w:p>
      <w:r>
        <w:rPr>
          <w:rFonts w:ascii="Courier New" w:hAnsi="Courier New"/>
          <w:sz w:val="20"/>
        </w:rPr>
        <w:t xml:space="preserve">                        onClick={() =&gt; askGpt(r)}</w:t>
      </w:r>
    </w:p>
    <w:p>
      <w:r>
        <w:rPr>
          <w:rFonts w:ascii="Courier New" w:hAnsi="Courier New"/>
          <w:sz w:val="20"/>
        </w:rPr>
        <w:t xml:space="preserve">                        disabled={gptLoading[r.request_id]}</w:t>
      </w:r>
    </w:p>
    <w:p>
      <w:r>
        <w:rPr>
          <w:rFonts w:ascii="Courier New" w:hAnsi="Courier New"/>
          <w:sz w:val="20"/>
        </w:rPr>
        <w:t xml:space="preserve">                        title="Ask GPT"</w:t>
      </w:r>
    </w:p>
    <w:p>
      <w:r>
        <w:rPr>
          <w:rFonts w:ascii="Courier New" w:hAnsi="Courier New"/>
          <w:sz w:val="20"/>
        </w:rPr>
        <w:t xml:space="preserve">                      &gt;</w:t>
      </w:r>
    </w:p>
    <w:p>
      <w:r>
        <w:rPr>
          <w:rFonts w:ascii="Courier New" w:hAnsi="Courier New"/>
          <w:sz w:val="20"/>
        </w:rPr>
        <w:t xml:space="preserve">                        {gptLoading[r.request_id] ? '…' :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{gptAnswers[r.request_id] &amp;&amp; (</w:t>
      </w:r>
    </w:p>
    <w:p>
      <w:r>
        <w:rPr>
          <w:rFonts w:ascii="Courier New" w:hAnsi="Courier New"/>
          <w:sz w:val="20"/>
        </w:rPr>
        <w:t xml:space="preserve">                      &lt;div className="gpt-answer"&gt;{gptAnswers[r.request_id]}&lt;/div&gt;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className={`page-size-btn${pageSize === opt ? ' active' : ''}`}</w:t>
      </w:r>
    </w:p>
    <w:p>
      <w:r>
        <w:rPr>
          <w:rFonts w:ascii="Courier New" w:hAnsi="Courier New"/>
          <w:sz w:val="20"/>
        </w:rPr>
        <w:t xml:space="preserve">              onClick={() =&gt; { setPageSize(opt); setCurrentPage(0); }}</w:t>
      </w:r>
    </w:p>
    <w:p>
      <w:r>
        <w:rPr>
          <w:rFonts w:ascii="Courier New" w:hAnsi="Courier New"/>
          <w:sz w:val="20"/>
        </w:rPr>
        <w:t xml:space="preserve">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grid;</w:t>
      </w:r>
    </w:p>
    <w:p>
      <w:r>
        <w:rPr>
          <w:rFonts w:ascii="Courier New" w:hAnsi="Courier New"/>
          <w:sz w:val="20"/>
        </w:rPr>
        <w:t xml:space="preserve">  grid-template-columns: repeat(auto-fill, minmax(260px, 1fr));</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w:t>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baseline; justify-content: space-between;</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0.8rem; color: var(--text-muted);</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1; padding: 1.25rem 1.5rem 2rem; }</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0.5rem;</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.verdict-btn.verdict-gpt {</w:t>
      </w:r>
    </w:p>
    <w:p>
      <w:r>
        <w:rPr>
          <w:rFonts w:ascii="Courier New" w:hAnsi="Courier New"/>
          <w:sz w:val="20"/>
        </w:rPr>
        <w:t xml:space="preserve">  background: var(--surface-2);</w:t>
      </w:r>
    </w:p>
    <w:p>
      <w:r>
        <w:rPr>
          <w:rFonts w:ascii="Courier New" w:hAnsi="Courier New"/>
          <w:sz w:val="20"/>
        </w:rPr>
        <w:t xml:space="preserve">  font-size: 0.9rem;</w:t>
      </w:r>
    </w:p>
    <w:p>
      <w:r>
        <w:rPr>
          <w:rFonts w:ascii="Courier New" w:hAnsi="Courier New"/>
          <w:sz w:val="20"/>
        </w:rPr>
        <w:t>}</w:t>
      </w:r>
    </w:p>
    <w:p>
      <w:r>
        <w:rPr>
          <w:rFonts w:ascii="Courier New" w:hAnsi="Courier New"/>
          <w:sz w:val="20"/>
        </w:rPr>
        <w:t>.verdict-btn.verdict-gpt:hover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.verdict-btn.verdict-gpt.loading {</w:t>
      </w:r>
    </w:p>
    <w:p>
      <w:r>
        <w:rPr>
          <w:rFonts w:ascii="Courier New" w:hAnsi="Courier New"/>
          <w:sz w:val="20"/>
        </w:rPr>
        <w:t xml:space="preserve">  opacity: 0.6;</w:t>
      </w:r>
    </w:p>
    <w:p>
      <w:r>
        <w:rPr>
          <w:rFonts w:ascii="Courier New" w:hAnsi="Courier New"/>
          <w:sz w:val="20"/>
        </w:rPr>
        <w:t xml:space="preserve">  cursor: wait;</w:t>
      </w:r>
    </w:p>
    <w:p>
      <w:r>
        <w:rPr>
          <w:rFonts w:ascii="Courier New" w:hAnsi="Courier New"/>
          <w:sz w:val="20"/>
        </w:rPr>
        <w:t>}</w:t>
      </w:r>
    </w:p>
    <w:p>
      <w:r>
        <w:rPr>
          <w:rFonts w:ascii="Courier New" w:hAnsi="Courier New"/>
          <w:sz w:val="20"/>
        </w:rPr>
      </w:r>
    </w:p>
    <w:p>
      <w:r>
        <w:rPr>
          <w:rFonts w:ascii="Courier New" w:hAnsi="Courier New"/>
          <w:sz w:val="20"/>
        </w:rPr>
        <w:t>.gpt-answer {</w:t>
      </w:r>
    </w:p>
    <w:p>
      <w:r>
        <w:rPr>
          <w:rFonts w:ascii="Courier New" w:hAnsi="Courier New"/>
          <w:sz w:val="20"/>
        </w:rPr>
        <w:t xml:space="preserve">  margin-top: 4px;</w:t>
      </w:r>
    </w:p>
    <w:p>
      <w:r>
        <w:rPr>
          <w:rFonts w:ascii="Courier New" w:hAnsi="Courier New"/>
          <w:sz w:val="20"/>
        </w:rPr>
        <w:t xml:space="preserve">  font-size: 0.72rem;</w:t>
      </w:r>
    </w:p>
    <w:p>
      <w:r>
        <w:rPr>
          <w:rFonts w:ascii="Courier New" w:hAnsi="Courier New"/>
          <w:sz w:val="20"/>
        </w:rPr>
        <w:t xml:space="preserve">  line-height: 1.3;</w:t>
      </w:r>
    </w:p>
    <w:p>
      <w:r>
        <w:rPr>
          <w:rFonts w:ascii="Courier New" w:hAnsi="Courier New"/>
          <w:sz w:val="20"/>
        </w:rPr>
        <w:t xml:space="preserve">  color: #7c3aed;</w:t>
      </w:r>
    </w:p>
    <w:p>
      <w:r>
        <w:rPr>
          <w:rFonts w:ascii="Courier New" w:hAnsi="Courier New"/>
          <w:sz w:val="20"/>
        </w:rPr>
        <w:t xml:space="preserve">  background: #f5f3ff;</w:t>
      </w:r>
    </w:p>
    <w:p>
      <w:r>
        <w:rPr>
          <w:rFonts w:ascii="Courier New" w:hAnsi="Courier New"/>
          <w:sz w:val="20"/>
        </w:rPr>
        <w:t xml:space="preserve">  padding: 3px 6px;</w:t>
      </w:r>
    </w:p>
    <w:p>
      <w:r>
        <w:rPr>
          <w:rFonts w:ascii="Courier New" w:hAnsi="Courier New"/>
          <w:sz w:val="20"/>
        </w:rPr>
        <w:t xml:space="preserve">  border-radius: 4px;</w:t>
      </w:r>
    </w:p>
    <w:p>
      <w:r>
        <w:rPr>
          <w:rFonts w:ascii="Courier New" w:hAnsi="Courier New"/>
          <w:sz w:val="20"/>
        </w:rPr>
        <w:t xml:space="preserve">  max-width: 200px;</w:t>
      </w:r>
    </w:p>
    <w:p>
      <w:r>
        <w:rPr>
          <w:rFonts w:ascii="Courier New" w:hAnsi="Courier New"/>
          <w:sz w:val="20"/>
        </w:rPr>
        <w:t xml:space="preserve">  word-wrap: break-word;</w:t>
      </w:r>
    </w:p>
    <w:p>
      <w:r>
        <w:rPr>
          <w:rFonts w:ascii="Courier New" w:hAnsi="Courier New"/>
          <w:sz w:val="20"/>
        </w:rPr>
        <w:t xml:space="preserve">  overflow-wrap: break-word;</w:t>
      </w:r>
    </w:p>
    <w:p>
      <w:r>
        <w:rPr>
          <w:rFonts w:ascii="Courier New" w:hAnsi="Courier New"/>
          <w:sz w:val="20"/>
        </w:rPr>
        <w:t xml:space="preserve">  white-space: normal;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and asks for a subtype classification opinion.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 { answer: "short text"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suggested_subtype, suggested_type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prompt = `Based ONLY on the attributes and metadata below, what classification subtype would you assign to this record? Reply in 10 words or less.</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60,</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answer = (data.choices &amp;&amp; data.choices[0] &amp;&amp; data.choices[0].message &amp;&amp; data.choices[0].message.content || '').trim() || '(no answer)';</w:t>
      </w:r>
    </w:p>
    <w:p>
      <w:r>
        <w:rPr>
          <w:rFonts w:ascii="Courier New" w:hAnsi="Courier New"/>
          <w:sz w:val="20"/>
        </w:rPr>
        <w:t xml:space="preserve">    console.log(`[ask-gpt] model=${data.model} tokens=${data.usage &amp;&amp; data.usage.total_tokens}`);</w:t>
      </w:r>
    </w:p>
    <w:p>
      <w:r>
        <w:rPr>
          <w:rFonts w:ascii="Courier New" w:hAnsi="Courier New"/>
          <w:sz w:val="20"/>
        </w:rPr>
        <w:t xml:space="preserve">    res.json({ answer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 'incorrect')  filters.incorrectOnly  = true;</w:t>
      </w:r>
    </w:p>
    <w:p>
      <w:r>
        <w:rPr>
          <w:rFonts w:ascii="Courier New" w:hAnsi="Courier New"/>
          <w:sz w:val="20"/>
        </w:rPr>
        <w:t xml:space="preserve">    if (filter === 'correct')    filters.correctOnly    = true;</w:t>
      </w:r>
    </w:p>
    <w:p>
      <w:r>
        <w:rPr>
          <w:rFonts w:ascii="Courier New" w:hAnsi="Courier New"/>
          <w:sz w:val="20"/>
        </w:rPr>
        <w:t xml:space="preserve">    if (filter === 'same_type')  filters.sameTypeOnly   = true;</w:t>
      </w:r>
    </w:p>
    <w:p>
      <w:r>
        <w:rPr>
          <w:rFonts w:ascii="Courier New" w:hAnsi="Courier New"/>
          <w:sz w:val="20"/>
        </w:rPr>
        <w:t xml:space="preserve">    if (filter === 'cross_type') filters.crossTypeOnly  = true;</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human verdicts for "Unknowns" benchmark records.</w:t>
      </w:r>
    </w:p>
    <w:p>
      <w:r>
        <w:rPr>
          <w:rFonts w:ascii="Courier New" w:hAnsi="Courier New"/>
          <w:sz w:val="20"/>
        </w:rPr>
        <w:t xml:space="preserve"> *</w:t>
      </w:r>
    </w:p>
    <w:p>
      <w:r>
        <w:rPr>
          <w:rFonts w:ascii="Courier New" w:hAnsi="Courier New"/>
          <w:sz w:val="20"/>
        </w:rPr>
        <w:t xml:space="preserve"> * Each record in an Unknowns run gets a ternary verdict:</w:t>
      </w:r>
    </w:p>
    <w:p>
      <w:r>
        <w:rPr>
          <w:rFonts w:ascii="Courier New" w:hAnsi="Courier New"/>
          <w:sz w:val="20"/>
        </w:rPr>
        <w:t xml:space="preserve"> *   "justified" | "unjustified" | "unclear" | "" (unreviewed)</w:t>
      </w:r>
    </w:p>
    <w:p>
      <w:r>
        <w:rPr>
          <w:rFonts w:ascii="Courier New" w:hAnsi="Courier New"/>
          <w:sz w:val="20"/>
        </w:rPr>
        <w:t xml:space="preserve"> *</w:t>
      </w:r>
    </w:p>
    <w:p>
      <w:r>
        <w:rPr>
          <w:rFonts w:ascii="Courier New" w:hAnsi="Courier New"/>
          <w:sz w:val="20"/>
        </w:rPr>
        <w:t xml:space="preserve"> * Storage schema (data/validation.json):</w:t>
      </w:r>
    </w:p>
    <w:p>
      <w:r>
        <w:rPr>
          <w:rFonts w:ascii="Courier New" w:hAnsi="Courier New"/>
          <w:sz w:val="20"/>
        </w:rPr>
        <w:t xml:space="preserve"> * {</w:t>
      </w:r>
    </w:p>
    <w:p>
      <w:r>
        <w:rPr>
          <w:rFonts w:ascii="Courier New" w:hAnsi="Courier New"/>
          <w:sz w:val="20"/>
        </w:rPr>
        <w:t xml:space="preserve"> *   "&lt;run_id&gt;": {</w:t>
      </w:r>
    </w:p>
    <w:p>
      <w:r>
        <w:rPr>
          <w:rFonts w:ascii="Courier New" w:hAnsi="Courier New"/>
          <w:sz w:val="20"/>
        </w:rPr>
        <w:t xml:space="preserve"> *     "&lt;request_id&gt;": "justified" | "unjustified" | "unclear"</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'../../data/validation.json');</w:t>
      </w:r>
    </w:p>
    <w:p>
      <w:r>
        <w:rPr>
          <w:rFonts w:ascii="Courier New" w:hAnsi="Courier New"/>
          <w:sz w:val="20"/>
        </w:rPr>
        <w:t>const VALID_VERDICTS = ['justified', 'unjustified', 'unclear', ''];</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(!fs.existsSync(VALIDATION_FILE)) return {};</w:t>
      </w:r>
    </w:p>
    <w:p>
      <w:r>
        <w:rPr>
          <w:rFonts w:ascii="Courier New" w:hAnsi="Courier New"/>
          <w:sz w:val="20"/>
        </w:rPr>
        <w:t xml:space="preserve">  try {</w:t>
      </w:r>
    </w:p>
    <w:p>
      <w:r>
        <w:rPr>
          <w:rFonts w:ascii="Courier New" w:hAnsi="Courier New"/>
          <w:sz w:val="20"/>
        </w:rPr>
        <w:t xml:space="preserve">    return JSON.parse(fs.readFileSync(VALIDATION_FILE,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fs.writeFileSync(VALIDATION_FILE,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verdicts for the given run as an object: { request_id: verdict }</w:t>
      </w:r>
    </w:p>
    <w:p>
      <w:r>
        <w:rPr>
          <w:rFonts w:ascii="Courier New" w:hAnsi="Courier New"/>
          <w:sz w:val="20"/>
        </w:rPr>
        <w:t xml:space="preserve"> */</w:t>
      </w:r>
    </w:p>
    <w:p>
      <w:r>
        <w:rPr>
          <w:rFonts w:ascii="Courier New" w:hAnsi="Courier New"/>
          <w:sz w:val="20"/>
        </w:rPr>
        <w:t>router.get('/validation',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verdicts = data[run_id] || {};</w:t>
      </w:r>
    </w:p>
    <w:p>
      <w:r>
        <w:rPr>
          <w:rFonts w:ascii="Courier New" w:hAnsi="Courier New"/>
          <w:sz w:val="20"/>
        </w:rPr>
        <w:t xml:space="preserve">  res.json(verdicts);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verdict(s) for one or more records in a run.</w:t>
      </w:r>
    </w:p>
    <w:p>
      <w:r>
        <w:rPr>
          <w:rFonts w:ascii="Courier New" w:hAnsi="Courier New"/>
          <w:sz w:val="20"/>
        </w:rPr>
        <w:t xml:space="preserve"> * Body: { run_id, verdicts: { request_id: verdict, ... } }</w:t>
      </w:r>
    </w:p>
    <w:p>
      <w:r>
        <w:rPr>
          <w:rFonts w:ascii="Courier New" w:hAnsi="Courier New"/>
          <w:sz w:val="20"/>
        </w:rPr>
        <w:t xml:space="preserve"> */</w:t>
      </w:r>
    </w:p>
    <w:p>
      <w:r>
        <w:rPr>
          <w:rFonts w:ascii="Courier New" w:hAnsi="Courier New"/>
          <w:sz w:val="20"/>
        </w:rPr>
        <w:t>router.put('/validation',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 Validate all verdict values</w:t>
      </w:r>
    </w:p>
    <w:p>
      <w:r>
        <w:rPr>
          <w:rFonts w:ascii="Courier New" w:hAnsi="Courier New"/>
          <w:sz w:val="20"/>
        </w:rPr>
        <w:t xml:space="preserve">  for (const [, verdict] of Object.entries(verdicts)) {</w:t>
      </w:r>
    </w:p>
    <w:p>
      <w:r>
        <w:rPr>
          <w:rFonts w:ascii="Courier New" w:hAnsi="Courier New"/>
          <w:sz w:val="20"/>
        </w:rPr>
        <w:t xml:space="preserve">    if (!VALID_VERDICTS.includes(verdict)) {</w:t>
      </w:r>
    </w:p>
    <w:p>
      <w:r>
        <w:rPr>
          <w:rFonts w:ascii="Courier New" w:hAnsi="Courier New"/>
          <w:sz w:val="20"/>
        </w:rPr>
        <w:t xml:space="preserve">      return res.status(400).json({ error: `Invalid verdict: ${verdict}. Must be one of: ${VALID_VERDICTS.join(',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if (!data[run_id]) data[run_id] = {};</w:t>
      </w:r>
    </w:p>
    <w:p>
      <w:r>
        <w:rPr>
          <w:rFonts w:ascii="Courier New" w:hAnsi="Courier New"/>
          <w:sz w:val="20"/>
        </w:rPr>
        <w:t xml:space="preserve">  Object.assign(data[run_id], verdicts);</w:t>
      </w:r>
    </w:p>
    <w:p>
      <w:r>
        <w:rPr>
          <w:rFonts w:ascii="Courier New" w:hAnsi="Courier New"/>
          <w:sz w:val="20"/>
        </w:rPr>
      </w:r>
    </w:p>
    <w:p>
      <w:r>
        <w:rPr>
          <w:rFonts w:ascii="Courier New" w:hAnsi="Courier New"/>
          <w:sz w:val="20"/>
        </w:rPr>
        <w:t xml:space="preserve">  // Remove empty verdicts (un-marking)</w:t>
      </w:r>
    </w:p>
    <w:p>
      <w:r>
        <w:rPr>
          <w:rFonts w:ascii="Courier New" w:hAnsi="Courier New"/>
          <w:sz w:val="20"/>
        </w:rPr>
        <w:t xml:space="preserve">  for (const [reqId, v] of Object.entries(data[run_id])) {</w:t>
      </w:r>
    </w:p>
    <w:p>
      <w:r>
        <w:rPr>
          <w:rFonts w:ascii="Courier New" w:hAnsi="Courier New"/>
          <w:sz w:val="20"/>
        </w:rPr>
        <w:t xml:space="preserve">    if (!v) delete data[run_id][reqId];</w:t>
      </w:r>
    </w:p>
    <w:p>
      <w:r>
        <w:rPr>
          <w:rFonts w:ascii="Courier New" w:hAnsi="Courier New"/>
          <w:sz w:val="20"/>
        </w:rPr>
        <w:t xml:space="preserve">  }</w:t>
      </w:r>
    </w:p>
    <w:p>
      <w:r>
        <w:rPr>
          <w:rFonts w:ascii="Courier New" w:hAnsi="Courier New"/>
          <w:sz w:val="20"/>
        </w:rPr>
      </w:r>
    </w:p>
    <w:p>
      <w:r>
        <w:rPr>
          <w:rFonts w:ascii="Courier New" w:hAnsi="Courier New"/>
          <w:sz w:val="20"/>
        </w:rPr>
        <w:t xml:space="preserve">  save(data);</w:t>
      </w:r>
    </w:p>
    <w:p>
      <w:r>
        <w:rPr>
          <w:rFonts w:ascii="Courier New" w:hAnsi="Courier New"/>
          <w:sz w:val="20"/>
        </w:rPr>
        <w:t xml:space="preserve">  res.json({ ok: true, count: Object.keys(data[run_id]).length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w:t>
      </w:r>
    </w:p>
    <w:p>
      <w:r>
        <w:rPr>
          <w:rFonts w:ascii="Courier New" w:hAnsi="Courier New"/>
          <w:sz w:val="20"/>
        </w:rPr>
        <w:t xml:space="preserve">  const data = loadData();</w:t>
      </w:r>
    </w:p>
    <w:p>
      <w:r>
        <w:rPr>
          <w:rFonts w:ascii="Courier New" w:hAnsi="Courier New"/>
          <w:sz w:val="20"/>
        </w:rPr>
        <w:t xml:space="preserve">  const results = data.run_results.filter(r =&gt; r.run_id === runId &amp;&amp; r.true_type === trueType);</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 true_type = $1</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