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2026-04-15T15:14:26.606616+00:00</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className="metric"&gt;{parseFloat(row.subtype_f1_weighted).toFixed(4)}&lt;/td&gt;</w:t>
      </w:r>
    </w:p>
    <w:p>
      <w:r>
        <w:rPr>
          <w:rFonts w:ascii="Courier New" w:hAnsi="Courier New"/>
          <w:sz w:val="20"/>
        </w:rPr>
        <w:t xml:space="preserve">              &lt;td className="metric"&gt;{parseFloat(row.type_f1_weighted).toFixed(4)}&lt;/td&gt;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subtype_f1_weighted: 0.84,</w:t>
      </w:r>
    </w:p>
    <w:p>
      <w:r>
        <w:rPr>
          <w:rFonts w:ascii="Courier New" w:hAnsi="Courier New"/>
          <w:sz w:val="20"/>
        </w:rPr>
        <w:t xml:space="preserve">        type_f1_weighted: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client/src/components/BenchmarkGallery.jsx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BenchmarkGallery({ benchmarks, allLeaderboards, onSelect }) {</w:t>
      </w:r>
    </w:p>
    <w:p>
      <w:r>
        <w:rPr>
          <w:rFonts w:ascii="Courier New" w:hAnsi="Courier New"/>
          <w:sz w:val="20"/>
        </w:rPr>
        <w:t xml:space="preserve">  return (</w:t>
      </w:r>
    </w:p>
    <w:p>
      <w:r>
        <w:rPr>
          <w:rFonts w:ascii="Courier New" w:hAnsi="Courier New"/>
          <w:sz w:val="20"/>
        </w:rPr>
        <w:t xml:space="preserve">    &lt;div className="gallery-screen"&gt;</w:t>
      </w:r>
    </w:p>
    <w:p>
      <w:r>
        <w:rPr>
          <w:rFonts w:ascii="Courier New" w:hAnsi="Courier New"/>
          <w:sz w:val="20"/>
        </w:rPr>
        <w:t xml:space="preserve">      &lt;div className="gallery-hero"&gt;</w:t>
      </w:r>
    </w:p>
    <w:p>
      <w:r>
        <w:rPr>
          <w:rFonts w:ascii="Courier New" w:hAnsi="Courier New"/>
          <w:sz w:val="20"/>
        </w:rPr>
        <w:t xml:space="preserve">        &lt;h2 className="gallery-title"&gt;Classification Benchmarks&lt;/h2&gt;</w:t>
      </w:r>
    </w:p>
    <w:p>
      <w:r>
        <w:rPr>
          <w:rFonts w:ascii="Courier New" w:hAnsi="Courier New"/>
          <w:sz w:val="20"/>
        </w:rPr>
        <w:t xml:space="preserve">        &lt;p className="gallery-subtitle"&gt;Select a benchmark to explore model performance&lt;/p&gt;</w:t>
      </w:r>
    </w:p>
    <w:p>
      <w:r>
        <w:rPr>
          <w:rFonts w:ascii="Courier New" w:hAnsi="Courier New"/>
          <w:sz w:val="20"/>
        </w:rPr>
        <w:t xml:space="preserve">      &lt;/div&gt;</w:t>
      </w:r>
    </w:p>
    <w:p>
      <w:r>
        <w:rPr>
          <w:rFonts w:ascii="Courier New" w:hAnsi="Courier New"/>
          <w:sz w:val="20"/>
        </w:rPr>
        <w:t xml:space="preserve">      &lt;div className="gallery-grid"&gt;</w:t>
      </w:r>
    </w:p>
    <w:p>
      <w:r>
        <w:rPr>
          <w:rFonts w:ascii="Courier New" w:hAnsi="Courier New"/>
          <w:sz w:val="20"/>
        </w:rPr>
        <w:t xml:space="preserve">        {benchmarks.map(b =&gt; {</w:t>
      </w:r>
    </w:p>
    <w:p>
      <w:r>
        <w:rPr>
          <w:rFonts w:ascii="Courier New" w:hAnsi="Courier New"/>
          <w:sz w:val="20"/>
        </w:rPr>
        <w:t xml:space="preserve">          const runs = allLeaderboards[b.id] || [];</w:t>
      </w:r>
    </w:p>
    <w:p>
      <w:r>
        <w:rPr>
          <w:rFonts w:ascii="Courier New" w:hAnsi="Courier New"/>
          <w:sz w:val="20"/>
        </w:rPr>
        <w:t xml:space="preserve">          const champion = runs[0];</w:t>
      </w:r>
    </w:p>
    <w:p>
      <w:r>
        <w:rPr>
          <w:rFonts w:ascii="Courier New" w:hAnsi="Courier New"/>
          <w:sz w:val="20"/>
        </w:rPr>
        <w:t xml:space="preserve">          const champAcc = champion ? (champion.subtype_accuracy * 100).toFixed(1) : null;</w:t>
      </w:r>
    </w:p>
    <w:p>
      <w:r>
        <w:rPr>
          <w:rFonts w:ascii="Courier New" w:hAnsi="Courier New"/>
          <w:sz w:val="20"/>
        </w:rPr>
        <w:t xml:space="preserve">          return (</w:t>
      </w:r>
    </w:p>
    <w:p>
      <w:r>
        <w:rPr>
          <w:rFonts w:ascii="Courier New" w:hAnsi="Courier New"/>
          <w:sz w:val="20"/>
        </w:rPr>
        <w:t xml:space="preserve">            &lt;button key={b.id} className="benchmark-card" onClick={() =&gt; onSelect(b)}&gt;</w:t>
      </w:r>
    </w:p>
    <w:p>
      <w:r>
        <w:rPr>
          <w:rFonts w:ascii="Courier New" w:hAnsi="Courier New"/>
          <w:sz w:val="20"/>
        </w:rPr>
        <w:t xml:space="preserve">              &lt;div className="benchmark-card-top"&gt;</w:t>
      </w:r>
    </w:p>
    <w:p>
      <w:r>
        <w:rPr>
          <w:rFonts w:ascii="Courier New" w:hAnsi="Courier New"/>
          <w:sz w:val="20"/>
        </w:rPr>
        <w:t xml:space="preserve">                &lt;span className="benchmark-card-name"&gt;{b.name}&lt;/span&gt;</w:t>
      </w:r>
    </w:p>
    <w:p>
      <w:r>
        <w:rPr>
          <w:rFonts w:ascii="Courier New" w:hAnsi="Courier New"/>
          <w:sz w:val="20"/>
        </w:rPr>
        <w:t xml:space="preserve">                &lt;span className="benchmark-card-run-count"&gt;{runs.length} run{runs.length !== 1 ? 's' : ''}&lt;/span&gt;</w:t>
      </w:r>
    </w:p>
    <w:p>
      <w:r>
        <w:rPr>
          <w:rFonts w:ascii="Courier New" w:hAnsi="Courier New"/>
          <w:sz w:val="20"/>
        </w:rPr>
        <w:t xml:space="preserve">              &lt;/div&gt;</w:t>
      </w:r>
    </w:p>
    <w:p>
      <w:r>
        <w:rPr>
          <w:rFonts w:ascii="Courier New" w:hAnsi="Courier New"/>
          <w:sz w:val="20"/>
        </w:rPr>
        <w:t xml:space="preserve">              {champion &amp;&amp; (</w:t>
      </w:r>
    </w:p>
    <w:p>
      <w:r>
        <w:rPr>
          <w:rFonts w:ascii="Courier New" w:hAnsi="Courier New"/>
          <w:sz w:val="20"/>
        </w:rPr>
        <w:t xml:space="preserve">                &lt;div className="benchmark-card-champion"&gt;</w:t>
      </w:r>
    </w:p>
    <w:p>
      <w:r>
        <w:rPr>
          <w:rFonts w:ascii="Courier New" w:hAnsi="Courier New"/>
          <w:sz w:val="20"/>
        </w:rPr>
        <w:t xml:space="preserve">                  &lt;span className="badge badge-gold"&gt;Champion&lt;/span&gt;</w:t>
      </w:r>
    </w:p>
    <w:p>
      <w:r>
        <w:rPr>
          <w:rFonts w:ascii="Courier New" w:hAnsi="Courier New"/>
          <w:sz w:val="20"/>
        </w:rPr>
        <w:t xml:space="preserve">                  &lt;span className="champion-model"&gt;{champion.run_name}&lt;/span&gt;</w:t>
      </w:r>
    </w:p>
    <w:p>
      <w:r>
        <w:rPr>
          <w:rFonts w:ascii="Courier New" w:hAnsi="Courier New"/>
          <w:sz w:val="20"/>
        </w:rPr>
        <w:t xml:space="preserve">                  &lt;span className="champion-accuracy"&gt;{champAcc}%&lt;/span&gt;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{champion &amp;&amp; (</w:t>
      </w:r>
    </w:p>
    <w:p>
      <w:r>
        <w:rPr>
          <w:rFonts w:ascii="Courier New" w:hAnsi="Courier New"/>
          <w:sz w:val="20"/>
        </w:rPr>
        <w:t xml:space="preserve">                &lt;div className="benchmark-card-bar-wrap"&gt;</w:t>
      </w:r>
    </w:p>
    <w:p>
      <w:r>
        <w:rPr>
          <w:rFonts w:ascii="Courier New" w:hAnsi="Courier New"/>
          <w:sz w:val="20"/>
        </w:rPr>
        <w:t xml:space="preserve">                  &lt;div</w:t>
      </w:r>
    </w:p>
    <w:p>
      <w:r>
        <w:rPr>
          <w:rFonts w:ascii="Courier New" w:hAnsi="Courier New"/>
          <w:sz w:val="20"/>
        </w:rPr>
        <w:t xml:space="preserve">                    className="benchmark-card-bar-fill"</w:t>
      </w:r>
    </w:p>
    <w:p>
      <w:r>
        <w:rPr>
          <w:rFonts w:ascii="Courier New" w:hAnsi="Courier New"/>
          <w:sz w:val="20"/>
        </w:rPr>
        <w:t xml:space="preserve">                    style={{ width: `${Math.max(champAcc, 2)}%` }}</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className="benchmark-card-footer"&gt;</w:t>
      </w:r>
    </w:p>
    <w:p>
      <w:r>
        <w:rPr>
          <w:rFonts w:ascii="Courier New" w:hAnsi="Courier New"/>
          <w:sz w:val="20"/>
        </w:rPr>
        <w:t xml:space="preserve">                {champion &amp;&amp; (</w:t>
      </w:r>
    </w:p>
    <w:p>
      <w:r>
        <w:rPr>
          <w:rFonts w:ascii="Courier New" w:hAnsi="Courier New"/>
          <w:sz w:val="20"/>
        </w:rPr>
        <w:t xml:space="preserve">                  &lt;span className="benchmark-card-records"&gt;</w:t>
      </w:r>
    </w:p>
    <w:p>
      <w:r>
        <w:rPr>
          <w:rFonts w:ascii="Courier New" w:hAnsi="Courier New"/>
          <w:sz w:val="20"/>
        </w:rPr>
        <w:t xml:space="preserve">                    {champion.benchmark_length?.toLocaleString()} records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className="benchmark-card-cta"&gt;Explore &amp;rarr;&lt;/span&gt;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BenchmarkGallery;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onTranslated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accuracy breakdown...&lt;/div&gt;;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Accuracy Breakdown</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Where It's Wrong</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className="matrix-panel-title"&gt;Category Accuracy&lt;/span&gt;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className="matrix-panel-title"&gt;Subcategory Accuracy&lt;/span&gt;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Category Accuracy table above to drill into subcategories.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useRef } from 'react';</w:t>
      </w:r>
    </w:p>
    <w:p>
      <w:r>
        <w:rPr>
          <w:rFonts w:ascii="Courier New" w:hAnsi="Courier New"/>
          <w:sz w:val="20"/>
        </w:rPr>
        <w:t>import './styles.css';</w:t>
      </w:r>
    </w:p>
    <w:p>
      <w:r>
        <w:rPr>
          <w:rFonts w:ascii="Courier New" w:hAnsi="Courier New"/>
          <w:sz w:val="20"/>
        </w:rPr>
        <w:t>import BenchmarkGallery from './BenchmarkGallery';</w:t>
      </w:r>
    </w:p>
    <w:p>
      <w:r>
        <w:rPr>
          <w:rFonts w:ascii="Courier New" w:hAnsi="Courier New"/>
          <w:sz w:val="20"/>
        </w:rPr>
        <w:t>import LeaderboardWidget from './LeaderboardWidget';</w:t>
      </w:r>
    </w:p>
    <w:p>
      <w:r>
        <w:rPr>
          <w:rFonts w:ascii="Courier New" w:hAnsi="Courier New"/>
          <w:sz w:val="20"/>
        </w:rPr>
        <w:t>import TypeHealthGrid from './TypeHealthGrid';</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 ── helpers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 ── SummaryBar ──────────────────────────────────────────── */</w:t>
      </w:r>
    </w:p>
    <w:p>
      <w:r>
        <w:rPr>
          <w:rFonts w:ascii="Courier New" w:hAnsi="Courier New"/>
          <w:sz w:val="20"/>
        </w:rPr>
        <w:t>function SummaryBar({ typeHealth, typeHealth2, run1Name, run2Name }) {</w:t>
      </w:r>
    </w:p>
    <w:p>
      <w:r>
        <w:rPr>
          <w:rFonts w:ascii="Courier New" w:hAnsi="Courier New"/>
          <w:sz w:val="20"/>
        </w:rPr>
        <w:t xml:space="preserve">  if (!typeHealth || typeHealth.length === 0) return null;</w:t>
      </w:r>
    </w:p>
    <w:p>
      <w:r>
        <w:rPr>
          <w:rFonts w:ascii="Courier New" w:hAnsi="Courier New"/>
          <w:sz w:val="20"/>
        </w:rPr>
      </w:r>
    </w:p>
    <w:p>
      <w:r>
        <w:rPr>
          <w:rFonts w:ascii="Courier New" w:hAnsi="Courier New"/>
          <w:sz w:val="20"/>
        </w:rPr>
        <w:t xml:space="preserve">  const total    = typeHealth.reduce((s, t) =&gt; s + t.total, 0);</w:t>
      </w:r>
    </w:p>
    <w:p>
      <w:r>
        <w:rPr>
          <w:rFonts w:ascii="Courier New" w:hAnsi="Courier New"/>
          <w:sz w:val="20"/>
        </w:rPr>
        <w:t xml:space="preserve">  const correct  = typeHealth.reduce((s, t) =&gt; s + t.correct, 0);</w:t>
      </w:r>
    </w:p>
    <w:p>
      <w:r>
        <w:rPr>
          <w:rFonts w:ascii="Courier New" w:hAnsi="Courier New"/>
          <w:sz w:val="20"/>
        </w:rPr>
        <w:t xml:space="preserve">  const crossType = typeHealth.reduce((s, t) =&gt; s + t.cross_type_wrong, 0);</w:t>
      </w:r>
    </w:p>
    <w:p>
      <w:r>
        <w:rPr>
          <w:rFonts w:ascii="Courier New" w:hAnsi="Courier New"/>
          <w:sz w:val="20"/>
        </w:rPr>
        <w:t xml:space="preserve">  const sameType  = typeHealth.reduce((s, t) =&gt; s + t.same_type_wrong, 0);</w:t>
      </w:r>
    </w:p>
    <w:p>
      <w:r>
        <w:rPr>
          <w:rFonts w:ascii="Courier New" w:hAnsi="Courier New"/>
          <w:sz w:val="20"/>
        </w:rPr>
        <w:t xml:space="preserve">  const acc       = correct / total;</w:t>
      </w:r>
    </w:p>
    <w:p>
      <w:r>
        <w:rPr>
          <w:rFonts w:ascii="Courier New" w:hAnsi="Courier New"/>
          <w:sz w:val="20"/>
        </w:rPr>
        <w:t xml:space="preserve">  const crossRate = crossType / total;</w:t>
      </w:r>
    </w:p>
    <w:p>
      <w:r>
        <w:rPr>
          <w:rFonts w:ascii="Courier New" w:hAnsi="Courier New"/>
          <w:sz w:val="20"/>
        </w:rPr>
      </w:r>
    </w:p>
    <w:p>
      <w:r>
        <w:rPr>
          <w:rFonts w:ascii="Courier New" w:hAnsi="Courier New"/>
          <w:sz w:val="20"/>
        </w:rPr>
        <w:t xml:space="preserve">  if (typeHealth2) {</w:t>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correct2 / total2;</w:t>
      </w:r>
    </w:p>
    <w:p>
      <w:r>
        <w:rPr>
          <w:rFonts w:ascii="Courier New" w:hAnsi="Courier New"/>
          <w:sz w:val="20"/>
        </w:rPr>
        <w:t xml:space="preserve">    const delta    = acc2 - acc;</w:t>
      </w:r>
    </w:p>
    <w:p>
      <w:r>
        <w:rPr>
          <w:rFonts w:ascii="Courier New" w:hAnsi="Courier New"/>
          <w:sz w:val="20"/>
        </w:rPr>
        <w:t xml:space="preserve">    const deltaStr = (delta &gt;= 0 ? '+' : '') + pctNum(delta) + '%';</w:t>
      </w:r>
    </w:p>
    <w:p>
      <w:r>
        <w:rPr>
          <w:rFonts w:ascii="Courier New" w:hAnsi="Courier New"/>
          <w:sz w:val="20"/>
        </w:rPr>
        <w:t xml:space="preserve">    const deltaClass = delta &gt; 0 ? 'stat-delta-up' : delta &lt; 0 ? 'stat-delta-down' : 'stat-delta-flat';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 summary-bar-compare"&gt;</w:t>
      </w:r>
    </w:p>
    <w:p>
      <w:r>
        <w:rPr>
          <w:rFonts w:ascii="Courier New" w:hAnsi="Courier New"/>
          <w:sz w:val="20"/>
        </w:rPr>
        <w:t xml:space="preserve">        &lt;div className="summary-stat"&gt;</w:t>
      </w:r>
    </w:p>
    <w:p>
      <w:r>
        <w:rPr>
          <w:rFonts w:ascii="Courier New" w:hAnsi="Courier New"/>
          <w:sz w:val="20"/>
        </w:rPr>
        <w:t xml:space="preserve">          &lt;span className="summary-run-name"&gt;{run1Name}&lt;/span&gt;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 className={`summary-delta ${deltaClass}`}&gt;</w:t>
      </w:r>
    </w:p>
    <w:p>
      <w:r>
        <w:rPr>
          <w:rFonts w:ascii="Courier New" w:hAnsi="Courier New"/>
          <w:sz w:val="20"/>
        </w:rPr>
        <w:t xml:space="preserve">          &lt;span className="summary-delta-num"&gt;{deltaStr}&lt;/span&gt;</w:t>
      </w:r>
    </w:p>
    <w:p>
      <w:r>
        <w:rPr>
          <w:rFonts w:ascii="Courier New" w:hAnsi="Courier New"/>
          <w:sz w:val="20"/>
        </w:rPr>
        <w:t xml:space="preserve">          &lt;span className="summary-label"&gt;vs {run2Name}&lt;/span&gt;</w:t>
      </w:r>
    </w:p>
    <w:p>
      <w:r>
        <w:rPr>
          <w:rFonts w:ascii="Courier New" w:hAnsi="Courier New"/>
          <w:sz w:val="20"/>
        </w:rPr>
        <w:t xml:space="preserve">        &lt;/div&gt;</w:t>
      </w:r>
    </w:p>
    <w:p>
      <w:r>
        <w:rPr>
          <w:rFonts w:ascii="Courier New" w:hAnsi="Courier New"/>
          <w:sz w:val="20"/>
        </w:rPr>
        <w:t xml:space="preserve">        &lt;div className="summary-stat"&gt;</w:t>
      </w:r>
    </w:p>
    <w:p>
      <w:r>
        <w:rPr>
          <w:rFonts w:ascii="Courier New" w:hAnsi="Courier New"/>
          <w:sz w:val="20"/>
        </w:rPr>
        <w:t xml:space="preserve">          &lt;span className="summary-run-name"&gt;{run2Name}&lt;/span&gt;</w:t>
      </w:r>
    </w:p>
    <w:p>
      <w:r>
        <w:rPr>
          <w:rFonts w:ascii="Courier New" w:hAnsi="Courier New"/>
          <w:sz w:val="20"/>
        </w:rPr>
        <w:t xml:space="preserve">          &lt;span className="summary-big-num"&gt;{pctNum(acc2)}%&lt;/span&gt;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className="summary-bar"&gt;</w:t>
      </w:r>
    </w:p>
    <w:p>
      <w:r>
        <w:rPr>
          <w:rFonts w:ascii="Courier New" w:hAnsi="Courier New"/>
          <w:sz w:val="20"/>
        </w:rPr>
        <w:t xml:space="preserve">      &lt;div className="summary-stat summary-stat-main"&gt;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className="summary-label"&gt;Overall accuracy&lt;/span&gt;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summary-stat-warn"&gt;</w:t>
      </w:r>
    </w:p>
    <w:p>
      <w:r>
        <w:rPr>
          <w:rFonts w:ascii="Courier New" w:hAnsi="Courier New"/>
          <w:sz w:val="20"/>
        </w:rPr>
        <w:t xml:space="preserve">        &lt;span className="summary-big-num"&gt;{pctNum(1 - acc - crossRate)}%&lt;/span&gt;</w:t>
      </w:r>
    </w:p>
    <w:p>
      <w:r>
        <w:rPr>
          <w:rFonts w:ascii="Courier New" w:hAnsi="Courier New"/>
          <w:sz w:val="20"/>
        </w:rPr>
        <w:t xml:space="preserve">        &lt;span className="summary-label"&gt;Same-type wrong&lt;/span&gt;</w:t>
      </w:r>
    </w:p>
    <w:p>
      <w:r>
        <w:rPr>
          <w:rFonts w:ascii="Courier New" w:hAnsi="Courier New"/>
          <w:sz w:val="20"/>
        </w:rPr>
        <w:t xml:space="preserve">        &lt;span className="summary-sublabel"&gt;minor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summary-stat-danger"&gt;</w:t>
      </w:r>
    </w:p>
    <w:p>
      <w:r>
        <w:rPr>
          <w:rFonts w:ascii="Courier New" w:hAnsi="Courier New"/>
          <w:sz w:val="20"/>
        </w:rPr>
        <w:t xml:space="preserve">        &lt;span className="summary-big-num"&gt;{pctNum(crossRate)}%&lt;/span&gt;</w:t>
      </w:r>
    </w:p>
    <w:p>
      <w:r>
        <w:rPr>
          <w:rFonts w:ascii="Courier New" w:hAnsi="Courier New"/>
          <w:sz w:val="20"/>
        </w:rPr>
        <w:t xml:space="preserve">        &lt;span className="summary-label"&gt;Cross-type wrong&lt;/span&gt;</w:t>
      </w:r>
    </w:p>
    <w:p>
      <w:r>
        <w:rPr>
          <w:rFonts w:ascii="Courier New" w:hAnsi="Courier New"/>
          <w:sz w:val="20"/>
        </w:rPr>
        <w:t xml:space="preserve">        &lt;span className="summary-sublabel"&gt;severe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summary-stat-neutral"&gt;</w:t>
      </w:r>
    </w:p>
    <w:p>
      <w:r>
        <w:rPr>
          <w:rFonts w:ascii="Courier New" w:hAnsi="Courier New"/>
          <w:sz w:val="20"/>
        </w:rPr>
        <w:t xml:space="preserve">        &lt;span className="summary-big-num"&gt;{total.toLocaleString()}&lt;/span&gt;</w:t>
      </w:r>
    </w:p>
    <w:p>
      <w:r>
        <w:rPr>
          <w:rFonts w:ascii="Courier New" w:hAnsi="Courier New"/>
          <w:sz w:val="20"/>
        </w:rPr>
        <w:t xml:space="preserve">        &lt;span className="summary-label"&gt;Total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Dashboard ───────────────────────────────────────────── */</w:t>
      </w:r>
    </w:p>
    <w:p>
      <w:r>
        <w:rPr>
          <w:rFonts w:ascii="Courier New" w:hAnsi="Courier New"/>
          <w:sz w:val="20"/>
        </w:rPr>
        <w:t>function Dashboard() {</w:t>
      </w:r>
    </w:p>
    <w:p>
      <w:r>
        <w:rPr>
          <w:rFonts w:ascii="Courier New" w:hAnsi="Courier New"/>
          <w:sz w:val="20"/>
        </w:rPr>
        <w:t xml:space="preserve">  const [screen, setScreen]             = useState('gallery');</w:t>
      </w:r>
    </w:p>
    <w:p>
      <w:r>
        <w:rPr>
          <w:rFonts w:ascii="Courier New" w:hAnsi="Courier New"/>
          <w:sz w:val="20"/>
        </w:rPr>
        <w:t xml:space="preserve">  const [benchmarks, setBenchmarks]     = useState([]);</w:t>
      </w:r>
    </w:p>
    <w:p>
      <w:r>
        <w:rPr>
          <w:rFonts w:ascii="Courier New" w:hAnsi="Courier New"/>
          <w:sz w:val="20"/>
        </w:rPr>
        <w:t xml:space="preserve">  const [allLeaderboards, setAllLeaderboards] = useState({});</w:t>
      </w:r>
    </w:p>
    <w:p>
      <w:r>
        <w:rPr>
          <w:rFonts w:ascii="Courier New" w:hAnsi="Courier New"/>
          <w:sz w:val="20"/>
        </w:rPr>
        <w:t xml:space="preserve">  const [selectedBenchmark, setSelectedBenchmark] = useState(null);</w:t>
      </w:r>
    </w:p>
    <w:p>
      <w:r>
        <w:rPr>
          <w:rFonts w:ascii="Courier New" w:hAnsi="Courier New"/>
          <w:sz w:val="20"/>
        </w:rPr>
        <w:t xml:space="preserve">  const [leaderboard, setLeaderboard]   = useState([]);</w:t>
      </w:r>
    </w:p>
    <w:p>
      <w:r>
        <w:rPr>
          <w:rFonts w:ascii="Courier New" w:hAnsi="Courier New"/>
          <w:sz w:val="20"/>
        </w:rPr>
        <w:t xml:space="preserve">  const [selectedRunIds, setSelectedRunIds] = useState([]);</w:t>
      </w:r>
    </w:p>
    <w:p>
      <w:r>
        <w:rPr>
          <w:rFonts w:ascii="Courier New" w:hAnsi="Courier New"/>
          <w:sz w:val="20"/>
        </w:rPr>
        <w:t xml:space="preserve">  const [typeHealth, setTypeHealth]     = useState([]);</w:t>
      </w:r>
    </w:p>
    <w:p>
      <w:r>
        <w:rPr>
          <w:rFonts w:ascii="Courier New" w:hAnsi="Courier New"/>
          <w:sz w:val="20"/>
        </w:rPr>
        <w:t xml:space="preserve">  const [typeHealth2, setTypeHealth2]   = useState(null);</w:t>
      </w:r>
    </w:p>
    <w:p>
      <w:r>
        <w:rPr>
          <w:rFonts w:ascii="Courier New" w:hAnsi="Courier New"/>
          <w:sz w:val="20"/>
        </w:rPr>
        <w:t xml:space="preserve">  const [compareTypeHealth, setCompareTypeHealth] = useState(null); // compare mode: per-type 4-outcome counts</w:t>
      </w:r>
    </w:p>
    <w:p>
      <w:r>
        <w:rPr>
          <w:rFonts w:ascii="Courier New" w:hAnsi="Courier New"/>
          <w:sz w:val="20"/>
        </w:rPr>
        <w:t xml:space="preserve">  const [compareFilter, setCompareFilter] = useState(null); // null|'both_correct'|'run1_only'|'run2_only'|'both_wrong'</w:t>
      </w:r>
    </w:p>
    <w:p>
      <w:r>
        <w:rPr>
          <w:rFonts w:ascii="Courier New" w:hAnsi="Courier New"/>
          <w:sz w:val="20"/>
        </w:rPr>
        <w:t xml:space="preserve">  const [recordQuery, setRecordQuery]     = useState(null);</w:t>
      </w:r>
    </w:p>
    <w:p>
      <w:r>
        <w:rPr>
          <w:rFonts w:ascii="Courier New" w:hAnsi="Courier New"/>
          <w:sz w:val="20"/>
        </w:rPr>
        <w:t xml:space="preserve">  const [recordsData, setRecordsData]     = useState(null); // { data, pagination }</w:t>
      </w:r>
    </w:p>
    <w:p>
      <w:r>
        <w:rPr>
          <w:rFonts w:ascii="Courier New" w:hAnsi="Courier New"/>
          <w:sz w:val="20"/>
        </w:rPr>
        <w:t xml:space="preserve">  const [recordsLoading, setRecordsLoading] = useState(false);</w:t>
      </w:r>
    </w:p>
    <w:p>
      <w:r>
        <w:rPr>
          <w:rFonts w:ascii="Courier New" w:hAnsi="Courier New"/>
          <w:sz w:val="20"/>
        </w:rPr>
        <w:t xml:space="preserve">  const [loading, setLoading]           = useState(false);</w:t>
      </w:r>
    </w:p>
    <w:p>
      <w:r>
        <w:rPr>
          <w:rFonts w:ascii="Courier New" w:hAnsi="Courier New"/>
          <w:sz w:val="20"/>
        </w:rPr>
        <w:t xml:space="preserve">  const [correctnessFilter, setCorrectnessFilter] = useState(null); // null | 'correct' | 'same_type' | 'cross_type'</w:t>
      </w:r>
    </w:p>
    <w:p>
      <w:r>
        <w:rPr>
          <w:rFonts w:ascii="Courier New" w:hAnsi="Courier New"/>
          <w:sz w:val="20"/>
        </w:rPr>
      </w:r>
    </w:p>
    <w:p>
      <w:r>
        <w:rPr>
          <w:rFonts w:ascii="Courier New" w:hAnsi="Courier New"/>
          <w:sz w:val="20"/>
        </w:rPr>
        <w:t xml:space="preserve">  /* ── initial load: benchmarks + all leaderboards ── */</w:t>
      </w:r>
    </w:p>
    <w:p>
      <w:r>
        <w:rPr>
          <w:rFonts w:ascii="Courier New" w:hAnsi="Courier New"/>
          <w:sz w:val="20"/>
        </w:rPr>
        <w:t xml:space="preserve">  useEffect(() =&gt; {</w:t>
      </w:r>
    </w:p>
    <w:p>
      <w:r>
        <w:rPr>
          <w:rFonts w:ascii="Courier New" w:hAnsi="Courier New"/>
          <w:sz w:val="20"/>
        </w:rPr>
        <w:t xml:space="preserve">    const init = async () =&gt; {</w:t>
      </w:r>
    </w:p>
    <w:p>
      <w:r>
        <w:rPr>
          <w:rFonts w:ascii="Courier New" w:hAnsi="Courier New"/>
          <w:sz w:val="20"/>
        </w:rPr>
        <w:t xml:space="preserve">      setLoading(true);</w:t>
      </w:r>
    </w:p>
    <w:p>
      <w:r>
        <w:rPr>
          <w:rFonts w:ascii="Courier New" w:hAnsi="Courier New"/>
          <w:sz w:val="20"/>
        </w:rPr>
        <w:t xml:space="preserve">      try {</w:t>
      </w:r>
    </w:p>
    <w:p>
      <w:r>
        <w:rPr>
          <w:rFonts w:ascii="Courier New" w:hAnsi="Courier New"/>
          <w:sz w:val="20"/>
        </w:rPr>
        <w:t xml:space="preserve">        const bRes  = await fetch('/api/benchmarks');</w:t>
      </w:r>
    </w:p>
    <w:p>
      <w:r>
        <w:rPr>
          <w:rFonts w:ascii="Courier New" w:hAnsi="Courier New"/>
          <w:sz w:val="20"/>
        </w:rPr>
        <w:t xml:space="preserve">        const bData = await bRes.json();</w:t>
      </w:r>
    </w:p>
    <w:p>
      <w:r>
        <w:rPr>
          <w:rFonts w:ascii="Courier New" w:hAnsi="Courier New"/>
          <w:sz w:val="20"/>
        </w:rPr>
        <w:t xml:space="preserve">        setBenchmarks(bData);</w:t>
      </w:r>
    </w:p>
    <w:p>
      <w:r>
        <w:rPr>
          <w:rFonts w:ascii="Courier New" w:hAnsi="Courier New"/>
          <w:sz w:val="20"/>
        </w:rPr>
      </w:r>
    </w:p>
    <w:p>
      <w:r>
        <w:rPr>
          <w:rFonts w:ascii="Courier New" w:hAnsi="Courier New"/>
          <w:sz w:val="20"/>
        </w:rPr>
        <w:t xml:space="preserve">        const lbMap = {};</w:t>
      </w:r>
    </w:p>
    <w:p>
      <w:r>
        <w:rPr>
          <w:rFonts w:ascii="Courier New" w:hAnsi="Courier New"/>
          <w:sz w:val="20"/>
        </w:rPr>
        <w:t xml:space="preserve">        await Promise.all(bData.map(async b =&gt; {</w:t>
      </w:r>
    </w:p>
    <w:p>
      <w:r>
        <w:rPr>
          <w:rFonts w:ascii="Courier New" w:hAnsi="Courier New"/>
          <w:sz w:val="20"/>
        </w:rPr>
        <w:t xml:space="preserve">          const lRes  = await fetch(`/api/leaderboard?benchmark_id=${b.id}`);</w:t>
      </w:r>
    </w:p>
    <w:p>
      <w:r>
        <w:rPr>
          <w:rFonts w:ascii="Courier New" w:hAnsi="Courier New"/>
          <w:sz w:val="20"/>
        </w:rPr>
        <w:t xml:space="preserve">          const lData = await lRes.json();</w:t>
      </w:r>
    </w:p>
    <w:p>
      <w:r>
        <w:rPr>
          <w:rFonts w:ascii="Courier New" w:hAnsi="Courier New"/>
          <w:sz w:val="20"/>
        </w:rPr>
        <w:t xml:space="preserve">          lbMap[b.id] = lData;</w:t>
      </w:r>
    </w:p>
    <w:p>
      <w:r>
        <w:rPr>
          <w:rFonts w:ascii="Courier New" w:hAnsi="Courier New"/>
          <w:sz w:val="20"/>
        </w:rPr>
        <w:t xml:space="preserve">        }));</w:t>
      </w:r>
    </w:p>
    <w:p>
      <w:r>
        <w:rPr>
          <w:rFonts w:ascii="Courier New" w:hAnsi="Courier New"/>
          <w:sz w:val="20"/>
        </w:rPr>
        <w:t xml:space="preserve">        setAllLeaderboards(lbMap);</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init();</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when benchmark selected: set leaderboard + auto-select champion ── */</w:t>
      </w:r>
    </w:p>
    <w:p>
      <w:r>
        <w:rPr>
          <w:rFonts w:ascii="Courier New" w:hAnsi="Courier New"/>
          <w:sz w:val="20"/>
        </w:rPr>
        <w:t xml:space="preserve">  const handleBenchmarkSelect = useCallback(async (benchmark) =&gt; {</w:t>
      </w:r>
    </w:p>
    <w:p>
      <w:r>
        <w:rPr>
          <w:rFonts w:ascii="Courier New" w:hAnsi="Courier New"/>
          <w:sz w:val="20"/>
        </w:rPr>
        <w:t xml:space="preserve">    setSelectedBenchmark(benchmark);</w:t>
      </w:r>
    </w:p>
    <w:p>
      <w:r>
        <w:rPr>
          <w:rFonts w:ascii="Courier New" w:hAnsi="Courier New"/>
          <w:sz w:val="20"/>
        </w:rPr>
        <w:t xml:space="preserve">    const lb = allLeaderboards[benchmark.id] || [];</w:t>
      </w:r>
    </w:p>
    <w:p>
      <w:r>
        <w:rPr>
          <w:rFonts w:ascii="Courier New" w:hAnsi="Courier New"/>
          <w:sz w:val="20"/>
        </w:rPr>
        <w:t xml:space="preserve">    setLeaderboard(lb);</w:t>
      </w:r>
    </w:p>
    <w:p>
      <w:r>
        <w:rPr>
          <w:rFonts w:ascii="Courier New" w:hAnsi="Courier New"/>
          <w:sz w:val="20"/>
        </w:rPr>
        <w:t xml:space="preserve">    const champion = lb[0];</w:t>
      </w:r>
    </w:p>
    <w:p>
      <w:r>
        <w:rPr>
          <w:rFonts w:ascii="Courier New" w:hAnsi="Courier New"/>
          <w:sz w:val="20"/>
        </w:rPr>
        <w:t xml:space="preserve">    setTypeHealth([]);</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setScreen('benchmark');</w:t>
      </w:r>
    </w:p>
    <w:p>
      <w:r>
        <w:rPr>
          <w:rFonts w:ascii="Courier New" w:hAnsi="Courier New"/>
          <w:sz w:val="20"/>
        </w:rPr>
        <w:t xml:space="preserve">    if (champion) {</w:t>
      </w:r>
    </w:p>
    <w:p>
      <w:r>
        <w:rPr>
          <w:rFonts w:ascii="Courier New" w:hAnsi="Courier New"/>
          <w:sz w:val="20"/>
        </w:rPr>
        <w:t xml:space="preserve">      setSelectedRunIds([champion.run_id]);</w:t>
      </w:r>
    </w:p>
    <w:p>
      <w:r>
        <w:rPr>
          <w:rFonts w:ascii="Courier New" w:hAnsi="Courier New"/>
          <w:sz w:val="20"/>
        </w:rPr>
        <w:t xml:space="preserve">      // Always re-fetch — useEffect won't fire if the same run_id was already selected</w:t>
      </w:r>
    </w:p>
    <w:p>
      <w:r>
        <w:rPr>
          <w:rFonts w:ascii="Courier New" w:hAnsi="Courier New"/>
          <w:sz w:val="20"/>
        </w:rPr>
        <w:t xml:space="preserve">      const res  = await fetch(`/api/type-health?run_id=${champion.run_id}`);</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 else {</w:t>
      </w:r>
    </w:p>
    <w:p>
      <w:r>
        <w:rPr>
          <w:rFonts w:ascii="Courier New" w:hAnsi="Courier New"/>
          <w:sz w:val="20"/>
        </w:rPr>
        <w:t xml:space="preserve">      setSelectedRunIds([]);</w:t>
      </w:r>
    </w:p>
    <w:p>
      <w:r>
        <w:rPr>
          <w:rFonts w:ascii="Courier New" w:hAnsi="Courier New"/>
          <w:sz w:val="20"/>
        </w:rPr>
        <w:t xml:space="preserve">    }</w:t>
      </w:r>
    </w:p>
    <w:p>
      <w:r>
        <w:rPr>
          <w:rFonts w:ascii="Courier New" w:hAnsi="Courier New"/>
          <w:sz w:val="20"/>
        </w:rPr>
        <w:t xml:space="preserve">  }, [allLeaderboards]);</w:t>
      </w:r>
    </w:p>
    <w:p>
      <w:r>
        <w:rPr>
          <w:rFonts w:ascii="Courier New" w:hAnsi="Courier New"/>
          <w:sz w:val="20"/>
        </w:rPr>
      </w:r>
    </w:p>
    <w:p>
      <w:r>
        <w:rPr>
          <w:rFonts w:ascii="Courier New" w:hAnsi="Courier New"/>
          <w:sz w:val="20"/>
        </w:rPr>
        <w:t xml:space="preserve">  /* ── load type health when run 1 changes ── */</w:t>
      </w:r>
    </w:p>
    <w:p>
      <w:r>
        <w:rPr>
          <w:rFonts w:ascii="Courier New" w:hAnsi="Courier New"/>
          <w:sz w:val="20"/>
        </w:rPr>
        <w:t xml:space="preserve">  useEffect(() =&gt; {</w:t>
      </w:r>
    </w:p>
    <w:p>
      <w:r>
        <w:rPr>
          <w:rFonts w:ascii="Courier New" w:hAnsi="Courier New"/>
          <w:sz w:val="20"/>
        </w:rPr>
        <w:t xml:space="preserve">    if (selectedRunIds.length === 0) return;</w:t>
      </w:r>
    </w:p>
    <w:p>
      <w:r>
        <w:rPr>
          <w:rFonts w:ascii="Courier New" w:hAnsi="Courier New"/>
          <w:sz w:val="20"/>
        </w:rPr>
        <w:t xml:space="preserve">    const load = async () =&gt; {</w:t>
      </w:r>
    </w:p>
    <w:p>
      <w:r>
        <w:rPr>
          <w:rFonts w:ascii="Courier New" w:hAnsi="Courier New"/>
          <w:sz w:val="20"/>
        </w:rPr>
        <w:t xml:space="preserve">      const res  = await fetch(`/api/type-health?run_id=${selectedRunIds[0]}`);</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w:t>
      </w:r>
    </w:p>
    <w:p>
      <w:r>
        <w:rPr>
          <w:rFonts w:ascii="Courier New" w:hAnsi="Courier New"/>
          <w:sz w:val="20"/>
        </w:rPr>
      </w:r>
    </w:p>
    <w:p>
      <w:r>
        <w:rPr>
          <w:rFonts w:ascii="Courier New" w:hAnsi="Courier New"/>
          <w:sz w:val="20"/>
        </w:rPr>
        <w:t xml:space="preserve">  /* ── compare type health: fetch when 2 runs selected, clear otherwise ── */</w:t>
      </w:r>
    </w:p>
    <w:p>
      <w:r>
        <w:rPr>
          <w:rFonts w:ascii="Courier New" w:hAnsi="Courier New"/>
          <w:sz w:val="20"/>
        </w:rPr>
        <w:t xml:space="preserve">  useEffect(() =&gt; {</w:t>
      </w:r>
    </w:p>
    <w:p>
      <w:r>
        <w:rPr>
          <w:rFonts w:ascii="Courier New" w:hAnsi="Courier New"/>
          <w:sz w:val="20"/>
        </w:rPr>
        <w:t xml:space="preserve">    if (selectedRunIds.length &lt; 2) {</w:t>
      </w:r>
    </w:p>
    <w:p>
      <w:r>
        <w:rPr>
          <w:rFonts w:ascii="Courier New" w:hAnsi="Courier New"/>
          <w:sz w:val="20"/>
        </w:rPr>
        <w:t xml:space="preserve">      setTypeHealth2(null);</w:t>
      </w:r>
    </w:p>
    <w:p>
      <w:r>
        <w:rPr>
          <w:rFonts w:ascii="Courier New" w:hAnsi="Courier New"/>
          <w:sz w:val="20"/>
        </w:rPr>
        <w:t xml:space="preserve">      setCompareTypeHealth(null);</w:t>
      </w:r>
    </w:p>
    <w:p>
      <w:r>
        <w:rPr>
          <w:rFonts w:ascii="Courier New" w:hAnsi="Courier New"/>
          <w:sz w:val="20"/>
        </w:rPr>
        <w:t xml:space="preserve">      setCompareFilter(null);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[id1, id2] = selectedRunIds;</w:t>
      </w:r>
    </w:p>
    <w:p>
      <w:r>
        <w:rPr>
          <w:rFonts w:ascii="Courier New" w:hAnsi="Courier New"/>
          <w:sz w:val="20"/>
        </w:rPr>
        <w:t xml:space="preserve">    const load = async () =&gt; {</w:t>
      </w:r>
    </w:p>
    <w:p>
      <w:r>
        <w:rPr>
          <w:rFonts w:ascii="Courier New" w:hAnsi="Courier New"/>
          <w:sz w:val="20"/>
        </w:rPr>
        <w:t xml:space="preserve">      const [th2, cth] = await Promise.all([</w:t>
      </w:r>
    </w:p>
    <w:p>
      <w:r>
        <w:rPr>
          <w:rFonts w:ascii="Courier New" w:hAnsi="Courier New"/>
          <w:sz w:val="20"/>
        </w:rPr>
        <w:t xml:space="preserve">        fetch(`/api/type-health?run_id=${id2}`).then(r =&gt; r.json()),</w:t>
      </w:r>
    </w:p>
    <w:p>
      <w:r>
        <w:rPr>
          <w:rFonts w:ascii="Courier New" w:hAnsi="Courier New"/>
          <w:sz w:val="20"/>
        </w:rPr>
        <w:t xml:space="preserve">        fetch(`/api/compare-type-health?run_id1=${id1}&amp;run_id2=${id2}`).then(r =&gt; r.json()),</w:t>
      </w:r>
    </w:p>
    <w:p>
      <w:r>
        <w:rPr>
          <w:rFonts w:ascii="Courier New" w:hAnsi="Courier New"/>
          <w:sz w:val="20"/>
        </w:rPr>
        <w:t xml:space="preserve">      ]);</w:t>
      </w:r>
    </w:p>
    <w:p>
      <w:r>
        <w:rPr>
          <w:rFonts w:ascii="Courier New" w:hAnsi="Courier New"/>
          <w:sz w:val="20"/>
        </w:rPr>
        <w:t xml:space="preserve">      setTypeHealth2(th2);</w:t>
      </w:r>
    </w:p>
    <w:p>
      <w:r>
        <w:rPr>
          <w:rFonts w:ascii="Courier New" w:hAnsi="Courier New"/>
          <w:sz w:val="20"/>
        </w:rPr>
        <w:t xml:space="preserve">      setCompareTypeHealth(cth);</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selectedRunIds[1]]);</w:t>
      </w:r>
    </w:p>
    <w:p>
      <w:r>
        <w:rPr>
          <w:rFonts w:ascii="Courier New" w:hAnsi="Courier New"/>
          <w:sz w:val="20"/>
        </w:rPr>
      </w:r>
    </w:p>
    <w:p>
      <w:r>
        <w:rPr>
          <w:rFonts w:ascii="Courier New" w:hAnsi="Courier New"/>
          <w:sz w:val="20"/>
        </w:rPr>
        <w:t xml:space="preserve">  /* ── row click: switch to this run as the only selected run ── */</w:t>
      </w:r>
    </w:p>
    <w:p>
      <w:r>
        <w:rPr>
          <w:rFonts w:ascii="Courier New" w:hAnsi="Courier New"/>
          <w:sz w:val="20"/>
        </w:rPr>
        <w:t xml:space="preserve">  const handleRunSelect = (runId) =&gt; {</w:t>
      </w:r>
    </w:p>
    <w:p>
      <w:r>
        <w:rPr>
          <w:rFonts w:ascii="Courier New" w:hAnsi="Courier New"/>
          <w:sz w:val="20"/>
        </w:rPr>
        <w:t xml:space="preserve">    setSelectedRunIds(prev =&gt; prev[0] === runId ? prev : [runId]);</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compare checkbox toggle (up to 2 runs) ── */</w:t>
      </w:r>
    </w:p>
    <w:p>
      <w:r>
        <w:rPr>
          <w:rFonts w:ascii="Courier New" w:hAnsi="Courier New"/>
          <w:sz w:val="20"/>
        </w:rPr>
        <w:t xml:space="preserve">  const handleRunToggle = (runId) =&gt; {</w:t>
      </w:r>
    </w:p>
    <w:p>
      <w:r>
        <w:rPr>
          <w:rFonts w:ascii="Courier New" w:hAnsi="Courier New"/>
          <w:sz w:val="20"/>
        </w:rPr>
        <w:t xml:space="preserve">    setSelectedRunIds(prev =&gt; {</w:t>
      </w:r>
    </w:p>
    <w:p>
      <w:r>
        <w:rPr>
          <w:rFonts w:ascii="Courier New" w:hAnsi="Courier New"/>
          <w:sz w:val="20"/>
        </w:rPr>
        <w:t xml:space="preserve">      if (prev.includes(runId)) {</w:t>
      </w:r>
    </w:p>
    <w:p>
      <w:r>
        <w:rPr>
          <w:rFonts w:ascii="Courier New" w:hAnsi="Courier New"/>
          <w:sz w:val="20"/>
        </w:rPr>
        <w:t xml:space="preserve">        const next = prev.filter(id =&gt; id !== runId);</w:t>
      </w:r>
    </w:p>
    <w:p>
      <w:r>
        <w:rPr>
          <w:rFonts w:ascii="Courier New" w:hAnsi="Courier New"/>
          <w:sz w:val="20"/>
        </w:rPr>
        <w:t xml:space="preserve">        return next.length &gt; 0 ? next : prev; // always keep at least 1</w:t>
      </w:r>
    </w:p>
    <w:p>
      <w:r>
        <w:rPr>
          <w:rFonts w:ascii="Courier New" w:hAnsi="Courier New"/>
          <w:sz w:val="20"/>
        </w:rPr>
        <w:t xml:space="preserve">      }</w:t>
      </w:r>
    </w:p>
    <w:p>
      <w:r>
        <w:rPr>
          <w:rFonts w:ascii="Courier New" w:hAnsi="Courier New"/>
          <w:sz w:val="20"/>
        </w:rPr>
        <w:t xml:space="preserve">      if (prev.length &lt; 2) return [...prev, runId];</w:t>
      </w:r>
    </w:p>
    <w:p>
      <w:r>
        <w:rPr>
          <w:rFonts w:ascii="Courier New" w:hAnsi="Courier New"/>
          <w:sz w:val="20"/>
        </w:rPr>
        <w:t xml:space="preserve">      return prev;</w:t>
      </w:r>
    </w:p>
    <w:p>
      <w:r>
        <w:rPr>
          <w:rFonts w:ascii="Courier New" w:hAnsi="Courier New"/>
          <w:sz w:val="20"/>
        </w:rPr>
        <w:t xml:space="preserve">    });</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 auto-show all records when a single run is selected ── */</w:t>
      </w:r>
    </w:p>
    <w:p>
      <w:r>
        <w:rPr>
          <w:rFonts w:ascii="Courier New" w:hAnsi="Courier New"/>
          <w:sz w:val="20"/>
        </w:rPr>
        <w:t xml:space="preserve">  useEffect(() =&gt; {</w:t>
      </w:r>
    </w:p>
    <w:p>
      <w:r>
        <w:rPr>
          <w:rFonts w:ascii="Courier New" w:hAnsi="Courier New"/>
          <w:sz w:val="20"/>
        </w:rPr>
        <w:t xml:space="preserve">    if (selectedRunIds.length !== 1 || !selectedRunIds[0])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setRecordQuery({ runId, runId2: null,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fetchRecords(runId, null, null, 50, correctnessFilter);</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 eslint-disable-line react-hooks/exhaustive-deps</w:t>
      </w:r>
    </w:p>
    <w:p>
      <w:r>
        <w:rPr>
          <w:rFonts w:ascii="Courier New" w:hAnsi="Courier New"/>
          <w:sz w:val="20"/>
        </w:rPr>
      </w:r>
    </w:p>
    <w:p>
      <w:r>
        <w:rPr>
          <w:rFonts w:ascii="Courier New" w:hAnsi="Courier New"/>
          <w:sz w:val="20"/>
        </w:rPr>
        <w:t xml:space="preserve">  /* ── record fetch ── */</w:t>
      </w:r>
    </w:p>
    <w:p>
      <w:r>
        <w:rPr>
          <w:rFonts w:ascii="Courier New" w:hAnsi="Courier New"/>
          <w:sz w:val="20"/>
        </w:rPr>
        <w:t xml:space="preserve">  // run1PredSubtype / run2PredSubtype are for compare-mode transition matrix cell filtering</w:t>
      </w:r>
    </w:p>
    <w:p>
      <w:r>
        <w:rPr>
          <w:rFonts w:ascii="Courier New" w:hAnsi="Courier New"/>
          <w:sz w:val="20"/>
        </w:rPr>
        <w:t xml:space="preserve">  const fetchRecords = useCallback(async (runId1, trueType, trueSubtype, limit = 50, filter = null, runId2 = null, predSubtype = null, cmpFilter = null, run1PredSubtype = null, run2PredSubtype = null) =&gt; {</w:t>
      </w:r>
    </w:p>
    <w:p>
      <w:r>
        <w:rPr>
          <w:rFonts w:ascii="Courier New" w:hAnsi="Courier New"/>
          <w:sz w:val="20"/>
        </w:rPr>
        <w:t xml:space="preserve">    let url = runId2</w:t>
      </w:r>
    </w:p>
    <w:p>
      <w:r>
        <w:rPr>
          <w:rFonts w:ascii="Courier New" w:hAnsi="Courier New"/>
          <w:sz w:val="20"/>
        </w:rPr>
        <w:t xml:space="preserve">      ? `/api/records?run_id1=${runId1}&amp;run_id2=${runId2}&amp;limit=${limit}`</w:t>
      </w:r>
    </w:p>
    <w:p>
      <w:r>
        <w:rPr>
          <w:rFonts w:ascii="Courier New" w:hAnsi="Courier New"/>
          <w:sz w:val="20"/>
        </w:rPr>
        <w:t xml:space="preserve">      : `/api/records?run_id=${runId1}&amp;limit=${limit}`;</w:t>
      </w:r>
    </w:p>
    <w:p>
      <w:r>
        <w:rPr>
          <w:rFonts w:ascii="Courier New" w:hAnsi="Courier New"/>
          <w:sz w:val="20"/>
        </w:rPr>
        <w:t xml:space="preserve">    if (trueType)         url += `&amp;true_type=${encodeURIComponent(trueType)}`;</w:t>
      </w:r>
    </w:p>
    <w:p>
      <w:r>
        <w:rPr>
          <w:rFonts w:ascii="Courier New" w:hAnsi="Courier New"/>
          <w:sz w:val="20"/>
        </w:rPr>
        <w:t xml:space="preserve">    if (trueSubtype)      url += `&amp;true_subtype=${encodeURIComponent(trueSubtype)}`;</w:t>
      </w:r>
    </w:p>
    <w:p>
      <w:r>
        <w:rPr>
          <w:rFonts w:ascii="Courier New" w:hAnsi="Courier New"/>
          <w:sz w:val="20"/>
        </w:rPr>
        <w:t xml:space="preserve">    if (run1PredSubtype)  url += `&amp;run1_pred_subtype=${encodeURIComponent(run1PredSubtype)}`;</w:t>
      </w:r>
    </w:p>
    <w:p>
      <w:r>
        <w:rPr>
          <w:rFonts w:ascii="Courier New" w:hAnsi="Courier New"/>
          <w:sz w:val="20"/>
        </w:rPr>
        <w:t xml:space="preserve">    if (run2PredSubtype)  url += `&amp;run2_pred_subtype=${encodeURIComponent(run2PredSubtype)}`;</w:t>
      </w:r>
    </w:p>
    <w:p>
      <w:r>
        <w:rPr>
          <w:rFonts w:ascii="Courier New" w:hAnsi="Courier New"/>
          <w:sz w:val="20"/>
        </w:rPr>
        <w:t xml:space="preserve">    if (!runId2 &amp;&amp; predSubtype) {</w:t>
      </w:r>
    </w:p>
    <w:p>
      <w:r>
        <w:rPr>
          <w:rFonts w:ascii="Courier New" w:hAnsi="Courier New"/>
          <w:sz w:val="20"/>
        </w:rPr>
        <w:t xml:space="preserve">      // '__cross_type__' is a sentinel meaning filter=cross_type</w:t>
      </w:r>
    </w:p>
    <w:p>
      <w:r>
        <w:rPr>
          <w:rFonts w:ascii="Courier New" w:hAnsi="Courier New"/>
          <w:sz w:val="20"/>
        </w:rPr>
        <w:t xml:space="preserve">      const resolvedFilter = predSubtype === '__cross_type__' ? 'cross_type' : filter;</w:t>
      </w:r>
    </w:p>
    <w:p>
      <w:r>
        <w:rPr>
          <w:rFonts w:ascii="Courier New" w:hAnsi="Courier New"/>
          <w:sz w:val="20"/>
        </w:rPr>
        <w:t xml:space="preserve">      url += `&amp;pred_subtype=${encodeURIComponent(predSubtype)}`;</w:t>
      </w:r>
    </w:p>
    <w:p>
      <w:r>
        <w:rPr>
          <w:rFonts w:ascii="Courier New" w:hAnsi="Courier New"/>
          <w:sz w:val="20"/>
        </w:rPr>
        <w:t xml:space="preserve">      if (resolvedFilter) url += `&amp;filter=${resolvedFilter}`;</w:t>
      </w:r>
    </w:p>
    <w:p>
      <w:r>
        <w:rPr>
          <w:rFonts w:ascii="Courier New" w:hAnsi="Courier New"/>
          <w:sz w:val="20"/>
        </w:rPr>
        <w:t xml:space="preserve">    } else if (!runId2 &amp;&amp; filter) {</w:t>
      </w:r>
    </w:p>
    <w:p>
      <w:r>
        <w:rPr>
          <w:rFonts w:ascii="Courier New" w:hAnsi="Courier New"/>
          <w:sz w:val="20"/>
        </w:rPr>
        <w:t xml:space="preserve">      url += `&amp;filter=${filter}`;</w:t>
      </w:r>
    </w:p>
    <w:p>
      <w:r>
        <w:rPr>
          <w:rFonts w:ascii="Courier New" w:hAnsi="Courier New"/>
          <w:sz w:val="20"/>
        </w:rPr>
        <w:t xml:space="preserve">    }</w:t>
      </w:r>
    </w:p>
    <w:p>
      <w:r>
        <w:rPr>
          <w:rFonts w:ascii="Courier New" w:hAnsi="Courier New"/>
          <w:sz w:val="20"/>
        </w:rPr>
        <w:t xml:space="preserve">    if (cmpFilter) url += `&amp;compare_filter=${cmpFilter}`;</w:t>
      </w:r>
    </w:p>
    <w:p>
      <w:r>
        <w:rPr>
          <w:rFonts w:ascii="Courier New" w:hAnsi="Courier New"/>
          <w:sz w:val="20"/>
        </w:rPr>
        <w:t xml:space="preserve">    const res = await fetch(url);</w:t>
      </w:r>
    </w:p>
    <w:p>
      <w:r>
        <w:rPr>
          <w:rFonts w:ascii="Courier New" w:hAnsi="Courier New"/>
          <w:sz w:val="20"/>
        </w:rPr>
        <w:t xml:space="preserve">    return res.json();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handleViewRecords = useCallback(async (trueType, trueSubtype, predSubtype = null, run1PredSubtype = null, run2PredSubtype = null) =&gt;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const isCompare = !!runId2;</w:t>
      </w:r>
    </w:p>
    <w:p>
      <w:r>
        <w:rPr>
          <w:rFonts w:ascii="Courier New" w:hAnsi="Courier New"/>
          <w:sz w:val="20"/>
        </w:rPr>
        <w:t xml:space="preserve">    setRecordQuery({ runId: runId1, runId2, trueType, trueSubtype, predSubtype, run1PredSubtype, run2PredSubtype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runId1, trueType, trueSubtype, 50,</w:t>
      </w:r>
    </w:p>
    <w:p>
      <w:r>
        <w:rPr>
          <w:rFonts w:ascii="Courier New" w:hAnsi="Courier New"/>
          <w:sz w:val="20"/>
        </w:rPr>
        <w:t xml:space="preserve">        isCompare ? null : correctnessFilter,</w:t>
      </w:r>
    </w:p>
    <w:p>
      <w:r>
        <w:rPr>
          <w:rFonts w:ascii="Courier New" w:hAnsi="Courier New"/>
          <w:sz w:val="20"/>
        </w:rPr>
        <w:t xml:space="preserve">        runId2, isCompare ? null : predSubtype,</w:t>
      </w:r>
    </w:p>
    <w:p>
      <w:r>
        <w:rPr>
          <w:rFonts w:ascii="Courier New" w:hAnsi="Courier New"/>
          <w:sz w:val="20"/>
        </w:rPr>
        <w:t xml:space="preserve">        isCompare ? compareFilter : null,</w:t>
      </w:r>
    </w:p>
    <w:p>
      <w:r>
        <w:rPr>
          <w:rFonts w:ascii="Courier New" w:hAnsi="Courier New"/>
          <w:sz w:val="20"/>
        </w:rPr>
        <w:t xml:space="preserve">        isCompare ? run1PredSubtype : null,</w:t>
      </w:r>
    </w:p>
    <w:p>
      <w:r>
        <w:rPr>
          <w:rFonts w:ascii="Courier New" w:hAnsi="Courier New"/>
          <w:sz w:val="20"/>
        </w:rPr>
        <w:t xml:space="preserve">        isCompare ? 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 [selectedRunIds, fetchRecords, correctnessFilter, compareFilter]);</w:t>
      </w:r>
    </w:p>
    <w:p>
      <w:r>
        <w:rPr>
          <w:rFonts w:ascii="Courier New" w:hAnsi="Courier New"/>
          <w:sz w:val="20"/>
        </w:rPr>
      </w:r>
    </w:p>
    <w:p>
      <w:r>
        <w:rPr>
          <w:rFonts w:ascii="Courier New" w:hAnsi="Courier New"/>
          <w:sz w:val="20"/>
        </w:rPr>
        <w:t xml:space="preserve">  /* for RowLevelTable export: fetch all records without limit */</w:t>
      </w:r>
    </w:p>
    <w:p>
      <w:r>
        <w:rPr>
          <w:rFonts w:ascii="Courier New" w:hAnsi="Courier New"/>
          <w:sz w:val="20"/>
        </w:rPr>
        <w:t xml:space="preserve">  const handleExportRecords = useCallback(async () =&gt; {</w:t>
      </w:r>
    </w:p>
    <w:p>
      <w:r>
        <w:rPr>
          <w:rFonts w:ascii="Courier New" w:hAnsi="Courier New"/>
          <w:sz w:val="20"/>
        </w:rPr>
        <w:t xml:space="preserve">    if (!recordQuery) return { data: [], pagination: { total: 0 } };</w:t>
      </w:r>
    </w:p>
    <w:p>
      <w:r>
        <w:rPr>
          <w:rFonts w:ascii="Courier New" w:hAnsi="Courier New"/>
          <w:sz w:val="20"/>
        </w:rPr>
        <w:t xml:space="preserve">    const isCompare = !!recordQuery.runId2;</w:t>
      </w:r>
    </w:p>
    <w:p>
      <w:r>
        <w:rPr>
          <w:rFonts w:ascii="Courier New" w:hAnsi="Courier New"/>
          <w:sz w:val="20"/>
        </w:rPr>
        <w:t xml:space="preserve">    return fetchRecords(</w:t>
      </w:r>
    </w:p>
    <w:p>
      <w:r>
        <w:rPr>
          <w:rFonts w:ascii="Courier New" w:hAnsi="Courier New"/>
          <w:sz w:val="20"/>
        </w:rPr>
        <w:t xml:space="preserve">      recordQuery.runId, recordQuery.trueType, recordQuery.trueSubtype, 999999,</w:t>
      </w:r>
    </w:p>
    <w:p>
      <w:r>
        <w:rPr>
          <w:rFonts w:ascii="Courier New" w:hAnsi="Courier New"/>
          <w:sz w:val="20"/>
        </w:rPr>
        <w:t xml:space="preserve">      isCompare ? null : correctnessFilter,</w:t>
      </w:r>
    </w:p>
    <w:p>
      <w:r>
        <w:rPr>
          <w:rFonts w:ascii="Courier New" w:hAnsi="Courier New"/>
          <w:sz w:val="20"/>
        </w:rPr>
        <w:t xml:space="preserve">      recordQuery.runId2 ?? null,</w:t>
      </w:r>
    </w:p>
    <w:p>
      <w:r>
        <w:rPr>
          <w:rFonts w:ascii="Courier New" w:hAnsi="Courier New"/>
          <w:sz w:val="20"/>
        </w:rPr>
        <w:t xml:space="preserve">      isCompare ? null : (recordQuery.predSubtype ?? null),</w:t>
      </w:r>
    </w:p>
    <w:p>
      <w:r>
        <w:rPr>
          <w:rFonts w:ascii="Courier New" w:hAnsi="Courier New"/>
          <w:sz w:val="20"/>
        </w:rPr>
        <w:t xml:space="preserve">      isCompare ? compareFilter : null,</w:t>
      </w:r>
    </w:p>
    <w:p>
      <w:r>
        <w:rPr>
          <w:rFonts w:ascii="Courier New" w:hAnsi="Courier New"/>
          <w:sz w:val="20"/>
        </w:rPr>
        <w:t xml:space="preserve">      isCompare ? (recordQuery.run1PredSubtype ?? null) : null,</w:t>
      </w:r>
    </w:p>
    <w:p>
      <w:r>
        <w:rPr>
          <w:rFonts w:ascii="Courier New" w:hAnsi="Courier New"/>
          <w:sz w:val="20"/>
        </w:rPr>
        <w:t xml:space="preserve">      isCompare ? (recordQuery.run2PredSubtype ?? null) : null,</w:t>
      </w:r>
    </w:p>
    <w:p>
      <w:r>
        <w:rPr>
          <w:rFonts w:ascii="Courier New" w:hAnsi="Courier New"/>
          <w:sz w:val="20"/>
        </w:rPr>
        <w:t xml:space="preserve">    );</w:t>
      </w:r>
    </w:p>
    <w:p>
      <w:r>
        <w:rPr>
          <w:rFonts w:ascii="Courier New" w:hAnsi="Courier New"/>
          <w:sz w:val="20"/>
        </w:rPr>
        <w:t xml:space="preserve">  }, [recordQuery, fetchRecords, correctnessFilter, compareFilter]);</w:t>
      </w:r>
    </w:p>
    <w:p>
      <w:r>
        <w:rPr>
          <w:rFonts w:ascii="Courier New" w:hAnsi="Courier New"/>
          <w:sz w:val="20"/>
        </w:rPr>
      </w:r>
    </w:p>
    <w:p>
      <w:r>
        <w:rPr>
          <w:rFonts w:ascii="Courier New" w:hAnsi="Courier New"/>
          <w:sz w:val="20"/>
        </w:rPr>
        <w:t xml:space="preserve">  /* re-fetch when correctness filter changes while in single-run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fetchRecords(recordQuery.runId, recordQuery.trueType, recordQuery.trueSubtype, 50, correctnessFilter, null, recordQuery.predSubtype ?? null,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[correctnessFilter]); // eslint-disable-line react-hooks/exhaustive-deps</w:t>
      </w:r>
    </w:p>
    <w:p>
      <w:r>
        <w:rPr>
          <w:rFonts w:ascii="Courier New" w:hAnsi="Courier New"/>
          <w:sz w:val="20"/>
        </w:rPr>
      </w:r>
    </w:p>
    <w:p>
      <w:r>
        <w:rPr>
          <w:rFonts w:ascii="Courier New" w:hAnsi="Courier New"/>
          <w:sz w:val="20"/>
        </w:rPr>
        <w:t xml:space="preserve">  /* re-fetch when compare filter changes while in compare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recordQuery.runId, recordQuery.trueType, recordQuery.trueSubtype, 50, null,</w:t>
      </w:r>
    </w:p>
    <w:p>
      <w:r>
        <w:rPr>
          <w:rFonts w:ascii="Courier New" w:hAnsi="Courier New"/>
          <w:sz w:val="20"/>
        </w:rPr>
        <w:t xml:space="preserve">          recordQuery.runId2,</w:t>
      </w:r>
    </w:p>
    <w:p>
      <w:r>
        <w:rPr>
          <w:rFonts w:ascii="Courier New" w:hAnsi="Courier New"/>
          <w:sz w:val="20"/>
        </w:rPr>
        <w:t xml:space="preserve">          null, compareFilter,</w:t>
      </w:r>
    </w:p>
    <w:p>
      <w:r>
        <w:rPr>
          <w:rFonts w:ascii="Courier New" w:hAnsi="Courier New"/>
          <w:sz w:val="20"/>
        </w:rPr>
        <w:t xml:space="preserve">          recordQuery.run1PredSubtype ?? null,</w:t>
      </w:r>
    </w:p>
    <w:p>
      <w:r>
        <w:rPr>
          <w:rFonts w:ascii="Courier New" w:hAnsi="Courier New"/>
          <w:sz w:val="20"/>
        </w:rPr>
        <w:t xml:space="preserve">          recordQuery.run2PredSubtype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[compareFilter]); // eslint-disable-line react-hooks/exhaustive-deps</w:t>
      </w:r>
    </w:p>
    <w:p>
      <w:r>
        <w:rPr>
          <w:rFonts w:ascii="Courier New" w:hAnsi="Courier New"/>
          <w:sz w:val="20"/>
        </w:rPr>
      </w:r>
    </w:p>
    <w:p>
      <w:r>
        <w:rPr>
          <w:rFonts w:ascii="Courier New" w:hAnsi="Courier New"/>
          <w:sz w:val="20"/>
        </w:rPr>
        <w:t xml:space="preserve">  /* re-fetch after translation */</w:t>
      </w:r>
    </w:p>
    <w:p>
      <w:r>
        <w:rPr>
          <w:rFonts w:ascii="Courier New" w:hAnsi="Courier New"/>
          <w:sz w:val="20"/>
        </w:rPr>
        <w:t xml:space="preserve">  const handleTranslated = useCallback(async () =&gt; {</w:t>
      </w:r>
    </w:p>
    <w:p>
      <w:r>
        <w:rPr>
          <w:rFonts w:ascii="Courier New" w:hAnsi="Courier New"/>
          <w:sz w:val="20"/>
        </w:rPr>
        <w:t xml:space="preserve">    if (!recordQuery) return;</w:t>
      </w:r>
    </w:p>
    <w:p>
      <w:r>
        <w:rPr>
          <w:rFonts w:ascii="Courier New" w:hAnsi="Courier New"/>
          <w:sz w:val="20"/>
        </w:rPr>
        <w:t xml:space="preserve">    const isCompare = !!recordQuery.runId2;</w:t>
      </w:r>
    </w:p>
    <w:p>
      <w:r>
        <w:rPr>
          <w:rFonts w:ascii="Courier New" w:hAnsi="Courier New"/>
          <w:sz w:val="20"/>
        </w:rPr>
        <w:t xml:space="preserve">    const data = await fetchRecords(</w:t>
      </w:r>
    </w:p>
    <w:p>
      <w:r>
        <w:rPr>
          <w:rFonts w:ascii="Courier New" w:hAnsi="Courier New"/>
          <w:sz w:val="20"/>
        </w:rPr>
        <w:t xml:space="preserve">      recordQuery.runId, recordQuery.trueType, recordQuery.trueSubtype, 50,</w:t>
      </w:r>
    </w:p>
    <w:p>
      <w:r>
        <w:rPr>
          <w:rFonts w:ascii="Courier New" w:hAnsi="Courier New"/>
          <w:sz w:val="20"/>
        </w:rPr>
        <w:t xml:space="preserve">      isCompare ? null : correctnessFilter,</w:t>
      </w:r>
    </w:p>
    <w:p>
      <w:r>
        <w:rPr>
          <w:rFonts w:ascii="Courier New" w:hAnsi="Courier New"/>
          <w:sz w:val="20"/>
        </w:rPr>
        <w:t xml:space="preserve">      recordQuery.runId2 ?? null,</w:t>
      </w:r>
    </w:p>
    <w:p>
      <w:r>
        <w:rPr>
          <w:rFonts w:ascii="Courier New" w:hAnsi="Courier New"/>
          <w:sz w:val="20"/>
        </w:rPr>
        <w:t xml:space="preserve">      isCompare ? null : (recordQuery.predSubtype ?? null),</w:t>
      </w:r>
    </w:p>
    <w:p>
      <w:r>
        <w:rPr>
          <w:rFonts w:ascii="Courier New" w:hAnsi="Courier New"/>
          <w:sz w:val="20"/>
        </w:rPr>
        <w:t xml:space="preserve">      isCompare ? compareFilter : null,</w:t>
      </w:r>
    </w:p>
    <w:p>
      <w:r>
        <w:rPr>
          <w:rFonts w:ascii="Courier New" w:hAnsi="Courier New"/>
          <w:sz w:val="20"/>
        </w:rPr>
        <w:t xml:space="preserve">      isCompare ? (recordQuery.run1PredSubtype ?? null) : null,</w:t>
      </w:r>
    </w:p>
    <w:p>
      <w:r>
        <w:rPr>
          <w:rFonts w:ascii="Courier New" w:hAnsi="Courier New"/>
          <w:sz w:val="20"/>
        </w:rPr>
        <w:t xml:space="preserve">      isCompare ? (recordQuery.run2PredSubtype ?? null)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[recordQuery, fetchRecords, correctnessFilter, compareFilter]);</w:t>
      </w:r>
    </w:p>
    <w:p>
      <w:r>
        <w:rPr>
          <w:rFonts w:ascii="Courier New" w:hAnsi="Courier New"/>
          <w:sz w:val="20"/>
        </w:rPr>
      </w:r>
    </w:p>
    <w:p>
      <w:r>
        <w:rPr>
          <w:rFonts w:ascii="Courier New" w:hAnsi="Courier New"/>
          <w:sz w:val="20"/>
        </w:rPr>
        <w:t xml:space="preserve">  /* ── run names for summary bar ── */</w:t>
      </w:r>
    </w:p>
    <w:p>
      <w:r>
        <w:rPr>
          <w:rFonts w:ascii="Courier New" w:hAnsi="Courier New"/>
          <w:sz w:val="20"/>
        </w:rPr>
        <w:t xml:space="preserve">  const run1Entry = leaderboard.find(e =&gt; e.run_id === selectedRunIds[0]);</w:t>
      </w:r>
    </w:p>
    <w:p>
      <w:r>
        <w:rPr>
          <w:rFonts w:ascii="Courier New" w:hAnsi="Courier New"/>
          <w:sz w:val="20"/>
        </w:rPr>
        <w:t xml:space="preserve">  const run2Entry = leaderboard.find(e =&gt; e.run_id === selectedRunIds[1]);</w:t>
      </w:r>
    </w:p>
    <w:p>
      <w:r>
        <w:rPr>
          <w:rFonts w:ascii="Courier New" w:hAnsi="Courier New"/>
          <w:sz w:val="20"/>
        </w:rPr>
        <w:t xml:space="preserve">  const run1Name  = run1Entry?.run_name ?? '';</w:t>
      </w:r>
    </w:p>
    <w:p>
      <w:r>
        <w:rPr>
          <w:rFonts w:ascii="Courier New" w:hAnsi="Courier New"/>
          <w:sz w:val="20"/>
        </w:rPr>
        <w:t xml:space="preserve">  const run2Name  = run2Entry?.run_name ?? '';</w:t>
      </w:r>
    </w:p>
    <w:p>
      <w:r>
        <w:rPr>
          <w:rFonts w:ascii="Courier New" w:hAnsi="Courier New"/>
          <w:sz w:val="20"/>
        </w:rPr>
      </w:r>
    </w:p>
    <w:p>
      <w:r>
        <w:rPr>
          <w:rFonts w:ascii="Courier New" w:hAnsi="Courier New"/>
          <w:sz w:val="20"/>
        </w:rPr>
        <w:t xml:space="preserve">  const recordsRef = useRef(null);</w:t>
      </w:r>
    </w:p>
    <w:p>
      <w:r>
        <w:rPr>
          <w:rFonts w:ascii="Courier New" w:hAnsi="Courier New"/>
          <w:sz w:val="20"/>
        </w:rPr>
      </w:r>
    </w:p>
    <w:p>
      <w:r>
        <w:rPr>
          <w:rFonts w:ascii="Courier New" w:hAnsi="Courier New"/>
          <w:sz w:val="20"/>
        </w:rPr>
        <w:t xml:space="preserve">  const recordsTitle = recordQuery</w:t>
      </w:r>
    </w:p>
    <w:p>
      <w:r>
        <w:rPr>
          <w:rFonts w:ascii="Courier New" w:hAnsi="Courier New"/>
          <w:sz w:val="20"/>
        </w:rPr>
        <w:t xml:space="preserve">    ? (() =&gt; {</w:t>
      </w:r>
    </w:p>
    <w:p>
      <w:r>
        <w:rPr>
          <w:rFonts w:ascii="Courier New" w:hAnsi="Courier New"/>
          <w:sz w:val="20"/>
        </w:rPr>
        <w:t xml:space="preserve">        // Compare mode with transition matrix preds</w:t>
      </w:r>
    </w:p>
    <w:p>
      <w:r>
        <w:rPr>
          <w:rFonts w:ascii="Courier New" w:hAnsi="Courier New"/>
          <w:sz w:val="20"/>
        </w:rPr>
        <w:t xml:space="preserve">        if (recordQuery.run1PredSubtype || recordQuery.run2PredSubtype) {</w:t>
      </w:r>
    </w:p>
    <w:p>
      <w:r>
        <w:rPr>
          <w:rFonts w:ascii="Courier New" w:hAnsi="Courier New"/>
          <w:sz w:val="20"/>
        </w:rPr>
        <w:t xml:space="preserve">          const typeLabel = recordQuery.trueType ? `${recordQuery.trueType} › ` : '';</w:t>
      </w:r>
    </w:p>
    <w:p>
      <w:r>
        <w:rPr>
          <w:rFonts w:ascii="Courier New" w:hAnsi="Courier New"/>
          <w:sz w:val="20"/>
        </w:rPr>
        <w:t xml:space="preserve">          const r1 = recordQuery.run1PredSubtype || '…';</w:t>
      </w:r>
    </w:p>
    <w:p>
      <w:r>
        <w:rPr>
          <w:rFonts w:ascii="Courier New" w:hAnsi="Courier New"/>
          <w:sz w:val="20"/>
        </w:rPr>
        <w:t xml:space="preserve">          const r2 = recordQuery.run2PredSubtype || '…';</w:t>
      </w:r>
    </w:p>
    <w:p>
      <w:r>
        <w:rPr>
          <w:rFonts w:ascii="Courier New" w:hAnsi="Courier New"/>
          <w:sz w:val="20"/>
        </w:rPr>
        <w:t xml:space="preserve">          return `${typeLabel}${run1Name || 'Run 1'}: ${r1} / ${run2Name || 'Run 2'}: ${r2}`;</w:t>
      </w:r>
    </w:p>
    <w:p>
      <w:r>
        <w:rPr>
          <w:rFonts w:ascii="Courier New" w:hAnsi="Courier New"/>
          <w:sz w:val="20"/>
        </w:rPr>
        <w:t xml:space="preserve">        }</w:t>
      </w:r>
    </w:p>
    <w:p>
      <w:r>
        <w:rPr>
          <w:rFonts w:ascii="Courier New" w:hAnsi="Courier New"/>
          <w:sz w:val="20"/>
        </w:rPr>
        <w:t xml:space="preserve">        const base = recordQuery.trueSubtype</w:t>
      </w:r>
    </w:p>
    <w:p>
      <w:r>
        <w:rPr>
          <w:rFonts w:ascii="Courier New" w:hAnsi="Courier New"/>
          <w:sz w:val="20"/>
        </w:rPr>
        <w:t xml:space="preserve">          ? `${recordQuery.trueType} › ${recordQuery.trueSubtype}`</w:t>
      </w:r>
    </w:p>
    <w:p>
      <w:r>
        <w:rPr>
          <w:rFonts w:ascii="Courier New" w:hAnsi="Courier New"/>
          <w:sz w:val="20"/>
        </w:rPr>
        <w:t xml:space="preserve">          : recordQuery.trueType</w:t>
      </w:r>
    </w:p>
    <w:p>
      <w:r>
        <w:rPr>
          <w:rFonts w:ascii="Courier New" w:hAnsi="Courier New"/>
          <w:sz w:val="20"/>
        </w:rPr>
        <w:t xml:space="preserve">            ? `All ${recordQuery.trueType} records`</w:t>
      </w:r>
    </w:p>
    <w:p>
      <w:r>
        <w:rPr>
          <w:rFonts w:ascii="Courier New" w:hAnsi="Courier New"/>
          <w:sz w:val="20"/>
        </w:rPr>
        <w:t xml:space="preserve">            : 'All records';</w:t>
      </w:r>
    </w:p>
    <w:p>
      <w:r>
        <w:rPr>
          <w:rFonts w:ascii="Courier New" w:hAnsi="Courier New"/>
          <w:sz w:val="20"/>
        </w:rPr>
        <w:t xml:space="preserve">        if (!recordQuery.predSubtype) return base;</w:t>
      </w:r>
    </w:p>
    <w:p>
      <w:r>
        <w:rPr>
          <w:rFonts w:ascii="Courier New" w:hAnsi="Courier New"/>
          <w:sz w:val="20"/>
        </w:rPr>
        <w:t xml:space="preserve">        if (recordQuery.predSubtype === '__cross_type__') return `${base} → cross-type`;</w:t>
      </w:r>
    </w:p>
    <w:p>
      <w:r>
        <w:rPr>
          <w:rFonts w:ascii="Courier New" w:hAnsi="Courier New"/>
          <w:sz w:val="20"/>
        </w:rPr>
        <w:t xml:space="preserve">        return `${base} → ${recordQuery.predSubtype}`;</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render ── */</w:t>
      </w:r>
    </w:p>
    <w:p>
      <w:r>
        <w:rPr>
          <w:rFonts w:ascii="Courier New" w:hAnsi="Courier New"/>
          <w:sz w:val="20"/>
        </w:rPr>
        <w:t xml:space="preserve">  if (loading &amp;&amp; benchmarks.length === 0) {</w:t>
      </w:r>
    </w:p>
    <w:p>
      <w:r>
        <w:rPr>
          <w:rFonts w:ascii="Courier New" w:hAnsi="Courier New"/>
          <w:sz w:val="20"/>
        </w:rPr>
        <w:t xml:space="preserve">    return &lt;div className="app-loading"&gt;Loading…&lt;/div&gt;;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className="app"&gt;</w:t>
      </w:r>
    </w:p>
    <w:p>
      <w:r>
        <w:rPr>
          <w:rFonts w:ascii="Courier New" w:hAnsi="Courier New"/>
          <w:sz w:val="20"/>
        </w:rPr>
        <w:t xml:space="preserve">      &lt;header className="app-header"&gt;</w:t>
      </w:r>
    </w:p>
    <w:p>
      <w:r>
        <w:rPr>
          <w:rFonts w:ascii="Courier New" w:hAnsi="Courier New"/>
          <w:sz w:val="20"/>
        </w:rPr>
        <w:t xml:space="preserve">        &lt;div className="app-header-left"&gt;</w:t>
      </w:r>
    </w:p>
    <w:p>
      <w:r>
        <w:rPr>
          <w:rFonts w:ascii="Courier New" w:hAnsi="Courier New"/>
          <w:sz w:val="20"/>
        </w:rPr>
        <w:t xml:space="preserve">          &lt;span className="app-logo"&gt;Magellan&lt;/span&gt;</w:t>
      </w:r>
    </w:p>
    <w:p>
      <w:r>
        <w:rPr>
          <w:rFonts w:ascii="Courier New" w:hAnsi="Courier New"/>
          <w:sz w:val="20"/>
        </w:rPr>
        <w:t xml:space="preserve">          {screen === 'benchmark' &amp;&amp; selectedBenchmark &amp;&amp; (</w:t>
      </w:r>
    </w:p>
    <w:p>
      <w:r>
        <w:rPr>
          <w:rFonts w:ascii="Courier New" w:hAnsi="Courier New"/>
          <w:sz w:val="20"/>
        </w:rPr>
        <w:t xml:space="preserve">            &lt;&gt;</w:t>
      </w:r>
    </w:p>
    <w:p>
      <w:r>
        <w:rPr>
          <w:rFonts w:ascii="Courier New" w:hAnsi="Courier New"/>
          <w:sz w:val="20"/>
        </w:rPr>
        <w:t xml:space="preserve">              &lt;span className="app-header-sep"&gt;/&lt;/span&gt;</w:t>
      </w:r>
    </w:p>
    <w:p>
      <w:r>
        <w:rPr>
          <w:rFonts w:ascii="Courier New" w:hAnsi="Courier New"/>
          <w:sz w:val="20"/>
        </w:rPr>
        <w:t xml:space="preserve">              &lt;button className="app-header-back" onClick={() =&gt; setScreen('gallery')}&gt;</w:t>
      </w:r>
    </w:p>
    <w:p>
      <w:r>
        <w:rPr>
          <w:rFonts w:ascii="Courier New" w:hAnsi="Courier New"/>
          <w:sz w:val="20"/>
        </w:rPr>
        <w:t xml:space="preserve">                Benchmarks</w:t>
      </w:r>
    </w:p>
    <w:p>
      <w:r>
        <w:rPr>
          <w:rFonts w:ascii="Courier New" w:hAnsi="Courier New"/>
          <w:sz w:val="20"/>
        </w:rPr>
        <w:t xml:space="preserve">              &lt;/button&gt;</w:t>
      </w:r>
    </w:p>
    <w:p>
      <w:r>
        <w:rPr>
          <w:rFonts w:ascii="Courier New" w:hAnsi="Courier New"/>
          <w:sz w:val="20"/>
        </w:rPr>
        <w:t xml:space="preserve">              &lt;span className="app-header-sep"&gt;/&lt;/span&gt;</w:t>
      </w:r>
    </w:p>
    <w:p>
      <w:r>
        <w:rPr>
          <w:rFonts w:ascii="Courier New" w:hAnsi="Courier New"/>
          <w:sz w:val="20"/>
        </w:rPr>
        <w:t xml:space="preserve">              &lt;span className="app-header-current"&gt;{selectedBenchmark.name}&lt;/span&gt;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{screen === 'gallery' &amp;&amp; (</w:t>
      </w:r>
    </w:p>
    <w:p>
      <w:r>
        <w:rPr>
          <w:rFonts w:ascii="Courier New" w:hAnsi="Courier New"/>
          <w:sz w:val="20"/>
        </w:rPr>
        <w:t xml:space="preserve">        &lt;BenchmarkGallery</w:t>
      </w:r>
    </w:p>
    <w:p>
      <w:r>
        <w:rPr>
          <w:rFonts w:ascii="Courier New" w:hAnsi="Courier New"/>
          <w:sz w:val="20"/>
        </w:rPr>
        <w:t xml:space="preserve">          benchmarks={benchmarks}</w:t>
      </w:r>
    </w:p>
    <w:p>
      <w:r>
        <w:rPr>
          <w:rFonts w:ascii="Courier New" w:hAnsi="Courier New"/>
          <w:sz w:val="20"/>
        </w:rPr>
        <w:t xml:space="preserve">          allLeaderboards={allLeaderboards}</w:t>
      </w:r>
    </w:p>
    <w:p>
      <w:r>
        <w:rPr>
          <w:rFonts w:ascii="Courier New" w:hAnsi="Courier New"/>
          <w:sz w:val="20"/>
        </w:rPr>
        <w:t xml:space="preserve">          onSelect={handleBenchmarkSelect}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{screen === 'benchmark' &amp;&amp; (</w:t>
      </w:r>
    </w:p>
    <w:p>
      <w:r>
        <w:rPr>
          <w:rFonts w:ascii="Courier New" w:hAnsi="Courier New"/>
          <w:sz w:val="20"/>
        </w:rPr>
        <w:t xml:space="preserve">        &lt;div className="benchmark-screen"&gt;</w:t>
      </w:r>
    </w:p>
    <w:p>
      <w:r>
        <w:rPr>
          <w:rFonts w:ascii="Courier New" w:hAnsi="Courier New"/>
          <w:sz w:val="20"/>
        </w:rPr>
        <w:t xml:space="preserve">          &lt;LeaderboardWidget</w:t>
      </w:r>
    </w:p>
    <w:p>
      <w:r>
        <w:rPr>
          <w:rFonts w:ascii="Courier New" w:hAnsi="Courier New"/>
          <w:sz w:val="20"/>
        </w:rPr>
        <w:t xml:space="preserve">            data={leaderboard}</w:t>
      </w:r>
    </w:p>
    <w:p>
      <w:r>
        <w:rPr>
          <w:rFonts w:ascii="Courier New" w:hAnsi="Courier New"/>
          <w:sz w:val="20"/>
        </w:rPr>
        <w:t xml:space="preserve">            selectedRuns={selectedRunIds}</w:t>
      </w:r>
    </w:p>
    <w:p>
      <w:r>
        <w:rPr>
          <w:rFonts w:ascii="Courier New" w:hAnsi="Courier New"/>
          <w:sz w:val="20"/>
        </w:rPr>
        <w:t xml:space="preserve">            onRunSelect={handleRunSelect}</w:t>
      </w:r>
    </w:p>
    <w:p>
      <w:r>
        <w:rPr>
          <w:rFonts w:ascii="Courier New" w:hAnsi="Courier New"/>
          <w:sz w:val="20"/>
        </w:rPr>
        <w:t xml:space="preserve">            onRunToggle={handleRunToggle}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{typeHealth.length &gt; 0 &amp;&amp; (</w:t>
      </w:r>
    </w:p>
    <w:p>
      <w:r>
        <w:rPr>
          <w:rFonts w:ascii="Courier New" w:hAnsi="Courier New"/>
          <w:sz w:val="20"/>
        </w:rPr>
        <w:t xml:space="preserve">            &lt;TypeHealthGrid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runId={selectedRunIds[0]}</w:t>
      </w:r>
    </w:p>
    <w:p>
      <w:r>
        <w:rPr>
          <w:rFonts w:ascii="Courier New" w:hAnsi="Courier New"/>
          <w:sz w:val="20"/>
        </w:rPr>
        <w:t xml:space="preserve">              runId2={selectedRunIds[1]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onViewRecords={handleViewRecords}</w:t>
      </w:r>
    </w:p>
    <w:p>
      <w:r>
        <w:rPr>
          <w:rFonts w:ascii="Courier New" w:hAnsi="Courier New"/>
          <w:sz w:val="20"/>
        </w:rPr>
        <w:t xml:space="preserve">              activeSubtype={recordQuery?.trueSubtype ?? null}</w:t>
      </w:r>
    </w:p>
    <w:p>
      <w:r>
        <w:rPr>
          <w:rFonts w:ascii="Courier New" w:hAnsi="Courier New"/>
          <w:sz w:val="20"/>
        </w:rPr>
        <w:t xml:space="preserve">              correctnessFilter={correctnessFilter}</w:t>
      </w:r>
    </w:p>
    <w:p>
      <w:r>
        <w:rPr>
          <w:rFonts w:ascii="Courier New" w:hAnsi="Courier New"/>
          <w:sz w:val="20"/>
        </w:rPr>
        <w:t xml:space="preserve">              onCorrectnessFilter={v =&gt; setCorrectnessFilter(prev =&gt; prev === v ? null : v)}</w:t>
      </w:r>
    </w:p>
    <w:p>
      <w:r>
        <w:rPr>
          <w:rFonts w:ascii="Courier New" w:hAnsi="Courier New"/>
          <w:sz w:val="20"/>
        </w:rPr>
        <w:t xml:space="preserve">              compareFilter={compareFilter}</w:t>
      </w:r>
    </w:p>
    <w:p>
      <w:r>
        <w:rPr>
          <w:rFonts w:ascii="Courier New" w:hAnsi="Courier New"/>
          <w:sz w:val="20"/>
        </w:rPr>
        <w:t xml:space="preserve">              onCompareFilter={v =&gt; setCompareFilter(prev =&gt; prev === v ? null : v)}</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{(recordQuery || recordsLoading) &amp;&amp; (</w:t>
      </w:r>
    </w:p>
    <w:p>
      <w:r>
        <w:rPr>
          <w:rFonts w:ascii="Courier New" w:hAnsi="Courier New"/>
          <w:sz w:val="20"/>
        </w:rPr>
        <w:t xml:space="preserve">            &lt;div className="records-section" ref={recordsRef}&gt;</w:t>
      </w:r>
    </w:p>
    <w:p>
      <w:r>
        <w:rPr>
          <w:rFonts w:ascii="Courier New" w:hAnsi="Courier New"/>
          <w:sz w:val="20"/>
        </w:rPr>
        <w:t xml:space="preserve">              &lt;div className="records-section-header"&gt;</w:t>
      </w:r>
    </w:p>
    <w:p>
      <w:r>
        <w:rPr>
          <w:rFonts w:ascii="Courier New" w:hAnsi="Courier New"/>
          <w:sz w:val="20"/>
        </w:rPr>
        <w:t xml:space="preserve">                &lt;div className="records-section-title"&gt;</w:t>
      </w:r>
    </w:p>
    <w:p>
      <w:r>
        <w:rPr>
          <w:rFonts w:ascii="Courier New" w:hAnsi="Courier New"/>
          <w:sz w:val="20"/>
        </w:rPr>
        <w:t xml:space="preserve">                  &lt;span&gt;{recordsTitle}&lt;/span&gt;</w:t>
      </w:r>
    </w:p>
    <w:p>
      <w:r>
        <w:rPr>
          <w:rFonts w:ascii="Courier New" w:hAnsi="Courier New"/>
          <w:sz w:val="20"/>
        </w:rPr>
        <w:t xml:space="preserve">                  &lt;span className="records-section-desc"&gt;Individual classified records — expand a row to see full attributes and metadata&lt;/span&gt;</w:t>
      </w:r>
    </w:p>
    <w:p>
      <w:r>
        <w:rPr>
          <w:rFonts w:ascii="Courier New" w:hAnsi="Courier New"/>
          <w:sz w:val="20"/>
        </w:rPr>
        <w:t xml:space="preserve">                &lt;/div&gt;</w:t>
      </w:r>
    </w:p>
    <w:p>
      <w:r>
        <w:rPr>
          <w:rFonts w:ascii="Courier New" w:hAnsi="Courier New"/>
          <w:sz w:val="20"/>
        </w:rPr>
        <w:t xml:space="preserve">                &lt;button className="btn-close-viewer" onClick={() =&gt; { setRecordQuery(null); setRecordsData(null); }}&gt;</w:t>
      </w:r>
    </w:p>
    <w:p>
      <w:r>
        <w:rPr>
          <w:rFonts w:ascii="Courier New" w:hAnsi="Courier New"/>
          <w:sz w:val="20"/>
        </w:rPr>
        <w:t xml:space="preserve">                  ✕ Clear</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{recordsLoading &amp;&amp; &lt;div className="viewer-loading"&gt;Loading records…&lt;/div&gt;}</w:t>
      </w:r>
    </w:p>
    <w:p>
      <w:r>
        <w:rPr>
          <w:rFonts w:ascii="Courier New" w:hAnsi="Courier New"/>
          <w:sz w:val="20"/>
        </w:rPr>
        <w:t xml:space="preserve">              {!recordsLoading &amp;&amp; recordsData &amp;&amp; (</w:t>
      </w:r>
    </w:p>
    <w:p>
      <w:r>
        <w:rPr>
          <w:rFonts w:ascii="Courier New" w:hAnsi="Courier New"/>
          <w:sz w:val="20"/>
        </w:rPr>
        <w:t xml:space="preserve">                &lt;RowLevelTable</w:t>
      </w:r>
    </w:p>
    <w:p>
      <w:r>
        <w:rPr>
          <w:rFonts w:ascii="Courier New" w:hAnsi="Courier New"/>
          <w:sz w:val="20"/>
        </w:rPr>
        <w:t xml:space="preserve">                  data={recordsData}</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showRun2Columns={!!recordQuery?.runId2}</w:t>
      </w:r>
    </w:p>
    <w:p>
      <w:r>
        <w:rPr>
          <w:rFonts w:ascii="Courier New" w:hAnsi="Courier New"/>
          <w:sz w:val="20"/>
        </w:rPr>
        <w:t xml:space="preserve">                  onExport={handleExportRecords}</w:t>
      </w:r>
    </w:p>
    <w:p>
      <w:r>
        <w:rPr>
          <w:rFonts w:ascii="Courier New" w:hAnsi="Courier New"/>
          <w:sz w:val="20"/>
        </w:rPr>
        <w:t xml:space="preserve">                  onTranslated={handleTranslated}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 {</w:t>
      </w:r>
    </w:p>
    <w:p>
      <w:r>
        <w:rPr>
          <w:rFonts w:ascii="Courier New" w:hAnsi="Courier New"/>
          <w:sz w:val="20"/>
        </w:rPr>
        <w:t xml:space="preserve">  const [columns, setColumns] = useState([</w:t>
      </w:r>
    </w:p>
    <w:p>
      <w:r>
        <w:rPr>
          <w:rFonts w:ascii="Courier New" w:hAnsi="Courier New"/>
          <w:sz w:val="20"/>
        </w:rPr>
        <w:t xml:space="preserve">    { key: 'select', label: 'Compare', width: 70 },</w:t>
      </w:r>
    </w:p>
    <w:p>
      <w:r>
        <w:rPr>
          <w:rFonts w:ascii="Courier New" w:hAnsi="Courier New"/>
          <w:sz w:val="20"/>
        </w:rPr>
        <w:t xml:space="preserve">    { key: 'rank', label: 'Rank', width: 70 },</w:t>
      </w:r>
    </w:p>
    <w:p>
      <w:r>
        <w:rPr>
          <w:rFonts w:ascii="Courier New" w:hAnsi="Courier New"/>
          <w:sz w:val="20"/>
        </w:rPr>
        <w:t xml:space="preserve">    { key: 'run_name', label: 'Run', width: 220 },</w:t>
      </w:r>
    </w:p>
    <w:p>
      <w:r>
        <w:rPr>
          <w:rFonts w:ascii="Courier New" w:hAnsi="Courier New"/>
          <w:sz w:val="20"/>
        </w:rPr>
        <w:t xml:space="preserve">    { key: 'model_version', label: 'Model Version', width: 180 },</w:t>
      </w:r>
    </w:p>
    <w:p>
      <w:r>
        <w:rPr>
          <w:rFonts w:ascii="Courier New" w:hAnsi="Courier New"/>
          <w:sz w:val="20"/>
        </w:rPr>
        <w:t xml:space="preserve">    { key: 'run_date', label: 'Date', width: 160 },</w:t>
      </w:r>
    </w:p>
    <w:p>
      <w:r>
        <w:rPr>
          <w:rFonts w:ascii="Courier New" w:hAnsi="Courier New"/>
          <w:sz w:val="20"/>
        </w:rPr>
        <w:t xml:space="preserve">    { key: 'subtype_accuracy', label: 'Detail Accuracy', width: 140 },</w:t>
      </w:r>
    </w:p>
    <w:p>
      <w:r>
        <w:rPr>
          <w:rFonts w:ascii="Courier New" w:hAnsi="Courier New"/>
          <w:sz w:val="20"/>
        </w:rPr>
        <w:t xml:space="preserve">    { key: 'subtype_f1_weighted', label: 'Detail Score', width: 160 },</w:t>
      </w:r>
    </w:p>
    <w:p>
      <w:r>
        <w:rPr>
          <w:rFonts w:ascii="Courier New" w:hAnsi="Courier New"/>
          <w:sz w:val="20"/>
        </w:rPr>
        <w:t xml:space="preserve">    { key: 'benchmark_length', label: 'Benchmark Size', width: 120 },</w:t>
      </w:r>
    </w:p>
    <w:p>
      <w:r>
        <w:rPr>
          <w:rFonts w:ascii="Courier New" w:hAnsi="Courier New"/>
          <w:sz w:val="20"/>
        </w:rPr>
        <w:t xml:space="preserve">  ]);</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'rank', direction: 'asc'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sortConfig.key === 'rank'</w:t>
      </w:r>
    </w:p>
    <w:p>
      <w:r>
        <w:rPr>
          <w:rFonts w:ascii="Courier New" w:hAnsi="Courier New"/>
          <w:sz w:val="20"/>
        </w:rPr>
        <w:t xml:space="preserve">        ? rowData.indexOf(a) + 1</w:t>
      </w:r>
    </w:p>
    <w:p>
      <w:r>
        <w:rPr>
          <w:rFonts w:ascii="Courier New" w:hAnsi="Courier New"/>
          <w:sz w:val="20"/>
        </w:rPr>
        <w:t xml:space="preserve">        : a[sortConfig.key] ?? '';</w:t>
      </w:r>
    </w:p>
    <w:p>
      <w:r>
        <w:rPr>
          <w:rFonts w:ascii="Courier New" w:hAnsi="Courier New"/>
          <w:sz w:val="20"/>
        </w:rPr>
        <w:t xml:space="preserve">      const bValue = sortConfig.key === 'rank'</w:t>
      </w:r>
    </w:p>
    <w:p>
      <w:r>
        <w:rPr>
          <w:rFonts w:ascii="Courier New" w:hAnsi="Courier New"/>
          <w:sz w:val="20"/>
        </w:rPr>
        <w:t xml:space="preserve">        ? rowData.indexOf(b) + 1</w:t>
      </w:r>
    </w:p>
    <w:p>
      <w:r>
        <w:rPr>
          <w:rFonts w:ascii="Courier New" w:hAnsi="Courier New"/>
          <w:sz w:val="20"/>
        </w:rPr>
        <w:t xml:space="preserv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&lt;div className="leaderboard-title-block"&gt;</w:t>
      </w:r>
    </w:p>
    <w:p>
      <w:r>
        <w:rPr>
          <w:rFonts w:ascii="Courier New" w:hAnsi="Courier New"/>
          <w:sz w:val="20"/>
        </w:rPr>
        <w:t xml:space="preserve">        &lt;h2&gt;Leaderboard&lt;/h2&gt;</w:t>
      </w:r>
    </w:p>
    <w:p>
      <w:r>
        <w:rPr>
          <w:rFonts w:ascii="Courier New" w:hAnsi="Courier New"/>
          <w:sz w:val="20"/>
        </w:rPr>
        <w:t xml:space="preserve">        &lt;span className="leaderboard-desc"&gt;Ranked model runs by weighted F1. Click a row to inspect, check two to compare.&lt;/span&gt;</w:t>
      </w:r>
    </w:p>
    <w:p>
      <w:r>
        <w:rPr>
          <w:rFonts w:ascii="Courier New" w:hAnsi="Courier New"/>
          <w:sz w:val="20"/>
        </w:rPr>
        <w:t xml:space="preserve">      &lt;/div&gt;</w:t>
      </w:r>
    </w:p>
    <w:p>
      <w:r>
        <w:rPr>
          <w:rFonts w:ascii="Courier New" w:hAnsi="Courier New"/>
          <w:sz w:val="20"/>
        </w:rPr>
        <w:t xml:space="preserve">      &lt;div className="leaderboard-table-wrapper"&gt;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idx)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selectedRuns.includes(row.run_id) ? 'selected'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'rank':</w:t>
      </w:r>
    </w:p>
    <w:p>
      <w:r>
        <w:rPr>
          <w:rFonts w:ascii="Courier New" w:hAnsi="Courier New"/>
          <w:sz w:val="20"/>
        </w:rPr>
        <w:t xml:space="preserve">                    return &lt;td key={`${row.run_id}-${col.key}`}&gt;{idx + 1}&lt;/td&gt;;</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'run_date': {</w:t>
      </w:r>
    </w:p>
    <w:p>
      <w:r>
        <w:rPr>
          <w:rFonts w:ascii="Courier New" w:hAnsi="Courier New"/>
          <w:sz w:val="20"/>
        </w:rPr>
        <w:t xml:space="preserve">                    const d = parseRunDate(row.run_name);</w:t>
      </w:r>
    </w:p>
    <w:p>
      <w:r>
        <w:rPr>
          <w:rFonts w:ascii="Courier New" w:hAnsi="Courier New"/>
          <w:sz w:val="20"/>
        </w:rPr>
        <w:t xml:space="preserve">                    if (!d) return &lt;td key={`${row.run_id}-${col.key}`} className="run-date-cell"&gt;—&lt;/td&gt;;</w:t>
      </w:r>
    </w:p>
    <w:p>
      <w:r>
        <w:rPr>
          <w:rFonts w:ascii="Courier New" w:hAnsi="Courier New"/>
          <w:sz w:val="20"/>
        </w:rPr>
        <w:t xml:space="preserve">                    const formatted = d.toLocaleDateString('en-GB', { day: '2-digit', month: '2-digit', year: 'numeric', timeZone: 'UTC' });</w:t>
      </w:r>
    </w:p>
    <w:p>
      <w:r>
        <w:rPr>
          <w:rFonts w:ascii="Courier New" w:hAnsi="Courier New"/>
          <w:sz w:val="20"/>
        </w:rPr>
        <w:t xml:space="preserve">                    const relative = timeAgo(d);</w:t>
      </w:r>
    </w:p>
    <w:p>
      <w:r>
        <w:rPr>
          <w:rFonts w:ascii="Courier New" w:hAnsi="Courier New"/>
          <w:sz w:val="20"/>
        </w:rPr>
        <w:t xml:space="preserve">                    return (</w:t>
      </w:r>
    </w:p>
    <w:p>
      <w:r>
        <w:rPr>
          <w:rFonts w:ascii="Courier New" w:hAnsi="Courier New"/>
          <w:sz w:val="20"/>
        </w:rPr>
        <w:t xml:space="preserve">                      &lt;td key={`${row.run_id}-${col.key}`} className="run-date-cell" title={d.toISOString()}&gt;</w:t>
      </w:r>
    </w:p>
    <w:p>
      <w:r>
        <w:rPr>
          <w:rFonts w:ascii="Courier New" w:hAnsi="Courier New"/>
          <w:sz w:val="20"/>
        </w:rPr>
        <w:t xml:space="preserve">                        &lt;span className="run-date-abs"&gt;{formatted}&lt;/span&gt;</w:t>
      </w:r>
    </w:p>
    <w:p>
      <w:r>
        <w:rPr>
          <w:rFonts w:ascii="Courier New" w:hAnsi="Courier New"/>
          <w:sz w:val="20"/>
        </w:rPr>
        <w:t xml:space="preserve">                        &lt;span className="run-date-rel"&gt;{relative}&lt;/span&gt;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'subtype_accuracy':</w:t>
      </w:r>
    </w:p>
    <w:p>
      <w:r>
        <w:rPr>
          <w:rFonts w:ascii="Courier New" w:hAnsi="Courier New"/>
          <w:sz w:val="20"/>
        </w:rPr>
        <w:t xml:space="preserve">                    return &lt;td key={`${row.run_id}-${col.key}`} className="metric"&gt;{(parseFloat(row.subtype_accuracy) * 100).toFixed(1)}%&lt;/td&gt;;</w:t>
      </w:r>
    </w:p>
    <w:p>
      <w:r>
        <w:rPr>
          <w:rFonts w:ascii="Courier New" w:hAnsi="Courier New"/>
          <w:sz w:val="20"/>
        </w:rPr>
        <w:t xml:space="preserve">                  case 'subtype_f1_weighted':</w:t>
      </w:r>
    </w:p>
    <w:p>
      <w:r>
        <w:rPr>
          <w:rFonts w:ascii="Courier New" w:hAnsi="Courier New"/>
          <w:sz w:val="20"/>
        </w:rPr>
        <w:t xml:space="preserve">                    return &lt;td key={`${row.run_id}-${col.key}`} className="metric"&gt;{(parseFloat(row.subtype_f1_weighted) * 100).toFixed(1)}%&lt;/td&gt;;</w:t>
      </w:r>
    </w:p>
    <w:p>
      <w:r>
        <w:rPr>
          <w:rFonts w:ascii="Courier New" w:hAnsi="Courier New"/>
          <w:sz w:val="20"/>
        </w:rPr>
        <w:t xml:space="preserve">                  case 'type_f1_weighted':</w:t>
      </w:r>
    </w:p>
    <w:p>
      <w:r>
        <w:rPr>
          <w:rFonts w:ascii="Courier New" w:hAnsi="Courier New"/>
          <w:sz w:val="20"/>
        </w:rPr>
        <w:t xml:space="preserve">                    return &lt;td key={`${row.run_id}-${col.key}`} className="metric"&gt;{(parseFloat(row.type_f1_weighted) * 100).toFixed(1)}%&lt;/td&gt;;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 className="leaderboard-hint"&gt;</w:t>
      </w:r>
    </w:p>
    <w:p>
      <w:r>
        <w:rPr>
          <w:rFonts w:ascii="Courier New" w:hAnsi="Courier New"/>
          <w:sz w:val="20"/>
        </w:rPr>
        <w:t xml:space="preserve">        Click a row to view its &lt;strong&gt;Accuracy Breakdown&lt;/strong&gt;. Use the &lt;strong&gt;Compare&lt;/strong&gt; checkboxes to select 2 runs and see &lt;strong&gt;What Changed&lt;/strong&gt; between them.</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client/src/components/RecordViewer.jsx</w:t>
      </w:r>
    </w:p>
    <w:p>
      <w:r>
        <w:rPr>
          <w:rFonts w:ascii="Courier New" w:hAnsi="Courier New"/>
          <w:sz w:val="20"/>
        </w:rPr>
        <w:t>import React, { useEffect, useMemo } from 'react';</w:t>
      </w:r>
    </w:p>
    <w:p>
      <w:r>
        <w:rPr>
          <w:rFonts w:ascii="Courier New" w:hAnsi="Courier New"/>
          <w:sz w:val="20"/>
        </w:rPr>
      </w:r>
    </w:p>
    <w:p>
      <w:r>
        <w:rPr>
          <w:rFonts w:ascii="Courier New" w:hAnsi="Courier New"/>
          <w:sz w:val="20"/>
        </w:rPr>
        <w:t>/* ── helpers ─────────────────────────────────────────────── */</w:t>
      </w:r>
    </w:p>
    <w:p>
      <w:r>
        <w:rPr>
          <w:rFonts w:ascii="Courier New" w:hAnsi="Courier New"/>
          <w:sz w:val="20"/>
        </w:rPr>
        <w:t>function labelClass(record) {</w:t>
      </w:r>
    </w:p>
    <w:p>
      <w:r>
        <w:rPr>
          <w:rFonts w:ascii="Courier New" w:hAnsi="Courier New"/>
          <w:sz w:val="20"/>
        </w:rPr>
        <w:t xml:space="preserve">  if (record.pred_subtype === record.true_subtype) return 'label-correct';</w:t>
      </w:r>
    </w:p>
    <w:p>
      <w:r>
        <w:rPr>
          <w:rFonts w:ascii="Courier New" w:hAnsi="Courier New"/>
          <w:sz w:val="20"/>
        </w:rPr>
        <w:t xml:space="preserve">  if (record.pred_type    !== record.true_type)    return 'label-cross-type';</w:t>
      </w:r>
    </w:p>
    <w:p>
      <w:r>
        <w:rPr>
          <w:rFonts w:ascii="Courier New" w:hAnsi="Courier New"/>
          <w:sz w:val="20"/>
        </w:rPr>
        <w:t xml:space="preserve">  return 'label-same-type';</w:t>
      </w:r>
    </w:p>
    <w:p>
      <w:r>
        <w:rPr>
          <w:rFonts w:ascii="Courier New" w:hAnsi="Courier New"/>
          <w:sz w:val="20"/>
        </w:rPr>
        <w:t>}</w:t>
      </w:r>
    </w:p>
    <w:p>
      <w:r>
        <w:rPr>
          <w:rFonts w:ascii="Courier New" w:hAnsi="Courier New"/>
          <w:sz w:val="20"/>
        </w:rPr>
      </w:r>
    </w:p>
    <w:p>
      <w:r>
        <w:rPr>
          <w:rFonts w:ascii="Courier New" w:hAnsi="Courier New"/>
          <w:sz w:val="20"/>
        </w:rPr>
        <w:t>function labelSeverityText(record) {</w:t>
      </w:r>
    </w:p>
    <w:p>
      <w:r>
        <w:rPr>
          <w:rFonts w:ascii="Courier New" w:hAnsi="Courier New"/>
          <w:sz w:val="20"/>
        </w:rPr>
        <w:t xml:space="preserve">  if (record.pred_subtype === record.true_subtype) return null;</w:t>
      </w:r>
    </w:p>
    <w:p>
      <w:r>
        <w:rPr>
          <w:rFonts w:ascii="Courier New" w:hAnsi="Courier New"/>
          <w:sz w:val="20"/>
        </w:rPr>
        <w:t xml:space="preserve">  if (record.pred_type !== record.true_type) return 'Cross-type error';</w:t>
      </w:r>
    </w:p>
    <w:p>
      <w:r>
        <w:rPr>
          <w:rFonts w:ascii="Courier New" w:hAnsi="Courier New"/>
          <w:sz w:val="20"/>
        </w:rPr>
        <w:t xml:space="preserve">  return 'Same-type error';</w:t>
      </w:r>
    </w:p>
    <w:p>
      <w:r>
        <w:rPr>
          <w:rFonts w:ascii="Courier New" w:hAnsi="Courier New"/>
          <w:sz w:val="20"/>
        </w:rPr>
        <w:t>}</w:t>
      </w:r>
    </w:p>
    <w:p>
      <w:r>
        <w:rPr>
          <w:rFonts w:ascii="Courier New" w:hAnsi="Courier New"/>
          <w:sz w:val="20"/>
        </w:rPr>
      </w:r>
    </w:p>
    <w:p>
      <w:r>
        <w:rPr>
          <w:rFonts w:ascii="Courier New" w:hAnsi="Courier New"/>
          <w:sz w:val="20"/>
        </w:rPr>
        <w:t>function renderVal(v) {</w:t>
      </w:r>
    </w:p>
    <w:p>
      <w:r>
        <w:rPr>
          <w:rFonts w:ascii="Courier New" w:hAnsi="Courier New"/>
          <w:sz w:val="20"/>
        </w:rPr>
        <w:t xml:space="preserve">  if (v === null || v === undefined) return '—';</w:t>
      </w:r>
    </w:p>
    <w:p>
      <w:r>
        <w:rPr>
          <w:rFonts w:ascii="Courier New" w:hAnsi="Courier New"/>
          <w:sz w:val="20"/>
        </w:rPr>
        <w:t xml:space="preserve">  if (Array.isArray(v)) return v.join(', ');</w:t>
      </w:r>
    </w:p>
    <w:p>
      <w:r>
        <w:rPr>
          <w:rFonts w:ascii="Courier New" w:hAnsi="Courier New"/>
          <w:sz w:val="20"/>
        </w:rPr>
        <w:t xml:space="preserve">  if (typeof v === 'object') return JSON.stringify(v);</w:t>
      </w:r>
    </w:p>
    <w:p>
      <w:r>
        <w:rPr>
          <w:rFonts w:ascii="Courier New" w:hAnsi="Courier New"/>
          <w:sz w:val="20"/>
        </w:rPr>
        <w:t xml:space="preserve">  return String(v);</w:t>
      </w:r>
    </w:p>
    <w:p>
      <w:r>
        <w:rPr>
          <w:rFonts w:ascii="Courier New" w:hAnsi="Courier New"/>
          <w:sz w:val="20"/>
        </w:rPr>
        <w:t>}</w:t>
      </w:r>
    </w:p>
    <w:p>
      <w:r>
        <w:rPr>
          <w:rFonts w:ascii="Courier New" w:hAnsi="Courier New"/>
          <w:sz w:val="20"/>
        </w:rPr>
      </w:r>
    </w:p>
    <w:p>
      <w:r>
        <w:rPr>
          <w:rFonts w:ascii="Courier New" w:hAnsi="Courier New"/>
          <w:sz w:val="20"/>
        </w:rPr>
        <w:t>/* ── FieldTable ── 3-column: Field | Original | English ──── */</w:t>
      </w:r>
    </w:p>
    <w:p>
      <w:r>
        <w:rPr>
          <w:rFonts w:ascii="Courier New" w:hAnsi="Courier New"/>
          <w:sz w:val="20"/>
        </w:rPr>
        <w:t>function FieldTable({ orig, en, sectionLabel }) {</w:t>
      </w:r>
    </w:p>
    <w:p>
      <w:r>
        <w:rPr>
          <w:rFonts w:ascii="Courier New" w:hAnsi="Courier New"/>
          <w:sz w:val="20"/>
        </w:rPr>
        <w:t xml:space="preserve">  const allKeys = Array.from(</w:t>
      </w:r>
    </w:p>
    <w:p>
      <w:r>
        <w:rPr>
          <w:rFonts w:ascii="Courier New" w:hAnsi="Courier New"/>
          <w:sz w:val="20"/>
        </w:rPr>
        <w:t xml:space="preserve">    new Set([...Object.keys(orig || {}), ...Object.keys(en || {})])</w:t>
      </w:r>
    </w:p>
    <w:p>
      <w:r>
        <w:rPr>
          <w:rFonts w:ascii="Courier New" w:hAnsi="Courier New"/>
          <w:sz w:val="20"/>
        </w:rPr>
        <w:t xml:space="preserve">  ).filter(k =&gt; {</w:t>
      </w:r>
    </w:p>
    <w:p>
      <w:r>
        <w:rPr>
          <w:rFonts w:ascii="Courier New" w:hAnsi="Courier New"/>
          <w:sz w:val="20"/>
        </w:rPr>
        <w:t xml:space="preserve">    const v = orig?.[k] ?? en?.[k];</w:t>
      </w:r>
    </w:p>
    <w:p>
      <w:r>
        <w:rPr>
          <w:rFonts w:ascii="Courier New" w:hAnsi="Courier New"/>
          <w:sz w:val="20"/>
        </w:rPr>
        <w:t xml:space="preserve">    return v !== null &amp;&amp; v !== undefined &amp;&amp; v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(!allKeys.length)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&lt;&gt;</w:t>
      </w:r>
    </w:p>
    <w:p>
      <w:r>
        <w:rPr>
          <w:rFonts w:ascii="Courier New" w:hAnsi="Courier New"/>
          <w:sz w:val="20"/>
        </w:rPr>
        <w:t xml:space="preserve">      &lt;tr className="field-table-section-row"&gt;</w:t>
      </w:r>
    </w:p>
    <w:p>
      <w:r>
        <w:rPr>
          <w:rFonts w:ascii="Courier New" w:hAnsi="Courier New"/>
          <w:sz w:val="20"/>
        </w:rPr>
        <w:t xml:space="preserve">        &lt;td colSpan={3}&gt;{sectionLabel}&lt;/td&gt;</w:t>
      </w:r>
    </w:p>
    <w:p>
      <w:r>
        <w:rPr>
          <w:rFonts w:ascii="Courier New" w:hAnsi="Courier New"/>
          <w:sz w:val="20"/>
        </w:rPr>
        <w:t xml:space="preserve">      &lt;/tr&gt;</w:t>
      </w:r>
    </w:p>
    <w:p>
      <w:r>
        <w:rPr>
          <w:rFonts w:ascii="Courier New" w:hAnsi="Courier New"/>
          <w:sz w:val="20"/>
        </w:rPr>
        <w:t xml:space="preserve">      {allKeys.map(k =&gt; (</w:t>
      </w:r>
    </w:p>
    <w:p>
      <w:r>
        <w:rPr>
          <w:rFonts w:ascii="Courier New" w:hAnsi="Courier New"/>
          <w:sz w:val="20"/>
        </w:rPr>
        <w:t xml:space="preserve">        &lt;tr key={k}&gt;</w:t>
      </w:r>
    </w:p>
    <w:p>
      <w:r>
        <w:rPr>
          <w:rFonts w:ascii="Courier New" w:hAnsi="Courier New"/>
          <w:sz w:val="20"/>
        </w:rPr>
        <w:t xml:space="preserve">          &lt;td className="ft-key"&gt;{k}&lt;/td&gt;</w:t>
      </w:r>
    </w:p>
    <w:p>
      <w:r>
        <w:rPr>
          <w:rFonts w:ascii="Courier New" w:hAnsi="Courier New"/>
          <w:sz w:val="20"/>
        </w:rPr>
        <w:t xml:space="preserve">          &lt;td className="ft-val"&gt;{renderVal(orig?.[k])}&lt;/td&gt;</w:t>
      </w:r>
    </w:p>
    <w:p>
      <w:r>
        <w:rPr>
          <w:rFonts w:ascii="Courier New" w:hAnsi="Courier New"/>
          <w:sz w:val="20"/>
        </w:rPr>
        <w:t xml:space="preserve">          &lt;td className="ft-val ft-en"&gt;{renderVal(en?.[k])}&lt;/td&gt;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RecordCard ──────────────────────────────────────────── */</w:t>
      </w:r>
    </w:p>
    <w:p>
      <w:r>
        <w:rPr>
          <w:rFonts w:ascii="Courier New" w:hAnsi="Courier New"/>
          <w:sz w:val="20"/>
        </w:rPr>
        <w:t>function RecordCard({ record, index }) {</w:t>
      </w:r>
    </w:p>
    <w:p>
      <w:r>
        <w:rPr>
          <w:rFonts w:ascii="Courier New" w:hAnsi="Courier New"/>
          <w:sz w:val="20"/>
        </w:rPr>
        <w:t xml:space="preserve">  const cls = labelClass(record);</w:t>
      </w:r>
    </w:p>
    <w:p>
      <w:r>
        <w:rPr>
          <w:rFonts w:ascii="Courier New" w:hAnsi="Courier New"/>
          <w:sz w:val="20"/>
        </w:rPr>
        <w:t xml:space="preserve">  const severityText = labelSeverityText(record);</w:t>
      </w:r>
    </w:p>
    <w:p>
      <w:r>
        <w:rPr>
          <w:rFonts w:ascii="Courier New" w:hAnsi="Courier New"/>
          <w:sz w:val="20"/>
        </w:rPr>
        <w:t xml:space="preserve">  const confidence = record.metadata?.confidence ?? record.en_metadata?.confidence;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className={`record-card record-card-open ${cls}`}&gt;</w:t>
      </w:r>
    </w:p>
    <w:p>
      <w:r>
        <w:rPr>
          <w:rFonts w:ascii="Courier New" w:hAnsi="Courier New"/>
          <w:sz w:val="20"/>
        </w:rPr>
        <w:t xml:space="preserve">      {/* ── label row ── */}</w:t>
      </w:r>
    </w:p>
    <w:p>
      <w:r>
        <w:rPr>
          <w:rFonts w:ascii="Courier New" w:hAnsi="Courier New"/>
          <w:sz w:val="20"/>
        </w:rPr>
        <w:t xml:space="preserve">      &lt;div className="record-card-header record-card-header-static"&gt;</w:t>
      </w:r>
    </w:p>
    <w:p>
      <w:r>
        <w:rPr>
          <w:rFonts w:ascii="Courier New" w:hAnsi="Courier New"/>
          <w:sz w:val="20"/>
        </w:rPr>
        <w:t xml:space="preserve">        &lt;span className="record-index"&gt;#{index + 1}&lt;/span&gt;</w:t>
      </w:r>
    </w:p>
    <w:p>
      <w:r>
        <w:rPr>
          <w:rFonts w:ascii="Courier New" w:hAnsi="Courier New"/>
          <w:sz w:val="20"/>
        </w:rPr>
        <w:t xml:space="preserve">        &lt;div className="record-labels"&gt;</w:t>
      </w:r>
    </w:p>
    <w:p>
      <w:r>
        <w:rPr>
          <w:rFonts w:ascii="Courier New" w:hAnsi="Courier New"/>
          <w:sz w:val="20"/>
        </w:rPr>
        <w:t xml:space="preserve">          &lt;div className="true-label"&gt;</w:t>
      </w:r>
    </w:p>
    <w:p>
      <w:r>
        <w:rPr>
          <w:rFonts w:ascii="Courier New" w:hAnsi="Courier New"/>
          <w:sz w:val="20"/>
        </w:rPr>
        <w:t xml:space="preserve">            &lt;span className="label-dim"&gt;True&lt;/span&gt;</w:t>
      </w:r>
    </w:p>
    <w:p>
      <w:r>
        <w:rPr>
          <w:rFonts w:ascii="Courier New" w:hAnsi="Courier New"/>
          <w:sz w:val="20"/>
        </w:rPr>
        <w:t xml:space="preserve">            &lt;span className="label-type"&gt;{record.true_type}&lt;/span&gt;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className="label-subtype"&gt;{record.true_subtype}&lt;/span&gt;</w:t>
      </w:r>
    </w:p>
    <w:p>
      <w:r>
        <w:rPr>
          <w:rFonts w:ascii="Courier New" w:hAnsi="Courier New"/>
          <w:sz w:val="20"/>
        </w:rPr>
        <w:t xml:space="preserve">          &lt;/div&gt;</w:t>
      </w:r>
    </w:p>
    <w:p>
      <w:r>
        <w:rPr>
          <w:rFonts w:ascii="Courier New" w:hAnsi="Courier New"/>
          <w:sz w:val="20"/>
        </w:rPr>
        <w:t xml:space="preserve">          &lt;div className={`pred-label pred-label-${cls}`}&gt;</w:t>
      </w:r>
    </w:p>
    <w:p>
      <w:r>
        <w:rPr>
          <w:rFonts w:ascii="Courier New" w:hAnsi="Courier New"/>
          <w:sz w:val="20"/>
        </w:rPr>
        <w:t xml:space="preserve">            &lt;span className="label-dim"&gt;Predicted&lt;/span&gt;</w:t>
      </w:r>
    </w:p>
    <w:p>
      <w:r>
        <w:rPr>
          <w:rFonts w:ascii="Courier New" w:hAnsi="Courier New"/>
          <w:sz w:val="20"/>
        </w:rPr>
        <w:t xml:space="preserve">            &lt;span className="label-type"&gt;{record.pred_type}&lt;/span&gt;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className="label-subtype"&gt;{record.pred_subtype}&lt;/span&gt;</w:t>
      </w:r>
    </w:p>
    <w:p>
      <w:r>
        <w:rPr>
          <w:rFonts w:ascii="Courier New" w:hAnsi="Courier New"/>
          <w:sz w:val="20"/>
        </w:rPr>
        <w:t xml:space="preserve">            {severityText &amp;&amp; &lt;span className={`severity-badge severity-${cls}`}&gt;{severityText}&lt;/span&gt;}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className="record-card-meta"&gt;</w:t>
      </w:r>
    </w:p>
    <w:p>
      <w:r>
        <w:rPr>
          <w:rFonts w:ascii="Courier New" w:hAnsi="Courier New"/>
          <w:sz w:val="20"/>
        </w:rPr>
        <w:t xml:space="preserve">          {confidence &amp;&amp; (</w:t>
      </w:r>
    </w:p>
    <w:p>
      <w:r>
        <w:rPr>
          <w:rFonts w:ascii="Courier New" w:hAnsi="Courier New"/>
          <w:sz w:val="20"/>
        </w:rPr>
        <w:t xml:space="preserve">            &lt;span className="confidence-chip"&gt;{parseFloat(confidence).toFixed(0)}% conf&lt;/span&gt;</w:t>
      </w:r>
    </w:p>
    <w:p>
      <w:r>
        <w:rPr>
          <w:rFonts w:ascii="Courier New" w:hAnsi="Courier New"/>
          <w:sz w:val="20"/>
        </w:rPr>
        <w:t xml:space="preserve">          )}</w:t>
      </w:r>
    </w:p>
    <w:p>
      <w:r>
        <w:rPr>
          <w:rFonts w:ascii="Courier New" w:hAnsi="Courier New"/>
          <w:sz w:val="20"/>
        </w:rPr>
        <w:t xml:space="preserve">          {record.metadata?.region &amp;&amp; &lt;span className="meta-chip"&gt;{record.metadata.region}&lt;/span&gt;}</w:t>
      </w:r>
    </w:p>
    <w:p>
      <w:r>
        <w:rPr>
          <w:rFonts w:ascii="Courier New" w:hAnsi="Courier New"/>
          <w:sz w:val="20"/>
        </w:rPr>
        <w:t xml:space="preserve">          {record.metadata?.status  &amp;&amp; &lt;span className="meta-chip"&gt;{record.metadata.status}&lt;/span&gt;}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unified 3-column table ── */}</w:t>
      </w:r>
    </w:p>
    <w:p>
      <w:r>
        <w:rPr>
          <w:rFonts w:ascii="Courier New" w:hAnsi="Courier New"/>
          <w:sz w:val="20"/>
        </w:rPr>
        <w:t xml:space="preserve">      &lt;table className="field-table"&gt;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className="ft-head-key"&gt;Field&lt;/th&gt;</w:t>
      </w:r>
    </w:p>
    <w:p>
      <w:r>
        <w:rPr>
          <w:rFonts w:ascii="Courier New" w:hAnsi="Courier New"/>
          <w:sz w:val="20"/>
        </w:rPr>
        <w:t xml:space="preserve">            &lt;th className="ft-head-val"&gt;Original&lt;/th&gt;</w:t>
      </w:r>
    </w:p>
    <w:p>
      <w:r>
        <w:rPr>
          <w:rFonts w:ascii="Courier New" w:hAnsi="Courier New"/>
          <w:sz w:val="20"/>
        </w:rPr>
        <w:t xml:space="preserve">            &lt;th className="ft-head-val"&gt;English&lt;/th&gt;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&lt;FieldTable</w:t>
      </w:r>
    </w:p>
    <w:p>
      <w:r>
        <w:rPr>
          <w:rFonts w:ascii="Courier New" w:hAnsi="Courier New"/>
          <w:sz w:val="20"/>
        </w:rPr>
        <w:t xml:space="preserve">            orig={record.attributes}</w:t>
      </w:r>
    </w:p>
    <w:p>
      <w:r>
        <w:rPr>
          <w:rFonts w:ascii="Courier New" w:hAnsi="Courier New"/>
          <w:sz w:val="20"/>
        </w:rPr>
        <w:t xml:space="preserve">            en={record.en_attributes}</w:t>
      </w:r>
    </w:p>
    <w:p>
      <w:r>
        <w:rPr>
          <w:rFonts w:ascii="Courier New" w:hAnsi="Courier New"/>
          <w:sz w:val="20"/>
        </w:rPr>
        <w:t xml:space="preserve">            sectionLabel="Attributes"</w:t>
      </w:r>
    </w:p>
    <w:p>
      <w:r>
        <w:rPr>
          <w:rFonts w:ascii="Courier New" w:hAnsi="Courier New"/>
          <w:sz w:val="20"/>
        </w:rPr>
        <w:t xml:space="preserve">          /&gt;</w:t>
      </w:r>
    </w:p>
    <w:p>
      <w:r>
        <w:rPr>
          <w:rFonts w:ascii="Courier New" w:hAnsi="Courier New"/>
          <w:sz w:val="20"/>
        </w:rPr>
        <w:t xml:space="preserve">          &lt;FieldTable</w:t>
      </w:r>
    </w:p>
    <w:p>
      <w:r>
        <w:rPr>
          <w:rFonts w:ascii="Courier New" w:hAnsi="Courier New"/>
          <w:sz w:val="20"/>
        </w:rPr>
        <w:t xml:space="preserve">            orig={record.metadata}</w:t>
      </w:r>
    </w:p>
    <w:p>
      <w:r>
        <w:rPr>
          <w:rFonts w:ascii="Courier New" w:hAnsi="Courier New"/>
          <w:sz w:val="20"/>
        </w:rPr>
        <w:t xml:space="preserve">            en={record.en_metadata}</w:t>
      </w:r>
    </w:p>
    <w:p>
      <w:r>
        <w:rPr>
          <w:rFonts w:ascii="Courier New" w:hAnsi="Courier New"/>
          <w:sz w:val="20"/>
        </w:rPr>
        <w:t xml:space="preserve">            sectionLabel="Metadata"</w:t>
      </w:r>
    </w:p>
    <w:p>
      <w:r>
        <w:rPr>
          <w:rFonts w:ascii="Courier New" w:hAnsi="Courier New"/>
          <w:sz w:val="20"/>
        </w:rPr>
        <w:t xml:space="preserve">          /&gt;</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BreakdownBar ────────────────────────────────────────── */</w:t>
      </w:r>
    </w:p>
    <w:p>
      <w:r>
        <w:rPr>
          <w:rFonts w:ascii="Courier New" w:hAnsi="Courier New"/>
          <w:sz w:val="20"/>
        </w:rPr>
        <w:t>function BreakdownBar({ records }) {</w:t>
      </w:r>
    </w:p>
    <w:p>
      <w:r>
        <w:rPr>
          <w:rFonts w:ascii="Courier New" w:hAnsi="Courier New"/>
          <w:sz w:val="20"/>
        </w:rPr>
        <w:t xml:space="preserve">  const { correct, sameType, crossType } = useMemo(() =&gt; {</w:t>
      </w:r>
    </w:p>
    <w:p>
      <w:r>
        <w:rPr>
          <w:rFonts w:ascii="Courier New" w:hAnsi="Courier New"/>
          <w:sz w:val="20"/>
        </w:rPr>
        <w:t xml:space="preserve">    let correct = 0, sameType = 0, crossType = 0;</w:t>
      </w:r>
    </w:p>
    <w:p>
      <w:r>
        <w:rPr>
          <w:rFonts w:ascii="Courier New" w:hAnsi="Courier New"/>
          <w:sz w:val="20"/>
        </w:rPr>
        <w:t xml:space="preserve">    records.forEach(r =&gt; {</w:t>
      </w:r>
    </w:p>
    <w:p>
      <w:r>
        <w:rPr>
          <w:rFonts w:ascii="Courier New" w:hAnsi="Courier New"/>
          <w:sz w:val="20"/>
        </w:rPr>
        <w:t xml:space="preserve">      if (r.pred_subtype === r.true_subtype) correct++;</w:t>
      </w:r>
    </w:p>
    <w:p>
      <w:r>
        <w:rPr>
          <w:rFonts w:ascii="Courier New" w:hAnsi="Courier New"/>
          <w:sz w:val="20"/>
        </w:rPr>
        <w:t xml:space="preserve">      else if (r.pred_type !== r.true_type)  crossType++;</w:t>
      </w:r>
    </w:p>
    <w:p>
      <w:r>
        <w:rPr>
          <w:rFonts w:ascii="Courier New" w:hAnsi="Courier New"/>
          <w:sz w:val="20"/>
        </w:rPr>
        <w:t xml:space="preserve">      else                                   sameType++;</w:t>
      </w:r>
    </w:p>
    <w:p>
      <w:r>
        <w:rPr>
          <w:rFonts w:ascii="Courier New" w:hAnsi="Courier New"/>
          <w:sz w:val="20"/>
        </w:rPr>
        <w:t xml:space="preserve">    });</w:t>
      </w:r>
    </w:p>
    <w:p>
      <w:r>
        <w:rPr>
          <w:rFonts w:ascii="Courier New" w:hAnsi="Courier New"/>
          <w:sz w:val="20"/>
        </w:rPr>
        <w:t xml:space="preserve">    return { correct, sameType, crossType };</w:t>
      </w:r>
    </w:p>
    <w:p>
      <w:r>
        <w:rPr>
          <w:rFonts w:ascii="Courier New" w:hAnsi="Courier New"/>
          <w:sz w:val="20"/>
        </w:rPr>
        <w:t xml:space="preserve">  }, [records]);</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if (total === 0)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className="breakdown-bar"&gt;</w:t>
      </w:r>
    </w:p>
    <w:p>
      <w:r>
        <w:rPr>
          <w:rFonts w:ascii="Courier New" w:hAnsi="Courier New"/>
          <w:sz w:val="20"/>
        </w:rPr>
        <w:t xml:space="preserve">      &lt;div className="breakdown-stats"&gt;</w:t>
      </w:r>
    </w:p>
    <w:p>
      <w:r>
        <w:rPr>
          <w:rFonts w:ascii="Courier New" w:hAnsi="Courier New"/>
          <w:sz w:val="20"/>
        </w:rPr>
        <w:t xml:space="preserve">        {correct &gt; 0 &amp;&amp; (</w:t>
      </w:r>
    </w:p>
    <w:p>
      <w:r>
        <w:rPr>
          <w:rFonts w:ascii="Courier New" w:hAnsi="Courier New"/>
          <w:sz w:val="20"/>
        </w:rPr>
        <w:t xml:space="preserve">          &lt;span className="breakdown-stat stat-correct-color"&gt;</w:t>
      </w:r>
    </w:p>
    <w:p>
      <w:r>
        <w:rPr>
          <w:rFonts w:ascii="Courier New" w:hAnsi="Courier New"/>
          <w:sz w:val="20"/>
        </w:rPr>
        <w:t xml:space="preserve">            &lt;span className="breakdown-dot dot-correct" /&gt;</w:t>
      </w:r>
    </w:p>
    <w:p>
      <w:r>
        <w:rPr>
          <w:rFonts w:ascii="Courier New" w:hAnsi="Courier New"/>
          <w:sz w:val="20"/>
        </w:rPr>
        <w:t xml:space="preserve">            {correct} correct ({(correct/total*100).toFixed(0)}%)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{sameType &gt; 0 &amp;&amp; (</w:t>
      </w:r>
    </w:p>
    <w:p>
      <w:r>
        <w:rPr>
          <w:rFonts w:ascii="Courier New" w:hAnsi="Courier New"/>
          <w:sz w:val="20"/>
        </w:rPr>
        <w:t xml:space="preserve">          &lt;span className="breakdown-stat stat-warn-color"&gt;</w:t>
      </w:r>
    </w:p>
    <w:p>
      <w:r>
        <w:rPr>
          <w:rFonts w:ascii="Courier New" w:hAnsi="Courier New"/>
          <w:sz w:val="20"/>
        </w:rPr>
        <w:t xml:space="preserve">            &lt;span className="breakdown-dot dot-same-type" /&gt;</w:t>
      </w:r>
    </w:p>
    <w:p>
      <w:r>
        <w:rPr>
          <w:rFonts w:ascii="Courier New" w:hAnsi="Courier New"/>
          <w:sz w:val="20"/>
        </w:rPr>
        <w:t xml:space="preserve">            {sameType} same-type wrong ({(sameType/total*100).toFixed(0)}%)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{crossType &gt; 0 &amp;&amp; (</w:t>
      </w:r>
    </w:p>
    <w:p>
      <w:r>
        <w:rPr>
          <w:rFonts w:ascii="Courier New" w:hAnsi="Courier New"/>
          <w:sz w:val="20"/>
        </w:rPr>
        <w:t xml:space="preserve">          &lt;span className="breakdown-stat stat-danger-color"&gt;</w:t>
      </w:r>
    </w:p>
    <w:p>
      <w:r>
        <w:rPr>
          <w:rFonts w:ascii="Courier New" w:hAnsi="Courier New"/>
          <w:sz w:val="20"/>
        </w:rPr>
        <w:t xml:space="preserve">            &lt;span className="breakdown-dot dot-cross-type" /&gt;</w:t>
      </w:r>
    </w:p>
    <w:p>
      <w:r>
        <w:rPr>
          <w:rFonts w:ascii="Courier New" w:hAnsi="Courier New"/>
          <w:sz w:val="20"/>
        </w:rPr>
        <w:t xml:space="preserve">            {crossType} cross-type ({(crossType/total*100).toFixed(0)}%)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className="breakdown-track"&gt;</w:t>
      </w:r>
    </w:p>
    <w:p>
      <w:r>
        <w:rPr>
          <w:rFonts w:ascii="Courier New" w:hAnsi="Courier New"/>
          <w:sz w:val="20"/>
        </w:rPr>
        <w:t xml:space="preserve">        &lt;div className="breakdown-fill fill-correct"    style={{ width: `${correct/total*100}%` }} /&gt;</w:t>
      </w:r>
    </w:p>
    <w:p>
      <w:r>
        <w:rPr>
          <w:rFonts w:ascii="Courier New" w:hAnsi="Courier New"/>
          <w:sz w:val="20"/>
        </w:rPr>
        <w:t xml:space="preserve">        &lt;div className="breakdown-fill fill-same-type"  style={{ width: `${sameType/total*100}%` }} /&gt;</w:t>
      </w:r>
    </w:p>
    <w:p>
      <w:r>
        <w:rPr>
          <w:rFonts w:ascii="Courier New" w:hAnsi="Courier New"/>
          <w:sz w:val="20"/>
        </w:rPr>
        <w:t xml:space="preserve">        &lt;div className="breakdown-fill fill-cross-type" style={{ width: `${crossType/total*100}%`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RecordViewer (inline) ───────────────────────────────── */</w:t>
      </w:r>
    </w:p>
    <w:p>
      <w:r>
        <w:rPr>
          <w:rFonts w:ascii="Courier New" w:hAnsi="Courier New"/>
          <w:sz w:val="20"/>
        </w:rPr>
        <w:t>function RecordViewer({ title, records, total, loading, onClose }) {</w:t>
      </w:r>
    </w:p>
    <w:p>
      <w:r>
        <w:rPr>
          <w:rFonts w:ascii="Courier New" w:hAnsi="Courier New"/>
          <w:sz w:val="20"/>
        </w:rPr>
        <w:t xml:space="preserve">  return (</w:t>
      </w:r>
    </w:p>
    <w:p>
      <w:r>
        <w:rPr>
          <w:rFonts w:ascii="Courier New" w:hAnsi="Courier New"/>
          <w:sz w:val="20"/>
        </w:rPr>
        <w:t xml:space="preserve">    &lt;div className="records-section"&gt;</w:t>
      </w:r>
    </w:p>
    <w:p>
      <w:r>
        <w:rPr>
          <w:rFonts w:ascii="Courier New" w:hAnsi="Courier New"/>
          <w:sz w:val="20"/>
        </w:rPr>
        <w:t xml:space="preserve">      &lt;div className="records-section-header"&gt;</w:t>
      </w:r>
    </w:p>
    <w:p>
      <w:r>
        <w:rPr>
          <w:rFonts w:ascii="Courier New" w:hAnsi="Courier New"/>
          <w:sz w:val="20"/>
        </w:rPr>
        <w:t xml:space="preserve">        &lt;div className="records-section-title"&gt;</w:t>
      </w:r>
    </w:p>
    <w:p>
      <w:r>
        <w:rPr>
          <w:rFonts w:ascii="Courier New" w:hAnsi="Courier New"/>
          <w:sz w:val="20"/>
        </w:rPr>
        <w:t xml:space="preserve">          &lt;span&gt;{title}&lt;/span&gt;</w:t>
      </w:r>
    </w:p>
    <w:p>
      <w:r>
        <w:rPr>
          <w:rFonts w:ascii="Courier New" w:hAnsi="Courier New"/>
          <w:sz w:val="20"/>
        </w:rPr>
        <w:t xml:space="preserve">          {total !== undefined &amp;&amp; (</w:t>
      </w:r>
    </w:p>
    <w:p>
      <w:r>
        <w:rPr>
          <w:rFonts w:ascii="Courier New" w:hAnsi="Courier New"/>
          <w:sz w:val="20"/>
        </w:rPr>
        <w:t xml:space="preserve">            &lt;span className="record-viewer-count"&gt;{total.toLocaleString()} records&lt;/span&gt;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className="btn-close-viewer" onClick={onClose}&gt;✕ Clear&lt;/button&gt;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{!loading &amp;&amp; records &amp;&amp; records.length &gt; 0 &amp;&amp; (</w:t>
      </w:r>
    </w:p>
    <w:p>
      <w:r>
        <w:rPr>
          <w:rFonts w:ascii="Courier New" w:hAnsi="Courier New"/>
          <w:sz w:val="20"/>
        </w:rPr>
        <w:t xml:space="preserve">        &lt;BreakdownBar records={records}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className="records-list"&gt;</w:t>
      </w:r>
    </w:p>
    <w:p>
      <w:r>
        <w:rPr>
          <w:rFonts w:ascii="Courier New" w:hAnsi="Courier New"/>
          <w:sz w:val="20"/>
        </w:rPr>
        <w:t xml:space="preserve">        {loading &amp;&amp; &lt;div className="viewer-loading"&gt;Loading records…&lt;/div&gt;}</w:t>
      </w:r>
    </w:p>
    <w:p>
      <w:r>
        <w:rPr>
          <w:rFonts w:ascii="Courier New" w:hAnsi="Courier New"/>
          <w:sz w:val="20"/>
        </w:rPr>
      </w:r>
    </w:p>
    <w:p>
      <w:r>
        <w:rPr>
          <w:rFonts w:ascii="Courier New" w:hAnsi="Courier New"/>
          <w:sz w:val="20"/>
        </w:rPr>
        <w:t xml:space="preserve">        {!loading &amp;&amp; records &amp;&amp; records.length === 0 &amp;&amp; (</w:t>
      </w:r>
    </w:p>
    <w:p>
      <w:r>
        <w:rPr>
          <w:rFonts w:ascii="Courier New" w:hAnsi="Courier New"/>
          <w:sz w:val="20"/>
        </w:rPr>
        <w:t xml:space="preserve">          &lt;div className="viewer-empty"&gt;No records found.&lt;/div&gt;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{!loading &amp;&amp; records &amp;&amp; records.map((r, i) =&gt; (</w:t>
      </w:r>
    </w:p>
    <w:p>
      <w:r>
        <w:rPr>
          <w:rFonts w:ascii="Courier New" w:hAnsi="Courier New"/>
          <w:sz w:val="20"/>
        </w:rPr>
        <w:t xml:space="preserve">          &lt;RecordCard key={r.id ?? i} record={r} index={i}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RecordViewer;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{record.attributes &amp;&amp; Object.keys(record.attributes).length &gt; 0</w:t>
      </w:r>
    </w:p>
    <w:p>
      <w:r>
        <w:rPr>
          <w:rFonts w:ascii="Courier New" w:hAnsi="Courier New"/>
          <w:sz w:val="20"/>
        </w:rPr>
        <w:t xml:space="preserve">                      ? &lt;pre className="json-pretty"&gt;{JSON.stringify(record.attributes, null, 2)}&lt;/pre&gt;</w:t>
      </w:r>
    </w:p>
    <w:p>
      <w:r>
        <w:rPr>
          <w:rFonts w:ascii="Courier New" w:hAnsi="Courier New"/>
          <w:sz w:val="20"/>
        </w:rPr>
        <w:t xml:space="preserve">                      : &lt;div className="json-empty"&gt;(empty)&lt;/div&gt;}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{record.metadata &amp;&amp; Object.keys(record.metadata).length &gt; 0</w:t>
      </w:r>
    </w:p>
    <w:p>
      <w:r>
        <w:rPr>
          <w:rFonts w:ascii="Courier New" w:hAnsi="Courier New"/>
          <w:sz w:val="20"/>
        </w:rPr>
        <w:t xml:space="preserve">                      ? &lt;pre className="json-pretty"&gt;{JSON.stringify(record.metadata, null, 2)}&lt;/pre&gt;</w:t>
      </w:r>
    </w:p>
    <w:p>
      <w:r>
        <w:rPr>
          <w:rFonts w:ascii="Courier New" w:hAnsi="Courier New"/>
          <w:sz w:val="20"/>
        </w:rPr>
        <w:t xml:space="preserve">                      : &lt;div className="json-empty"&gt;(empty)&lt;/div&gt;}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'en_attributes', 'metadata', 'en_metadata'];</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onTranslated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[localOverrides, setLocalOverrides] = useState(new Map()); // request_id -&gt; { en_attributes?, en_metadata? }</w:t>
      </w:r>
    </w:p>
    <w:p>
      <w:r>
        <w:rPr>
          <w:rFonts w:ascii="Courier New" w:hAnsi="Courier New"/>
          <w:sz w:val="20"/>
        </w:rPr>
      </w:r>
    </w:p>
    <w:p>
      <w:r>
        <w:rPr>
          <w:rFonts w:ascii="Courier New" w:hAnsi="Courier New"/>
          <w:sz w:val="20"/>
        </w:rPr>
        <w:t xml:space="preserve">  // Clear overrides when fresh data arrives from re-fetch</w:t>
      </w:r>
    </w:p>
    <w:p>
      <w:r>
        <w:rPr>
          <w:rFonts w:ascii="Courier New" w:hAnsi="Courier New"/>
          <w:sz w:val="20"/>
        </w:rPr>
        <w:t xml:space="preserve">  useEffect(() =&gt; { setLocalOverrides(new Map()); }, [data]);</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'run2_pred_type', label: 'Type', width: 100, isGroup: false },</w:t>
      </w:r>
    </w:p>
    <w:p>
      <w:r>
        <w:rPr>
          <w:rFonts w:ascii="Courier New" w:hAnsi="Courier New"/>
          <w:sz w:val="20"/>
        </w:rPr>
        <w:t xml:space="preserve">            { key: 'run2_pred_subtype', label: 'Subtype', width: 120, isGroup: false },</w:t>
      </w:r>
    </w:p>
    <w:p>
      <w:r>
        <w:rPr>
          <w:rFonts w:ascii="Courier New" w:hAnsi="Courier New"/>
          <w:sz w:val="20"/>
        </w:rPr>
        <w:t xml:space="preserve">            { key: 'attributes', label: 'Attributes', width: 220, isGroup: false },</w:t>
      </w:r>
    </w:p>
    <w:p>
      <w:r>
        <w:rPr>
          <w:rFonts w:ascii="Courier New" w:hAnsi="Courier New"/>
          <w:sz w:val="20"/>
        </w:rPr>
        <w:t xml:space="preserve">            { key: 'metadata', label: 'Metadata', width: 220,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'run2_pred_type', label: 'Predicted Type', width: 100 },</w:t>
      </w:r>
    </w:p>
    <w:p>
      <w:r>
        <w:rPr>
          <w:rFonts w:ascii="Courier New" w:hAnsi="Courier New"/>
          <w:sz w:val="20"/>
        </w:rPr>
        <w:t xml:space="preserve">          { key: 'run2_pred_subtype', label: 'Predicted Subtype', width: 120 },</w:t>
      </w:r>
    </w:p>
    <w:p>
      <w:r>
        <w:rPr>
          <w:rFonts w:ascii="Courier New" w:hAnsi="Courier New"/>
          <w:sz w:val="20"/>
        </w:rPr>
        <w:t xml:space="preserve">          { key: 'attributes', label: 'Attributes', width: 220 },</w:t>
      </w:r>
    </w:p>
    <w:p>
      <w:r>
        <w:rPr>
          <w:rFonts w:ascii="Courier New" w:hAnsi="Courier New"/>
          <w:sz w:val="20"/>
        </w:rPr>
        <w:t xml:space="preserve">          { key: 'metadata', label: 'Metadata', width: 220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'Predicted',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'attributes', label: 'Attributes', width: 220, isGroup: false },</w:t>
      </w:r>
    </w:p>
    <w:p>
      <w:r>
        <w:rPr>
          <w:rFonts w:ascii="Courier New" w:hAnsi="Courier New"/>
          <w:sz w:val="20"/>
        </w:rPr>
        <w:t xml:space="preserve">            { key: 'metadata', label: 'Metadata', width: 220,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'attributes', label: 'Attributes', width: 220 },</w:t>
      </w:r>
    </w:p>
    <w:p>
      <w:r>
        <w:rPr>
          <w:rFonts w:ascii="Courier New" w:hAnsi="Courier New"/>
          <w:sz w:val="20"/>
        </w:rPr>
        <w:t xml:space="preserve">          { key: 'metadata', label: 'Metadata', width: 220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[attrTranslating, setAttrTranslating] = useState(null); // null | { done, total }</w:t>
      </w:r>
    </w:p>
    <w:p>
      <w:r>
        <w:rPr>
          <w:rFonts w:ascii="Courier New" w:hAnsi="Courier New"/>
          <w:sz w:val="20"/>
        </w:rPr>
        <w:t xml:space="preserve">  const [metaTranslating, setMetaTranslating] = useState(null); // null | { done, total }</w:t>
      </w:r>
    </w:p>
    <w:p>
      <w:r>
        <w:rPr>
          <w:rFonts w:ascii="Courier New" w:hAnsi="Courier New"/>
          <w:sz w:val="20"/>
        </w:rPr>
        <w:t xml:space="preserve">  const attrAbortRef = useRef(null);</w:t>
      </w:r>
    </w:p>
    <w:p>
      <w:r>
        <w:rPr>
          <w:rFonts w:ascii="Courier New" w:hAnsi="Courier New"/>
          <w:sz w:val="20"/>
        </w:rPr>
        <w:t xml:space="preserve">  const metaAbortRef = useRef(null);</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tableRef = useRef(null);</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 Merge local translation overrides into the prop data</w:t>
      </w:r>
    </w:p>
    <w:p>
      <w:r>
        <w:rPr>
          <w:rFonts w:ascii="Courier New" w:hAnsi="Courier New"/>
          <w:sz w:val="20"/>
        </w:rPr>
        <w:t xml:space="preserve">  const mergedData = localOverrides.size &gt; 0</w:t>
      </w:r>
    </w:p>
    <w:p>
      <w:r>
        <w:rPr>
          <w:rFonts w:ascii="Courier New" w:hAnsi="Courier New"/>
          <w:sz w:val="20"/>
        </w:rPr>
        <w:t xml:space="preserve">    ? data.data.map(r =&gt; { const ov = localOverrides.get(r.request_id); return ov ? { ...r, ...ov } : r; })</w:t>
      </w:r>
    </w:p>
    <w:p>
      <w:r>
        <w:rPr>
          <w:rFonts w:ascii="Courier New" w:hAnsi="Courier New"/>
          <w:sz w:val="20"/>
        </w:rPr>
        <w:t xml:space="preserve">    : data.data;</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[...mergedData];</w:t>
      </w:r>
    </w:p>
    <w:p>
      <w:r>
        <w:rPr>
          <w:rFonts w:ascii="Courier New" w:hAnsi="Courier New"/>
          <w:sz w:val="20"/>
        </w:rPr>
        <w:t xml:space="preserve">    return [...mergedData].sort((a,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leave as string */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'en_attributes')) {</w:t>
      </w:r>
    </w:p>
    <w:p>
      <w:r>
        <w:rPr>
          <w:rFonts w:ascii="Courier New" w:hAnsi="Courier New"/>
          <w:sz w:val="20"/>
        </w:rPr>
        <w:t xml:space="preserve">      cols.splice(attrIdx + 1, 0, { key: 'en_attributes',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handleTranslateField = async (field) =&gt; {</w:t>
      </w:r>
    </w:p>
    <w:p>
      <w:r>
        <w:rPr>
          <w:rFonts w:ascii="Courier New" w:hAnsi="Courier New"/>
          <w:sz w:val="20"/>
        </w:rPr>
        <w:t xml:space="preserve">    const setTranslating = field === 'metadata' ? setMetaTranslating : setAttrTranslating;</w:t>
      </w:r>
    </w:p>
    <w:p>
      <w:r>
        <w:rPr>
          <w:rFonts w:ascii="Courier New" w:hAnsi="Courier New"/>
          <w:sz w:val="20"/>
        </w:rPr>
        <w:t xml:space="preserve">    const abortRef = field === 'metadata' ? metaAbortRef : attrAbortRef;</w:t>
      </w:r>
    </w:p>
    <w:p>
      <w:r>
        <w:rPr>
          <w:rFonts w:ascii="Courier New" w:hAnsi="Courier New"/>
          <w:sz w:val="20"/>
        </w:rPr>
        <w:t xml:space="preserve">    const enField = field === 'metadata' ? 'en_metadata' : 'en_attributes';</w:t>
      </w:r>
    </w:p>
    <w:p>
      <w:r>
        <w:rPr>
          <w:rFonts w:ascii="Courier New" w:hAnsi="Courier New"/>
          <w:sz w:val="20"/>
        </w:rPr>
      </w:r>
    </w:p>
    <w:p>
      <w:r>
        <w:rPr>
          <w:rFonts w:ascii="Courier New" w:hAnsi="Courier New"/>
          <w:sz w:val="20"/>
        </w:rPr>
        <w:t xml:space="preserve">    const allData = await getExportData('_translate');</w:t>
      </w:r>
    </w:p>
    <w:p>
      <w:r>
        <w:rPr>
          <w:rFonts w:ascii="Courier New" w:hAnsi="Courier New"/>
          <w:sz w:val="20"/>
        </w:rPr>
        <w:t xml:space="preserve">    if (!allData || allData.length === 0) return;</w:t>
      </w:r>
    </w:p>
    <w:p>
      <w:r>
        <w:rPr>
          <w:rFonts w:ascii="Courier New" w:hAnsi="Courier New"/>
          <w:sz w:val="20"/>
        </w:rPr>
      </w:r>
    </w:p>
    <w:p>
      <w:r>
        <w:rPr>
          <w:rFonts w:ascii="Courier New" w:hAnsi="Courier New"/>
          <w:sz w:val="20"/>
        </w:rPr>
        <w:t xml:space="preserve">    const hasContent = (val) =&gt; {</w:t>
      </w:r>
    </w:p>
    <w:p>
      <w:r>
        <w:rPr>
          <w:rFonts w:ascii="Courier New" w:hAnsi="Courier New"/>
          <w:sz w:val="20"/>
        </w:rPr>
        <w:t xml:space="preserve">      if (!val) return false;</w:t>
      </w:r>
    </w:p>
    <w:p>
      <w:r>
        <w:rPr>
          <w:rFonts w:ascii="Courier New" w:hAnsi="Courier New"/>
          <w:sz w:val="20"/>
        </w:rPr>
        <w:t xml:space="preserve">      if (typeof val === 'object') return Object.keys(val).length &gt; 0;</w:t>
      </w:r>
    </w:p>
    <w:p>
      <w:r>
        <w:rPr>
          <w:rFonts w:ascii="Courier New" w:hAnsi="Courier New"/>
          <w:sz w:val="20"/>
        </w:rPr>
        <w:t xml:space="preserve">      if (typeof val === 'string') { try { const p = JSON.parse(val); return typeof p === 'object' &amp;&amp; Object.keys(p).length &gt; 0; } catch { return val.trim().length &gt; 0; } }</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allData</w:t>
      </w:r>
    </w:p>
    <w:p>
      <w:r>
        <w:rPr>
          <w:rFonts w:ascii="Courier New" w:hAnsi="Courier New"/>
          <w:sz w:val="20"/>
        </w:rPr>
        <w:t xml:space="preserve">      .filter(r =&gt; !hasContent(r[enField]))   // no translation yet</w:t>
      </w:r>
    </w:p>
    <w:p>
      <w:r>
        <w:rPr>
          <w:rFonts w:ascii="Courier New" w:hAnsi="Courier New"/>
          <w:sz w:val="20"/>
        </w:rPr>
        <w:t xml:space="preserve">      .filter(r =&gt; hasContent(r[field]))       // but source field has content to translate</w:t>
      </w:r>
    </w:p>
    <w:p>
      <w:r>
        <w:rPr>
          <w:rFonts w:ascii="Courier New" w:hAnsi="Courier New"/>
          <w:sz w:val="20"/>
        </w:rPr>
        <w:t xml:space="preserve">      .map(r =&gt; ({ request_id: r.request_id, [field]: r[field] }));</w:t>
      </w:r>
    </w:p>
    <w:p>
      <w:r>
        <w:rPr>
          <w:rFonts w:ascii="Courier New" w:hAnsi="Courier New"/>
          <w:sz w:val="20"/>
        </w:rPr>
      </w:r>
    </w:p>
    <w:p>
      <w:r>
        <w:rPr>
          <w:rFonts w:ascii="Courier New" w:hAnsi="Courier New"/>
          <w:sz w:val="20"/>
        </w:rPr>
        <w:t xml:space="preserve">    if (records.length === 0) {</w:t>
      </w:r>
    </w:p>
    <w:p>
      <w:r>
        <w:rPr>
          <w:rFonts w:ascii="Courier New" w:hAnsi="Courier New"/>
          <w:sz w:val="20"/>
        </w:rPr>
        <w:t xml:space="preserve">      setToast(`All records already have English ${field}.`);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setTranslating({ done: 0, total: records.length });</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abortRef.current = controller;</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fetch('/api/translate',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 'Content-Type': 'application/json' },</w:t>
      </w:r>
    </w:p>
    <w:p>
      <w:r>
        <w:rPr>
          <w:rFonts w:ascii="Courier New" w:hAnsi="Courier New"/>
          <w:sz w:val="20"/>
        </w:rPr>
        <w:t xml:space="preserve">        body: JSON.stringify({ records, field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reader = response.body.getReader();</w:t>
      </w:r>
    </w:p>
    <w:p>
      <w:r>
        <w:rPr>
          <w:rFonts w:ascii="Courier New" w:hAnsi="Courier New"/>
          <w:sz w:val="20"/>
        </w:rPr>
        <w:t xml:space="preserve">      const decoder = new TextDecoder();</w:t>
      </w:r>
    </w:p>
    <w:p>
      <w:r>
        <w:rPr>
          <w:rFonts w:ascii="Courier New" w:hAnsi="Courier New"/>
          <w:sz w:val="20"/>
        </w:rPr>
        <w:t xml:space="preserve">      let buffer = '';</w:t>
      </w:r>
    </w:p>
    <w:p>
      <w:r>
        <w:rPr>
          <w:rFonts w:ascii="Courier New" w:hAnsi="Courier New"/>
          <w:sz w:val="20"/>
        </w:rPr>
      </w:r>
    </w:p>
    <w:p>
      <w:r>
        <w:rPr>
          <w:rFonts w:ascii="Courier New" w:hAnsi="Courier New"/>
          <w:sz w:val="20"/>
        </w:rPr>
        <w:t xml:space="preserve">      while (true) {</w:t>
      </w:r>
    </w:p>
    <w:p>
      <w:r>
        <w:rPr>
          <w:rFonts w:ascii="Courier New" w:hAnsi="Courier New"/>
          <w:sz w:val="20"/>
        </w:rPr>
        <w:t xml:space="preserve">        const { done, value } = await reader.read();</w:t>
      </w:r>
    </w:p>
    <w:p>
      <w:r>
        <w:rPr>
          <w:rFonts w:ascii="Courier New" w:hAnsi="Courier New"/>
          <w:sz w:val="20"/>
        </w:rPr>
        <w:t xml:space="preserve">        if (done) break;</w:t>
      </w:r>
    </w:p>
    <w:p>
      <w:r>
        <w:rPr>
          <w:rFonts w:ascii="Courier New" w:hAnsi="Courier New"/>
          <w:sz w:val="20"/>
        </w:rPr>
        <w:t xml:space="preserve">        buffer += decoder.decode(value, { stream: true });</w:t>
      </w:r>
    </w:p>
    <w:p>
      <w:r>
        <w:rPr>
          <w:rFonts w:ascii="Courier New" w:hAnsi="Courier New"/>
          <w:sz w:val="20"/>
        </w:rPr>
        <w:t xml:space="preserve">        const lines = buffer.split('\n');</w:t>
      </w:r>
    </w:p>
    <w:p>
      <w:r>
        <w:rPr>
          <w:rFonts w:ascii="Courier New" w:hAnsi="Courier New"/>
          <w:sz w:val="20"/>
        </w:rPr>
        <w:t xml:space="preserve">        buffer = lines.pop();</w:t>
      </w:r>
    </w:p>
    <w:p>
      <w:r>
        <w:rPr>
          <w:rFonts w:ascii="Courier New" w:hAnsi="Courier New"/>
          <w:sz w:val="20"/>
        </w:rPr>
        <w:t xml:space="preserve">        for (const line of lines) {</w:t>
      </w:r>
    </w:p>
    <w:p>
      <w:r>
        <w:rPr>
          <w:rFonts w:ascii="Courier New" w:hAnsi="Courier New"/>
          <w:sz w:val="20"/>
        </w:rPr>
        <w:t xml:space="preserve">          if (!line.startsWith('data: ')) continue;</w:t>
      </w:r>
    </w:p>
    <w:p>
      <w:r>
        <w:rPr>
          <w:rFonts w:ascii="Courier New" w:hAnsi="Courier New"/>
          <w:sz w:val="20"/>
        </w:rPr>
        <w:t xml:space="preserve">          const event = JSON.parse(line.slice(6));</w:t>
      </w:r>
    </w:p>
    <w:p>
      <w:r>
        <w:rPr>
          <w:rFonts w:ascii="Courier New" w:hAnsi="Courier New"/>
          <w:sz w:val="20"/>
        </w:rPr>
        <w:t xml:space="preserve">          if (event.finished) {</w:t>
      </w:r>
    </w:p>
    <w:p>
      <w:r>
        <w:rPr>
          <w:rFonts w:ascii="Courier New" w:hAnsi="Courier New"/>
          <w:sz w:val="20"/>
        </w:rPr>
        <w:t xml:space="preserve">            setTranslating(null);</w:t>
      </w:r>
    </w:p>
    <w:p>
      <w:r>
        <w:rPr>
          <w:rFonts w:ascii="Courier New" w:hAnsi="Courier New"/>
          <w:sz w:val="20"/>
        </w:rPr>
        <w:t xml:space="preserve">            if (onTranslated) onTranslated();</w:t>
      </w:r>
    </w:p>
    <w:p>
      <w:r>
        <w:rPr>
          <w:rFonts w:ascii="Courier New" w:hAnsi="Courier New"/>
          <w:sz w:val="20"/>
        </w:rPr>
        <w:t xml:space="preserve">          } else {</w:t>
      </w:r>
    </w:p>
    <w:p>
      <w:r>
        <w:rPr>
          <w:rFonts w:ascii="Courier New" w:hAnsi="Courier New"/>
          <w:sz w:val="20"/>
        </w:rPr>
        <w:t xml:space="preserve">            setTranslating({ done: event.done, total: event.total });</w:t>
      </w:r>
    </w:p>
    <w:p>
      <w:r>
        <w:rPr>
          <w:rFonts w:ascii="Courier New" w:hAnsi="Courier New"/>
          <w:sz w:val="20"/>
        </w:rPr>
        <w:t xml:space="preserve">            // Apply translation immediately to visible rows</w:t>
      </w:r>
    </w:p>
    <w:p>
      <w:r>
        <w:rPr>
          <w:rFonts w:ascii="Courier New" w:hAnsi="Courier New"/>
          <w:sz w:val="20"/>
        </w:rPr>
        <w:t xml:space="preserve">            if (event.request_id &amp;&amp; event.attrsEn !== undefined) {</w:t>
      </w:r>
    </w:p>
    <w:p>
      <w:r>
        <w:rPr>
          <w:rFonts w:ascii="Courier New" w:hAnsi="Courier New"/>
          <w:sz w:val="20"/>
        </w:rPr>
        <w:t xml:space="preserve">              const enKey = field === 'metadata' ? 'en_metadata' : 'en_attributes';</w:t>
      </w:r>
    </w:p>
    <w:p>
      <w:r>
        <w:rPr>
          <w:rFonts w:ascii="Courier New" w:hAnsi="Courier New"/>
          <w:sz w:val="20"/>
        </w:rPr>
        <w:t xml:space="preserve">              setLocalOverrides(prev =&gt; {</w:t>
      </w:r>
    </w:p>
    <w:p>
      <w:r>
        <w:rPr>
          <w:rFonts w:ascii="Courier New" w:hAnsi="Courier New"/>
          <w:sz w:val="20"/>
        </w:rPr>
        <w:t xml:space="preserve">                const next = new Map(prev);</w:t>
      </w:r>
    </w:p>
    <w:p>
      <w:r>
        <w:rPr>
          <w:rFonts w:ascii="Courier New" w:hAnsi="Courier New"/>
          <w:sz w:val="20"/>
        </w:rPr>
        <w:t xml:space="preserve">                next.set(event.request_id, { ...prev.get(event.request_id), [enKey]: event.attrsEn });</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(err.name === 'AbortError') {</w:t>
      </w:r>
    </w:p>
    <w:p>
      <w:r>
        <w:rPr>
          <w:rFonts w:ascii="Courier New" w:hAnsi="Courier New"/>
          <w:sz w:val="20"/>
        </w:rPr>
        <w:t xml:space="preserve">        setToast(`${field} translation cancelled`);</w:t>
      </w:r>
    </w:p>
    <w:p>
      <w:r>
        <w:rPr>
          <w:rFonts w:ascii="Courier New" w:hAnsi="Courier New"/>
          <w:sz w:val="20"/>
        </w:rPr>
        <w:t xml:space="preserve">      } else {</w:t>
      </w:r>
    </w:p>
    <w:p>
      <w:r>
        <w:rPr>
          <w:rFonts w:ascii="Courier New" w:hAnsi="Courier New"/>
          <w:sz w:val="20"/>
        </w:rPr>
        <w:t xml:space="preserve">        console.error('Translation error:', err);</w:t>
      </w:r>
    </w:p>
    <w:p>
      <w:r>
        <w:rPr>
          <w:rFonts w:ascii="Courier New" w:hAnsi="Courier New"/>
          <w:sz w:val="20"/>
        </w:rPr>
        <w:t xml:space="preserve">        setToast('Translation failed: ' + err.message);</w:t>
      </w:r>
    </w:p>
    <w:p>
      <w:r>
        <w:rPr>
          <w:rFonts w:ascii="Courier New" w:hAnsi="Courier New"/>
          <w:sz w:val="20"/>
        </w:rPr>
        <w:t xml:space="preserve">      }</w:t>
      </w:r>
    </w:p>
    <w:p>
      <w:r>
        <w:rPr>
          <w:rFonts w:ascii="Courier New" w:hAnsi="Courier New"/>
          <w:sz w:val="20"/>
        </w:rPr>
        <w:t xml:space="preserve">      setTranslating(null);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&lt;div className="table-toolbar"&gt;</w:t>
      </w:r>
    </w:p>
    <w:p>
      <w:r>
        <w:rPr>
          <w:rFonts w:ascii="Courier New" w:hAnsi="Courier New"/>
          <w:sz w:val="20"/>
        </w:rPr>
        <w:t xml:space="preserve">        &lt;h3&gt;{tableTitle} ({Object.values(columnFilters).some(v =&gt; v) ? `${sortedData.length} of ${data.pagination.total}` : data.pagination.total} total)&lt;/h3&gt;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{attrTranslating &amp;&amp; (</w:t>
      </w:r>
    </w:p>
    <w:p>
      <w:r>
        <w:rPr>
          <w:rFonts w:ascii="Courier New" w:hAnsi="Courier New"/>
          <w:sz w:val="20"/>
        </w:rPr>
        <w:t xml:space="preserve">        &lt;div className="translate-progress-bar-wrap"&gt;</w:t>
      </w:r>
    </w:p>
    <w:p>
      <w:r>
        <w:rPr>
          <w:rFonts w:ascii="Courier New" w:hAnsi="Courier New"/>
          <w:sz w:val="20"/>
        </w:rPr>
        <w:t xml:space="preserve">          &lt;div className="translate-progress-bar-fill" style={{ width: `${Math.round((attrTranslating.done / attrTranslating.total) * 100)}%` }} /&gt;</w:t>
      </w:r>
    </w:p>
    <w:p>
      <w:r>
        <w:rPr>
          <w:rFonts w:ascii="Courier New" w:hAnsi="Courier New"/>
          <w:sz w:val="20"/>
        </w:rPr>
        <w:t xml:space="preserve">          &lt;span className="translate-progress-label"&gt;Attributes: {attrTranslating.done} / {attrTranslating.total}&lt;/span&gt;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{metaTranslating &amp;&amp; (</w:t>
      </w:r>
    </w:p>
    <w:p>
      <w:r>
        <w:rPr>
          <w:rFonts w:ascii="Courier New" w:hAnsi="Courier New"/>
          <w:sz w:val="20"/>
        </w:rPr>
        <w:t xml:space="preserve">        &lt;div className="translate-progress-bar-wrap"&gt;</w:t>
      </w:r>
    </w:p>
    <w:p>
      <w:r>
        <w:rPr>
          <w:rFonts w:ascii="Courier New" w:hAnsi="Courier New"/>
          <w:sz w:val="20"/>
        </w:rPr>
        <w:t xml:space="preserve">          &lt;div className="translate-progress-bar-fill" style={{ width: `${Math.round((metaTranslating.done / metaTranslating.total) * 100)}%` }} /&gt;</w:t>
      </w:r>
    </w:p>
    <w:p>
      <w:r>
        <w:rPr>
          <w:rFonts w:ascii="Courier New" w:hAnsi="Courier New"/>
          <w:sz w:val="20"/>
        </w:rPr>
        <w:t xml:space="preserve">          &lt;span className="translate-progress-label"&gt;Metadata: {metaTranslating.done} / {metaTranslating.total}&lt;/span&gt;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{onExport &amp;&amp; (attrTranslating</w:t>
      </w:r>
    </w:p>
    <w:p>
      <w:r>
        <w:rPr>
          <w:rFonts w:ascii="Courier New" w:hAnsi="Courier New"/>
          <w:sz w:val="20"/>
        </w:rPr>
        <w:t xml:space="preserve">                              ? &lt;button className="attr-lang-btn cancel-translate-btn" onClick={() =&gt; attrAbortRef.current &amp;&amp; attrAbortRef.current.abort()}&gt;✕&lt;/button&gt;</w:t>
      </w:r>
    </w:p>
    <w:p>
      <w:r>
        <w:rPr>
          <w:rFonts w:ascii="Courier New" w:hAnsi="Courier New"/>
          <w:sz w:val="20"/>
        </w:rPr>
        <w:t xml:space="preserve">                              : &lt;button className="attr-lang-btn" onClick={() =&gt; handleTranslateField('attributes')}&gt;Translate&lt;/button&gt;</w:t>
      </w:r>
    </w:p>
    <w:p>
      <w:r>
        <w:rPr>
          <w:rFonts w:ascii="Courier New" w:hAnsi="Courier New"/>
          <w:sz w:val="20"/>
        </w:rPr>
        <w:t xml:space="preserve">                            )}</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{col.key === 'metadata' &amp;&amp; (</w:t>
      </w:r>
    </w:p>
    <w:p>
      <w:r>
        <w:rPr>
          <w:rFonts w:ascii="Courier New" w:hAnsi="Courier New"/>
          <w:sz w:val="20"/>
        </w:rPr>
        <w:t xml:space="preserve">                          &lt;div className="attr-lang-toggle" onClick={e =&gt; e.stopPropagation()}&gt;</w:t>
      </w:r>
    </w:p>
    <w:p>
      <w:r>
        <w:rPr>
          <w:rFonts w:ascii="Courier New" w:hAnsi="Courier New"/>
          <w:sz w:val="20"/>
        </w:rPr>
        <w:t xml:space="preserve">                            {onExport &amp;&amp; (metaTranslating</w:t>
      </w:r>
    </w:p>
    <w:p>
      <w:r>
        <w:rPr>
          <w:rFonts w:ascii="Courier New" w:hAnsi="Courier New"/>
          <w:sz w:val="20"/>
        </w:rPr>
        <w:t xml:space="preserve">                              ? &lt;button className="attr-lang-btn cancel-translate-btn" onClick={() =&gt; metaAbortRef.current &amp;&amp; metaAbortRef.current.abort()}&gt;✕&lt;/button&gt;</w:t>
      </w:r>
    </w:p>
    <w:p>
      <w:r>
        <w:rPr>
          <w:rFonts w:ascii="Courier New" w:hAnsi="Courier New"/>
          <w:sz w:val="20"/>
        </w:rPr>
        <w:t xml:space="preserve">                              : &lt;button className="attr-lang-btn" onClick={() =&gt; handleTranslateField('metadata')}&gt;Translate&lt;/button&gt;</w:t>
      </w:r>
    </w:p>
    <w:p>
      <w:r>
        <w:rPr>
          <w:rFonts w:ascii="Courier New" w:hAnsi="Courier New"/>
          <w:sz w:val="20"/>
        </w:rPr>
        <w:t xml:space="preserve">                            )}</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run1CorrectnessCls = record.true_subtype === record.pred_subtype ? 'badge-correct' : record.true_type !== record.pred_type ? 'badge-incorrect' : 'badge-same-type';</w:t>
      </w:r>
    </w:p>
    <w:p>
      <w:r>
        <w:rPr>
          <w:rFonts w:ascii="Courier New" w:hAnsi="Courier New"/>
          <w:sz w:val="20"/>
        </w:rPr>
        <w:t xml:space="preserve">                      const run2CorrectnessCls = record.true_subtype === record.run2_pred_subtype ? 'badge-correct' : record.true_type !== record.run2_pred_type ? 'badge-incorrect' : 'badge-same-type';</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${run1CorrectnessCls}`} title={`${run1Name}: ${run1CorrectnessCls === 'badge-correct' ? 'Correct' : run1CorrectnessCls === 'badge-same-type' ? 'Same-type wrong' : 'Cross-type wrong'}`} /&gt;</w:t>
      </w:r>
    </w:p>
    <w:p>
      <w:r>
        <w:rPr>
          <w:rFonts w:ascii="Courier New" w:hAnsi="Courier New"/>
          <w:sz w:val="20"/>
        </w:rPr>
        <w:t xml:space="preserve">                                &lt;span className={`correctness-badge ${run2CorrectnessCls}`} title={`${run2Name}: ${run2CorrectnessCls === 'badge-correct' ? 'Correct' : run2CorrectnessCls === 'badge-same-type' ? 'Same-type wrong' : 'Cross-type wrong'}`}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${run1CorrectnessCls}`} title={run1CorrectnessCls === 'badge-correct' ? 'Correct' : run1CorrectnessCls === 'badge-same-type' ? 'Same-type wrong' : 'Cross-type wrong'}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record.en_attributes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 {</w:t>
      </w:r>
    </w:p>
    <w:p>
      <w:r>
        <w:rPr>
          <w:rFonts w:ascii="Courier New" w:hAnsi="Courier New"/>
          <w:sz w:val="20"/>
        </w:rPr>
        <w:t xml:space="preserve">                      const metaObj = metaLang === 'en' ? record.en_metadata : record.metadata;</w:t>
      </w:r>
    </w:p>
    <w:p>
      <w:r>
        <w:rPr>
          <w:rFonts w:ascii="Courier New" w:hAnsi="Courier New"/>
          <w:sz w:val="20"/>
        </w:rPr>
        <w:t xml:space="preserve">                      return &lt;td key={`${record.id}-metadata`} className="json-td"&gt;{renderPrettyJson(metaObj, `${record.id}-metadata`, 'Metadata')}&lt;/td&gt;;</w:t>
      </w:r>
    </w:p>
    <w:p>
      <w:r>
        <w:rPr>
          <w:rFonts w:ascii="Courier New" w:hAnsi="Courier New"/>
          <w:sz w:val="20"/>
        </w:rPr>
        <w:t xml:space="preserve">                    }</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client/src/components/RunComparisonPanel.jsx</w:t>
      </w:r>
    </w:p>
    <w:p>
      <w:r>
        <w:rPr>
          <w:rFonts w:ascii="Courier New" w:hAnsi="Courier New"/>
          <w:sz w:val="20"/>
        </w:rPr>
        <w:t>import React, { useState,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DirectionCounts({ improved, regressed, lateral }) {</w:t>
      </w:r>
    </w:p>
    <w:p>
      <w:r>
        <w:rPr>
          <w:rFonts w:ascii="Courier New" w:hAnsi="Courier New"/>
          <w:sz w:val="20"/>
        </w:rPr>
        <w:t xml:space="preserve">  return (</w:t>
      </w:r>
    </w:p>
    <w:p>
      <w:r>
        <w:rPr>
          <w:rFonts w:ascii="Courier New" w:hAnsi="Courier New"/>
          <w:sz w:val="20"/>
        </w:rPr>
        <w:t xml:space="preserve">    &lt;span className="direction-counts"&gt;</w:t>
      </w:r>
    </w:p>
    <w:p>
      <w:r>
        <w:rPr>
          <w:rFonts w:ascii="Courier New" w:hAnsi="Courier New"/>
          <w:sz w:val="20"/>
        </w:rPr>
        <w:t xml:space="preserve">      {improved &gt; 0 &amp;&amp; &lt;span className="dir-improved" title="Run 2 newly correct"&gt;↑{improved}&lt;/span&gt;}</w:t>
      </w:r>
    </w:p>
    <w:p>
      <w:r>
        <w:rPr>
          <w:rFonts w:ascii="Courier New" w:hAnsi="Courier New"/>
          <w:sz w:val="20"/>
        </w:rPr>
        <w:t xml:space="preserve">      {regressed &gt; 0 &amp;&amp; &lt;span className="dir-regressed" title="Run 1 correct, run 2 regressed"&gt;↓{regressed}&lt;/span&gt;}</w:t>
      </w:r>
    </w:p>
    <w:p>
      <w:r>
        <w:rPr>
          <w:rFonts w:ascii="Courier New" w:hAnsi="Courier New"/>
          <w:sz w:val="20"/>
        </w:rPr>
        <w:t xml:space="preserve">      {lateral &gt; 0 &amp;&amp; &lt;span className="dir-lateral" title="Both wrong, differently"&gt;↔{lateral}&lt;/span&gt;}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RunComparisonPanel({ allRecordsData, selectedRunNames, loading, onTranslated }) {</w:t>
      </w:r>
    </w:p>
    <w:p>
      <w:r>
        <w:rPr>
          <w:rFonts w:ascii="Courier New" w:hAnsi="Courier New"/>
          <w:sz w:val="20"/>
        </w:rPr>
        <w:t xml:space="preserve">  const [expandedCrossKey, setExpandedCrossKey] = useState(null);</w:t>
      </w:r>
    </w:p>
    <w:p>
      <w:r>
        <w:rPr>
          <w:rFonts w:ascii="Courier New" w:hAnsi="Courier New"/>
          <w:sz w:val="20"/>
        </w:rPr>
        <w:t xml:space="preserve">  const [expandedCrossPair, setExpandedCrossPair] = useState(null);</w:t>
      </w:r>
    </w:p>
    <w:p>
      <w:r>
        <w:rPr>
          <w:rFonts w:ascii="Courier New" w:hAnsi="Courier New"/>
          <w:sz w:val="20"/>
        </w:rPr>
        <w:t xml:space="preserve">  const [expandedWithinKey, setExpandedWithinKey] = useState(null);</w:t>
      </w:r>
    </w:p>
    <w:p>
      <w:r>
        <w:rPr>
          <w:rFonts w:ascii="Courier New" w:hAnsi="Courier New"/>
          <w:sz w:val="20"/>
        </w:rPr>
        <w:t xml:space="preserve">  const [expandedWithinPair, setExpandedWithinPair] = useState(null);</w:t>
      </w:r>
    </w:p>
    <w:p>
      <w:r>
        <w:rPr>
          <w:rFonts w:ascii="Courier New" w:hAnsi="Courier New"/>
          <w:sz w:val="20"/>
        </w:rPr>
        <w:t xml:space="preserve">  const [sectionFilter, setSectionFilter] = useState(null); // null | 'cross' | 'within'</w:t>
      </w:r>
    </w:p>
    <w:p>
      <w:r>
        <w:rPr>
          <w:rFonts w:ascii="Courier New" w:hAnsi="Courier New"/>
          <w:sz w:val="20"/>
        </w:rPr>
        <w:t xml:space="preserve">  const [dirFilter, setDirFilter] = useState(null);         // null | 'improved' | 'regressed' | 'lateral'</w:t>
      </w:r>
    </w:p>
    <w:p>
      <w:r>
        <w:rPr>
          <w:rFonts w:ascii="Courier New" w:hAnsi="Courier New"/>
          <w:sz w:val="20"/>
        </w:rPr>
      </w:r>
    </w:p>
    <w:p>
      <w:r>
        <w:rPr>
          <w:rFonts w:ascii="Courier New" w:hAnsi="Courier New"/>
          <w:sz w:val="20"/>
        </w:rPr>
        <w:t xml:space="preserve">  const runA = selectedRunNames[0] || 'Run A';</w:t>
      </w:r>
    </w:p>
    <w:p>
      <w:r>
        <w:rPr>
          <w:rFonts w:ascii="Courier New" w:hAnsi="Courier New"/>
          <w:sz w:val="20"/>
        </w:rPr>
        <w:t xml:space="preserve">  const runB = selectedRunNames[1] || 'Run B';</w:t>
      </w:r>
    </w:p>
    <w:p>
      <w:r>
        <w:rPr>
          <w:rFonts w:ascii="Courier New" w:hAnsi="Courier New"/>
          <w:sz w:val="20"/>
        </w:rPr>
      </w:r>
    </w:p>
    <w:p>
      <w:r>
        <w:rPr>
          <w:rFonts w:ascii="Courier New" w:hAnsi="Courier New"/>
          <w:sz w:val="20"/>
        </w:rPr>
        <w:t xml:space="preserve">  const { withinTypeGroups, crossTypeGroups, summary } = useMemo(() =&gt; {</w:t>
      </w:r>
    </w:p>
    <w:p>
      <w:r>
        <w:rPr>
          <w:rFonts w:ascii="Courier New" w:hAnsi="Courier New"/>
          <w:sz w:val="20"/>
        </w:rPr>
        <w:t xml:space="preserve">    if (!allRecordsData?.data) {</w:t>
      </w:r>
    </w:p>
    <w:p>
      <w:r>
        <w:rPr>
          <w:rFonts w:ascii="Courier New" w:hAnsi="Courier New"/>
          <w:sz w:val="20"/>
        </w:rPr>
        <w:t xml:space="preserve">      return { withinTypeGroups: [], crossTypeGroups: [], summary: { total: 0, improved: 0, regressed: 0, lateral: 0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crossMap = {};</w:t>
      </w:r>
    </w:p>
    <w:p>
      <w:r>
        <w:rPr>
          <w:rFonts w:ascii="Courier New" w:hAnsi="Courier New"/>
          <w:sz w:val="20"/>
        </w:rPr>
        <w:t xml:space="preserve">    const withinMap = {};</w:t>
      </w:r>
    </w:p>
    <w:p>
      <w:r>
        <w:rPr>
          <w:rFonts w:ascii="Courier New" w:hAnsi="Courier New"/>
          <w:sz w:val="20"/>
        </w:rPr>
        <w:t xml:space="preserve">    let totalImproved = 0, totalRegressed = 0, totalLateral = 0;</w:t>
      </w:r>
    </w:p>
    <w:p>
      <w:r>
        <w:rPr>
          <w:rFonts w:ascii="Courier New" w:hAnsi="Courier New"/>
          <w:sz w:val="20"/>
        </w:rPr>
      </w:r>
    </w:p>
    <w:p>
      <w:r>
        <w:rPr>
          <w:rFonts w:ascii="Courier New" w:hAnsi="Courier New"/>
          <w:sz w:val="20"/>
        </w:rPr>
        <w:t xml:space="preserve">    allRecordsData.data.forEach(r =&gt; {</w:t>
      </w:r>
    </w:p>
    <w:p>
      <w:r>
        <w:rPr>
          <w:rFonts w:ascii="Courier New" w:hAnsi="Courier New"/>
          <w:sz w:val="20"/>
        </w:rPr>
        <w:t xml:space="preserve">      const run1Sub  = r.pred_subtype;</w:t>
      </w:r>
    </w:p>
    <w:p>
      <w:r>
        <w:rPr>
          <w:rFonts w:ascii="Courier New" w:hAnsi="Courier New"/>
          <w:sz w:val="20"/>
        </w:rPr>
        <w:t xml:space="preserve">      const run2Sub  = r.run2_pred_subtype;</w:t>
      </w:r>
    </w:p>
    <w:p>
      <w:r>
        <w:rPr>
          <w:rFonts w:ascii="Courier New" w:hAnsi="Courier New"/>
          <w:sz w:val="20"/>
        </w:rPr>
        <w:t xml:space="preserve">      const run1Type = r.pred_type;</w:t>
      </w:r>
    </w:p>
    <w:p>
      <w:r>
        <w:rPr>
          <w:rFonts w:ascii="Courier New" w:hAnsi="Courier New"/>
          <w:sz w:val="20"/>
        </w:rPr>
        <w:t xml:space="preserve">      const run2Type = r.run2_pred_type;</w:t>
      </w:r>
    </w:p>
    <w:p>
      <w:r>
        <w:rPr>
          <w:rFonts w:ascii="Courier New" w:hAnsi="Courier New"/>
          <w:sz w:val="20"/>
        </w:rPr>
        <w:t xml:space="preserve">      const trueSub  = r.true_subtype;</w:t>
      </w:r>
    </w:p>
    <w:p>
      <w:r>
        <w:rPr>
          <w:rFonts w:ascii="Courier New" w:hAnsi="Courier New"/>
          <w:sz w:val="20"/>
        </w:rPr>
      </w:r>
    </w:p>
    <w:p>
      <w:r>
        <w:rPr>
          <w:rFonts w:ascii="Courier New" w:hAnsi="Courier New"/>
          <w:sz w:val="20"/>
        </w:rPr>
        <w:t xml:space="preserve">      const improved  = run2Sub === trueSub &amp;&amp; run1Sub !== trueSub;</w:t>
      </w:r>
    </w:p>
    <w:p>
      <w:r>
        <w:rPr>
          <w:rFonts w:ascii="Courier New" w:hAnsi="Courier New"/>
          <w:sz w:val="20"/>
        </w:rPr>
        <w:t xml:space="preserve">      const regressed = run1Sub === trueSub &amp;&amp; run2Sub !== trueSub;</w:t>
      </w:r>
    </w:p>
    <w:p>
      <w:r>
        <w:rPr>
          <w:rFonts w:ascii="Courier New" w:hAnsi="Courier New"/>
          <w:sz w:val="20"/>
        </w:rPr>
        <w:t xml:space="preserve">      const dir = improved ? 'improved' : regressed ? 'regressed' : 'lateral';</w:t>
      </w:r>
    </w:p>
    <w:p>
      <w:r>
        <w:rPr>
          <w:rFonts w:ascii="Courier New" w:hAnsi="Courier New"/>
          <w:sz w:val="20"/>
        </w:rPr>
      </w:r>
    </w:p>
    <w:p>
      <w:r>
        <w:rPr>
          <w:rFonts w:ascii="Courier New" w:hAnsi="Courier New"/>
          <w:sz w:val="20"/>
        </w:rPr>
        <w:t xml:space="preserve">      if (improved) totalImproved++;</w:t>
      </w:r>
    </w:p>
    <w:p>
      <w:r>
        <w:rPr>
          <w:rFonts w:ascii="Courier New" w:hAnsi="Courier New"/>
          <w:sz w:val="20"/>
        </w:rPr>
        <w:t xml:space="preserve">      else if (regressed) totalRegressed++;</w:t>
      </w:r>
    </w:p>
    <w:p>
      <w:r>
        <w:rPr>
          <w:rFonts w:ascii="Courier New" w:hAnsi="Courier New"/>
          <w:sz w:val="20"/>
        </w:rPr>
        <w:t xml:space="preserve">      else totalLateral++;</w:t>
      </w:r>
    </w:p>
    <w:p>
      <w:r>
        <w:rPr>
          <w:rFonts w:ascii="Courier New" w:hAnsi="Courier New"/>
          <w:sz w:val="20"/>
        </w:rPr>
      </w:r>
    </w:p>
    <w:p>
      <w:r>
        <w:rPr>
          <w:rFonts w:ascii="Courier New" w:hAnsi="Courier New"/>
          <w:sz w:val="20"/>
        </w:rPr>
        <w:t xml:space="preserve">      const subKey = `${run1Sub}|||${run2Sub}`;</w:t>
      </w:r>
    </w:p>
    <w:p>
      <w:r>
        <w:rPr>
          <w:rFonts w:ascii="Courier New" w:hAnsi="Courier New"/>
          <w:sz w:val="20"/>
        </w:rPr>
      </w:r>
    </w:p>
    <w:p>
      <w:r>
        <w:rPr>
          <w:rFonts w:ascii="Courier New" w:hAnsi="Courier New"/>
          <w:sz w:val="20"/>
        </w:rPr>
        <w:t xml:space="preserve">      if (run1Type === run2Type) {</w:t>
      </w:r>
    </w:p>
    <w:p>
      <w:r>
        <w:rPr>
          <w:rFonts w:ascii="Courier New" w:hAnsi="Courier New"/>
          <w:sz w:val="20"/>
        </w:rPr>
        <w:t xml:space="preserve">        if (!withinMap[run1Type]) {</w:t>
      </w:r>
    </w:p>
    <w:p>
      <w:r>
        <w:rPr>
          <w:rFonts w:ascii="Courier New" w:hAnsi="Courier New"/>
          <w:sz w:val="20"/>
        </w:rPr>
        <w:t xml:space="preserve">          withinMap[run1Type] = { type: run1Type, transitions: {}, total: 0, improved: 0, regressed: 0, lateral: 0 };</w:t>
      </w:r>
    </w:p>
    <w:p>
      <w:r>
        <w:rPr>
          <w:rFonts w:ascii="Courier New" w:hAnsi="Courier New"/>
          <w:sz w:val="20"/>
        </w:rPr>
        <w:t xml:space="preserve">        }</w:t>
      </w:r>
    </w:p>
    <w:p>
      <w:r>
        <w:rPr>
          <w:rFonts w:ascii="Courier New" w:hAnsi="Courier New"/>
          <w:sz w:val="20"/>
        </w:rPr>
        <w:t xml:space="preserve">        const g = withinMap[run1Type];</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 else {</w:t>
      </w:r>
    </w:p>
    <w:p>
      <w:r>
        <w:rPr>
          <w:rFonts w:ascii="Courier New" w:hAnsi="Courier New"/>
          <w:sz w:val="20"/>
        </w:rPr>
        <w:t xml:space="preserve">        const typeKey = `${run1Type}|||${run2Type}`;</w:t>
      </w:r>
    </w:p>
    <w:p>
      <w:r>
        <w:rPr>
          <w:rFonts w:ascii="Courier New" w:hAnsi="Courier New"/>
          <w:sz w:val="20"/>
        </w:rPr>
        <w:t xml:space="preserve">        if (!crossMap[typeKey]) {</w:t>
      </w:r>
    </w:p>
    <w:p>
      <w:r>
        <w:rPr>
          <w:rFonts w:ascii="Courier New" w:hAnsi="Courier New"/>
          <w:sz w:val="20"/>
        </w:rPr>
        <w:t xml:space="preserve">          crossMap[typeKey] = { run1Type, run2Type, transitions: {}, total: 0, improved: 0, regressed: 0, lateral: 0 };</w:t>
      </w:r>
    </w:p>
    <w:p>
      <w:r>
        <w:rPr>
          <w:rFonts w:ascii="Courier New" w:hAnsi="Courier New"/>
          <w:sz w:val="20"/>
        </w:rPr>
        <w:t xml:space="preserve">        }</w:t>
      </w:r>
    </w:p>
    <w:p>
      <w:r>
        <w:rPr>
          <w:rFonts w:ascii="Courier New" w:hAnsi="Courier New"/>
          <w:sz w:val="20"/>
        </w:rPr>
        <w:t xml:space="preserve">        const g = crossMap[typeKey];</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withinTypeGroups: Object.values(withinMap)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crossTypeGroups: Object.values(crossMap)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summary: {</w:t>
      </w:r>
    </w:p>
    <w:p>
      <w:r>
        <w:rPr>
          <w:rFonts w:ascii="Courier New" w:hAnsi="Courier New"/>
          <w:sz w:val="20"/>
        </w:rPr>
        <w:t xml:space="preserve">        total: allRecordsData.data.length,</w:t>
      </w:r>
    </w:p>
    <w:p>
      <w:r>
        <w:rPr>
          <w:rFonts w:ascii="Courier New" w:hAnsi="Courier New"/>
          <w:sz w:val="20"/>
        </w:rPr>
        <w:t xml:space="preserve">        improved: totalImproved,</w:t>
      </w:r>
    </w:p>
    <w:p>
      <w:r>
        <w:rPr>
          <w:rFonts w:ascii="Courier New" w:hAnsi="Courier New"/>
          <w:sz w:val="20"/>
        </w:rPr>
        <w:t xml:space="preserve">        regressed: totalRegressed,</w:t>
      </w:r>
    </w:p>
    <w:p>
      <w:r>
        <w:rPr>
          <w:rFonts w:ascii="Courier New" w:hAnsi="Courier New"/>
          <w:sz w:val="20"/>
        </w:rPr>
        <w:t xml:space="preserve">        lateral: totalLateral,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filterTransitions = (transitions) =&gt;</w:t>
      </w:r>
    </w:p>
    <w:p>
      <w:r>
        <w:rPr>
          <w:rFonts w:ascii="Courier New" w:hAnsi="Courier New"/>
          <w:sz w:val="20"/>
        </w:rPr>
        <w:t xml:space="preserve">    dirFilter ? transitions.filter(t =&gt; t[dirFilter] &gt; 0) : transitions;</w:t>
      </w:r>
    </w:p>
    <w:p>
      <w:r>
        <w:rPr>
          <w:rFonts w:ascii="Courier New" w:hAnsi="Courier New"/>
          <w:sz w:val="20"/>
        </w:rPr>
      </w:r>
    </w:p>
    <w:p>
      <w:r>
        <w:rPr>
          <w:rFonts w:ascii="Courier New" w:hAnsi="Courier New"/>
          <w:sz w:val="20"/>
        </w:rPr>
        <w:t xml:space="preserve">  const filterRecords = (records) =&gt; {</w:t>
      </w:r>
    </w:p>
    <w:p>
      <w:r>
        <w:rPr>
          <w:rFonts w:ascii="Courier New" w:hAnsi="Courier New"/>
          <w:sz w:val="20"/>
        </w:rPr>
        <w:t xml:space="preserve">    if (!dirFilter) return records;</w:t>
      </w:r>
    </w:p>
    <w:p>
      <w:r>
        <w:rPr>
          <w:rFonts w:ascii="Courier New" w:hAnsi="Courier New"/>
          <w:sz w:val="20"/>
        </w:rPr>
        <w:t xml:space="preserve">    return records.filter(r =&gt; {</w:t>
      </w:r>
    </w:p>
    <w:p>
      <w:r>
        <w:rPr>
          <w:rFonts w:ascii="Courier New" w:hAnsi="Courier New"/>
          <w:sz w:val="20"/>
        </w:rPr>
        <w:t xml:space="preserve">      const improved  = r.run2_pred_subtype === r.true_subtype &amp;&amp; r.pred_subtype !== r.true_subtype;</w:t>
      </w:r>
    </w:p>
    <w:p>
      <w:r>
        <w:rPr>
          <w:rFonts w:ascii="Courier New" w:hAnsi="Courier New"/>
          <w:sz w:val="20"/>
        </w:rPr>
        <w:t xml:space="preserve">      const regressed = r.pred_subtype       === r.true_subtype &amp;&amp; r.run2_pred_subtype !== r.true_subtype;</w:t>
      </w:r>
    </w:p>
    <w:p>
      <w:r>
        <w:rPr>
          <w:rFonts w:ascii="Courier New" w:hAnsi="Courier New"/>
          <w:sz w:val="20"/>
        </w:rPr>
        <w:t xml:space="preserve">      if (dirFilter === 'improved')  return improved;</w:t>
      </w:r>
    </w:p>
    <w:p>
      <w:r>
        <w:rPr>
          <w:rFonts w:ascii="Courier New" w:hAnsi="Courier New"/>
          <w:sz w:val="20"/>
        </w:rPr>
        <w:t xml:space="preserve">      if (dirFilter === 'regressed') return regressed;</w:t>
      </w:r>
    </w:p>
    <w:p>
      <w:r>
        <w:rPr>
          <w:rFonts w:ascii="Courier New" w:hAnsi="Courier New"/>
          <w:sz w:val="20"/>
        </w:rPr>
        <w:t xml:space="preserve">      return !improved &amp;&amp; !regressed; // 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(loading &amp;&amp; !allRecordsData) return &lt;div className="loading"&gt;Loading comparison...&lt;/div&gt;;</w:t>
      </w:r>
    </w:p>
    <w:p>
      <w:r>
        <w:rPr>
          <w:rFonts w:ascii="Courier New" w:hAnsi="Courier New"/>
          <w:sz w:val="20"/>
        </w:rPr>
        <w:t xml:space="preserve">  if (!allRecordsData?.data) return &lt;div className="no-data"&gt;No comparison data available&lt;/div&gt;;</w:t>
      </w:r>
    </w:p>
    <w:p>
      <w:r>
        <w:rPr>
          <w:rFonts w:ascii="Courier New" w:hAnsi="Courier New"/>
          <w:sz w:val="20"/>
        </w:rPr>
      </w:r>
    </w:p>
    <w:p>
      <w:r>
        <w:rPr>
          <w:rFonts w:ascii="Courier New" w:hAnsi="Courier New"/>
          <w:sz w:val="20"/>
        </w:rPr>
        <w:t xml:space="preserve">  const visibleCrossGroups  = dirFilter ? crossTypeGroups.filter(g =&gt; g[dirFilter] &gt; 0)  : crossTypeGroups;</w:t>
      </w:r>
    </w:p>
    <w:p>
      <w:r>
        <w:rPr>
          <w:rFonts w:ascii="Courier New" w:hAnsi="Courier New"/>
          <w:sz w:val="20"/>
        </w:rPr>
        <w:t xml:space="preserve">  const visibleWithinGroups = dirFilter ? withinTypeGroups.filter(g =&gt; g[dirFilter] &gt; 0) : withinTypeGroups;</w:t>
      </w:r>
    </w:p>
    <w:p>
      <w:r>
        <w:rPr>
          <w:rFonts w:ascii="Courier New" w:hAnsi="Courier New"/>
          <w:sz w:val="20"/>
        </w:rPr>
        <w:t xml:space="preserve">  const totalCross  = visibleCrossGroups.reduce((s, g)  =&gt; s + (dirFilter ? g[dirFilter] : g.total), 0);</w:t>
      </w:r>
    </w:p>
    <w:p>
      <w:r>
        <w:rPr>
          <w:rFonts w:ascii="Courier New" w:hAnsi="Courier New"/>
          <w:sz w:val="20"/>
        </w:rPr>
        <w:t xml:space="preserve">  const totalWithin = visibleWithinGroups.reduce((s, g) =&gt; s + (dirFilter ? g[dirFilter] : g.total), 0);</w:t>
      </w:r>
    </w:p>
    <w:p>
      <w:r>
        <w:rPr>
          <w:rFonts w:ascii="Courier New" w:hAnsi="Courier New"/>
          <w:sz w:val="20"/>
        </w:rPr>
        <w:t xml:space="preserve">  const net = summary.improved - summary.regressed;</w:t>
      </w:r>
    </w:p>
    <w:p>
      <w:r>
        <w:rPr>
          <w:rFonts w:ascii="Courier New" w:hAnsi="Courier New"/>
          <w:sz w:val="20"/>
        </w:rPr>
        <w:t xml:space="preserve">  const showCross  = sectionFilter !== 'within';</w:t>
      </w:r>
    </w:p>
    <w:p>
      <w:r>
        <w:rPr>
          <w:rFonts w:ascii="Courier New" w:hAnsi="Courier New"/>
          <w:sz w:val="20"/>
        </w:rPr>
        <w:t xml:space="preserve">  const showWithin = sectionFilter !== 'cross';</w:t>
      </w:r>
    </w:p>
    <w:p>
      <w:r>
        <w:rPr>
          <w:rFonts w:ascii="Courier New" w:hAnsi="Courier New"/>
          <w:sz w:val="20"/>
        </w:rPr>
      </w:r>
    </w:p>
    <w:p>
      <w:r>
        <w:rPr>
          <w:rFonts w:ascii="Courier New" w:hAnsi="Courier New"/>
          <w:sz w:val="20"/>
        </w:rPr>
        <w:t xml:space="preserve">  const makeRecordsPayload = (records) =&gt;</w:t>
      </w:r>
    </w:p>
    <w:p>
      <w:r>
        <w:rPr>
          <w:rFonts w:ascii="Courier New" w:hAnsi="Courier New"/>
          <w:sz w:val="20"/>
        </w:rPr>
        <w:t xml:space="preserve">    ({ data: records, pagination: { total: records.length, page: 0, limit: records.length, pages: 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className="run-comparison-panel"&gt;</w:t>
      </w:r>
    </w:p>
    <w:p>
      <w:r>
        <w:rPr>
          <w:rFonts w:ascii="Courier New" w:hAnsi="Courier New"/>
          <w:sz w:val="20"/>
        </w:rPr>
      </w:r>
    </w:p>
    <w:p>
      <w:r>
        <w:rPr>
          <w:rFonts w:ascii="Courier New" w:hAnsi="Courier New"/>
          <w:sz w:val="20"/>
        </w:rPr>
        <w:t xml:space="preserve">      {/* ── Summary bar ── */}</w:t>
      </w:r>
    </w:p>
    <w:p>
      <w:r>
        <w:rPr>
          <w:rFonts w:ascii="Courier New" w:hAnsi="Courier New"/>
          <w:sz w:val="20"/>
        </w:rPr>
        <w:t xml:space="preserve">      &lt;div className="comparison-summary-bar"&gt;</w:t>
      </w:r>
    </w:p>
    <w:p>
      <w:r>
        <w:rPr>
          <w:rFonts w:ascii="Courier New" w:hAnsi="Courier New"/>
          <w:sz w:val="20"/>
        </w:rPr>
        <w:t xml:space="preserve">        &lt;span className="comparison-title"&gt;{runA} → {runB}&lt;/span&gt;</w:t>
      </w:r>
    </w:p>
    <w:p>
      <w:r>
        <w:rPr>
          <w:rFonts w:ascii="Courier New" w:hAnsi="Courier New"/>
          <w:sz w:val="20"/>
        </w:rPr>
        <w:t xml:space="preserve">        &lt;span className="comparison-stat-divider"&gt;·&lt;/span&gt;</w:t>
      </w:r>
    </w:p>
    <w:p>
      <w:r>
        <w:rPr>
          <w:rFonts w:ascii="Courier New" w:hAnsi="Courier New"/>
          <w:sz w:val="20"/>
        </w:rPr>
        <w:t xml:space="preserve">        &lt;span className="comparison-stat"&gt;{summary.total} changed&lt;/span&gt;</w:t>
      </w:r>
    </w:p>
    <w:p>
      <w:r>
        <w:rPr>
          <w:rFonts w:ascii="Courier New" w:hAnsi="Courier New"/>
          <w:sz w:val="20"/>
        </w:rPr>
        <w:t xml:space="preserve">        {net !== 0 &amp;&amp; (</w:t>
      </w:r>
    </w:p>
    <w:p>
      <w:r>
        <w:rPr>
          <w:rFonts w:ascii="Courier New" w:hAnsi="Courier New"/>
          <w:sz w:val="20"/>
        </w:rPr>
        <w:t xml:space="preserve">          &lt;span className={`net-delta-badge ${net &gt; 0 ? 'net-positive' : 'net-negative'}`}&gt;</w:t>
      </w:r>
    </w:p>
    <w:p>
      <w:r>
        <w:rPr>
          <w:rFonts w:ascii="Courier New" w:hAnsi="Courier New"/>
          <w:sz w:val="20"/>
        </w:rPr>
        <w:t xml:space="preserve">            {net &gt; 0 ? `▲ +${net}` : `▼ ${net}`} net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severity-both-chip${sectionFilter === 'cross' ? ' active' : ''}`}</w:t>
      </w:r>
    </w:p>
    <w:p>
      <w:r>
        <w:rPr>
          <w:rFonts w:ascii="Courier New" w:hAnsi="Courier New"/>
          <w:sz w:val="20"/>
        </w:rPr>
        <w:t xml:space="preserve">          onClick={() =&gt; setSectionFilter(sectionFilter === 'cross' ? null : 'cross')}</w:t>
      </w:r>
    </w:p>
    <w:p>
      <w:r>
        <w:rPr>
          <w:rFonts w:ascii="Courier New" w:hAnsi="Courier New"/>
          <w:sz w:val="20"/>
        </w:rPr>
        <w:t xml:space="preserve">        &gt;</w:t>
      </w:r>
    </w:p>
    <w:p>
      <w:r>
        <w:rPr>
          <w:rFonts w:ascii="Courier New" w:hAnsi="Courier New"/>
          <w:sz w:val="20"/>
        </w:rPr>
        <w:t xml:space="preserve">          &lt;strong&gt;{totalCross}&lt;/strong&gt; cross-type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severity-subtype-chip${sectionFilter === 'within' ? ' active' : ''}`}</w:t>
      </w:r>
    </w:p>
    <w:p>
      <w:r>
        <w:rPr>
          <w:rFonts w:ascii="Courier New" w:hAnsi="Courier New"/>
          <w:sz w:val="20"/>
        </w:rPr>
        <w:t xml:space="preserve">          onClick={() =&gt; setSectionFilter(sectionFilter === 'within' ? null : 'within')}</w:t>
      </w:r>
    </w:p>
    <w:p>
      <w:r>
        <w:rPr>
          <w:rFonts w:ascii="Courier New" w:hAnsi="Courier New"/>
          <w:sz w:val="20"/>
        </w:rPr>
        <w:t xml:space="preserve">        &gt;</w:t>
      </w:r>
    </w:p>
    <w:p>
      <w:r>
        <w:rPr>
          <w:rFonts w:ascii="Courier New" w:hAnsi="Courier New"/>
          <w:sz w:val="20"/>
        </w:rPr>
        <w:t xml:space="preserve">          &lt;strong&gt;{totalWithin}&lt;/strong&gt; within-type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&lt;span className="direction-counts"&gt;</w:t>
      </w:r>
    </w:p>
    <w:p>
      <w:r>
        <w:rPr>
          <w:rFonts w:ascii="Courier New" w:hAnsi="Courier New"/>
          <w:sz w:val="20"/>
        </w:rPr>
        <w:t xml:space="preserve">          {summary.improved &gt; 0 &amp;&amp; (</w:t>
      </w:r>
    </w:p>
    <w:p>
      <w:r>
        <w:rPr>
          <w:rFonts w:ascii="Courier New" w:hAnsi="Courier New"/>
          <w:sz w:val="20"/>
        </w:rPr>
        <w:t xml:space="preserve">            &lt;span</w:t>
      </w:r>
    </w:p>
    <w:p>
      <w:r>
        <w:rPr>
          <w:rFonts w:ascii="Courier New" w:hAnsi="Courier New"/>
          <w:sz w:val="20"/>
        </w:rPr>
        <w:t xml:space="preserve">              className={`dir-improved dir-filter-btn${dirFilter === 'improved' ? ' dir-filter-active' : ''}`}</w:t>
      </w:r>
    </w:p>
    <w:p>
      <w:r>
        <w:rPr>
          <w:rFonts w:ascii="Courier New" w:hAnsi="Courier New"/>
          <w:sz w:val="20"/>
        </w:rPr>
        <w:t xml:space="preserve">              title="Filter: run 2 newly correct"</w:t>
      </w:r>
    </w:p>
    <w:p>
      <w:r>
        <w:rPr>
          <w:rFonts w:ascii="Courier New" w:hAnsi="Courier New"/>
          <w:sz w:val="20"/>
        </w:rPr>
        <w:t xml:space="preserve">              onClick={() =&gt; setDirFilter(dirFilter === 'improved' ? null : 'improved')}</w:t>
      </w:r>
    </w:p>
    <w:p>
      <w:r>
        <w:rPr>
          <w:rFonts w:ascii="Courier New" w:hAnsi="Courier New"/>
          <w:sz w:val="20"/>
        </w:rPr>
        <w:t xml:space="preserve">            &gt;↑{summary.improved}&lt;/span&gt;</w:t>
      </w:r>
    </w:p>
    <w:p>
      <w:r>
        <w:rPr>
          <w:rFonts w:ascii="Courier New" w:hAnsi="Courier New"/>
          <w:sz w:val="20"/>
        </w:rPr>
        <w:t xml:space="preserve">          )}</w:t>
      </w:r>
    </w:p>
    <w:p>
      <w:r>
        <w:rPr>
          <w:rFonts w:ascii="Courier New" w:hAnsi="Courier New"/>
          <w:sz w:val="20"/>
        </w:rPr>
        <w:t xml:space="preserve">          {summary.regressed &gt; 0 &amp;&amp; (</w:t>
      </w:r>
    </w:p>
    <w:p>
      <w:r>
        <w:rPr>
          <w:rFonts w:ascii="Courier New" w:hAnsi="Courier New"/>
          <w:sz w:val="20"/>
        </w:rPr>
        <w:t xml:space="preserve">            &lt;span</w:t>
      </w:r>
    </w:p>
    <w:p>
      <w:r>
        <w:rPr>
          <w:rFonts w:ascii="Courier New" w:hAnsi="Courier New"/>
          <w:sz w:val="20"/>
        </w:rPr>
        <w:t xml:space="preserve">              className={`dir-regressed dir-filter-btn${dirFilter === 'regressed' ? ' dir-filter-active' : ''}`}</w:t>
      </w:r>
    </w:p>
    <w:p>
      <w:r>
        <w:rPr>
          <w:rFonts w:ascii="Courier New" w:hAnsi="Courier New"/>
          <w:sz w:val="20"/>
        </w:rPr>
        <w:t xml:space="preserve">              title="Filter: run 1 correct, run 2 regressed"</w:t>
      </w:r>
    </w:p>
    <w:p>
      <w:r>
        <w:rPr>
          <w:rFonts w:ascii="Courier New" w:hAnsi="Courier New"/>
          <w:sz w:val="20"/>
        </w:rPr>
        <w:t xml:space="preserve">              onClick={() =&gt; setDirFilter(dirFilter === 'regressed' ? null : 'regressed')}</w:t>
      </w:r>
    </w:p>
    <w:p>
      <w:r>
        <w:rPr>
          <w:rFonts w:ascii="Courier New" w:hAnsi="Courier New"/>
          <w:sz w:val="20"/>
        </w:rPr>
        <w:t xml:space="preserve">            &gt;↓{summary.regressed}&lt;/span&gt;</w:t>
      </w:r>
    </w:p>
    <w:p>
      <w:r>
        <w:rPr>
          <w:rFonts w:ascii="Courier New" w:hAnsi="Courier New"/>
          <w:sz w:val="20"/>
        </w:rPr>
        <w:t xml:space="preserve">          )}</w:t>
      </w:r>
    </w:p>
    <w:p>
      <w:r>
        <w:rPr>
          <w:rFonts w:ascii="Courier New" w:hAnsi="Courier New"/>
          <w:sz w:val="20"/>
        </w:rPr>
        <w:t xml:space="preserve">          {summary.lateral &gt; 0 &amp;&amp; (</w:t>
      </w:r>
    </w:p>
    <w:p>
      <w:r>
        <w:rPr>
          <w:rFonts w:ascii="Courier New" w:hAnsi="Courier New"/>
          <w:sz w:val="20"/>
        </w:rPr>
        <w:t xml:space="preserve">            &lt;span</w:t>
      </w:r>
    </w:p>
    <w:p>
      <w:r>
        <w:rPr>
          <w:rFonts w:ascii="Courier New" w:hAnsi="Courier New"/>
          <w:sz w:val="20"/>
        </w:rPr>
        <w:t xml:space="preserve">              className={`dir-lateral dir-filter-btn${dirFilter === 'lateral' ? ' dir-filter-active' : ''}`}</w:t>
      </w:r>
    </w:p>
    <w:p>
      <w:r>
        <w:rPr>
          <w:rFonts w:ascii="Courier New" w:hAnsi="Courier New"/>
          <w:sz w:val="20"/>
        </w:rPr>
        <w:t xml:space="preserve">              title="Filter: both wrong, differently"</w:t>
      </w:r>
    </w:p>
    <w:p>
      <w:r>
        <w:rPr>
          <w:rFonts w:ascii="Courier New" w:hAnsi="Courier New"/>
          <w:sz w:val="20"/>
        </w:rPr>
        <w:t xml:space="preserve">              onClick={() =&gt; setDirFilter(dirFilter === 'lateral' ? null : 'lateral')}</w:t>
      </w:r>
    </w:p>
    <w:p>
      <w:r>
        <w:rPr>
          <w:rFonts w:ascii="Courier New" w:hAnsi="Courier New"/>
          <w:sz w:val="20"/>
        </w:rPr>
        <w:t xml:space="preserve">            &gt;↔{summary.lateral}&lt;/span&gt;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shifts (type changed between runs) ── */}</w:t>
      </w:r>
    </w:p>
    <w:p>
      <w:r>
        <w:rPr>
          <w:rFonts w:ascii="Courier New" w:hAnsi="Courier New"/>
          <w:sz w:val="20"/>
        </w:rPr>
        <w:t xml:space="preserve">        {showCross &amp;&amp; visibleCrossGroups.length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className="error-section-icon"&gt;⇄&lt;/span&gt;</w:t>
      </w:r>
    </w:p>
    <w:p>
      <w:r>
        <w:rPr>
          <w:rFonts w:ascii="Courier New" w:hAnsi="Courier New"/>
          <w:sz w:val="20"/>
        </w:rPr>
        <w:t xml:space="preserve">              Cross-type shifts</w:t>
      </w:r>
    </w:p>
    <w:p>
      <w:r>
        <w:rPr>
          <w:rFonts w:ascii="Courier New" w:hAnsi="Courier New"/>
          <w:sz w:val="20"/>
        </w:rPr>
        <w:t xml:space="preserve">              &lt;span className="error-section-badge error-section-badge-cross"&gt;{totalCross}&lt;/span&gt;</w:t>
      </w:r>
    </w:p>
    <w:p>
      <w:r>
        <w:rPr>
          <w:rFonts w:ascii="Courier New" w:hAnsi="Courier New"/>
          <w:sz w:val="20"/>
        </w:rPr>
        <w:t xml:space="preserve">              &lt;span className="error-section-hint"&gt;type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{visibleCrossGroups.map(group =&gt; {</w:t>
      </w:r>
    </w:p>
    <w:p>
      <w:r>
        <w:rPr>
          <w:rFonts w:ascii="Courier New" w:hAnsi="Courier New"/>
          <w:sz w:val="20"/>
        </w:rPr>
        <w:t xml:space="preserve">              const groupKey = `${group.run1Type}|||${group.run2Type}`;</w:t>
      </w:r>
    </w:p>
    <w:p>
      <w:r>
        <w:rPr>
          <w:rFonts w:ascii="Courier New" w:hAnsi="Courier New"/>
          <w:sz w:val="20"/>
        </w:rPr>
        <w:t xml:space="preserve">              const isOpen = expandedCrossKey === groupKey;</w:t>
      </w:r>
    </w:p>
    <w:p>
      <w:r>
        <w:rPr>
          <w:rFonts w:ascii="Courier New" w:hAnsi="Courier New"/>
          <w:sz w:val="20"/>
        </w:rPr>
        <w:t xml:space="preserve">              const visibleCrossTrans = filterTransitions(group.transitions);</w:t>
      </w:r>
    </w:p>
    <w:p>
      <w:r>
        <w:rPr>
          <w:rFonts w:ascii="Courier New" w:hAnsi="Courier New"/>
          <w:sz w:val="20"/>
        </w:rPr>
        <w:t xml:space="preserve">              const activeTrans = isOpen &amp;&amp; expandedCrossPair</w:t>
      </w:r>
    </w:p>
    <w:p>
      <w:r>
        <w:rPr>
          <w:rFonts w:ascii="Courier New" w:hAnsi="Courier New"/>
          <w:sz w:val="20"/>
        </w:rPr>
        <w:t xml:space="preserve">                ? visibleCrossTrans.find(t =&gt; `${t.run1Sub}|||${t.run2Sub}` === expandedCrossPair)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visibleCrossTrans.flatMap(t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setExpandedCrossKey(null); setExpandedCrossPair(null); }</w:t>
      </w:r>
    </w:p>
    <w:p>
      <w:r>
        <w:rPr>
          <w:rFonts w:ascii="Courier New" w:hAnsi="Courier New"/>
          <w:sz w:val="20"/>
        </w:rPr>
        <w:t xml:space="preserve">                        else { setExpandedCrossKey(groupKey); setExpandedWithinKey(null); setExpandedCrossPair(null); setExpandedWithinPair(null);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&lt;span className="error-type-label error-type-true"&gt;{group.run1Type}&lt;/span&gt;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error-type-pred"&gt;{group.run2Type}&lt;/span&gt;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{visibleCrossTrans.map(t =&gt; {</w:t>
      </w:r>
    </w:p>
    <w:p>
      <w:r>
        <w:rPr>
          <w:rFonts w:ascii="Courier New" w:hAnsi="Courier New"/>
          <w:sz w:val="20"/>
        </w:rPr>
        <w:t xml:space="preserve">                        const pairKey = `${t.run1Sub}|||${t.run2Sub}`;</w:t>
      </w:r>
    </w:p>
    <w:p>
      <w:r>
        <w:rPr>
          <w:rFonts w:ascii="Courier New" w:hAnsi="Courier New"/>
          <w:sz w:val="20"/>
        </w:rPr>
        <w:t xml:space="preserve">                        const isActive = expandedCrossPair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setExpandedCrossPair(isActive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shifts (same type, subtype changed) ── */}</w:t>
      </w:r>
    </w:p>
    <w:p>
      <w:r>
        <w:rPr>
          <w:rFonts w:ascii="Courier New" w:hAnsi="Courier New"/>
          <w:sz w:val="20"/>
        </w:rPr>
        <w:t xml:space="preserve">        {showWithin &amp;&amp; visibleWithinGroups.length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shifts</w:t>
      </w:r>
    </w:p>
    <w:p>
      <w:r>
        <w:rPr>
          <w:rFonts w:ascii="Courier New" w:hAnsi="Courier New"/>
          <w:sz w:val="20"/>
        </w:rPr>
        <w:t xml:space="preserve">              &lt;span className="error-section-badge error-section-badge-within"&gt;{totalWithin}&lt;/span&gt;</w:t>
      </w:r>
    </w:p>
    <w:p>
      <w:r>
        <w:rPr>
          <w:rFonts w:ascii="Courier New" w:hAnsi="Courier New"/>
          <w:sz w:val="20"/>
        </w:rPr>
        <w:t xml:space="preserve">              &lt;span className="error-section-hint"&gt;type unchanged, subtype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{visibleWithinGroups.map(group =&gt; {</w:t>
      </w:r>
    </w:p>
    <w:p>
      <w:r>
        <w:rPr>
          <w:rFonts w:ascii="Courier New" w:hAnsi="Courier New"/>
          <w:sz w:val="20"/>
        </w:rPr>
        <w:t xml:space="preserve">              const isOpen = expandedWithinKey === group.type;</w:t>
      </w:r>
    </w:p>
    <w:p>
      <w:r>
        <w:rPr>
          <w:rFonts w:ascii="Courier New" w:hAnsi="Courier New"/>
          <w:sz w:val="20"/>
        </w:rPr>
        <w:t xml:space="preserve">              const visibleWithinTrans = filterTransitions(group.transitions);</w:t>
      </w:r>
    </w:p>
    <w:p>
      <w:r>
        <w:rPr>
          <w:rFonts w:ascii="Courier New" w:hAnsi="Courier New"/>
          <w:sz w:val="20"/>
        </w:rPr>
        <w:t xml:space="preserve">              const activeTrans = isOpen &amp;&amp; expandedWithinPair</w:t>
      </w:r>
    </w:p>
    <w:p>
      <w:r>
        <w:rPr>
          <w:rFonts w:ascii="Courier New" w:hAnsi="Courier New"/>
          <w:sz w:val="20"/>
        </w:rPr>
        <w:t xml:space="preserve">                ? visibleWithinTrans.find(t =&gt; `${t.run1Sub}|||${t.run2Sub}` === expandedWithinPair)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visibleWithinTrans.flatMap(t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key={group.type} className={`error-group-row${isOpen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className={`error-group-true${isOpen ? ' active' : ''}`}</w:t>
      </w:r>
    </w:p>
    <w:p>
      <w:r>
        <w:rPr>
          <w:rFonts w:ascii="Courier New" w:hAnsi="Courier New"/>
          <w:sz w:val="20"/>
        </w:rPr>
        <w:t xml:space="preserve">                      onClick={() =&gt; {</w:t>
      </w:r>
    </w:p>
    <w:p>
      <w:r>
        <w:rPr>
          <w:rFonts w:ascii="Courier New" w:hAnsi="Courier New"/>
          <w:sz w:val="20"/>
        </w:rPr>
        <w:t xml:space="preserve">                        if (isOpen) { setExpandedWithinKey(null); setExpandedWithinPair(null); }</w:t>
      </w:r>
    </w:p>
    <w:p>
      <w:r>
        <w:rPr>
          <w:rFonts w:ascii="Courier New" w:hAnsi="Courier New"/>
          <w:sz w:val="20"/>
        </w:rPr>
        <w:t xml:space="preserve">                        else { setExpandedWithinKey(group.type); setExpandedCrossKey(null); setExpandedWithinPair(null); setExpandedCrossPair(null);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{group.type}</w:t>
      </w:r>
    </w:p>
    <w:p>
      <w:r>
        <w:rPr>
          <w:rFonts w:ascii="Courier New" w:hAnsi="Courier New"/>
          <w:sz w:val="20"/>
        </w:rPr>
        <w:t xml:space="preserve">                    &lt;/span&gt;</w:t>
      </w:r>
    </w:p>
    <w:p>
      <w:r>
        <w:rPr>
          <w:rFonts w:ascii="Courier New" w:hAnsi="Courier New"/>
          <w:sz w:val="20"/>
        </w:rPr>
        <w:t xml:space="preserve">                    &lt;span className="error-group-total"&gt;{group.total}&lt;/span&gt;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{visibleWithinTrans.map(t =&gt; {</w:t>
      </w:r>
    </w:p>
    <w:p>
      <w:r>
        <w:rPr>
          <w:rFonts w:ascii="Courier New" w:hAnsi="Courier New"/>
          <w:sz w:val="20"/>
        </w:rPr>
        <w:t xml:space="preserve">                        const pairKey = `${t.run1Sub}|||${t.run2Sub}`;</w:t>
      </w:r>
    </w:p>
    <w:p>
      <w:r>
        <w:rPr>
          <w:rFonts w:ascii="Courier New" w:hAnsi="Courier New"/>
          <w:sz w:val="20"/>
        </w:rPr>
        <w:t xml:space="preserve">                        const isActive = expandedWithinPair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setExpandedWithinPair(isActive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key={`within:${group.type}|||${expandedWithinPair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{visibleWithinGroups.length === 0 &amp;&amp; visibleCrossGroups.length === 0 &amp;&amp; (</w:t>
      </w:r>
    </w:p>
    <w:p>
      <w:r>
        <w:rPr>
          <w:rFonts w:ascii="Courier New" w:hAnsi="Courier New"/>
          <w:sz w:val="20"/>
        </w:rPr>
        <w:t xml:space="preserve">          &lt;div className="no-selection-message compact"&gt;No prediction changes found between these runs.&lt;/div&gt;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RunComparisonPanel;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onTranslated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comparison...&lt;/div&gt;;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 getCorrectnessCssClass(cell)) return {};</w:t>
      </w:r>
    </w:p>
    <w:p>
      <w:r>
        <w:rPr>
          <w:rFonts w:ascii="Courier New" w:hAnsi="Courier New"/>
          <w:sz w:val="20"/>
        </w:rPr>
        <w:t xml:space="preserve">    const alpha = Math.min(0.08 + (total / maxTotal) * 0.45, 0.55);</w:t>
      </w:r>
    </w:p>
    <w:p>
      <w:r>
        <w:rPr>
          <w:rFonts w:ascii="Courier New" w:hAnsi="Courier New"/>
          <w:sz w:val="20"/>
        </w:rPr>
        <w:t xml:space="preserve">    return {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className="matrix-panel-title"&gt;What Changed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changes found. Try reducing the "Min records changed"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(Actual) \ {runNameRight} (Predicted)&lt;/th&gt;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client/src/components/TypeHealthGrid.jsx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 ── helpers ─────────────────────────────────────────────── */</w:t>
      </w:r>
    </w:p>
    <w:p>
      <w:r>
        <w:rPr>
          <w:rFonts w:ascii="Courier New" w:hAnsi="Courier New"/>
          <w:sz w:val="20"/>
        </w:rPr>
        <w:t>function pct(n) { return (n * 100).toFixed(0) +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function severityClass(f1, crossTypeRate) {</w:t>
      </w:r>
    </w:p>
    <w:p>
      <w:r>
        <w:rPr>
          <w:rFonts w:ascii="Courier New" w:hAnsi="Courier New"/>
          <w:sz w:val="20"/>
        </w:rPr>
        <w:t xml:space="preserve">  if (crossTypeRate &gt; 0.3) return 'severity-critical';</w:t>
      </w:r>
    </w:p>
    <w:p>
      <w:r>
        <w:rPr>
          <w:rFonts w:ascii="Courier New" w:hAnsi="Courier New"/>
          <w:sz w:val="20"/>
        </w:rPr>
        <w:t xml:space="preserve">  if (f1 &gt;= 0.5)           return 'severity-good';</w:t>
      </w:r>
    </w:p>
    <w:p>
      <w:r>
        <w:rPr>
          <w:rFonts w:ascii="Courier New" w:hAnsi="Courier New"/>
          <w:sz w:val="20"/>
        </w:rPr>
        <w:t xml:space="preserve">  if (f1 &gt;= 0.2)           return 'severity-warn';</w:t>
      </w:r>
    </w:p>
    <w:p>
      <w:r>
        <w:rPr>
          <w:rFonts w:ascii="Courier New" w:hAnsi="Courier New"/>
          <w:sz w:val="20"/>
        </w:rPr>
        <w:t xml:space="preserve">  return 'severity-bad';</w:t>
      </w:r>
    </w:p>
    <w:p>
      <w:r>
        <w:rPr>
          <w:rFonts w:ascii="Courier New" w:hAnsi="Courier New"/>
          <w:sz w:val="20"/>
        </w:rPr>
        <w:t>}</w:t>
      </w:r>
    </w:p>
    <w:p>
      <w:r>
        <w:rPr>
          <w:rFonts w:ascii="Courier New" w:hAnsi="Courier New"/>
          <w:sz w:val="20"/>
        </w:rPr>
      </w:r>
    </w:p>
    <w:p>
      <w:r>
        <w:rPr>
          <w:rFonts w:ascii="Courier New" w:hAnsi="Courier New"/>
          <w:sz w:val="20"/>
        </w:rPr>
        <w:t>function DeltaBadge({ delta }) {</w:t>
      </w:r>
    </w:p>
    <w:p>
      <w:r>
        <w:rPr>
          <w:rFonts w:ascii="Courier New" w:hAnsi="Courier New"/>
          <w:sz w:val="20"/>
        </w:rPr>
        <w:t xml:space="preserve">  if (delta === null || delta === undefined) return null;</w:t>
      </w:r>
    </w:p>
    <w:p>
      <w:r>
        <w:rPr>
          <w:rFonts w:ascii="Courier New" w:hAnsi="Courier New"/>
          <w:sz w:val="20"/>
        </w:rPr>
        <w:t xml:space="preserve">  const d = (delta * 100).toFixed(1);</w:t>
      </w:r>
    </w:p>
    <w:p>
      <w:r>
        <w:rPr>
          <w:rFonts w:ascii="Courier New" w:hAnsi="Courier New"/>
          <w:sz w:val="20"/>
        </w:rPr>
        <w:t xml:space="preserve">  if (Math.abs(delta) &lt; 0.005) return &lt;span className="delta delta-flat"&gt;= no change&lt;/span&gt;;</w:t>
      </w:r>
    </w:p>
    <w:p>
      <w:r>
        <w:rPr>
          <w:rFonts w:ascii="Courier New" w:hAnsi="Courier New"/>
          <w:sz w:val="20"/>
        </w:rPr>
        <w:t xml:space="preserve">  if (delta &gt; 0) return &lt;span className="delta delta-up"&gt;▲ +{d}%&lt;/span&gt;;</w:t>
      </w:r>
    </w:p>
    <w:p>
      <w:r>
        <w:rPr>
          <w:rFonts w:ascii="Courier New" w:hAnsi="Courier New"/>
          <w:sz w:val="20"/>
        </w:rPr>
        <w:t xml:space="preserve">  return &lt;span className="delta delta-down"&gt;▼ {d}%&lt;/span&gt;;</w:t>
      </w:r>
    </w:p>
    <w:p>
      <w:r>
        <w:rPr>
          <w:rFonts w:ascii="Courier New" w:hAnsi="Courier New"/>
          <w:sz w:val="20"/>
        </w:rPr>
        <w:t>}</w:t>
      </w:r>
    </w:p>
    <w:p>
      <w:r>
        <w:rPr>
          <w:rFonts w:ascii="Courier New" w:hAnsi="Courier New"/>
          <w:sz w:val="20"/>
        </w:rPr>
      </w:r>
    </w:p>
    <w:p>
      <w:r>
        <w:rPr>
          <w:rFonts w:ascii="Courier New" w:hAnsi="Courier New"/>
          <w:sz w:val="20"/>
        </w:rPr>
        <w:t>/* ── SubtypeBadge ────────────────────────────────────────── */</w:t>
      </w:r>
    </w:p>
    <w:p>
      <w:r>
        <w:rPr>
          <w:rFonts w:ascii="Courier New" w:hAnsi="Courier New"/>
          <w:sz w:val="20"/>
        </w:rPr>
        <w:t>function SubtypeBadge({ st, delta, isActive, isDimmed, onViewRecords }) {</w:t>
      </w:r>
    </w:p>
    <w:p>
      <w:r>
        <w:rPr>
          <w:rFonts w:ascii="Courier New" w:hAnsi="Courier New"/>
          <w:sz w:val="20"/>
        </w:rPr>
        <w:t xml:space="preserve">  const correctPct  = (st.correct / st.total) * 100;</w:t>
      </w:r>
    </w:p>
    <w:p>
      <w:r>
        <w:rPr>
          <w:rFonts w:ascii="Courier New" w:hAnsi="Courier New"/>
          <w:sz w:val="20"/>
        </w:rPr>
        <w:t xml:space="preserve">  const crossPct    = (st.cross_type / st.total) * 100;</w:t>
      </w:r>
    </w:p>
    <w:p>
      <w:r>
        <w:rPr>
          <w:rFonts w:ascii="Courier New" w:hAnsi="Courier New"/>
          <w:sz w:val="20"/>
        </w:rPr>
        <w:t xml:space="preserve">  const samePct     = Math.max(0, 100 - correctPct - crossPct);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className={`subtype-badge ${isActive ? 'subtype-badge-active' : ''} ${isDimmed ? 'subtype-badge-dimmed' : ''}`}</w:t>
      </w:r>
    </w:p>
    <w:p>
      <w:r>
        <w:rPr>
          <w:rFonts w:ascii="Courier New" w:hAnsi="Courier New"/>
          <w:sz w:val="20"/>
        </w:rPr>
        <w:t xml:space="preserve">      onClick={() =&gt; onViewRecords(st.subtype)}</w:t>
      </w:r>
    </w:p>
    <w:p>
      <w:r>
        <w:rPr>
          <w:rFonts w:ascii="Courier New" w:hAnsi="Courier New"/>
          <w:sz w:val="20"/>
        </w:rPr>
        <w:t xml:space="preserve">      title={`${st.subtype} · ${st.total} records · F1: ${pctNum(st.f1)}%`}</w:t>
      </w:r>
    </w:p>
    <w:p>
      <w:r>
        <w:rPr>
          <w:rFonts w:ascii="Courier New" w:hAnsi="Courier New"/>
          <w:sz w:val="20"/>
        </w:rPr>
        <w:t xml:space="preserve">    &gt;</w:t>
      </w:r>
    </w:p>
    <w:p>
      <w:r>
        <w:rPr>
          <w:rFonts w:ascii="Courier New" w:hAnsi="Courier New"/>
          <w:sz w:val="20"/>
        </w:rPr>
        <w:t xml:space="preserve">      &lt;div className="sbadge-top"&gt;</w:t>
      </w:r>
    </w:p>
    <w:p>
      <w:r>
        <w:rPr>
          <w:rFonts w:ascii="Courier New" w:hAnsi="Courier New"/>
          <w:sz w:val="20"/>
        </w:rPr>
        <w:t xml:space="preserve">        &lt;span className="sbadge-name"&gt;{st.subtype}&lt;/span&gt;</w:t>
      </w:r>
    </w:p>
    <w:p>
      <w:r>
        <w:rPr>
          <w:rFonts w:ascii="Courier New" w:hAnsi="Courier New"/>
          <w:sz w:val="20"/>
        </w:rPr>
        <w:t xml:space="preserve">        &lt;span className="sbadge-acc"&gt;{pctNum(st.f1)}%&lt;/span&gt;</w:t>
      </w:r>
    </w:p>
    <w:p>
      <w:r>
        <w:rPr>
          <w:rFonts w:ascii="Courier New" w:hAnsi="Courier New"/>
          <w:sz w:val="20"/>
        </w:rPr>
        <w:t xml:space="preserve">        {delta !== undefined &amp;&amp; &lt;DeltaBadge delta={delta} /&gt;}</w:t>
      </w:r>
    </w:p>
    <w:p>
      <w:r>
        <w:rPr>
          <w:rFonts w:ascii="Courier New" w:hAnsi="Courier New"/>
          <w:sz w:val="20"/>
        </w:rPr>
        <w:t xml:space="preserve">      &lt;/div&gt;</w:t>
      </w:r>
    </w:p>
    <w:p>
      <w:r>
        <w:rPr>
          <w:rFonts w:ascii="Courier New" w:hAnsi="Courier New"/>
          <w:sz w:val="20"/>
        </w:rPr>
        <w:t xml:space="preserve">      &lt;div className="sbadge-count"&gt;{st.total.toLocaleString()} records&lt;/div&gt;</w:t>
      </w:r>
    </w:p>
    <w:p>
      <w:r>
        <w:rPr>
          <w:rFonts w:ascii="Courier New" w:hAnsi="Courier New"/>
          <w:sz w:val="20"/>
        </w:rPr>
        <w:t xml:space="preserve">      &lt;div className="sbadge-bar"&gt;</w:t>
      </w:r>
    </w:p>
    <w:p>
      <w:r>
        <w:rPr>
          <w:rFonts w:ascii="Courier New" w:hAnsi="Courier New"/>
          <w:sz w:val="20"/>
        </w:rPr>
        <w:t xml:space="preserve">        &lt;div className="bar-correct"    style={{ width: `${correctPct}%` }} /&gt;</w:t>
      </w:r>
    </w:p>
    <w:p>
      <w:r>
        <w:rPr>
          <w:rFonts w:ascii="Courier New" w:hAnsi="Courier New"/>
          <w:sz w:val="20"/>
        </w:rPr>
        <w:t xml:space="preserve">        &lt;div className="bar-same-type"  style={{ width: `${samePct}%` }} /&gt;</w:t>
      </w:r>
    </w:p>
    <w:p>
      <w:r>
        <w:rPr>
          <w:rFonts w:ascii="Courier New" w:hAnsi="Courier New"/>
          <w:sz w:val="20"/>
        </w:rPr>
        <w:t xml:space="preserve">        &lt;div className="bar-cross-type" style={{ width: `${crossPct}%` }} /&gt;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SubtypeConfusionMatrix ──────────────────────────────── */</w:t>
      </w:r>
    </w:p>
    <w:p>
      <w:r>
        <w:rPr>
          <w:rFonts w:ascii="Courier New" w:hAnsi="Courier New"/>
          <w:sz w:val="20"/>
        </w:rPr>
        <w:t>function cellIntensity(count, rowTotal) {</w:t>
      </w:r>
    </w:p>
    <w:p>
      <w:r>
        <w:rPr>
          <w:rFonts w:ascii="Courier New" w:hAnsi="Courier New"/>
          <w:sz w:val="20"/>
        </w:rPr>
        <w:t xml:space="preserve">  if (!count || rowTotal === 0) return 0;</w:t>
      </w:r>
    </w:p>
    <w:p>
      <w:r>
        <w:rPr>
          <w:rFonts w:ascii="Courier New" w:hAnsi="Courier New"/>
          <w:sz w:val="20"/>
        </w:rPr>
        <w:t xml:space="preserve">  return count / rowTotal;</w:t>
      </w:r>
    </w:p>
    <w:p>
      <w:r>
        <w:rPr>
          <w:rFonts w:ascii="Courier New" w:hAnsi="Courier New"/>
          <w:sz w:val="20"/>
        </w:rPr>
        <w:t>}</w:t>
      </w:r>
    </w:p>
    <w:p>
      <w:r>
        <w:rPr>
          <w:rFonts w:ascii="Courier New" w:hAnsi="Courier New"/>
          <w:sz w:val="20"/>
        </w:rPr>
      </w:r>
    </w:p>
    <w:p>
      <w:r>
        <w:rPr>
          <w:rFonts w:ascii="Courier New" w:hAnsi="Courier New"/>
          <w:sz w:val="20"/>
        </w:rPr>
        <w:t>function SubtypeConfusionMatrix({ runId, trueType,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fetch(`/api/subtype-confusion?run_id=${runId}&amp;true_type=${encodeURIComponent(trueType)}`)</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 trueType]);</w:t>
      </w:r>
    </w:p>
    <w:p>
      <w:r>
        <w:rPr>
          <w:rFonts w:ascii="Courier New" w:hAnsi="Courier New"/>
          <w:sz w:val="20"/>
        </w:rPr>
      </w:r>
    </w:p>
    <w:p>
      <w:r>
        <w:rPr>
          <w:rFonts w:ascii="Courier New" w:hAnsi="Courier New"/>
          <w:sz w:val="20"/>
        </w:rPr>
        <w:t xml:space="preserve">  if (loading) return &lt;div className="matrix-loading"&gt;Loading matrix…&lt;/div&gt;;</w:t>
      </w:r>
    </w:p>
    <w:p>
      <w:r>
        <w:rPr>
          <w:rFonts w:ascii="Courier New" w:hAnsi="Courier New"/>
          <w:sz w:val="20"/>
        </w:rPr>
        <w:t xml:space="preserve">  if (!matrix || matrix.rows.length === 0) return &lt;div className="matrix-empty"&gt;No data&lt;/div&gt;;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`${c.subtype} (${c.pred_type})` : c.subtype}</w:t>
      </w:r>
    </w:p>
    <w:p>
      <w:r>
        <w:rPr>
          <w:rFonts w:ascii="Courier New" w:hAnsi="Courier New"/>
          <w:sz w:val="20"/>
        </w:rPr>
        <w:t xml:space="preserve">                &gt;</w:t>
      </w:r>
    </w:p>
    <w:p>
      <w:r>
        <w:rPr>
          <w:rFonts w:ascii="Courier New" w:hAnsi="Courier New"/>
          <w:sz w:val="20"/>
        </w:rPr>
        <w:t xml:space="preserve">                  {c.subtype}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`${row.true_subtype} → ${col.subtype}${col.isCrossType ? ` (${col.pred_type})` : ''}: ${count} — click to view`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SubtypeTransitionMatrix ─────────────────────────────── */</w:t>
      </w:r>
    </w:p>
    <w:p>
      <w:r>
        <w:rPr>
          <w:rFonts w:ascii="Courier New" w:hAnsi="Courier New"/>
          <w:sz w:val="20"/>
        </w:rPr>
        <w:t>function SubtypeTransitionMatrix({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[minCount, setMinCount] = useState(1);</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transition matrix…&lt;/div&gt;;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const maxCount = Math.max(...rows.flatMap(r =&gt; columns.map(c =&gt; r.preds[c.subtype] || 0)));</w:t>
      </w:r>
    </w:p>
    <w:p>
      <w:r>
        <w:rPr>
          <w:rFonts w:ascii="Courier New" w:hAnsi="Courier New"/>
          <w:sz w:val="20"/>
        </w:rPr>
      </w:r>
    </w:p>
    <w:p>
      <w:r>
        <w:rPr>
          <w:rFonts w:ascii="Courier New" w:hAnsi="Courier New"/>
          <w:sz w:val="20"/>
        </w:rPr>
        <w:t xml:space="preserve">  // Filter to cells that have count &gt;= minCount (for off-diagonal)</w:t>
      </w:r>
    </w:p>
    <w:p>
      <w:r>
        <w:rPr>
          <w:rFonts w:ascii="Courier New" w:hAnsi="Courier New"/>
          <w:sz w:val="20"/>
        </w:rPr>
        <w:t xml:space="preserve">  const hasAnyVisible = rows.some(r =&gt;</w:t>
      </w:r>
    </w:p>
    <w:p>
      <w:r>
        <w:rPr>
          <w:rFonts w:ascii="Courier New" w:hAnsi="Courier New"/>
          <w:sz w:val="20"/>
        </w:rPr>
        <w:t xml:space="preserve">    columns.some(c =&gt; {</w:t>
      </w:r>
    </w:p>
    <w:p>
      <w:r>
        <w:rPr>
          <w:rFonts w:ascii="Courier New" w:hAnsi="Courier New"/>
          <w:sz w:val="20"/>
        </w:rPr>
        <w:t xml:space="preserve">      const count = r.preds[c.subtype] || 0;</w:t>
      </w:r>
    </w:p>
    <w:p>
      <w:r>
        <w:rPr>
          <w:rFonts w:ascii="Courier New" w:hAnsi="Courier New"/>
          <w:sz w:val="20"/>
        </w:rPr>
        <w:t xml:space="preserve">      return count &gt;= minCount;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&lt;label className="stm-slider-label"&gt;</w:t>
      </w:r>
    </w:p>
    <w:p>
      <w:r>
        <w:rPr>
          <w:rFonts w:ascii="Courier New" w:hAnsi="Courier New"/>
          <w:sz w:val="20"/>
        </w:rPr>
        <w:t xml:space="preserve">          Min cells:</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className="stm-slider"</w:t>
      </w:r>
    </w:p>
    <w:p>
      <w:r>
        <w:rPr>
          <w:rFonts w:ascii="Courier New" w:hAnsi="Courier New"/>
          <w:sz w:val="20"/>
        </w:rPr>
        <w:t xml:space="preserve">            min={1}</w:t>
      </w:r>
    </w:p>
    <w:p>
      <w:r>
        <w:rPr>
          <w:rFonts w:ascii="Courier New" w:hAnsi="Courier New"/>
          <w:sz w:val="20"/>
        </w:rPr>
        <w:t xml:space="preserve">            max={Math.max(1, maxCount)}</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 className="stm-slider-val"&gt;{minCount}&lt;/span&gt;</w:t>
      </w:r>
    </w:p>
    <w:p>
      <w:r>
        <w:rPr>
          <w:rFonts w:ascii="Courier New" w:hAnsi="Courier New"/>
          <w:sz w:val="20"/>
        </w:rPr>
        <w:t xml:space="preserve">        &lt;/label&gt;</w:t>
      </w:r>
    </w:p>
    <w:p>
      <w:r>
        <w:rPr>
          <w:rFonts w:ascii="Courier New" w:hAnsi="Courier New"/>
          <w:sz w:val="20"/>
        </w:rPr>
        <w:t xml:space="preserve">        &lt;span className="scm-legend"&gt;</w:t>
      </w:r>
    </w:p>
    <w:p>
      <w:r>
        <w:rPr>
          <w:rFonts w:ascii="Courier New" w:hAnsi="Courier New"/>
          <w:sz w:val="20"/>
        </w:rPr>
        <w:t xml:space="preserve">          &lt;span className="scm-legend-swatch stm-swatch-agree" /&gt; both same</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stm-swatch-r2win" /&gt; {run2Name || 'Run 2'} better</w:t>
      </w:r>
    </w:p>
    <w:p>
      <w:r>
        <w:rPr>
          <w:rFonts w:ascii="Courier New" w:hAnsi="Courier New"/>
          <w:sz w:val="20"/>
        </w:rPr>
        <w:t xml:space="preserve">          &lt;span className="scm-legend-swatch stm-swatch-disagree" /&gt; both 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{!hasAnyVisible &amp;&amp; (</w:t>
      </w:r>
    </w:p>
    <w:p>
      <w:r>
        <w:rPr>
          <w:rFonts w:ascii="Courier New" w:hAnsi="Courier New"/>
          <w:sz w:val="20"/>
        </w:rPr>
        <w:t xml:space="preserve">        &lt;div className="matrix-empty"&gt;No cells ≥ {minCount} records — lower the slider&lt;/div&gt;</w:t>
      </w:r>
    </w:p>
    <w:p>
      <w:r>
        <w:rPr>
          <w:rFonts w:ascii="Courier New" w:hAnsi="Courier New"/>
          <w:sz w:val="20"/>
        </w:rPr>
        <w:t xml:space="preserve">      )}</w:t>
      </w:r>
    </w:p>
    <w:p>
      <w:r>
        <w:rPr>
          <w:rFonts w:ascii="Courier New" w:hAnsi="Courier New"/>
          <w:sz w:val="20"/>
        </w:rPr>
        <w:t xml:space="preserve">      {hasAnyVisible &amp;&amp; (</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{columns.map(c =&gt; (</w:t>
      </w:r>
    </w:p>
    <w:p>
      <w:r>
        <w:rPr>
          <w:rFonts w:ascii="Courier New" w:hAnsi="Courier New"/>
          <w:sz w:val="20"/>
        </w:rPr>
        <w:t xml:space="preserve">                  &lt;th key={c.subtype} className="scm-col-head stm-col-head" title={c.subtype}&gt;</w:t>
      </w:r>
    </w:p>
    <w:p>
      <w:r>
        <w:rPr>
          <w:rFonts w:ascii="Courier New" w:hAnsi="Courier New"/>
          <w:sz w:val="20"/>
        </w:rPr>
        <w:t xml:space="preserve">                    {c.subtype}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rowHasVisible = columns.some(c =&gt; (row.preds[c.subtype] || 0) &gt;= minCount);</w:t>
      </w:r>
    </w:p>
    <w:p>
      <w:r>
        <w:rPr>
          <w:rFonts w:ascii="Courier New" w:hAnsi="Courier New"/>
          <w:sz w:val="20"/>
        </w:rPr>
        <w:t xml:space="preserve">                if (!rowHasVisible) return null;</w:t>
      </w:r>
    </w:p>
    <w:p>
      <w:r>
        <w:rPr>
          <w:rFonts w:ascii="Courier New" w:hAnsi="Courier New"/>
          <w:sz w:val="20"/>
        </w:rPr>
        <w:t xml:space="preserve">                return (</w:t>
      </w:r>
    </w:p>
    <w:p>
      <w:r>
        <w:rPr>
          <w:rFonts w:ascii="Courier New" w:hAnsi="Courier New"/>
          <w:sz w:val="20"/>
        </w:rPr>
        <w:t xml:space="preserve">                  &lt;tr key={row.run1_pred}&gt;</w:t>
      </w:r>
    </w:p>
    <w:p>
      <w:r>
        <w:rPr>
          <w:rFonts w:ascii="Courier New" w:hAnsi="Courier New"/>
          <w:sz w:val="20"/>
        </w:rPr>
        <w:t xml:space="preserve">                    &lt;td className="scm-row-head" title={row.run1_pred}&gt;</w:t>
      </w:r>
    </w:p>
    <w:p>
      <w:r>
        <w:rPr>
          <w:rFonts w:ascii="Courier New" w:hAnsi="Courier New"/>
          <w:sz w:val="20"/>
        </w:rPr>
        <w:t xml:space="preserve">                      &lt;button className="scm-row-label" onClick={() =&gt; onViewRecords(row.run1_pred, null)}&gt;</w:t>
      </w:r>
    </w:p>
    <w:p>
      <w:r>
        <w:rPr>
          <w:rFonts w:ascii="Courier New" w:hAnsi="Courier New"/>
          <w:sz w:val="20"/>
        </w:rPr>
        <w:t xml:space="preserve">                        {row.run1_pred}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=&gt; {</w:t>
      </w:r>
    </w:p>
    <w:p>
      <w:r>
        <w:rPr>
          <w:rFonts w:ascii="Courier New" w:hAnsi="Courier New"/>
          <w:sz w:val="20"/>
        </w:rPr>
        <w:t xml:space="preserve">                      const count = row.preds[col.subtype] || 0;</w:t>
      </w:r>
    </w:p>
    <w:p>
      <w:r>
        <w:rPr>
          <w:rFonts w:ascii="Courier New" w:hAnsi="Courier New"/>
          <w:sz w:val="20"/>
        </w:rPr>
        <w:t xml:space="preserve">                      if (count &lt; minCount) return &lt;td key={col.subtype} className="scm-cell stm-cell-empty" /&gt;;</w:t>
      </w:r>
    </w:p>
    <w:p>
      <w:r>
        <w:rPr>
          <w:rFonts w:ascii="Courier New" w:hAnsi="Courier New"/>
          <w:sz w:val="20"/>
        </w:rPr>
        <w:t xml:space="preserve">                      const isDiag = col.subtype === row.run1_pred;</w:t>
      </w:r>
    </w:p>
    <w:p>
      <w:r>
        <w:rPr>
          <w:rFonts w:ascii="Courier New" w:hAnsi="Courier New"/>
          <w:sz w:val="20"/>
        </w:rPr>
        <w:t xml:space="preserve">                      const intensity = maxCount &gt; 0 ? count / maxCount : 0;</w:t>
      </w:r>
    </w:p>
    <w:p>
      <w:r>
        <w:rPr>
          <w:rFonts w:ascii="Courier New" w:hAnsi="Courier New"/>
          <w:sz w:val="20"/>
        </w:rPr>
        <w:t xml:space="preserve">                      const display = showPct</w:t>
      </w:r>
    </w:p>
    <w:p>
      <w:r>
        <w:rPr>
          <w:rFonts w:ascii="Courier New" w:hAnsi="Courier New"/>
          <w:sz w:val="20"/>
        </w:rPr>
        <w:t xml:space="preserve">                        ? (count ? (count / row.total * 100).toFixed(0) + '%' : '')</w:t>
      </w:r>
    </w:p>
    <w:p>
      <w:r>
        <w:rPr>
          <w:rFonts w:ascii="Courier New" w:hAnsi="Courier New"/>
          <w:sz w:val="20"/>
        </w:rPr>
        <w:t xml:space="preserve">                        : count;</w:t>
      </w:r>
    </w:p>
    <w:p>
      <w:r>
        <w:rPr>
          <w:rFonts w:ascii="Courier New" w:hAnsi="Courier New"/>
          <w:sz w:val="20"/>
        </w:rPr>
        <w:t xml:space="preserve">                      // Diagonal: both predict same subtype. Is it correct? Check via subtype name vs trueType context - we don't have that here,</w:t>
      </w:r>
    </w:p>
    <w:p>
      <w:r>
        <w:rPr>
          <w:rFonts w:ascii="Courier New" w:hAnsi="Courier New"/>
          <w:sz w:val="20"/>
        </w:rPr>
        <w:t xml:space="preserve">                      // so color by outcome: diagonal cells = agreement, off-diagonal = disagreement</w:t>
      </w:r>
    </w:p>
    <w:p>
      <w:r>
        <w:rPr>
          <w:rFonts w:ascii="Courier New" w:hAnsi="Courier New"/>
          <w:sz w:val="20"/>
        </w:rPr>
        <w:t xml:space="preserve">                      // Color: diagonal = green if on run1 true-subtype matches, but we don't know true_subtype here...</w:t>
      </w:r>
    </w:p>
    <w:p>
      <w:r>
        <w:rPr>
          <w:rFonts w:ascii="Courier New" w:hAnsi="Courier New"/>
          <w:sz w:val="20"/>
        </w:rPr>
        <w:t xml:space="preserve">                      // Use a simpler heuristic: diagonal = agreement (gray-green), off-diagonal = disagreement (orange/teal)</w:t>
      </w:r>
    </w:p>
    <w:p>
      <w:r>
        <w:rPr>
          <w:rFonts w:ascii="Courier New" w:hAnsi="Courier New"/>
          <w:sz w:val="20"/>
        </w:rPr>
        <w:t xml:space="preserve">                      const bgColor = isDiag</w:t>
      </w:r>
    </w:p>
    <w:p>
      <w:r>
        <w:rPr>
          <w:rFonts w:ascii="Courier New" w:hAnsi="Courier New"/>
          <w:sz w:val="20"/>
        </w:rPr>
        <w:t xml:space="preserve">                        ? `rgba(100,180,120,${0.15 + intensity * 0.65})`</w:t>
      </w:r>
    </w:p>
    <w:p>
      <w:r>
        <w:rPr>
          <w:rFonts w:ascii="Courier New" w:hAnsi="Courier New"/>
          <w:sz w:val="20"/>
        </w:rPr>
        <w:t xml:space="preserve">                        : `rgba(200,120,60,${0.15 + intensity * 0.65})`;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stm-cell ${isDiag ? 'stm-diag' : 'stm-diff scm-cell-clickable'}`}</w:t>
      </w:r>
    </w:p>
    <w:p>
      <w:r>
        <w:rPr>
          <w:rFonts w:ascii="Courier New" w:hAnsi="Courier New"/>
          <w:sz w:val="20"/>
        </w:rPr>
        <w:t xml:space="preserve">                          style={count &gt; 0 ? { background: bgColor } : {}}</w:t>
      </w:r>
    </w:p>
    <w:p>
      <w:r>
        <w:rPr>
          <w:rFonts w:ascii="Courier New" w:hAnsi="Courier New"/>
          <w:sz w:val="20"/>
        </w:rPr>
        <w:t xml:space="preserve">                          title={`${run1Name || 'Run 1'}: ${row.run1_pred} → ${run2Name || 'Run 2'}: ${col.subtype}: ${count} — click to view`}</w:t>
      </w:r>
    </w:p>
    <w:p>
      <w:r>
        <w:rPr>
          <w:rFonts w:ascii="Courier New" w:hAnsi="Courier New"/>
          <w:sz w:val="20"/>
        </w:rPr>
        <w:t xml:space="preserve">                          onClick={() =&gt; onViewRecords(row.run1_pred, col.subtype)}</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t>function TypeDetailPanel({ typeData, typeData2, runId, runId2, run1Name, run2Name, compareFilter, onViewRecords, onClose, activeSubtype, badgeMatchesFilter }) {</w:t>
      </w:r>
    </w:p>
    <w:p>
      <w:r>
        <w:rPr>
          <w:rFonts w:ascii="Courier New" w:hAnsi="Courier New"/>
          <w:sz w:val="20"/>
        </w:rPr>
        <w:t xml:space="preserve">  const isCompare = !!runId2;</w:t>
      </w:r>
    </w:p>
    <w:p>
      <w:r>
        <w:rPr>
          <w:rFonts w:ascii="Courier New" w:hAnsi="Courier New"/>
          <w:sz w:val="20"/>
        </w:rPr>
        <w:t xml:space="preserve">  const [view, setView] = useState(isCompare ? 'matrix' : 'badges');</w:t>
      </w:r>
    </w:p>
    <w:p>
      <w:r>
        <w:rPr>
          <w:rFonts w:ascii="Courier New" w:hAnsi="Courier New"/>
          <w:sz w:val="20"/>
        </w:rPr>
      </w:r>
    </w:p>
    <w:p>
      <w:r>
        <w:rPr>
          <w:rFonts w:ascii="Courier New" w:hAnsi="Courier New"/>
          <w:sz w:val="20"/>
        </w:rPr>
        <w:t xml:space="preserve">  const subtypeMap2 = {};</w:t>
      </w:r>
    </w:p>
    <w:p>
      <w:r>
        <w:rPr>
          <w:rFonts w:ascii="Courier New" w:hAnsi="Courier New"/>
          <w:sz w:val="20"/>
        </w:rPr>
        <w:t xml:space="preserve">  if (typeData2) {</w:t>
      </w:r>
    </w:p>
    <w:p>
      <w:r>
        <w:rPr>
          <w:rFonts w:ascii="Courier New" w:hAnsi="Courier New"/>
          <w:sz w:val="20"/>
        </w:rPr>
        <w:t xml:space="preserve">    typeData2.subtypes.forEach(st =&gt; { subtypeMap2[st.subtype] = st;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className="type-detail-panel"&gt;</w:t>
      </w:r>
    </w:p>
    <w:p>
      <w:r>
        <w:rPr>
          <w:rFonts w:ascii="Courier New" w:hAnsi="Courier New"/>
          <w:sz w:val="20"/>
        </w:rPr>
        <w:t xml:space="preserve">      &lt;div className="type-detail-header"&gt;</w:t>
      </w:r>
    </w:p>
    <w:p>
      <w:r>
        <w:rPr>
          <w:rFonts w:ascii="Courier New" w:hAnsi="Courier New"/>
          <w:sz w:val="20"/>
        </w:rPr>
        <w:t xml:space="preserve">        &lt;div className="type-detail-title"&gt;</w:t>
      </w:r>
    </w:p>
    <w:p>
      <w:r>
        <w:rPr>
          <w:rFonts w:ascii="Courier New" w:hAnsi="Courier New"/>
          <w:sz w:val="20"/>
        </w:rPr>
        <w:t xml:space="preserve">          &lt;span className="type-detail-typename"&gt;{typeData.type}&lt;/span&gt;</w:t>
      </w:r>
    </w:p>
    <w:p>
      <w:r>
        <w:rPr>
          <w:rFonts w:ascii="Courier New" w:hAnsi="Courier New"/>
          <w:sz w:val="20"/>
        </w:rPr>
        <w:t xml:space="preserve">          &lt;span className="type-detail-stats"&gt;</w:t>
      </w:r>
    </w:p>
    <w:p>
      <w:r>
        <w:rPr>
          <w:rFonts w:ascii="Courier New" w:hAnsi="Courier New"/>
          <w:sz w:val="20"/>
        </w:rPr>
        <w:t xml:space="preserve">            {typeData.total} records &amp;nbsp;·&amp;nbsp;</w:t>
      </w:r>
    </w:p>
    <w:p>
      <w:r>
        <w:rPr>
          <w:rFonts w:ascii="Courier New" w:hAnsi="Courier New"/>
          <w:sz w:val="20"/>
        </w:rPr>
        <w:t xml:space="preserve">            &lt;span className="stat-correct"&gt;F1 {pctNum(typeData.f1)}%&lt;/span&gt;</w:t>
      </w:r>
    </w:p>
    <w:p>
      <w:r>
        <w:rPr>
          <w:rFonts w:ascii="Courier New" w:hAnsi="Courier New"/>
          <w:sz w:val="20"/>
        </w:rPr>
        <w:t xml:space="preserve">            {typeData.cross_type_wrong &gt; 0 &amp;&amp; (</w:t>
      </w:r>
    </w:p>
    <w:p>
      <w:r>
        <w:rPr>
          <w:rFonts w:ascii="Courier New" w:hAnsi="Courier New"/>
          <w:sz w:val="20"/>
        </w:rPr>
        <w:t xml:space="preserve">              &lt;span className="stat-critical"&gt; &amp;nbsp;·&amp;nbsp; ⚠ {pct(typeData.cross_type_rate)} cross-type&lt;/span&gt;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&lt;span className="type-detail-desc"&gt;</w:t>
      </w:r>
    </w:p>
    <w:p>
      <w:r>
        <w:rPr>
          <w:rFonts w:ascii="Courier New" w:hAnsi="Courier New"/>
          <w:sz w:val="20"/>
        </w:rPr>
        <w:t xml:space="preserve">            {isCompare</w:t>
      </w:r>
    </w:p>
    <w:p>
      <w:r>
        <w:rPr>
          <w:rFonts w:ascii="Courier New" w:hAnsi="Courier New"/>
          <w:sz w:val="20"/>
        </w:rPr>
        <w:t xml:space="preserve">              ? 'Transition matrix shows how predictions shifted between runs'</w:t>
      </w:r>
    </w:p>
    <w:p>
      <w:r>
        <w:rPr>
          <w:rFonts w:ascii="Courier New" w:hAnsi="Courier New"/>
          <w:sz w:val="20"/>
        </w:rPr>
        <w:t xml:space="preserve">              : 'Subtype breakdown — click a badge to view records, switch to confusion matrix for error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className="type-detail-actions"&gt;</w:t>
      </w:r>
    </w:p>
    <w:p>
      <w:r>
        <w:rPr>
          <w:rFonts w:ascii="Courier New" w:hAnsi="Courier New"/>
          <w:sz w:val="20"/>
        </w:rPr>
        <w:t xml:space="preserve">          &lt;div className="view-toggle"&gt;</w:t>
      </w:r>
    </w:p>
    <w:p>
      <w:r>
        <w:rPr>
          <w:rFonts w:ascii="Courier New" w:hAnsi="Courier New"/>
          <w:sz w:val="20"/>
        </w:rPr>
        <w:t xml:space="preserve">            {!isCompare &amp;&amp; (</w:t>
      </w:r>
    </w:p>
    <w:p>
      <w:r>
        <w:rPr>
          <w:rFonts w:ascii="Courier New" w:hAnsi="Courier New"/>
          <w:sz w:val="20"/>
        </w:rPr>
        <w:t xml:space="preserve">              &lt;button className={`view-toggle-btn ${view === 'badges' ? 'active' : ''}`} onClick={() =&gt; setView('badges')}&gt;Subtypes&lt;/button&gt;</w:t>
      </w:r>
    </w:p>
    <w:p>
      <w:r>
        <w:rPr>
          <w:rFonts w:ascii="Courier New" w:hAnsi="Courier New"/>
          <w:sz w:val="20"/>
        </w:rPr>
        <w:t xml:space="preserve">            )}</w:t>
      </w:r>
    </w:p>
    <w:p>
      <w:r>
        <w:rPr>
          <w:rFonts w:ascii="Courier New" w:hAnsi="Courier New"/>
          <w:sz w:val="20"/>
        </w:rPr>
        <w:t xml:space="preserve">            &lt;button className={`view-toggle-btn ${view === 'matrix' ? 'active' : ''}`} onClick={() =&gt; setView('matrix')}&gt;</w:t>
      </w:r>
    </w:p>
    <w:p>
      <w:r>
        <w:rPr>
          <w:rFonts w:ascii="Courier New" w:hAnsi="Courier New"/>
          <w:sz w:val="20"/>
        </w:rPr>
        <w:t xml:space="preserve">              {isCompare ? 'Transition matrix' : 'Confusion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&lt;button className="btn-view-records" onClick={() =&gt; onViewRecords(null,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&lt;button className="btn-close-detail" onClick={onClose}&gt;✕&lt;/button&gt;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'badges' &amp;&amp; !isCompare &amp;&amp; (</w:t>
      </w:r>
    </w:p>
    <w:p>
      <w:r>
        <w:rPr>
          <w:rFonts w:ascii="Courier New" w:hAnsi="Courier New"/>
          <w:sz w:val="20"/>
        </w:rPr>
        <w:t xml:space="preserve">        &lt;div className="subtype-badge-list"&gt;</w:t>
      </w:r>
    </w:p>
    <w:p>
      <w:r>
        <w:rPr>
          <w:rFonts w:ascii="Courier New" w:hAnsi="Courier New"/>
          <w:sz w:val="20"/>
        </w:rPr>
        <w:t xml:space="preserve">          {typeData.subtypes.map(st =&gt; {</w:t>
      </w:r>
    </w:p>
    <w:p>
      <w:r>
        <w:rPr>
          <w:rFonts w:ascii="Courier New" w:hAnsi="Courier New"/>
          <w:sz w:val="20"/>
        </w:rPr>
        <w:t xml:space="preserve">            const st2   = subtypeMap2[st.subtype];</w:t>
      </w:r>
    </w:p>
    <w:p>
      <w:r>
        <w:rPr>
          <w:rFonts w:ascii="Courier New" w:hAnsi="Courier New"/>
          <w:sz w:val="20"/>
        </w:rPr>
        <w:t xml:space="preserve">            const delta = st2 ? st2.f1 - st.f1 : undefined;</w:t>
      </w:r>
    </w:p>
    <w:p>
      <w:r>
        <w:rPr>
          <w:rFonts w:ascii="Courier New" w:hAnsi="Courier New"/>
          <w:sz w:val="20"/>
        </w:rPr>
        <w:t xml:space="preserve">            return (</w:t>
      </w:r>
    </w:p>
    <w:p>
      <w:r>
        <w:rPr>
          <w:rFonts w:ascii="Courier New" w:hAnsi="Courier New"/>
          <w:sz w:val="20"/>
        </w:rPr>
        <w:t xml:space="preserve">              &lt;SubtypeBadge</w:t>
      </w:r>
    </w:p>
    <w:p>
      <w:r>
        <w:rPr>
          <w:rFonts w:ascii="Courier New" w:hAnsi="Courier New"/>
          <w:sz w:val="20"/>
        </w:rPr>
        <w:t xml:space="preserve">                key={st.subtype}</w:t>
      </w:r>
    </w:p>
    <w:p>
      <w:r>
        <w:rPr>
          <w:rFonts w:ascii="Courier New" w:hAnsi="Courier New"/>
          <w:sz w:val="20"/>
        </w:rPr>
        <w:t xml:space="preserve">                st={st}</w:t>
      </w:r>
    </w:p>
    <w:p>
      <w:r>
        <w:rPr>
          <w:rFonts w:ascii="Courier New" w:hAnsi="Courier New"/>
          <w:sz w:val="20"/>
        </w:rPr>
        <w:t xml:space="preserve">                delta={typeData2 ? delta : undefined}</w:t>
      </w:r>
    </w:p>
    <w:p>
      <w:r>
        <w:rPr>
          <w:rFonts w:ascii="Courier New" w:hAnsi="Courier New"/>
          <w:sz w:val="20"/>
        </w:rPr>
        <w:t xml:space="preserve">                isActive={activeSubtype === st.subtype}</w:t>
      </w:r>
    </w:p>
    <w:p>
      <w:r>
        <w:rPr>
          <w:rFonts w:ascii="Courier New" w:hAnsi="Courier New"/>
          <w:sz w:val="20"/>
        </w:rPr>
        <w:t xml:space="preserve">                isDimmed={badgeMatchesFilter ? !badgeMatchesFilter(st) : false}</w:t>
      </w:r>
    </w:p>
    <w:p>
      <w:r>
        <w:rPr>
          <w:rFonts w:ascii="Courier New" w:hAnsi="Courier New"/>
          <w:sz w:val="20"/>
        </w:rPr>
        <w:t xml:space="preserve">                onViewRecords={(subtype) =&gt; onViewRecords(subtype, null,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onViewRecords={(subtype, predSubtype) =&gt; onViewRecords(subtype,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trueType={typeData.type}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TypeCard (single mode) ──────────────────────────────── */</w:t>
      </w:r>
    </w:p>
    <w:p>
      <w:r>
        <w:rPr>
          <w:rFonts w:ascii="Courier New" w:hAnsi="Courier New"/>
          <w:sz w:val="20"/>
        </w:rPr>
        <w:t>function TypeCard({ typeData, typeData2, isExpanded, isDimmed, correctnessFilter, onClick, widthPx }) {</w:t>
      </w:r>
    </w:p>
    <w:p>
      <w:r>
        <w:rPr>
          <w:rFonts w:ascii="Courier New" w:hAnsi="Courier New"/>
          <w:sz w:val="20"/>
        </w:rPr>
        <w:t xml:space="preserve">  const { f1, accuracy, cross_type_rate, total, correct, cross_type_wrong, same_type_wrong } = typeData;</w:t>
      </w:r>
    </w:p>
    <w:p>
      <w:r>
        <w:rPr>
          <w:rFonts w:ascii="Courier New" w:hAnsi="Courier New"/>
          <w:sz w:val="20"/>
        </w:rPr>
        <w:t xml:space="preserve">  const sev = severityClass(f1, cross_type_rate);</w:t>
      </w:r>
    </w:p>
    <w:p>
      <w:r>
        <w:rPr>
          <w:rFonts w:ascii="Courier New" w:hAnsi="Courier New"/>
          <w:sz w:val="20"/>
        </w:rPr>
      </w:r>
    </w:p>
    <w:p>
      <w:r>
        <w:rPr>
          <w:rFonts w:ascii="Courier New" w:hAnsi="Courier New"/>
          <w:sz w:val="20"/>
        </w:rPr>
        <w:t xml:space="preserve">  const correctPct   = (correct / total) * 100;</w:t>
      </w:r>
    </w:p>
    <w:p>
      <w:r>
        <w:rPr>
          <w:rFonts w:ascii="Courier New" w:hAnsi="Courier New"/>
          <w:sz w:val="20"/>
        </w:rPr>
        <w:t xml:space="preserve">  const samePct      = (same_type_wrong / total) * 100;</w:t>
      </w:r>
    </w:p>
    <w:p>
      <w:r>
        <w:rPr>
          <w:rFonts w:ascii="Courier New" w:hAnsi="Courier New"/>
          <w:sz w:val="20"/>
        </w:rPr>
        <w:t xml:space="preserve">  const crossPct     = (cross_type_wrong / total) * 100;</w:t>
      </w:r>
    </w:p>
    <w:p>
      <w:r>
        <w:rPr>
          <w:rFonts w:ascii="Courier New" w:hAnsi="Courier New"/>
          <w:sz w:val="20"/>
        </w:rPr>
      </w:r>
    </w:p>
    <w:p>
      <w:r>
        <w:rPr>
          <w:rFonts w:ascii="Courier New" w:hAnsi="Courier New"/>
          <w:sz w:val="20"/>
        </w:rPr>
        <w:t xml:space="preserve">  const delta = typeData2 ? typeData2.f1 - f1 : null;</w:t>
      </w:r>
    </w:p>
    <w:p>
      <w:r>
        <w:rPr>
          <w:rFonts w:ascii="Courier New" w:hAnsi="Courier New"/>
          <w:sz w:val="20"/>
        </w:rPr>
      </w:r>
    </w:p>
    <w:p>
      <w:r>
        <w:rPr>
          <w:rFonts w:ascii="Courier New" w:hAnsi="Courier New"/>
          <w:sz w:val="20"/>
        </w:rPr>
        <w:t xml:space="preserve">  const filteredCount = correctnessFilter === 'correct'    ? correct</w:t>
      </w:r>
    </w:p>
    <w:p>
      <w:r>
        <w:rPr>
          <w:rFonts w:ascii="Courier New" w:hAnsi="Courier New"/>
          <w:sz w:val="20"/>
        </w:rPr>
        <w:t xml:space="preserve">                      : correctnessFilter === 'same_type'  ? same_type_wrong</w:t>
      </w:r>
    </w:p>
    <w:p>
      <w:r>
        <w:rPr>
          <w:rFonts w:ascii="Courier New" w:hAnsi="Courier New"/>
          <w:sz w:val="20"/>
        </w:rPr>
        <w:t xml:space="preserve">                      : correctnessFilter === 'cross_type' ? cross_type_wrong</w:t>
      </w:r>
    </w:p>
    <w:p>
      <w:r>
        <w:rPr>
          <w:rFonts w:ascii="Courier New" w:hAnsi="Courier New"/>
          <w:sz w:val="20"/>
        </w:rPr>
        <w:t xml:space="preserve">                      : null;</w:t>
      </w:r>
    </w:p>
    <w:p>
      <w:r>
        <w:rPr>
          <w:rFonts w:ascii="Courier New" w:hAnsi="Courier New"/>
          <w:sz w:val="20"/>
        </w:rPr>
        <w:t xml:space="preserve">  const filteredPct   = filteredCount !== null ? (filteredCount / total) * 100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className={`type-card ${sev} ${isExpanded ? 'expanded' : ''} ${isDimmed ? 'type-card-dimmed' : ''}`}</w:t>
      </w:r>
    </w:p>
    <w:p>
      <w:r>
        <w:rPr>
          <w:rFonts w:ascii="Courier New" w:hAnsi="Courier New"/>
          <w:sz w:val="20"/>
        </w:rPr>
        <w:t xml:space="preserve">      style={{ width: `${widthPx}px` }}</w:t>
      </w:r>
    </w:p>
    <w:p>
      <w:r>
        <w:rPr>
          <w:rFonts w:ascii="Courier New" w:hAnsi="Courier New"/>
          <w:sz w:val="20"/>
        </w:rPr>
        <w:t xml:space="preserve">      onClick={onClick}</w:t>
      </w:r>
    </w:p>
    <w:p>
      <w:r>
        <w:rPr>
          <w:rFonts w:ascii="Courier New" w:hAnsi="Courier New"/>
          <w:sz w:val="20"/>
        </w:rPr>
        <w:t xml:space="preserve">    &gt;</w:t>
      </w:r>
    </w:p>
    <w:p>
      <w:r>
        <w:rPr>
          <w:rFonts w:ascii="Courier New" w:hAnsi="Courier New"/>
          <w:sz w:val="20"/>
        </w:rPr>
        <w:t xml:space="preserve">      &lt;div className="type-card-name"&gt;{typeData.type}&lt;/div&gt;</w:t>
      </w:r>
    </w:p>
    <w:p>
      <w:r>
        <w:rPr>
          <w:rFonts w:ascii="Courier New" w:hAnsi="Courier New"/>
          <w:sz w:val="20"/>
        </w:rPr>
      </w:r>
    </w:p>
    <w:p>
      <w:r>
        <w:rPr>
          <w:rFonts w:ascii="Courier New" w:hAnsi="Courier New"/>
          <w:sz w:val="20"/>
        </w:rPr>
        <w:t xml:space="preserve">      &lt;div className="type-card-accuracy"&gt;</w:t>
      </w:r>
    </w:p>
    <w:p>
      <w:r>
        <w:rPr>
          <w:rFonts w:ascii="Courier New" w:hAnsi="Courier New"/>
          <w:sz w:val="20"/>
        </w:rPr>
        <w:t xml:space="preserve">        {filteredPct !== null</w:t>
      </w:r>
    </w:p>
    <w:p>
      <w:r>
        <w:rPr>
          <w:rFonts w:ascii="Courier New" w:hAnsi="Courier New"/>
          <w:sz w:val="20"/>
        </w:rPr>
        <w:t xml:space="preserve">          ? &lt;&gt;&lt;span className={`type-card-filtered-pct pct-${correctnessFilter}`}&gt;{filteredPct.toFixed(1)}%&lt;/span&gt;&lt;span className="type-card-filtered-of"&gt; of {total}&lt;/span&gt;&lt;/&gt;</w:t>
      </w:r>
    </w:p>
    <w:p>
      <w:r>
        <w:rPr>
          <w:rFonts w:ascii="Courier New" w:hAnsi="Courier New"/>
          <w:sz w:val="20"/>
        </w:rPr>
        <w:t xml:space="preserve">          : &lt;&gt;{pctNum(f1)}%{typeData2 &amp;&amp; &lt;DeltaBadge delta={delta} /&gt;}&lt;/&gt;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className="type-card-bar" title={`F1: ${pctNum(f1)}% · Correct: ${pct(accuracy)} · Same-type wrong: ${pct(same_type_wrong/total)} · Cross-type: ${pct(cross_type_rate)}`}&gt;</w:t>
      </w:r>
    </w:p>
    <w:p>
      <w:r>
        <w:rPr>
          <w:rFonts w:ascii="Courier New" w:hAnsi="Courier New"/>
          <w:sz w:val="20"/>
        </w:rPr>
        <w:t xml:space="preserve">        &lt;div className="bar-correct"   style={{ width: `${correctPct}%`,  opacity: !correctnessFilter || correctnessFilter === 'correct'    ? 1 : 0.15 }} /&gt;</w:t>
      </w:r>
    </w:p>
    <w:p>
      <w:r>
        <w:rPr>
          <w:rFonts w:ascii="Courier New" w:hAnsi="Courier New"/>
          <w:sz w:val="20"/>
        </w:rPr>
        <w:t xml:space="preserve">        &lt;div className="bar-same-type" style={{ width: `${samePct}%`,     opacity: !correctnessFilter || correctnessFilter === 'same_type'  ? 1 : 0.15 }} /&gt;</w:t>
      </w:r>
    </w:p>
    <w:p>
      <w:r>
        <w:rPr>
          <w:rFonts w:ascii="Courier New" w:hAnsi="Courier New"/>
          <w:sz w:val="20"/>
        </w:rPr>
        <w:t xml:space="preserve">        &lt;div className="bar-cross-type" style={{ width: `${crossPct}%`,   opacity: !correctnessFilter || correctnessFilter === 'cross_type' ? 1 : 0.15 }}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className="type-card-meta"&gt;</w:t>
      </w:r>
    </w:p>
    <w:p>
      <w:r>
        <w:rPr>
          <w:rFonts w:ascii="Courier New" w:hAnsi="Courier New"/>
          <w:sz w:val="20"/>
        </w:rPr>
        <w:t xml:space="preserve">        &lt;span&gt;{filteredCount !== null ? `${filteredCount.toLocaleString()} / ${total.toLocaleString()}` : total.toLocaleString()} records&lt;/span&gt;</w:t>
      </w:r>
    </w:p>
    <w:p>
      <w:r>
        <w:rPr>
          <w:rFonts w:ascii="Courier New" w:hAnsi="Courier New"/>
          <w:sz w:val="20"/>
        </w:rPr>
        <w:t xml:space="preserve">        {cross_type_wrong &gt; 0 &amp;&amp; !correctnessFilter &amp;&amp; &lt;span className="type-card-cross-flag"&gt;⚠ cross-type&lt;/span&gt;}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TypeCardCompare ─────────────────────────────────────── */</w:t>
      </w:r>
    </w:p>
    <w:p>
      <w:r>
        <w:rPr>
          <w:rFonts w:ascii="Courier New" w:hAnsi="Courier New"/>
          <w:sz w:val="20"/>
        </w:rPr>
        <w:t>function TypeCardCompare({ typeData, typeData2, compareData, isExpanded, isDimmed, compareFilter, onClick, widthPx }) {</w:t>
      </w:r>
    </w:p>
    <w:p>
      <w:r>
        <w:rPr>
          <w:rFonts w:ascii="Courier New" w:hAnsi="Courier New"/>
          <w:sz w:val="20"/>
        </w:rPr>
        <w:t xml:space="preserve">  const { type, f1, total } = typeData;</w:t>
      </w:r>
    </w:p>
    <w:p>
      <w:r>
        <w:rPr>
          <w:rFonts w:ascii="Courier New" w:hAnsi="Courier New"/>
          <w:sz w:val="20"/>
        </w:rPr>
        <w:t xml:space="preserve">  const delta = typeData2 ? typeData2.f1 - f1 : null;</w:t>
      </w:r>
    </w:p>
    <w:p>
      <w:r>
        <w:rPr>
          <w:rFonts w:ascii="Courier New" w:hAnsi="Courier New"/>
          <w:sz w:val="20"/>
        </w:rPr>
        <w:t xml:space="preserve">  const sev = severityClass(f1, typeData.cross_type_rate);</w:t>
      </w:r>
    </w:p>
    <w:p>
      <w:r>
        <w:rPr>
          <w:rFonts w:ascii="Courier New" w:hAnsi="Courier New"/>
          <w:sz w:val="20"/>
        </w:rPr>
      </w:r>
    </w:p>
    <w:p>
      <w:r>
        <w:rPr>
          <w:rFonts w:ascii="Courier New" w:hAnsi="Courier New"/>
          <w:sz w:val="20"/>
        </w:rPr>
        <w:t xml:space="preserve">  const bc  = compareData ? compareData.both_correct  : 0;</w:t>
      </w:r>
    </w:p>
    <w:p>
      <w:r>
        <w:rPr>
          <w:rFonts w:ascii="Courier New" w:hAnsi="Courier New"/>
          <w:sz w:val="20"/>
        </w:rPr>
        <w:t xml:space="preserve">  const r1  = compareData ? compareData.run1_only      : 0;</w:t>
      </w:r>
    </w:p>
    <w:p>
      <w:r>
        <w:rPr>
          <w:rFonts w:ascii="Courier New" w:hAnsi="Courier New"/>
          <w:sz w:val="20"/>
        </w:rPr>
        <w:t xml:space="preserve">  const r2  = compareData ? compareData.run2_only      : 0;</w:t>
      </w:r>
    </w:p>
    <w:p>
      <w:r>
        <w:rPr>
          <w:rFonts w:ascii="Courier New" w:hAnsi="Courier New"/>
          <w:sz w:val="20"/>
        </w:rPr>
        <w:t xml:space="preserve">  const bw  = compareData ? compareData.both_wrong     : 0;</w:t>
      </w:r>
    </w:p>
    <w:p>
      <w:r>
        <w:rPr>
          <w:rFonts w:ascii="Courier New" w:hAnsi="Courier New"/>
          <w:sz w:val="20"/>
        </w:rPr>
        <w:t xml:space="preserve">  const tot = compareData ? (bc + r1 + r2 + bw) : total;</w:t>
      </w:r>
    </w:p>
    <w:p>
      <w:r>
        <w:rPr>
          <w:rFonts w:ascii="Courier New" w:hAnsi="Courier New"/>
          <w:sz w:val="20"/>
        </w:rPr>
      </w:r>
    </w:p>
    <w:p>
      <w:r>
        <w:rPr>
          <w:rFonts w:ascii="Courier New" w:hAnsi="Courier New"/>
          <w:sz w:val="20"/>
        </w:rPr>
        <w:t xml:space="preserve">  const bcPct = tot &gt; 0 ? (bc / tot) * 100 : 0;</w:t>
      </w:r>
    </w:p>
    <w:p>
      <w:r>
        <w:rPr>
          <w:rFonts w:ascii="Courier New" w:hAnsi="Courier New"/>
          <w:sz w:val="20"/>
        </w:rPr>
        <w:t xml:space="preserve">  const r1Pct = tot &gt; 0 ? (r1 / tot) * 100 : 0;</w:t>
      </w:r>
    </w:p>
    <w:p>
      <w:r>
        <w:rPr>
          <w:rFonts w:ascii="Courier New" w:hAnsi="Courier New"/>
          <w:sz w:val="20"/>
        </w:rPr>
        <w:t xml:space="preserve">  const r2Pct = tot &gt; 0 ? (r2 / tot) * 100 : 0;</w:t>
      </w:r>
    </w:p>
    <w:p>
      <w:r>
        <w:rPr>
          <w:rFonts w:ascii="Courier New" w:hAnsi="Courier New"/>
          <w:sz w:val="20"/>
        </w:rPr>
        <w:t xml:space="preserve">  const bwPct = tot &gt; 0 ? (bw / tot) * 100 : 0;</w:t>
      </w:r>
    </w:p>
    <w:p>
      <w:r>
        <w:rPr>
          <w:rFonts w:ascii="Courier New" w:hAnsi="Courier New"/>
          <w:sz w:val="20"/>
        </w:rPr>
      </w:r>
    </w:p>
    <w:p>
      <w:r>
        <w:rPr>
          <w:rFonts w:ascii="Courier New" w:hAnsi="Courier New"/>
          <w:sz w:val="20"/>
        </w:rPr>
        <w:t xml:space="preserve">  const filteredCount = compareFilter === 'both_correct' ? bc</w:t>
      </w:r>
    </w:p>
    <w:p>
      <w:r>
        <w:rPr>
          <w:rFonts w:ascii="Courier New" w:hAnsi="Courier New"/>
          <w:sz w:val="20"/>
        </w:rPr>
        <w:t xml:space="preserve">                      : compareFilter === 'run1_only'    ? r1</w:t>
      </w:r>
    </w:p>
    <w:p>
      <w:r>
        <w:rPr>
          <w:rFonts w:ascii="Courier New" w:hAnsi="Courier New"/>
          <w:sz w:val="20"/>
        </w:rPr>
        <w:t xml:space="preserve">                      : compareFilter === 'run2_only'    ? r2</w:t>
      </w:r>
    </w:p>
    <w:p>
      <w:r>
        <w:rPr>
          <w:rFonts w:ascii="Courier New" w:hAnsi="Courier New"/>
          <w:sz w:val="20"/>
        </w:rPr>
        <w:t xml:space="preserve">                      : compareFilter === 'both_wrong'   ? bw</w:t>
      </w:r>
    </w:p>
    <w:p>
      <w:r>
        <w:rPr>
          <w:rFonts w:ascii="Courier New" w:hAnsi="Courier New"/>
          <w:sz w:val="20"/>
        </w:rPr>
        <w:t xml:space="preserve">                      : null;</w:t>
      </w:r>
    </w:p>
    <w:p>
      <w:r>
        <w:rPr>
          <w:rFonts w:ascii="Courier New" w:hAnsi="Courier New"/>
          <w:sz w:val="20"/>
        </w:rPr>
        <w:t xml:space="preserve">  const filteredPct = filteredCount !== null ? (filteredCount / tot) * 100 : null;</w:t>
      </w:r>
    </w:p>
    <w:p>
      <w:r>
        <w:rPr>
          <w:rFonts w:ascii="Courier New" w:hAnsi="Courier New"/>
          <w:sz w:val="20"/>
        </w:rPr>
      </w:r>
    </w:p>
    <w:p>
      <w:r>
        <w:rPr>
          <w:rFonts w:ascii="Courier New" w:hAnsi="Courier New"/>
          <w:sz w:val="20"/>
        </w:rPr>
        <w:t xml:space="preserve">  const opacityFor = (key) =&gt; !compareFilter || compareFilter === key ? 1 : 0.15;</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className={`type-card ${sev} ${isExpanded ? 'expanded' : ''} ${isDimmed ? 'type-card-dimmed' : ''}`}</w:t>
      </w:r>
    </w:p>
    <w:p>
      <w:r>
        <w:rPr>
          <w:rFonts w:ascii="Courier New" w:hAnsi="Courier New"/>
          <w:sz w:val="20"/>
        </w:rPr>
        <w:t xml:space="preserve">      style={{ width: `${widthPx}px` }}</w:t>
      </w:r>
    </w:p>
    <w:p>
      <w:r>
        <w:rPr>
          <w:rFonts w:ascii="Courier New" w:hAnsi="Courier New"/>
          <w:sz w:val="20"/>
        </w:rPr>
        <w:t xml:space="preserve">      onClick={onClick}</w:t>
      </w:r>
    </w:p>
    <w:p>
      <w:r>
        <w:rPr>
          <w:rFonts w:ascii="Courier New" w:hAnsi="Courier New"/>
          <w:sz w:val="20"/>
        </w:rPr>
        <w:t xml:space="preserve">    &gt;</w:t>
      </w:r>
    </w:p>
    <w:p>
      <w:r>
        <w:rPr>
          <w:rFonts w:ascii="Courier New" w:hAnsi="Courier New"/>
          <w:sz w:val="20"/>
        </w:rPr>
        <w:t xml:space="preserve">      &lt;div className="type-card-name"&gt;{type}&lt;/div&gt;</w:t>
      </w:r>
    </w:p>
    <w:p>
      <w:r>
        <w:rPr>
          <w:rFonts w:ascii="Courier New" w:hAnsi="Courier New"/>
          <w:sz w:val="20"/>
        </w:rPr>
      </w:r>
    </w:p>
    <w:p>
      <w:r>
        <w:rPr>
          <w:rFonts w:ascii="Courier New" w:hAnsi="Courier New"/>
          <w:sz w:val="20"/>
        </w:rPr>
        <w:t xml:space="preserve">      &lt;div className="type-card-accuracy"&gt;</w:t>
      </w:r>
    </w:p>
    <w:p>
      <w:r>
        <w:rPr>
          <w:rFonts w:ascii="Courier New" w:hAnsi="Courier New"/>
          <w:sz w:val="20"/>
        </w:rPr>
        <w:t xml:space="preserve">        {filteredPct !== null</w:t>
      </w:r>
    </w:p>
    <w:p>
      <w:r>
        <w:rPr>
          <w:rFonts w:ascii="Courier New" w:hAnsi="Courier New"/>
          <w:sz w:val="20"/>
        </w:rPr>
        <w:t xml:space="preserve">          ? &lt;&gt;&lt;span className={`type-card-filtered-pct cmp-pct-${compareFilter}`}&gt;{filteredPct.toFixed(1)}%&lt;/span&gt;&lt;span className="type-card-filtered-of"&gt; of {tot}&lt;/span&gt;&lt;/&gt;</w:t>
      </w:r>
    </w:p>
    <w:p>
      <w:r>
        <w:rPr>
          <w:rFonts w:ascii="Courier New" w:hAnsi="Courier New"/>
          <w:sz w:val="20"/>
        </w:rPr>
        <w:t xml:space="preserve">          : &lt;&gt;{pctNum(f1)}%{delta !== null &amp;&amp; &lt;DeltaBadge delta={delta} /&gt;}&lt;/&gt;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className="type-card-bar" title={`F1: ${pctNum(f1)}% · Both correct: ${bcPct.toFixed(0)}% · Run1 only: ${r1Pct.toFixed(0)}% · Run2 only: ${r2Pct.toFixed(0)}% · Both wrong: ${bwPct.toFixed(0)}%`}&gt;</w:t>
      </w:r>
    </w:p>
    <w:p>
      <w:r>
        <w:rPr>
          <w:rFonts w:ascii="Courier New" w:hAnsi="Courier New"/>
          <w:sz w:val="20"/>
        </w:rPr>
        <w:t xml:space="preserve">        &lt;div className="bar-cmp-both-correct" style={{ width: `${bcPct}%`, opacity: opacityFor('both_correct') }} /&gt;</w:t>
      </w:r>
    </w:p>
    <w:p>
      <w:r>
        <w:rPr>
          <w:rFonts w:ascii="Courier New" w:hAnsi="Courier New"/>
          <w:sz w:val="20"/>
        </w:rPr>
        <w:t xml:space="preserve">        &lt;div className="bar-cmp-run1-only"    style={{ width: `${r1Pct}%`, opacity: opacityFor('run1_only') }} /&gt;</w:t>
      </w:r>
    </w:p>
    <w:p>
      <w:r>
        <w:rPr>
          <w:rFonts w:ascii="Courier New" w:hAnsi="Courier New"/>
          <w:sz w:val="20"/>
        </w:rPr>
        <w:t xml:space="preserve">        &lt;div className="bar-cmp-run2-only"    style={{ width: `${r2Pct}%`, opacity: opacityFor('run2_only') }} /&gt;</w:t>
      </w:r>
    </w:p>
    <w:p>
      <w:r>
        <w:rPr>
          <w:rFonts w:ascii="Courier New" w:hAnsi="Courier New"/>
          <w:sz w:val="20"/>
        </w:rPr>
        <w:t xml:space="preserve">        &lt;div className="bar-cmp-both-wrong"   style={{ width: `${bwPct}%`, opacity: opacityFor('both_wrong') }}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className="type-card-meta"&gt;</w:t>
      </w:r>
    </w:p>
    <w:p>
      <w:r>
        <w:rPr>
          <w:rFonts w:ascii="Courier New" w:hAnsi="Courier New"/>
          <w:sz w:val="20"/>
        </w:rPr>
        <w:t xml:space="preserve">        &lt;span&gt;{filteredCount !== null ? `${filteredCount.toLocaleString()} / ${tot.toLocaleString()}` : tot.toLocaleString()} records&lt;/span&gt;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TypeHealthGrid ──────────────────────────────────────── */</w:t>
      </w:r>
    </w:p>
    <w:p>
      <w:r>
        <w:rPr>
          <w:rFonts w:ascii="Courier New" w:hAnsi="Courier New"/>
          <w:sz w:val="20"/>
        </w:rPr>
        <w:t>function TypeHealthGrid({</w:t>
      </w:r>
    </w:p>
    <w:p>
      <w:r>
        <w:rPr>
          <w:rFonts w:ascii="Courier New" w:hAnsi="Courier New"/>
          <w:sz w:val="20"/>
        </w:rPr>
        <w:t xml:space="preserve">  typeHealth, typeHealth2, compareTypeHealth,</w:t>
      </w:r>
    </w:p>
    <w:p>
      <w:r>
        <w:rPr>
          <w:rFonts w:ascii="Courier New" w:hAnsi="Courier New"/>
          <w:sz w:val="20"/>
        </w:rPr>
        <w:t xml:space="preserve">  runId, runId2, run1Name, run2Name,</w:t>
      </w:r>
    </w:p>
    <w:p>
      <w:r>
        <w:rPr>
          <w:rFonts w:ascii="Courier New" w:hAnsi="Courier New"/>
          <w:sz w:val="20"/>
        </w:rPr>
        <w:t xml:space="preserve">  onViewRecords, activeSubtype,</w:t>
      </w:r>
    </w:p>
    <w:p>
      <w:r>
        <w:rPr>
          <w:rFonts w:ascii="Courier New" w:hAnsi="Courier New"/>
          <w:sz w:val="20"/>
        </w:rPr>
        <w:t xml:space="preserve">  correctnessFilter, onCorrectnessFilter,</w:t>
      </w:r>
    </w:p>
    <w:p>
      <w:r>
        <w:rPr>
          <w:rFonts w:ascii="Courier New" w:hAnsi="Courier New"/>
          <w:sz w:val="20"/>
        </w:rPr>
        <w:t xml:space="preserve">  compareFilter, onCompareFilter,</w:t>
      </w:r>
    </w:p>
    <w:p>
      <w:r>
        <w:rPr>
          <w:rFonts w:ascii="Courier New" w:hAnsi="Courier New"/>
          <w:sz w:val="20"/>
        </w:rPr>
        <w:t>}) {</w:t>
      </w:r>
    </w:p>
    <w:p>
      <w:r>
        <w:rPr>
          <w:rFonts w:ascii="Courier New" w:hAnsi="Courier New"/>
          <w:sz w:val="20"/>
        </w:rPr>
        <w:t xml:space="preserve">  const [expandedType, setExpandedType] = useState(null);</w:t>
      </w:r>
    </w:p>
    <w:p>
      <w:r>
        <w:rPr>
          <w:rFonts w:ascii="Courier New" w:hAnsi="Courier New"/>
          <w:sz w:val="20"/>
        </w:rPr>
        <w:t xml:space="preserve">  const isCompare = !!runId2;</w:t>
      </w:r>
    </w:p>
    <w:p>
      <w:r>
        <w:rPr>
          <w:rFonts w:ascii="Courier New" w:hAnsi="Courier New"/>
          <w:sz w:val="20"/>
        </w:rPr>
      </w:r>
    </w:p>
    <w:p>
      <w:r>
        <w:rPr>
          <w:rFonts w:ascii="Courier New" w:hAnsi="Courier New"/>
          <w:sz w:val="20"/>
        </w:rPr>
        <w:t xml:space="preserve">  const typeMap2 = {};</w:t>
      </w:r>
    </w:p>
    <w:p>
      <w:r>
        <w:rPr>
          <w:rFonts w:ascii="Courier New" w:hAnsi="Courier New"/>
          <w:sz w:val="20"/>
        </w:rPr>
        <w:t xml:space="preserve">  if (typeHealth2) {</w:t>
      </w:r>
    </w:p>
    <w:p>
      <w:r>
        <w:rPr>
          <w:rFonts w:ascii="Courier New" w:hAnsi="Courier New"/>
          <w:sz w:val="20"/>
        </w:rPr>
        <w:t xml:space="preserve">    typeHealth2.forEach(t =&gt; { typeMap2[t.type]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compareMap = {};</w:t>
      </w:r>
    </w:p>
    <w:p>
      <w:r>
        <w:rPr>
          <w:rFonts w:ascii="Courier New" w:hAnsi="Courier New"/>
          <w:sz w:val="20"/>
        </w:rPr>
        <w:t xml:space="preserve">  if (compareTypeHealth) {</w:t>
      </w:r>
    </w:p>
    <w:p>
      <w:r>
        <w:rPr>
          <w:rFonts w:ascii="Courier New" w:hAnsi="Courier New"/>
          <w:sz w:val="20"/>
        </w:rPr>
        <w:t xml:space="preserve">    compareTypeHealth.forEach(t =&gt; { compareMap[t.type]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handleCardClick = (typeName) =&gt; {</w:t>
      </w:r>
    </w:p>
    <w:p>
      <w:r>
        <w:rPr>
          <w:rFonts w:ascii="Courier New" w:hAnsi="Courier New"/>
          <w:sz w:val="20"/>
        </w:rPr>
        <w:t xml:space="preserve">    setExpandedType(prev =&gt; prev === typeName ? null : typeName);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expandedData  = typeHealth.find(t =&gt; t.type === expandedType);</w:t>
      </w:r>
    </w:p>
    <w:p>
      <w:r>
        <w:rPr>
          <w:rFonts w:ascii="Courier New" w:hAnsi="Courier New"/>
          <w:sz w:val="20"/>
        </w:rPr>
        <w:t xml:space="preserve">  const expandedData2 = typeMap2[expandedType] || null;</w:t>
      </w:r>
    </w:p>
    <w:p>
      <w:r>
        <w:rPr>
          <w:rFonts w:ascii="Courier New" w:hAnsi="Courier New"/>
          <w:sz w:val="20"/>
        </w:rPr>
      </w:r>
    </w:p>
    <w:p>
      <w:r>
        <w:rPr>
          <w:rFonts w:ascii="Courier New" w:hAnsi="Courier New"/>
          <w:sz w:val="20"/>
        </w:rPr>
        <w:t xml:space="preserve">  /* dim cards that have zero records in the active filter category (single mode) */</w:t>
      </w:r>
    </w:p>
    <w:p>
      <w:r>
        <w:rPr>
          <w:rFonts w:ascii="Courier New" w:hAnsi="Courier New"/>
          <w:sz w:val="20"/>
        </w:rPr>
        <w:t xml:space="preserve">  function cardMatchesFilter(t) {</w:t>
      </w:r>
    </w:p>
    <w:p>
      <w:r>
        <w:rPr>
          <w:rFonts w:ascii="Courier New" w:hAnsi="Courier New"/>
          <w:sz w:val="20"/>
        </w:rPr>
        <w:t xml:space="preserve">    if (!correctnessFilter) return true;</w:t>
      </w:r>
    </w:p>
    <w:p>
      <w:r>
        <w:rPr>
          <w:rFonts w:ascii="Courier New" w:hAnsi="Courier New"/>
          <w:sz w:val="20"/>
        </w:rPr>
        <w:t xml:space="preserve">    if (correctnessFilter === 'correct')    return t.correct &gt; 0;</w:t>
      </w:r>
    </w:p>
    <w:p>
      <w:r>
        <w:rPr>
          <w:rFonts w:ascii="Courier New" w:hAnsi="Courier New"/>
          <w:sz w:val="20"/>
        </w:rPr>
        <w:t xml:space="preserve">    if (correctnessFilter === 'same_type')  return t.same_type_wrong &gt; 0;</w:t>
      </w:r>
    </w:p>
    <w:p>
      <w:r>
        <w:rPr>
          <w:rFonts w:ascii="Courier New" w:hAnsi="Courier New"/>
          <w:sz w:val="20"/>
        </w:rPr>
        <w:t xml:space="preserve">    if (correctnessFilter === 'cross_type') return t.cross_type_wrong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dim cards in compare mode */</w:t>
      </w:r>
    </w:p>
    <w:p>
      <w:r>
        <w:rPr>
          <w:rFonts w:ascii="Courier New" w:hAnsi="Courier New"/>
          <w:sz w:val="20"/>
        </w:rPr>
        <w:t xml:space="preserve">  function cardMatchesCompareFilter(t) {</w:t>
      </w:r>
    </w:p>
    <w:p>
      <w:r>
        <w:rPr>
          <w:rFonts w:ascii="Courier New" w:hAnsi="Courier New"/>
          <w:sz w:val="20"/>
        </w:rPr>
        <w:t xml:space="preserve">    if (!compareFilter) return true;</w:t>
      </w:r>
    </w:p>
    <w:p>
      <w:r>
        <w:rPr>
          <w:rFonts w:ascii="Courier New" w:hAnsi="Courier New"/>
          <w:sz w:val="20"/>
        </w:rPr>
        <w:t xml:space="preserve">    const cd = compareMap[t.type];</w:t>
      </w:r>
    </w:p>
    <w:p>
      <w:r>
        <w:rPr>
          <w:rFonts w:ascii="Courier New" w:hAnsi="Courier New"/>
          <w:sz w:val="20"/>
        </w:rPr>
        <w:t xml:space="preserve">    if (!cd) return false;</w:t>
      </w:r>
    </w:p>
    <w:p>
      <w:r>
        <w:rPr>
          <w:rFonts w:ascii="Courier New" w:hAnsi="Courier New"/>
          <w:sz w:val="20"/>
        </w:rPr>
        <w:t xml:space="preserve">    if (compareFilter === 'both_correct') return cd.both_correct &gt; 0;</w:t>
      </w:r>
    </w:p>
    <w:p>
      <w:r>
        <w:rPr>
          <w:rFonts w:ascii="Courier New" w:hAnsi="Courier New"/>
          <w:sz w:val="20"/>
        </w:rPr>
        <w:t xml:space="preserve">    if (compareFilter === 'run1_only')    return cd.run1_only &gt; 0;</w:t>
      </w:r>
    </w:p>
    <w:p>
      <w:r>
        <w:rPr>
          <w:rFonts w:ascii="Courier New" w:hAnsi="Courier New"/>
          <w:sz w:val="20"/>
        </w:rPr>
        <w:t xml:space="preserve">    if (compareFilter === 'run2_only')    return cd.run2_only &gt; 0;</w:t>
      </w:r>
    </w:p>
    <w:p>
      <w:r>
        <w:rPr>
          <w:rFonts w:ascii="Courier New" w:hAnsi="Courier New"/>
          <w:sz w:val="20"/>
        </w:rPr>
        <w:t xml:space="preserve">    if (compareFilter === 'both_wrong')   return cd.both_wrong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function badgeMatchesFilter(st) {</w:t>
      </w:r>
    </w:p>
    <w:p>
      <w:r>
        <w:rPr>
          <w:rFonts w:ascii="Courier New" w:hAnsi="Courier New"/>
          <w:sz w:val="20"/>
        </w:rPr>
        <w:t xml:space="preserve">    if (!correctnessFilter) return true;</w:t>
      </w:r>
    </w:p>
    <w:p>
      <w:r>
        <w:rPr>
          <w:rFonts w:ascii="Courier New" w:hAnsi="Courier New"/>
          <w:sz w:val="20"/>
        </w:rPr>
        <w:t xml:space="preserve">    if (correctnessFilter === 'correct')    return st.correct &gt; 0;</w:t>
      </w:r>
    </w:p>
    <w:p>
      <w:r>
        <w:rPr>
          <w:rFonts w:ascii="Courier New" w:hAnsi="Courier New"/>
          <w:sz w:val="20"/>
        </w:rPr>
        <w:t xml:space="preserve">    if (correctnessFilter === 'same_type')  return (st.total - st.correct - st.cross_type) &gt; 0;</w:t>
      </w:r>
    </w:p>
    <w:p>
      <w:r>
        <w:rPr>
          <w:rFonts w:ascii="Courier New" w:hAnsi="Courier New"/>
          <w:sz w:val="20"/>
        </w:rPr>
        <w:t xml:space="preserve">    if (correctnessFilter === 'cross_type') return st.cross_type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cd ? (cd.both_correct + cd.run1_only + cd.run2_only + cd.both_wrong) : t.total;</w:t>
      </w:r>
    </w:p>
    <w:p>
      <w:r>
        <w:rPr>
          <w:rFonts w:ascii="Courier New" w:hAnsi="Courier New"/>
          <w:sz w:val="20"/>
        </w:rPr>
        <w:t xml:space="preserve">    }</w:t>
      </w:r>
    </w:p>
    <w:p>
      <w:r>
        <w:rPr>
          <w:rFonts w:ascii="Courier New" w:hAnsi="Courier New"/>
          <w:sz w:val="20"/>
        </w:rPr>
        <w:t xml:space="preserve">    return t.total;</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LEGEND_SINGLE = [</w:t>
      </w:r>
    </w:p>
    <w:p>
      <w:r>
        <w:rPr>
          <w:rFonts w:ascii="Courier New" w:hAnsi="Courier New"/>
          <w:sz w:val="20"/>
        </w:rPr>
        <w:t xml:space="preserve">    { key: 'correct',    label: 'Correct',             cls: 'swatch-correct' },</w:t>
      </w:r>
    </w:p>
    <w:p>
      <w:r>
        <w:rPr>
          <w:rFonts w:ascii="Courier New" w:hAnsi="Courier New"/>
          <w:sz w:val="20"/>
        </w:rPr>
        <w:t xml:space="preserve">    { key: 'same_type',  label: 'Same-type wrong',     cls: 'swatch-same-type' },</w:t>
      </w:r>
    </w:p>
    <w:p>
      <w:r>
        <w:rPr>
          <w:rFonts w:ascii="Courier New" w:hAnsi="Courier New"/>
          <w:sz w:val="20"/>
        </w:rPr>
        <w:t xml:space="preserve">    { key: 'cross_type', label: 'Cross-type (severe)', cls: 'swatch-cross-type'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LEGEND_COMPARE = [</w:t>
      </w:r>
    </w:p>
    <w:p>
      <w:r>
        <w:rPr>
          <w:rFonts w:ascii="Courier New" w:hAnsi="Courier New"/>
          <w:sz w:val="20"/>
        </w:rPr>
        <w:t xml:space="preserve">    { key: 'both_correct', label: 'Both correct',              cls: 'swatch-cmp-both-correct' },</w:t>
      </w:r>
    </w:p>
    <w:p>
      <w:r>
        <w:rPr>
          <w:rFonts w:ascii="Courier New" w:hAnsi="Courier New"/>
          <w:sz w:val="20"/>
        </w:rPr>
        <w:t xml:space="preserve">    { key: 'run1_only',    label: `${run1Name || 'Run 1'} only`,  cls: 'swatch-cmp-run1-only' },</w:t>
      </w:r>
    </w:p>
    <w:p>
      <w:r>
        <w:rPr>
          <w:rFonts w:ascii="Courier New" w:hAnsi="Courier New"/>
          <w:sz w:val="20"/>
        </w:rPr>
        <w:t xml:space="preserve">    { key: 'run2_only',    label: `${run2Name || 'Run 2'} only`,  cls: 'swatch-cmp-run2-only' },</w:t>
      </w:r>
    </w:p>
    <w:p>
      <w:r>
        <w:rPr>
          <w:rFonts w:ascii="Courier New" w:hAnsi="Courier New"/>
          <w:sz w:val="20"/>
        </w:rPr>
        <w:t xml:space="preserve">    { key: 'both_wrong',   label: 'Both wrong',                cls: 'swatch-cmp-both-wrong' },</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className="type-health-section"&gt;</w:t>
      </w:r>
    </w:p>
    <w:p>
      <w:r>
        <w:rPr>
          <w:rFonts w:ascii="Courier New" w:hAnsi="Courier New"/>
          <w:sz w:val="20"/>
        </w:rPr>
        <w:t xml:space="preserve">      &lt;div className="type-section-header"&gt;</w:t>
      </w:r>
    </w:p>
    <w:p>
      <w:r>
        <w:rPr>
          <w:rFonts w:ascii="Courier New" w:hAnsi="Courier New"/>
          <w:sz w:val="20"/>
        </w:rPr>
        <w:t xml:space="preserve">        &lt;div className="type-section-title-block"&gt;</w:t>
      </w:r>
    </w:p>
    <w:p>
      <w:r>
        <w:rPr>
          <w:rFonts w:ascii="Courier New" w:hAnsi="Courier New"/>
          <w:sz w:val="20"/>
        </w:rPr>
        <w:t xml:space="preserve">          &lt;span className="type-section-label"&gt;</w:t>
      </w:r>
    </w:p>
    <w:p>
      <w:r>
        <w:rPr>
          <w:rFonts w:ascii="Courier New" w:hAnsi="Courier New"/>
          <w:sz w:val="20"/>
        </w:rPr>
        <w:t xml:space="preserve">            {isCompare ? 'Type Comparison' : 'Type Accuracy'}</w:t>
      </w:r>
    </w:p>
    <w:p>
      <w:r>
        <w:rPr>
          <w:rFonts w:ascii="Courier New" w:hAnsi="Courier New"/>
          <w:sz w:val="20"/>
        </w:rPr>
        <w:t xml:space="preserve">          &lt;/span&gt;</w:t>
      </w:r>
    </w:p>
    <w:p>
      <w:r>
        <w:rPr>
          <w:rFonts w:ascii="Courier New" w:hAnsi="Courier New"/>
          <w:sz w:val="20"/>
        </w:rPr>
        <w:t xml:space="preserve">          &lt;span className="type-section-desc"&gt;</w:t>
      </w:r>
    </w:p>
    <w:p>
      <w:r>
        <w:rPr>
          <w:rFonts w:ascii="Courier New" w:hAnsi="Courier New"/>
          <w:sz w:val="20"/>
        </w:rPr>
        <w:t xml:space="preserve">            {isCompare</w:t>
      </w:r>
    </w:p>
    <w:p>
      <w:r>
        <w:rPr>
          <w:rFonts w:ascii="Courier New" w:hAnsi="Courier New"/>
          <w:sz w:val="20"/>
        </w:rPr>
        <w:t xml:space="preserve">              ? 'Side-by-side breakdown per type — see where each run improved or regressed'</w:t>
      </w:r>
    </w:p>
    <w:p>
      <w:r>
        <w:rPr>
          <w:rFonts w:ascii="Courier New" w:hAnsi="Courier New"/>
          <w:sz w:val="20"/>
        </w:rPr>
        <w:t xml:space="preserve">              : 'F1 score per classification type. Click a type to explore subtypes and confusion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className="type-grid-legend"&gt;</w:t>
      </w:r>
    </w:p>
    <w:p>
      <w:r>
        <w:rPr>
          <w:rFonts w:ascii="Courier New" w:hAnsi="Courier New"/>
          <w:sz w:val="20"/>
        </w:rPr>
        <w:t xml:space="preserve">        {isCompare</w:t>
      </w:r>
    </w:p>
    <w:p>
      <w:r>
        <w:rPr>
          <w:rFonts w:ascii="Courier New" w:hAnsi="Courier New"/>
          <w:sz w:val="20"/>
        </w:rPr>
        <w:t xml:space="preserve">          ? LEGEND_COMPARE.map(l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${compareFilter === l.key ? 'legend-btn-active' : ''}`}</w:t>
      </w:r>
    </w:p>
    <w:p>
      <w:r>
        <w:rPr>
          <w:rFonts w:ascii="Courier New" w:hAnsi="Courier New"/>
          <w:sz w:val="20"/>
        </w:rPr>
        <w:t xml:space="preserve">                onClick={() =&gt; onCompareFilter(l.key)}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 LEGEND_SINGLE.map(l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${correctnessFilter === l.key ? 'legend-btn-active' : ''}`}</w:t>
      </w:r>
    </w:p>
    <w:p>
      <w:r>
        <w:rPr>
          <w:rFonts w:ascii="Courier New" w:hAnsi="Courier New"/>
          <w:sz w:val="20"/>
        </w:rPr>
        <w:t xml:space="preserve">                onClick={() =&gt; onCorrectnessFilter(l.key)}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className="type-grid"&gt;</w:t>
      </w:r>
    </w:p>
    <w:p>
      <w:r>
        <w:rPr>
          <w:rFonts w:ascii="Courier New" w:hAnsi="Courier New"/>
          <w:sz w:val="20"/>
        </w:rPr>
        <w:t xml:space="preserve">        {typeHealth.map(t =&gt; {</w:t>
      </w:r>
    </w:p>
    <w:p>
      <w:r>
        <w:rPr>
          <w:rFonts w:ascii="Courier New" w:hAnsi="Courier New"/>
          <w:sz w:val="20"/>
        </w:rPr>
        <w:t xml:space="preserve">          const tot = isCompare</w:t>
      </w:r>
    </w:p>
    <w:p>
      <w:r>
        <w:rPr>
          <w:rFonts w:ascii="Courier New" w:hAnsi="Courier New"/>
          <w:sz w:val="20"/>
        </w:rPr>
        <w:t xml:space="preserve">            ? (() =&gt; { const cd = compareMap[t.type]; return cd ? (cd.both_correct + cd.run1_only + cd.run2_only + cd.both_wrong) : t.total; })()</w:t>
      </w:r>
    </w:p>
    <w:p>
      <w:r>
        <w:rPr>
          <w:rFonts w:ascii="Courier New" w:hAnsi="Courier New"/>
          <w:sz w:val="20"/>
        </w:rPr>
        <w:t xml:space="preserve">            : t.total;</w:t>
      </w:r>
    </w:p>
    <w:p>
      <w:r>
        <w:rPr>
          <w:rFonts w:ascii="Courier New" w:hAnsi="Courier New"/>
          <w:sz w:val="20"/>
        </w:rPr>
        <w:t xml:space="preserve">          const widthPx = Math.round(100 + (tot / maxTotal) * 140);</w:t>
      </w:r>
    </w:p>
    <w:p>
      <w:r>
        <w:rPr>
          <w:rFonts w:ascii="Courier New" w:hAnsi="Courier New"/>
          <w:sz w:val="20"/>
        </w:rPr>
        <w:t xml:space="preserve">          return isCompare</w:t>
      </w:r>
    </w:p>
    <w:p>
      <w:r>
        <w:rPr>
          <w:rFonts w:ascii="Courier New" w:hAnsi="Courier New"/>
          <w:sz w:val="20"/>
        </w:rPr>
        <w:t xml:space="preserve">            ? &lt;TypeCardCompare</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typeData2={typeMap2[t.type] || null}</w:t>
      </w:r>
    </w:p>
    <w:p>
      <w:r>
        <w:rPr>
          <w:rFonts w:ascii="Courier New" w:hAnsi="Courier New"/>
          <w:sz w:val="20"/>
        </w:rPr>
        <w:t xml:space="preserve">                compareData={compareMap[t.type] || null}</w:t>
      </w:r>
    </w:p>
    <w:p>
      <w:r>
        <w:rPr>
          <w:rFonts w:ascii="Courier New" w:hAnsi="Courier New"/>
          <w:sz w:val="20"/>
        </w:rPr>
        <w:t xml:space="preserve">                isExpanded={expandedType === t.type}</w:t>
      </w:r>
    </w:p>
    <w:p>
      <w:r>
        <w:rPr>
          <w:rFonts w:ascii="Courier New" w:hAnsi="Courier New"/>
          <w:sz w:val="20"/>
        </w:rPr>
        <w:t xml:space="preserve">                isDimmed={!cardMatchesCompareFilter(t)}</w:t>
      </w:r>
    </w:p>
    <w:p>
      <w:r>
        <w:rPr>
          <w:rFonts w:ascii="Courier New" w:hAnsi="Courier New"/>
          <w:sz w:val="20"/>
        </w:rPr>
        <w:t xml:space="preserve">                compareFilter={compareFilter}</w:t>
      </w:r>
    </w:p>
    <w:p>
      <w:r>
        <w:rPr>
          <w:rFonts w:ascii="Courier New" w:hAnsi="Courier New"/>
          <w:sz w:val="20"/>
        </w:rPr>
        <w:t xml:space="preserve">                onClick={() =&gt; handleCardClick(t.type)}</w:t>
      </w:r>
    </w:p>
    <w:p>
      <w:r>
        <w:rPr>
          <w:rFonts w:ascii="Courier New" w:hAnsi="Courier New"/>
          <w:sz w:val="20"/>
        </w:rPr>
        <w:t xml:space="preserve">                widthPx={widthPx}</w:t>
      </w:r>
    </w:p>
    <w:p>
      <w:r>
        <w:rPr>
          <w:rFonts w:ascii="Courier New" w:hAnsi="Courier New"/>
          <w:sz w:val="20"/>
        </w:rPr>
        <w:t xml:space="preserve">              /&gt;</w:t>
      </w:r>
    </w:p>
    <w:p>
      <w:r>
        <w:rPr>
          <w:rFonts w:ascii="Courier New" w:hAnsi="Courier New"/>
          <w:sz w:val="20"/>
        </w:rPr>
        <w:t xml:space="preserve">            : &lt;TypeCard</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typeData2={typeMap2[t.type] || null}</w:t>
      </w:r>
    </w:p>
    <w:p>
      <w:r>
        <w:rPr>
          <w:rFonts w:ascii="Courier New" w:hAnsi="Courier New"/>
          <w:sz w:val="20"/>
        </w:rPr>
        <w:t xml:space="preserve">                isExpanded={expandedType === t.type}</w:t>
      </w:r>
    </w:p>
    <w:p>
      <w:r>
        <w:rPr>
          <w:rFonts w:ascii="Courier New" w:hAnsi="Courier New"/>
          <w:sz w:val="20"/>
        </w:rPr>
        <w:t xml:space="preserve">                isDimmed={!cardMatchesFilter(t)}</w:t>
      </w:r>
    </w:p>
    <w:p>
      <w:r>
        <w:rPr>
          <w:rFonts w:ascii="Courier New" w:hAnsi="Courier New"/>
          <w:sz w:val="20"/>
        </w:rPr>
        <w:t xml:space="preserve">                correctnessFilter={correctnessFilter}</w:t>
      </w:r>
    </w:p>
    <w:p>
      <w:r>
        <w:rPr>
          <w:rFonts w:ascii="Courier New" w:hAnsi="Courier New"/>
          <w:sz w:val="20"/>
        </w:rPr>
        <w:t xml:space="preserve">                onClick={() =&gt; handleCardClick(t.type)}</w:t>
      </w:r>
    </w:p>
    <w:p>
      <w:r>
        <w:rPr>
          <w:rFonts w:ascii="Courier New" w:hAnsi="Courier New"/>
          <w:sz w:val="20"/>
        </w:rPr>
        <w:t xml:space="preserve">                widthPx={widthPx}</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{expandedData &amp;&amp; (</w:t>
      </w:r>
    </w:p>
    <w:p>
      <w:r>
        <w:rPr>
          <w:rFonts w:ascii="Courier New" w:hAnsi="Courier New"/>
          <w:sz w:val="20"/>
        </w:rPr>
        <w:t xml:space="preserve">        &lt;TypeDetailPanel</w:t>
      </w:r>
    </w:p>
    <w:p>
      <w:r>
        <w:rPr>
          <w:rFonts w:ascii="Courier New" w:hAnsi="Courier New"/>
          <w:sz w:val="20"/>
        </w:rPr>
        <w:t xml:space="preserve">          typeData={expandedData}</w:t>
      </w:r>
    </w:p>
    <w:p>
      <w:r>
        <w:rPr>
          <w:rFonts w:ascii="Courier New" w:hAnsi="Courier New"/>
          <w:sz w:val="20"/>
        </w:rPr>
        <w:t xml:space="preserve">          typeData2={expandedData2}</w:t>
      </w:r>
    </w:p>
    <w:p>
      <w:r>
        <w:rPr>
          <w:rFonts w:ascii="Courier New" w:hAnsi="Courier New"/>
          <w:sz w:val="20"/>
        </w:rPr>
        <w:t xml:space="preserve">          runId={runId}</w:t>
      </w:r>
    </w:p>
    <w:p>
      <w:r>
        <w:rPr>
          <w:rFonts w:ascii="Courier New" w:hAnsi="Courier New"/>
          <w:sz w:val="20"/>
        </w:rPr>
        <w:t xml:space="preserve">          runId2={isCompare ? runId2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compareFilter={compareFilter}</w:t>
      </w:r>
    </w:p>
    <w:p>
      <w:r>
        <w:rPr>
          <w:rFonts w:ascii="Courier New" w:hAnsi="Courier New"/>
          <w:sz w:val="20"/>
        </w:rPr>
        <w:t xml:space="preserve">          onViewRecords={(subtype, predSubtype, run1PredSubtype, run2PredSubtype) =&gt; {</w:t>
      </w:r>
    </w:p>
    <w:p>
      <w:r>
        <w:rPr>
          <w:rFonts w:ascii="Courier New" w:hAnsi="Courier New"/>
          <w:sz w:val="20"/>
        </w:rPr>
        <w:t xml:space="preserve">            onViewRecords(expandedType, subtype, predSubtype, run1PredSubtype, run2PredSubtype);</w:t>
      </w:r>
    </w:p>
    <w:p>
      <w:r>
        <w:rPr>
          <w:rFonts w:ascii="Courier New" w:hAnsi="Courier New"/>
          <w:sz w:val="20"/>
        </w:rPr>
        <w:t xml:space="preserve">          }}</w:t>
      </w:r>
    </w:p>
    <w:p>
      <w:r>
        <w:rPr>
          <w:rFonts w:ascii="Courier New" w:hAnsi="Courier New"/>
          <w:sz w:val="20"/>
        </w:rPr>
        <w:t xml:space="preserve">          onClose={() =&gt; setExpandedType(null)}</w:t>
      </w:r>
    </w:p>
    <w:p>
      <w:r>
        <w:rPr>
          <w:rFonts w:ascii="Courier New" w:hAnsi="Courier New"/>
          <w:sz w:val="20"/>
        </w:rPr>
        <w:t xml:space="preserve">          activeSubtype={activeSubtype}</w:t>
      </w:r>
    </w:p>
    <w:p>
      <w:r>
        <w:rPr>
          <w:rFonts w:ascii="Courier New" w:hAnsi="Courier New"/>
          <w:sz w:val="20"/>
        </w:rPr>
        <w:t xml:space="preserve">          badgeMatchesFilter={badgeMatchesFilter}</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TypeHealthGrid;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PM-friendly Classification Dashboard</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--bg:           #f8fafc;</w:t>
      </w:r>
    </w:p>
    <w:p>
      <w:r>
        <w:rPr>
          <w:rFonts w:ascii="Courier New" w:hAnsi="Courier New"/>
          <w:sz w:val="20"/>
        </w:rPr>
        <w:t xml:space="preserve">  --surface:      #ffffff;</w:t>
      </w:r>
    </w:p>
    <w:p>
      <w:r>
        <w:rPr>
          <w:rFonts w:ascii="Courier New" w:hAnsi="Courier New"/>
          <w:sz w:val="20"/>
        </w:rPr>
        <w:t xml:space="preserve">  --surface-2:    #f1f5f9;</w:t>
      </w:r>
    </w:p>
    <w:p>
      <w:r>
        <w:rPr>
          <w:rFonts w:ascii="Courier New" w:hAnsi="Courier New"/>
          <w:sz w:val="20"/>
        </w:rPr>
        <w:t xml:space="preserve">  --border:       #e2e8f0;</w:t>
      </w:r>
    </w:p>
    <w:p>
      <w:r>
        <w:rPr>
          <w:rFonts w:ascii="Courier New" w:hAnsi="Courier New"/>
          <w:sz w:val="20"/>
        </w:rPr>
        <w:t xml:space="preserve">  --border-strong:#cbd5e1;</w:t>
      </w:r>
    </w:p>
    <w:p>
      <w:r>
        <w:rPr>
          <w:rFonts w:ascii="Courier New" w:hAnsi="Courier New"/>
          <w:sz w:val="20"/>
        </w:rPr>
      </w:r>
    </w:p>
    <w:p>
      <w:r>
        <w:rPr>
          <w:rFonts w:ascii="Courier New" w:hAnsi="Courier New"/>
          <w:sz w:val="20"/>
        </w:rPr>
        <w:t xml:space="preserve">  --text:         #0f172a;</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r>
    </w:p>
    <w:p>
      <w:r>
        <w:rPr>
          <w:rFonts w:ascii="Courier New" w:hAnsi="Courier New"/>
          <w:sz w:val="20"/>
        </w:rPr>
        <w:t xml:space="preserve">  --primary:      #6366f1;</w:t>
      </w:r>
    </w:p>
    <w:p>
      <w:r>
        <w:rPr>
          <w:rFonts w:ascii="Courier New" w:hAnsi="Courier New"/>
          <w:sz w:val="20"/>
        </w:rPr>
        <w:t xml:space="preserve">  --primary-dark: #4f46e5;</w:t>
      </w:r>
    </w:p>
    <w:p>
      <w:r>
        <w:rPr>
          <w:rFonts w:ascii="Courier New" w:hAnsi="Courier New"/>
          <w:sz w:val="20"/>
        </w:rPr>
        <w:t xml:space="preserve">  --primary-light:#eef2ff;</w:t>
      </w:r>
    </w:p>
    <w:p>
      <w:r>
        <w:rPr>
          <w:rFonts w:ascii="Courier New" w:hAnsi="Courier New"/>
          <w:sz w:val="20"/>
        </w:rPr>
      </w:r>
    </w:p>
    <w:p>
      <w:r>
        <w:rPr>
          <w:rFonts w:ascii="Courier New" w:hAnsi="Courier New"/>
          <w:sz w:val="20"/>
        </w:rPr>
        <w:t xml:space="preserve">  --success:      #22c55e;</w:t>
      </w:r>
    </w:p>
    <w:p>
      <w:r>
        <w:rPr>
          <w:rFonts w:ascii="Courier New" w:hAnsi="Courier New"/>
          <w:sz w:val="20"/>
        </w:rPr>
        <w:t xml:space="preserve">  --success-bg:   #dcfce7;</w:t>
      </w:r>
    </w:p>
    <w:p>
      <w:r>
        <w:rPr>
          <w:rFonts w:ascii="Courier New" w:hAnsi="Courier New"/>
          <w:sz w:val="20"/>
        </w:rPr>
        <w:t xml:space="preserve">  --success-text: #15803d;</w:t>
      </w:r>
    </w:p>
    <w:p>
      <w:r>
        <w:rPr>
          <w:rFonts w:ascii="Courier New" w:hAnsi="Courier New"/>
          <w:sz w:val="20"/>
        </w:rPr>
      </w:r>
    </w:p>
    <w:p>
      <w:r>
        <w:rPr>
          <w:rFonts w:ascii="Courier New" w:hAnsi="Courier New"/>
          <w:sz w:val="20"/>
        </w:rPr>
        <w:t xml:space="preserve">  --warning:      #f59e0b;</w:t>
      </w:r>
    </w:p>
    <w:p>
      <w:r>
        <w:rPr>
          <w:rFonts w:ascii="Courier New" w:hAnsi="Courier New"/>
          <w:sz w:val="20"/>
        </w:rPr>
        <w:t xml:space="preserve">  --warning-bg:   #fef3c7;</w:t>
      </w:r>
    </w:p>
    <w:p>
      <w:r>
        <w:rPr>
          <w:rFonts w:ascii="Courier New" w:hAnsi="Courier New"/>
          <w:sz w:val="20"/>
        </w:rPr>
        <w:t xml:space="preserve">  --warning-text: #92400e;</w:t>
      </w:r>
    </w:p>
    <w:p>
      <w:r>
        <w:rPr>
          <w:rFonts w:ascii="Courier New" w:hAnsi="Courier New"/>
          <w:sz w:val="20"/>
        </w:rPr>
      </w:r>
    </w:p>
    <w:p>
      <w:r>
        <w:rPr>
          <w:rFonts w:ascii="Courier New" w:hAnsi="Courier New"/>
          <w:sz w:val="20"/>
        </w:rPr>
        <w:t xml:space="preserve">  --danger:       #ef4444;</w:t>
      </w:r>
    </w:p>
    <w:p>
      <w:r>
        <w:rPr>
          <w:rFonts w:ascii="Courier New" w:hAnsi="Courier New"/>
          <w:sz w:val="20"/>
        </w:rPr>
        <w:t xml:space="preserve">  --danger-bg:    #fee2e2;</w:t>
      </w:r>
    </w:p>
    <w:p>
      <w:r>
        <w:rPr>
          <w:rFonts w:ascii="Courier New" w:hAnsi="Courier New"/>
          <w:sz w:val="20"/>
        </w:rPr>
        <w:t xml:space="preserve">  --danger-text:  #991b1b;</w:t>
      </w:r>
    </w:p>
    <w:p>
      <w:r>
        <w:rPr>
          <w:rFonts w:ascii="Courier New" w:hAnsi="Courier New"/>
          <w:sz w:val="20"/>
        </w:rPr>
      </w:r>
    </w:p>
    <w:p>
      <w:r>
        <w:rPr>
          <w:rFonts w:ascii="Courier New" w:hAnsi="Courier New"/>
          <w:sz w:val="20"/>
        </w:rPr>
        <w:t xml:space="preserve">  --gold:         #f59e0b;</w:t>
      </w:r>
    </w:p>
    <w:p>
      <w:r>
        <w:rPr>
          <w:rFonts w:ascii="Courier New" w:hAnsi="Courier New"/>
          <w:sz w:val="20"/>
        </w:rPr>
        <w:t xml:space="preserve">  --gold-bg:      #fffbeb;</w:t>
      </w:r>
    </w:p>
    <w:p>
      <w:r>
        <w:rPr>
          <w:rFonts w:ascii="Courier New" w:hAnsi="Courier New"/>
          <w:sz w:val="20"/>
        </w:rPr>
        <w:t xml:space="preserve">  --gold-text:    #78350f;</w:t>
      </w:r>
    </w:p>
    <w:p>
      <w:r>
        <w:rPr>
          <w:rFonts w:ascii="Courier New" w:hAnsi="Courier New"/>
          <w:sz w:val="20"/>
        </w:rPr>
      </w:r>
    </w:p>
    <w:p>
      <w:r>
        <w:rPr>
          <w:rFonts w:ascii="Courier New" w:hAnsi="Courier New"/>
          <w:sz w:val="20"/>
        </w:rPr>
        <w:t xml:space="preserve">  --radius-sm: 6px;</w:t>
      </w:r>
    </w:p>
    <w:p>
      <w:r>
        <w:rPr>
          <w:rFonts w:ascii="Courier New" w:hAnsi="Courier New"/>
          <w:sz w:val="20"/>
        </w:rPr>
        <w:t xml:space="preserve">  --radius:    10px;</w:t>
      </w:r>
    </w:p>
    <w:p>
      <w:r>
        <w:rPr>
          <w:rFonts w:ascii="Courier New" w:hAnsi="Courier New"/>
          <w:sz w:val="20"/>
        </w:rPr>
        <w:t xml:space="preserve">  --radius-lg: 16px;</w:t>
      </w:r>
    </w:p>
    <w:p>
      <w:r>
        <w:rPr>
          <w:rFonts w:ascii="Courier New" w:hAnsi="Courier New"/>
          <w:sz w:val="20"/>
        </w:rPr>
      </w:r>
    </w:p>
    <w:p>
      <w:r>
        <w:rPr>
          <w:rFonts w:ascii="Courier New" w:hAnsi="Courier New"/>
          <w:sz w:val="20"/>
        </w:rPr>
        <w:t xml:space="preserve">  --shadow-sm: 0 1px 3px rgba(0,0,0,.07), 0 1px 2px rgba(0,0,0,.06);</w:t>
      </w:r>
    </w:p>
    <w:p>
      <w:r>
        <w:rPr>
          <w:rFonts w:ascii="Courier New" w:hAnsi="Courier New"/>
          <w:sz w:val="20"/>
        </w:rPr>
        <w:t xml:space="preserve">  --shadow:    0 4px 12px rgba(0,0,0,.08), 0 2px 4px rgba(0,0,0,.05);</w:t>
      </w:r>
    </w:p>
    <w:p>
      <w:r>
        <w:rPr>
          <w:rFonts w:ascii="Courier New" w:hAnsi="Courier New"/>
          <w:sz w:val="20"/>
        </w:rPr>
        <w:t xml:space="preserve">  --shadow-lg: 0 20px 48px rgba(0,0,0,.14), 0 8px 16px rgba(0,0,0,.08);</w:t>
      </w:r>
    </w:p>
    <w:p>
      <w:r>
        <w:rPr>
          <w:rFonts w:ascii="Courier New" w:hAnsi="Courier New"/>
          <w:sz w:val="20"/>
        </w:rPr>
      </w:r>
    </w:p>
    <w:p>
      <w:r>
        <w:rPr>
          <w:rFonts w:ascii="Courier New" w:hAnsi="Courier New"/>
          <w:sz w:val="20"/>
        </w:rPr>
        <w:t xml:space="preserve">  --header-h: 52px;</w:t>
      </w:r>
    </w:p>
    <w:p>
      <w:r>
        <w:rPr>
          <w:rFonts w:ascii="Courier New" w:hAnsi="Courier New"/>
          <w:sz w:val="20"/>
        </w:rPr>
        <w:t xml:space="preserve">  --topbar-h: var(--header-h);</w:t>
      </w:r>
    </w:p>
    <w:p>
      <w:r>
        <w:rPr>
          <w:rFonts w:ascii="Courier New" w:hAnsi="Courier New"/>
          <w:sz w:val="20"/>
        </w:rPr>
        <w:t>}</w:t>
      </w:r>
    </w:p>
    <w:p>
      <w:r>
        <w:rPr>
          <w:rFonts w:ascii="Courier New" w:hAnsi="Courier New"/>
          <w:sz w:val="20"/>
        </w:rPr>
      </w:r>
    </w:p>
    <w:p>
      <w:r>
        <w:rPr>
          <w:rFonts w:ascii="Courier New" w:hAnsi="Courier New"/>
          <w:sz w:val="20"/>
        </w:rPr>
        <w:t>* { box-sizing: border-box; margin: 0; padding: 0;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sans-serif;</w:t>
      </w:r>
    </w:p>
    <w:p>
      <w:r>
        <w:rPr>
          <w:rFonts w:ascii="Courier New" w:hAnsi="Courier New"/>
          <w:sz w:val="20"/>
        </w:rPr>
        <w:t xml:space="preserve">  -webkit-font-smoothing: antialiased;</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14px;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button { cursor: pointer; font: inherit; border: none; background: none; }</w:t>
      </w:r>
    </w:p>
    <w:p>
      <w:r>
        <w:rPr>
          <w:rFonts w:ascii="Courier New" w:hAnsi="Courier New"/>
          <w:sz w:val="20"/>
        </w:rPr>
        <w:t>button:focus-visible { outline: 2px solid var(--primary); outline-offset: 2px; }</w:t>
      </w:r>
    </w:p>
    <w:p>
      <w:r>
        <w:rPr>
          <w:rFonts w:ascii="Courier New" w:hAnsi="Courier New"/>
          <w:sz w:val="20"/>
        </w:rPr>
      </w:r>
    </w:p>
    <w:p>
      <w:r>
        <w:rPr>
          <w:rFonts w:ascii="Courier New" w:hAnsi="Courier New"/>
          <w:sz w:val="20"/>
        </w:rPr>
        <w:t>/* ── App shell ──────────────────────────────────────────── */</w:t>
      </w:r>
    </w:p>
    <w:p>
      <w:r>
        <w:rPr>
          <w:rFonts w:ascii="Courier New" w:hAnsi="Courier New"/>
          <w:sz w:val="20"/>
        </w:rPr>
      </w:r>
    </w:p>
    <w:p>
      <w:r>
        <w:rPr>
          <w:rFonts w:ascii="Courier New" w:hAnsi="Courier New"/>
          <w:sz w:val="20"/>
        </w:rPr>
        <w:t>.app { min-height: 100vh; display: flex; flex-direction: column; }</w:t>
      </w:r>
    </w:p>
    <w:p>
      <w:r>
        <w:rPr>
          <w:rFonts w:ascii="Courier New" w:hAnsi="Courier New"/>
          <w:sz w:val="20"/>
        </w:rPr>
      </w:r>
    </w:p>
    <w:p>
      <w:r>
        <w:rPr>
          <w:rFonts w:ascii="Courier New" w:hAnsi="Courier New"/>
          <w:sz w:val="20"/>
        </w:rPr>
        <w:t>.app-loading {</w:t>
      </w:r>
    </w:p>
    <w:p>
      <w:r>
        <w:rPr>
          <w:rFonts w:ascii="Courier New" w:hAnsi="Courier New"/>
          <w:sz w:val="20"/>
        </w:rPr>
        <w:t xml:space="preserve">  display: flex; align-items: center; justify-content: center;</w:t>
      </w:r>
    </w:p>
    <w:p>
      <w:r>
        <w:rPr>
          <w:rFonts w:ascii="Courier New" w:hAnsi="Courier New"/>
          <w:sz w:val="20"/>
        </w:rPr>
        <w:t xml:space="preserve">  height: 100vh; color: var(--text-muted); font-size: 1rem;</w:t>
      </w:r>
    </w:p>
    <w:p>
      <w:r>
        <w:rPr>
          <w:rFonts w:ascii="Courier New" w:hAnsi="Courier New"/>
          <w:sz w:val="20"/>
        </w:rPr>
        <w:t>}</w:t>
      </w:r>
    </w:p>
    <w:p>
      <w:r>
        <w:rPr>
          <w:rFonts w:ascii="Courier New" w:hAnsi="Courier New"/>
          <w:sz w:val="20"/>
        </w:rPr>
      </w:r>
    </w:p>
    <w:p>
      <w:r>
        <w:rPr>
          <w:rFonts w:ascii="Courier New" w:hAnsi="Courier New"/>
          <w:sz w:val="20"/>
        </w:rPr>
        <w:t>.app-header {</w:t>
      </w:r>
    </w:p>
    <w:p>
      <w:r>
        <w:rPr>
          <w:rFonts w:ascii="Courier New" w:hAnsi="Courier New"/>
          <w:sz w:val="20"/>
        </w:rPr>
        <w:t xml:space="preserve">  height: var(--header-h);</w:t>
      </w:r>
    </w:p>
    <w:p>
      <w:r>
        <w:rPr>
          <w:rFonts w:ascii="Courier New" w:hAnsi="Courier New"/>
          <w:sz w:val="20"/>
        </w:rPr>
        <w:t xml:space="preserve">  background: #0f172a;</w:t>
      </w:r>
    </w:p>
    <w:p>
      <w:r>
        <w:rPr>
          <w:rFonts w:ascii="Courier New" w:hAnsi="Courier New"/>
          <w:sz w:val="20"/>
        </w:rPr>
        <w:t xml:space="preserve">  display: flex; align-items: center; padding: 0 1.5rem;</w:t>
      </w:r>
    </w:p>
    <w:p>
      <w:r>
        <w:rPr>
          <w:rFonts w:ascii="Courier New" w:hAnsi="Courier New"/>
          <w:sz w:val="20"/>
        </w:rPr>
        <w:t xml:space="preserve">  flex-shrink: 0;</w:t>
      </w:r>
    </w:p>
    <w:p>
      <w:r>
        <w:rPr>
          <w:rFonts w:ascii="Courier New" w:hAnsi="Courier New"/>
          <w:sz w:val="20"/>
        </w:rPr>
        <w:t xml:space="preserve">  position: sticky; top: 0; z-index: 200;</w:t>
      </w:r>
    </w:p>
    <w:p>
      <w:r>
        <w:rPr>
          <w:rFonts w:ascii="Courier New" w:hAnsi="Courier New"/>
          <w:sz w:val="20"/>
        </w:rPr>
        <w:t>}</w:t>
      </w:r>
    </w:p>
    <w:p>
      <w:r>
        <w:rPr>
          <w:rFonts w:ascii="Courier New" w:hAnsi="Courier New"/>
          <w:sz w:val="20"/>
        </w:rPr>
      </w:r>
    </w:p>
    <w:p>
      <w:r>
        <w:rPr>
          <w:rFonts w:ascii="Courier New" w:hAnsi="Courier New"/>
          <w:sz w:val="20"/>
        </w:rPr>
        <w:t>.app-header-left { display: flex; align-items: center; gap: 0.5rem; }</w:t>
      </w:r>
    </w:p>
    <w:p>
      <w:r>
        <w:rPr>
          <w:rFonts w:ascii="Courier New" w:hAnsi="Courier New"/>
          <w:sz w:val="20"/>
        </w:rPr>
      </w:r>
    </w:p>
    <w:p>
      <w:r>
        <w:rPr>
          <w:rFonts w:ascii="Courier New" w:hAnsi="Courier New"/>
          <w:sz w:val="20"/>
        </w:rPr>
        <w:t>.app-logo {</w:t>
      </w:r>
    </w:p>
    <w:p>
      <w:r>
        <w:rPr>
          <w:rFonts w:ascii="Courier New" w:hAnsi="Courier New"/>
          <w:sz w:val="20"/>
        </w:rPr>
        <w:t xml:space="preserve">  font-size: 1.1rem; font-weight: 700; color: #f1f5f9;</w:t>
      </w:r>
    </w:p>
    <w:p>
      <w:r>
        <w:rPr>
          <w:rFonts w:ascii="Courier New" w:hAnsi="Courier New"/>
          <w:sz w:val="20"/>
        </w:rPr>
        <w:t xml:space="preserve">  letter-spacing: -0.02em;</w:t>
      </w:r>
    </w:p>
    <w:p>
      <w:r>
        <w:rPr>
          <w:rFonts w:ascii="Courier New" w:hAnsi="Courier New"/>
          <w:sz w:val="20"/>
        </w:rPr>
        <w:t>}</w:t>
      </w:r>
    </w:p>
    <w:p>
      <w:r>
        <w:rPr>
          <w:rFonts w:ascii="Courier New" w:hAnsi="Courier New"/>
          <w:sz w:val="20"/>
        </w:rPr>
      </w:r>
    </w:p>
    <w:p>
      <w:r>
        <w:rPr>
          <w:rFonts w:ascii="Courier New" w:hAnsi="Courier New"/>
          <w:sz w:val="20"/>
        </w:rPr>
        <w:t>.app-header-sep { color: #475569; font-size: 1rem; }</w:t>
      </w:r>
    </w:p>
    <w:p>
      <w:r>
        <w:rPr>
          <w:rFonts w:ascii="Courier New" w:hAnsi="Courier New"/>
          <w:sz w:val="20"/>
        </w:rPr>
      </w:r>
    </w:p>
    <w:p>
      <w:r>
        <w:rPr>
          <w:rFonts w:ascii="Courier New" w:hAnsi="Courier New"/>
          <w:sz w:val="20"/>
        </w:rPr>
        <w:t>.app-header-back {</w:t>
      </w:r>
    </w:p>
    <w:p>
      <w:r>
        <w:rPr>
          <w:rFonts w:ascii="Courier New" w:hAnsi="Courier New"/>
          <w:sz w:val="20"/>
        </w:rPr>
        <w:t xml:space="preserve">  color: #94a3b8; font-size: 0.875rem;</w:t>
      </w:r>
    </w:p>
    <w:p>
      <w:r>
        <w:rPr>
          <w:rFonts w:ascii="Courier New" w:hAnsi="Courier New"/>
          <w:sz w:val="20"/>
        </w:rPr>
        <w:t xml:space="preserve">  padding: 0.2rem 0.4rem; border-radius: var(--radius-sm);</w:t>
      </w:r>
    </w:p>
    <w:p>
      <w:r>
        <w:rPr>
          <w:rFonts w:ascii="Courier New" w:hAnsi="Courier New"/>
          <w:sz w:val="20"/>
        </w:rPr>
        <w:t xml:space="preserve">  transition: color .15s, background .15s;</w:t>
      </w:r>
    </w:p>
    <w:p>
      <w:r>
        <w:rPr>
          <w:rFonts w:ascii="Courier New" w:hAnsi="Courier New"/>
          <w:sz w:val="20"/>
        </w:rPr>
        <w:t>}</w:t>
      </w:r>
    </w:p>
    <w:p>
      <w:r>
        <w:rPr>
          <w:rFonts w:ascii="Courier New" w:hAnsi="Courier New"/>
          <w:sz w:val="20"/>
        </w:rPr>
        <w:t>.app-header-back:hover { color: #f1f5f9; background: #1e293b; }</w:t>
      </w:r>
    </w:p>
    <w:p>
      <w:r>
        <w:rPr>
          <w:rFonts w:ascii="Courier New" w:hAnsi="Courier New"/>
          <w:sz w:val="20"/>
        </w:rPr>
      </w:r>
    </w:p>
    <w:p>
      <w:r>
        <w:rPr>
          <w:rFonts w:ascii="Courier New" w:hAnsi="Courier New"/>
          <w:sz w:val="20"/>
        </w:rPr>
        <w:t>.app-header-current { color: #f1f5f9; font-size: 0.875rem; font-weight: 500; }</w:t>
      </w:r>
    </w:p>
    <w:p>
      <w:r>
        <w:rPr>
          <w:rFonts w:ascii="Courier New" w:hAnsi="Courier New"/>
          <w:sz w:val="20"/>
        </w:rPr>
      </w:r>
    </w:p>
    <w:p>
      <w:r>
        <w:rPr>
          <w:rFonts w:ascii="Courier New" w:hAnsi="Courier New"/>
          <w:sz w:val="20"/>
        </w:rPr>
        <w:t>/* ── Gallery screen ──────────────────────────────────────── */</w:t>
      </w:r>
    </w:p>
    <w:p>
      <w:r>
        <w:rPr>
          <w:rFonts w:ascii="Courier New" w:hAnsi="Courier New"/>
          <w:sz w:val="20"/>
        </w:rPr>
      </w:r>
    </w:p>
    <w:p>
      <w:r>
        <w:rPr>
          <w:rFonts w:ascii="Courier New" w:hAnsi="Courier New"/>
          <w:sz w:val="20"/>
        </w:rPr>
        <w:t>.gallery-screen {</w:t>
      </w:r>
    </w:p>
    <w:p>
      <w:r>
        <w:rPr>
          <w:rFonts w:ascii="Courier New" w:hAnsi="Courier New"/>
          <w:sz w:val="20"/>
        </w:rPr>
        <w:t xml:space="preserve">  flex: 1;</w:t>
      </w:r>
    </w:p>
    <w:p>
      <w:r>
        <w:rPr>
          <w:rFonts w:ascii="Courier New" w:hAnsi="Courier New"/>
          <w:sz w:val="20"/>
        </w:rPr>
        <w:t xml:space="preserve">  padding: 3rem 2rem;</w:t>
      </w:r>
    </w:p>
    <w:p>
      <w:r>
        <w:rPr>
          <w:rFonts w:ascii="Courier New" w:hAnsi="Courier New"/>
          <w:sz w:val="20"/>
        </w:rPr>
        <w:t xml:space="preserve">  max-width: 900px;</w:t>
      </w:r>
    </w:p>
    <w:p>
      <w:r>
        <w:rPr>
          <w:rFonts w:ascii="Courier New" w:hAnsi="Courier New"/>
          <w:sz w:val="20"/>
        </w:rPr>
        <w:t xml:space="preserve">  margin: 0 auto;</w:t>
      </w:r>
    </w:p>
    <w:p>
      <w:r>
        <w:rPr>
          <w:rFonts w:ascii="Courier New" w:hAnsi="Courier New"/>
          <w:sz w:val="20"/>
        </w:rPr>
        <w:t xml:space="preserve">  width: 100%;</w:t>
      </w:r>
    </w:p>
    <w:p>
      <w:r>
        <w:rPr>
          <w:rFonts w:ascii="Courier New" w:hAnsi="Courier New"/>
          <w:sz w:val="20"/>
        </w:rPr>
        <w:t>}</w:t>
      </w:r>
    </w:p>
    <w:p>
      <w:r>
        <w:rPr>
          <w:rFonts w:ascii="Courier New" w:hAnsi="Courier New"/>
          <w:sz w:val="20"/>
        </w:rPr>
      </w:r>
    </w:p>
    <w:p>
      <w:r>
        <w:rPr>
          <w:rFonts w:ascii="Courier New" w:hAnsi="Courier New"/>
          <w:sz w:val="20"/>
        </w:rPr>
        <w:t>.gallery-hero { margin-bottom: 2.5rem; }</w:t>
      </w:r>
    </w:p>
    <w:p>
      <w:r>
        <w:rPr>
          <w:rFonts w:ascii="Courier New" w:hAnsi="Courier New"/>
          <w:sz w:val="20"/>
        </w:rPr>
      </w:r>
    </w:p>
    <w:p>
      <w:r>
        <w:rPr>
          <w:rFonts w:ascii="Courier New" w:hAnsi="Courier New"/>
          <w:sz w:val="20"/>
        </w:rPr>
        <w:t>.gallery-title {</w:t>
      </w:r>
    </w:p>
    <w:p>
      <w:r>
        <w:rPr>
          <w:rFonts w:ascii="Courier New" w:hAnsi="Courier New"/>
          <w:sz w:val="20"/>
        </w:rPr>
        <w:t xml:space="preserve">  font-size: 1.75rem; font-weight: 700;</w:t>
      </w:r>
    </w:p>
    <w:p>
      <w:r>
        <w:rPr>
          <w:rFonts w:ascii="Courier New" w:hAnsi="Courier New"/>
          <w:sz w:val="20"/>
        </w:rPr>
        <w:t xml:space="preserve">  letter-spacing: -0.03em; color: var(--text);</w:t>
      </w:r>
    </w:p>
    <w:p>
      <w:r>
        <w:rPr>
          <w:rFonts w:ascii="Courier New" w:hAnsi="Courier New"/>
          <w:sz w:val="20"/>
        </w:rPr>
        <w:t xml:space="preserve">  margin-bottom: 0.35rem;</w:t>
      </w:r>
    </w:p>
    <w:p>
      <w:r>
        <w:rPr>
          <w:rFonts w:ascii="Courier New" w:hAnsi="Courier New"/>
          <w:sz w:val="20"/>
        </w:rPr>
        <w:t>}</w:t>
      </w:r>
    </w:p>
    <w:p>
      <w:r>
        <w:rPr>
          <w:rFonts w:ascii="Courier New" w:hAnsi="Courier New"/>
          <w:sz w:val="20"/>
        </w:rPr>
      </w:r>
    </w:p>
    <w:p>
      <w:r>
        <w:rPr>
          <w:rFonts w:ascii="Courier New" w:hAnsi="Courier New"/>
          <w:sz w:val="20"/>
        </w:rPr>
        <w:t>.gallery-subtitle { color: var(--text-muted); font-size: 1rem; }</w:t>
      </w:r>
    </w:p>
    <w:p>
      <w:r>
        <w:rPr>
          <w:rFonts w:ascii="Courier New" w:hAnsi="Courier New"/>
          <w:sz w:val="20"/>
        </w:rPr>
      </w:r>
    </w:p>
    <w:p>
      <w:r>
        <w:rPr>
          <w:rFonts w:ascii="Courier New" w:hAnsi="Courier New"/>
          <w:sz w:val="20"/>
        </w:rPr>
        <w:t>.gallery-grid {</w:t>
      </w:r>
    </w:p>
    <w:p>
      <w:r>
        <w:rPr>
          <w:rFonts w:ascii="Courier New" w:hAnsi="Courier New"/>
          <w:sz w:val="20"/>
        </w:rPr>
        <w:t xml:space="preserve">  display: grid;</w:t>
      </w:r>
    </w:p>
    <w:p>
      <w:r>
        <w:rPr>
          <w:rFonts w:ascii="Courier New" w:hAnsi="Courier New"/>
          <w:sz w:val="20"/>
        </w:rPr>
        <w:t xml:space="preserve">  grid-template-columns: repeat(auto-fill, minmax(260px, 1fr));</w:t>
      </w:r>
    </w:p>
    <w:p>
      <w:r>
        <w:rPr>
          <w:rFonts w:ascii="Courier New" w:hAnsi="Courier New"/>
          <w:sz w:val="20"/>
        </w:rPr>
        <w:t xml:space="preserve">  gap: 1.25rem;</w:t>
      </w:r>
    </w:p>
    <w:p>
      <w:r>
        <w:rPr>
          <w:rFonts w:ascii="Courier New" w:hAnsi="Courier New"/>
          <w:sz w:val="20"/>
        </w:rPr>
        <w:t>}</w:t>
      </w:r>
    </w:p>
    <w:p>
      <w:r>
        <w:rPr>
          <w:rFonts w:ascii="Courier New" w:hAnsi="Courier New"/>
          <w:sz w:val="20"/>
        </w:rPr>
      </w:r>
    </w:p>
    <w:p>
      <w:r>
        <w:rPr>
          <w:rFonts w:ascii="Courier New" w:hAnsi="Courier New"/>
          <w:sz w:val="20"/>
        </w:rPr>
        <w:t>.benchmark-card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1.5rem;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.15s, transform .1s;</w:t>
      </w:r>
    </w:p>
    <w:p>
      <w:r>
        <w:rPr>
          <w:rFonts w:ascii="Courier New" w:hAnsi="Courier New"/>
          <w:sz w:val="20"/>
        </w:rPr>
        <w:t xml:space="preserve">  display: flex; flex-direction: column; gap: 0.75rem;</w:t>
      </w:r>
    </w:p>
    <w:p>
      <w:r>
        <w:rPr>
          <w:rFonts w:ascii="Courier New" w:hAnsi="Courier New"/>
          <w:sz w:val="20"/>
        </w:rPr>
        <w:t>}</w:t>
      </w:r>
    </w:p>
    <w:p>
      <w:r>
        <w:rPr>
          <w:rFonts w:ascii="Courier New" w:hAnsi="Courier New"/>
          <w:sz w:val="20"/>
        </w:rPr>
        <w:t>.benchmark-card:hover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transform: translateY(-2px);</w:t>
      </w:r>
    </w:p>
    <w:p>
      <w:r>
        <w:rPr>
          <w:rFonts w:ascii="Courier New" w:hAnsi="Courier New"/>
          <w:sz w:val="20"/>
        </w:rPr>
        <w:t>}</w:t>
      </w:r>
    </w:p>
    <w:p>
      <w:r>
        <w:rPr>
          <w:rFonts w:ascii="Courier New" w:hAnsi="Courier New"/>
          <w:sz w:val="20"/>
        </w:rPr>
      </w:r>
    </w:p>
    <w:p>
      <w:r>
        <w:rPr>
          <w:rFonts w:ascii="Courier New" w:hAnsi="Courier New"/>
          <w:sz w:val="20"/>
        </w:rPr>
        <w:t>.benchmark-card-top {</w:t>
      </w:r>
    </w:p>
    <w:p>
      <w:r>
        <w:rPr>
          <w:rFonts w:ascii="Courier New" w:hAnsi="Courier New"/>
          <w:sz w:val="20"/>
        </w:rPr>
        <w:t xml:space="preserve">  display: flex; align-items: baseline; justify-content: space-between;</w:t>
      </w:r>
    </w:p>
    <w:p>
      <w:r>
        <w:rPr>
          <w:rFonts w:ascii="Courier New" w:hAnsi="Courier New"/>
          <w:sz w:val="20"/>
        </w:rPr>
        <w:t>}</w:t>
      </w:r>
    </w:p>
    <w:p>
      <w:r>
        <w:rPr>
          <w:rFonts w:ascii="Courier New" w:hAnsi="Courier New"/>
          <w:sz w:val="20"/>
        </w:rPr>
      </w:r>
    </w:p>
    <w:p>
      <w:r>
        <w:rPr>
          <w:rFonts w:ascii="Courier New" w:hAnsi="Courier New"/>
          <w:sz w:val="20"/>
        </w:rPr>
        <w:t>.benchmark-card-name {</w:t>
      </w:r>
    </w:p>
    <w:p>
      <w:r>
        <w:rPr>
          <w:rFonts w:ascii="Courier New" w:hAnsi="Courier New"/>
          <w:sz w:val="20"/>
        </w:rPr>
        <w:t xml:space="preserve">  font-size: 1.05rem; font-weight: 700; color: var(--text);</w:t>
      </w:r>
    </w:p>
    <w:p>
      <w:r>
        <w:rPr>
          <w:rFonts w:ascii="Courier New" w:hAnsi="Courier New"/>
          <w:sz w:val="20"/>
        </w:rPr>
        <w:t>}</w:t>
      </w:r>
    </w:p>
    <w:p>
      <w:r>
        <w:rPr>
          <w:rFonts w:ascii="Courier New" w:hAnsi="Courier New"/>
          <w:sz w:val="20"/>
        </w:rPr>
      </w:r>
    </w:p>
    <w:p>
      <w:r>
        <w:rPr>
          <w:rFonts w:ascii="Courier New" w:hAnsi="Courier New"/>
          <w:sz w:val="20"/>
        </w:rPr>
        <w:t>.benchmark-card-run-count {</w:t>
      </w:r>
    </w:p>
    <w:p>
      <w:r>
        <w:rPr>
          <w:rFonts w:ascii="Courier New" w:hAnsi="Courier New"/>
          <w:sz w:val="20"/>
        </w:rPr>
        <w:t xml:space="preserve">  font-size: 0.8rem; color: var(--text-muted);</w:t>
      </w:r>
    </w:p>
    <w:p>
      <w:r>
        <w:rPr>
          <w:rFonts w:ascii="Courier New" w:hAnsi="Courier New"/>
          <w:sz w:val="20"/>
        </w:rPr>
        <w:t>}</w:t>
      </w:r>
    </w:p>
    <w:p>
      <w:r>
        <w:rPr>
          <w:rFonts w:ascii="Courier New" w:hAnsi="Courier New"/>
          <w:sz w:val="20"/>
        </w:rPr>
      </w:r>
    </w:p>
    <w:p>
      <w:r>
        <w:rPr>
          <w:rFonts w:ascii="Courier New" w:hAnsi="Courier New"/>
          <w:sz w:val="20"/>
        </w:rPr>
        <w:t>.benchmark-card-champion {</w:t>
      </w:r>
    </w:p>
    <w:p>
      <w:r>
        <w:rPr>
          <w:rFonts w:ascii="Courier New" w:hAnsi="Courier New"/>
          <w:sz w:val="20"/>
        </w:rPr>
        <w:t xml:space="preserve">  display: flex; align-items: center; gap: 0.5rem; flex-wrap: wrap;</w:t>
      </w:r>
    </w:p>
    <w:p>
      <w:r>
        <w:rPr>
          <w:rFonts w:ascii="Courier New" w:hAnsi="Courier New"/>
          <w:sz w:val="20"/>
        </w:rPr>
        <w:t>}</w:t>
      </w:r>
    </w:p>
    <w:p>
      <w:r>
        <w:rPr>
          <w:rFonts w:ascii="Courier New" w:hAnsi="Courier New"/>
          <w:sz w:val="20"/>
        </w:rPr>
      </w:r>
    </w:p>
    <w:p>
      <w:r>
        <w:rPr>
          <w:rFonts w:ascii="Courier New" w:hAnsi="Courier New"/>
          <w:sz w:val="20"/>
        </w:rPr>
        <w:t>.champion-model { font-size: 0.85rem; font-weight: 600; color: var(--text); }</w:t>
      </w:r>
    </w:p>
    <w:p>
      <w:r>
        <w:rPr>
          <w:rFonts w:ascii="Courier New" w:hAnsi="Courier New"/>
          <w:sz w:val="20"/>
        </w:rPr>
      </w:r>
    </w:p>
    <w:p>
      <w:r>
        <w:rPr>
          <w:rFonts w:ascii="Courier New" w:hAnsi="Courier New"/>
          <w:sz w:val="20"/>
        </w:rPr>
        <w:t>.champion-accuracy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.benchmark-card-bar-wrap {</w:t>
      </w:r>
    </w:p>
    <w:p>
      <w:r>
        <w:rPr>
          <w:rFonts w:ascii="Courier New" w:hAnsi="Courier New"/>
          <w:sz w:val="20"/>
        </w:rPr>
        <w:t xml:space="preserve">  height: 6px; background: var(--border); border-radius: 99px; overflow: hidden;</w:t>
      </w:r>
    </w:p>
    <w:p>
      <w:r>
        <w:rPr>
          <w:rFonts w:ascii="Courier New" w:hAnsi="Courier New"/>
          <w:sz w:val="20"/>
        </w:rPr>
        <w:t>}</w:t>
      </w:r>
    </w:p>
    <w:p>
      <w:r>
        <w:rPr>
          <w:rFonts w:ascii="Courier New" w:hAnsi="Courier New"/>
          <w:sz w:val="20"/>
        </w:rPr>
      </w:r>
    </w:p>
    <w:p>
      <w:r>
        <w:rPr>
          <w:rFonts w:ascii="Courier New" w:hAnsi="Courier New"/>
          <w:sz w:val="20"/>
        </w:rPr>
        <w:t>.benchmark-card-bar-fill {</w:t>
      </w:r>
    </w:p>
    <w:p>
      <w:r>
        <w:rPr>
          <w:rFonts w:ascii="Courier New" w:hAnsi="Courier New"/>
          <w:sz w:val="20"/>
        </w:rPr>
        <w:t xml:space="preserve">  height: 100%; background: var(--primary); border-radius: 99px;</w:t>
      </w:r>
    </w:p>
    <w:p>
      <w:r>
        <w:rPr>
          <w:rFonts w:ascii="Courier New" w:hAnsi="Courier New"/>
          <w:sz w:val="20"/>
        </w:rPr>
        <w:t xml:space="preserve">  transition: width .4s ease;</w:t>
      </w:r>
    </w:p>
    <w:p>
      <w:r>
        <w:rPr>
          <w:rFonts w:ascii="Courier New" w:hAnsi="Courier New"/>
          <w:sz w:val="20"/>
        </w:rPr>
        <w:t>}</w:t>
      </w:r>
    </w:p>
    <w:p>
      <w:r>
        <w:rPr>
          <w:rFonts w:ascii="Courier New" w:hAnsi="Courier New"/>
          <w:sz w:val="20"/>
        </w:rPr>
      </w:r>
    </w:p>
    <w:p>
      <w:r>
        <w:rPr>
          <w:rFonts w:ascii="Courier New" w:hAnsi="Courier New"/>
          <w:sz w:val="20"/>
        </w:rPr>
        <w:t>.benchmark-card-footer {</w:t>
      </w:r>
    </w:p>
    <w:p>
      <w:r>
        <w:rPr>
          <w:rFonts w:ascii="Courier New" w:hAnsi="Courier New"/>
          <w:sz w:val="20"/>
        </w:rPr>
        <w:t xml:space="preserve">  display: flex; justify-content: space-between; align-items: center;</w:t>
      </w:r>
    </w:p>
    <w:p>
      <w:r>
        <w:rPr>
          <w:rFonts w:ascii="Courier New" w:hAnsi="Courier New"/>
          <w:sz w:val="20"/>
        </w:rPr>
        <w:t xml:space="preserve">  margin-top: auto;</w:t>
      </w:r>
    </w:p>
    <w:p>
      <w:r>
        <w:rPr>
          <w:rFonts w:ascii="Courier New" w:hAnsi="Courier New"/>
          <w:sz w:val="20"/>
        </w:rPr>
        <w:t>}</w:t>
      </w:r>
    </w:p>
    <w:p>
      <w:r>
        <w:rPr>
          <w:rFonts w:ascii="Courier New" w:hAnsi="Courier New"/>
          <w:sz w:val="20"/>
        </w:rPr>
      </w:r>
    </w:p>
    <w:p>
      <w:r>
        <w:rPr>
          <w:rFonts w:ascii="Courier New" w:hAnsi="Courier New"/>
          <w:sz w:val="20"/>
        </w:rPr>
        <w:t>.benchmark-card-records { font-size: 0.8rem; color: var(--text-muted); }</w:t>
      </w:r>
    </w:p>
    <w:p>
      <w:r>
        <w:rPr>
          <w:rFonts w:ascii="Courier New" w:hAnsi="Courier New"/>
          <w:sz w:val="20"/>
        </w:rPr>
      </w:r>
    </w:p>
    <w:p>
      <w:r>
        <w:rPr>
          <w:rFonts w:ascii="Courier New" w:hAnsi="Courier New"/>
          <w:sz w:val="20"/>
        </w:rPr>
        <w:t>.benchmark-card-cta { font-size: 0.85rem; font-weight: 600; color: var(--primary); }</w:t>
      </w:r>
    </w:p>
    <w:p>
      <w:r>
        <w:rPr>
          <w:rFonts w:ascii="Courier New" w:hAnsi="Courier New"/>
          <w:sz w:val="20"/>
        </w:rPr>
      </w:r>
    </w:p>
    <w:p>
      <w:r>
        <w:rPr>
          <w:rFonts w:ascii="Courier New" w:hAnsi="Courier New"/>
          <w:sz w:val="20"/>
        </w:rPr>
        <w:t>/* ── Benchmark screen ────────────────────────────────────── */</w:t>
      </w:r>
    </w:p>
    <w:p>
      <w:r>
        <w:rPr>
          <w:rFonts w:ascii="Courier New" w:hAnsi="Courier New"/>
          <w:sz w:val="20"/>
        </w:rPr>
      </w:r>
    </w:p>
    <w:p>
      <w:r>
        <w:rPr>
          <w:rFonts w:ascii="Courier New" w:hAnsi="Courier New"/>
          <w:sz w:val="20"/>
        </w:rPr>
        <w:t>.benchmark-screen { flex: 1; display: flex; flex-direction: column; }</w:t>
      </w:r>
    </w:p>
    <w:p>
      <w:r>
        <w:rPr>
          <w:rFonts w:ascii="Courier New" w:hAnsi="Courier New"/>
          <w:sz w:val="20"/>
        </w:rPr>
      </w:r>
    </w:p>
    <w:p>
      <w:r>
        <w:rPr>
          <w:rFonts w:ascii="Courier New" w:hAnsi="Courier New"/>
          <w:sz w:val="20"/>
        </w:rPr>
        <w:t>/* ── Run selector ────────────────────────────────────────── */</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 align-items: center; gap: 0.75rem; flex-wrap: wrap;</w:t>
      </w:r>
    </w:p>
    <w:p>
      <w:r>
        <w:rPr>
          <w:rFonts w:ascii="Courier New" w:hAnsi="Courier New"/>
          <w:sz w:val="20"/>
        </w:rPr>
        <w:t xml:space="preserve">  padding: 0.75rem 1.5rem;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 top: var(--header-h); z-index: 100;</w:t>
      </w:r>
    </w:p>
    <w:p>
      <w:r>
        <w:rPr>
          <w:rFonts w:ascii="Courier New" w:hAnsi="Courier New"/>
          <w:sz w:val="20"/>
        </w:rPr>
        <w:t>}</w:t>
      </w:r>
    </w:p>
    <w:p>
      <w:r>
        <w:rPr>
          <w:rFonts w:ascii="Courier New" w:hAnsi="Courier New"/>
          <w:sz w:val="20"/>
        </w:rPr>
      </w:r>
    </w:p>
    <w:p>
      <w:r>
        <w:rPr>
          <w:rFonts w:ascii="Courier New" w:hAnsi="Courier New"/>
          <w:sz w:val="20"/>
        </w:rPr>
        <w:t>.run-selector-label {</w:t>
      </w:r>
    </w:p>
    <w:p>
      <w:r>
        <w:rPr>
          <w:rFonts w:ascii="Courier New" w:hAnsi="Courier New"/>
          <w:sz w:val="20"/>
        </w:rPr>
        <w:t xml:space="preserve">  font-size: 0.75rem; font-weight: 600; color: var(--text-muted);</w:t>
      </w:r>
    </w:p>
    <w:p>
      <w:r>
        <w:rPr>
          <w:rFonts w:ascii="Courier New" w:hAnsi="Courier New"/>
          <w:sz w:val="20"/>
        </w:rPr>
        <w:t xml:space="preserve">  text-transform: uppercase; letter-spacing: .06em;</w:t>
      </w:r>
    </w:p>
    <w:p>
      <w:r>
        <w:rPr>
          <w:rFonts w:ascii="Courier New" w:hAnsi="Courier New"/>
          <w:sz w:val="20"/>
        </w:rPr>
        <w:t>}</w:t>
      </w:r>
    </w:p>
    <w:p>
      <w:r>
        <w:rPr>
          <w:rFonts w:ascii="Courier New" w:hAnsi="Courier New"/>
          <w:sz w:val="20"/>
        </w:rPr>
      </w:r>
    </w:p>
    <w:p>
      <w:r>
        <w:rPr>
          <w:rFonts w:ascii="Courier New" w:hAnsi="Courier New"/>
          <w:sz w:val="20"/>
        </w:rPr>
        <w:t>.run-pills { display: flex; gap: 0.5rem; flex-wrap: wrap; align-items: center; }</w:t>
      </w:r>
    </w:p>
    <w:p>
      <w:r>
        <w:rPr>
          <w:rFonts w:ascii="Courier New" w:hAnsi="Courier New"/>
          <w:sz w:val="20"/>
        </w:rPr>
      </w:r>
    </w:p>
    <w:p>
      <w:r>
        <w:rPr>
          <w:rFonts w:ascii="Courier New" w:hAnsi="Courier New"/>
          <w:sz w:val="20"/>
        </w:rPr>
        <w:t>.run-pill-group {</w:t>
      </w:r>
    </w:p>
    <w:p>
      <w:r>
        <w:rPr>
          <w:rFonts w:ascii="Courier New" w:hAnsi="Courier New"/>
          <w:sz w:val="20"/>
        </w:rPr>
        <w:t xml:space="preserve">  display: inline-flex; align-items: center;</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.run-pill-group:hover .pill-compare-btn { opacity: 1; }</w:t>
      </w:r>
    </w:p>
    <w:p>
      <w:r>
        <w:rPr>
          <w:rFonts w:ascii="Courier New" w:hAnsi="Courier New"/>
          <w:sz w:val="20"/>
        </w:rPr>
      </w:r>
    </w:p>
    <w:p>
      <w:r>
        <w:rPr>
          <w:rFonts w:ascii="Courier New" w:hAnsi="Courier New"/>
          <w:sz w:val="20"/>
        </w:rPr>
        <w:t>.pill-compare-btn {</w:t>
      </w:r>
    </w:p>
    <w:p>
      <w:r>
        <w:rPr>
          <w:rFonts w:ascii="Courier New" w:hAnsi="Courier New"/>
          <w:sz w:val="20"/>
        </w:rPr>
        <w:t xml:space="preserve">  opacity: 0;</w:t>
      </w:r>
    </w:p>
    <w:p>
      <w:r>
        <w:rPr>
          <w:rFonts w:ascii="Courier New" w:hAnsi="Courier New"/>
          <w:sz w:val="20"/>
        </w:rPr>
        <w:t xml:space="preserve">  margin-left: 2px;</w:t>
      </w:r>
    </w:p>
    <w:p>
      <w:r>
        <w:rPr>
          <w:rFonts w:ascii="Courier New" w:hAnsi="Courier New"/>
          <w:sz w:val="20"/>
        </w:rPr>
        <w:t xml:space="preserve">  padding: 0.2rem 0.5rem;</w:t>
      </w:r>
    </w:p>
    <w:p>
      <w:r>
        <w:rPr>
          <w:rFonts w:ascii="Courier New" w:hAnsi="Courier New"/>
          <w:sz w:val="20"/>
        </w:rPr>
        <w:t xml:space="preserve">  border-radius: 99px;</w:t>
      </w:r>
    </w:p>
    <w:p>
      <w:r>
        <w:rPr>
          <w:rFonts w:ascii="Courier New" w:hAnsi="Courier New"/>
          <w:sz w:val="20"/>
        </w:rPr>
        <w:t xml:space="preserve">  border: 1.5px dashed var(--border-strong);</w:t>
      </w:r>
    </w:p>
    <w:p>
      <w:r>
        <w:rPr>
          <w:rFonts w:ascii="Courier New" w:hAnsi="Courier New"/>
          <w:sz w:val="20"/>
        </w:rPr>
        <w:t xml:space="preserve">  color: var(--text-faint);</w:t>
      </w:r>
    </w:p>
    <w:p>
      <w:r>
        <w:rPr>
          <w:rFonts w:ascii="Courier New" w:hAnsi="Courier New"/>
          <w:sz w:val="20"/>
        </w:rPr>
        <w:t xml:space="preserve">  font-size: 0.72rem; font-weight: 700;</w:t>
      </w:r>
    </w:p>
    <w:p>
      <w:r>
        <w:rPr>
          <w:rFonts w:ascii="Courier New" w:hAnsi="Courier New"/>
          <w:sz w:val="20"/>
        </w:rPr>
        <w:t xml:space="preserve">  transition: opacity .15s, border-color .15s, color .15s;</w:t>
      </w:r>
    </w:p>
    <w:p>
      <w:r>
        <w:rPr>
          <w:rFonts w:ascii="Courier New" w:hAnsi="Courier New"/>
          <w:sz w:val="20"/>
        </w:rPr>
        <w:t>}</w:t>
      </w:r>
    </w:p>
    <w:p>
      <w:r>
        <w:rPr>
          <w:rFonts w:ascii="Courier New" w:hAnsi="Courier New"/>
          <w:sz w:val="20"/>
        </w:rPr>
        <w:t>.pill-compare-btn:hover {</w:t>
      </w:r>
    </w:p>
    <w:p>
      <w:r>
        <w:rPr>
          <w:rFonts w:ascii="Courier New" w:hAnsi="Courier New"/>
          <w:sz w:val="20"/>
        </w:rPr>
        <w:t xml:space="preserve">  border-color: #7c3aed;</w:t>
      </w:r>
    </w:p>
    <w:p>
      <w:r>
        <w:rPr>
          <w:rFonts w:ascii="Courier New" w:hAnsi="Courier New"/>
          <w:sz w:val="20"/>
        </w:rPr>
        <w:t xml:space="preserve">  color: #7c3aed;</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.run-pill {</w:t>
      </w:r>
    </w:p>
    <w:p>
      <w:r>
        <w:rPr>
          <w:rFonts w:ascii="Courier New" w:hAnsi="Courier New"/>
          <w:sz w:val="20"/>
        </w:rPr>
        <w:t xml:space="preserve">  display: flex; align-items: center; gap: 0.4rem;</w:t>
      </w:r>
    </w:p>
    <w:p>
      <w:r>
        <w:rPr>
          <w:rFonts w:ascii="Courier New" w:hAnsi="Courier New"/>
          <w:sz w:val="20"/>
        </w:rPr>
        <w:t xml:space="preserve">  padding: 0.35rem 0.85rem;</w:t>
      </w:r>
    </w:p>
    <w:p>
      <w:r>
        <w:rPr>
          <w:rFonts w:ascii="Courier New" w:hAnsi="Courier New"/>
          <w:sz w:val="20"/>
        </w:rPr>
        <w:t xml:space="preserve">  border-radius: 99px;</w:t>
      </w:r>
    </w:p>
    <w:p>
      <w:r>
        <w:rPr>
          <w:rFonts w:ascii="Courier New" w:hAnsi="Courier New"/>
          <w:sz w:val="20"/>
        </w:rPr>
        <w:t xml:space="preserve">  border: 1.5px solid var(--border-strong);</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0.85rem; font-weight: 500;</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.run-pill:hover { border-color: var(--primary); color: var(--primary); }</w:t>
      </w:r>
    </w:p>
    <w:p>
      <w:r>
        <w:rPr>
          <w:rFonts w:ascii="Courier New" w:hAnsi="Courier New"/>
          <w:sz w:val="20"/>
        </w:rPr>
      </w:r>
    </w:p>
    <w:p>
      <w:r>
        <w:rPr>
          <w:rFonts w:ascii="Courier New" w:hAnsi="Courier New"/>
          <w:sz w:val="20"/>
        </w:rPr>
        <w:t>.run-pill.pill-active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.run-pill.pill-champion { border-color: var(--gold); }</w:t>
      </w:r>
    </w:p>
    <w:p>
      <w:r>
        <w:rPr>
          <w:rFonts w:ascii="Courier New" w:hAnsi="Courier New"/>
          <w:sz w:val="20"/>
        </w:rPr>
        <w:t>.run-pill.pill-champion.pill-active { background: var(--gold-bg); color: var(--gold-text); border-color: var(--gold); }</w:t>
      </w:r>
    </w:p>
    <w:p>
      <w:r>
        <w:rPr>
          <w:rFonts w:ascii="Courier New" w:hAnsi="Courier New"/>
          <w:sz w:val="20"/>
        </w:rPr>
      </w:r>
    </w:p>
    <w:p>
      <w:r>
        <w:rPr>
          <w:rFonts w:ascii="Courier New" w:hAnsi="Courier New"/>
          <w:sz w:val="20"/>
        </w:rPr>
        <w:t>.run-pill.pill-compare {</w:t>
      </w:r>
    </w:p>
    <w:p>
      <w:r>
        <w:rPr>
          <w:rFonts w:ascii="Courier New" w:hAnsi="Courier New"/>
          <w:sz w:val="20"/>
        </w:rPr>
        <w:t xml:space="preserve">  border-color: #7c3aed;</w:t>
      </w:r>
    </w:p>
    <w:p>
      <w:r>
        <w:rPr>
          <w:rFonts w:ascii="Courier New" w:hAnsi="Courier New"/>
          <w:sz w:val="20"/>
        </w:rPr>
        <w:t xml:space="preserve">  background: #f5f3ff;</w:t>
      </w:r>
    </w:p>
    <w:p>
      <w:r>
        <w:rPr>
          <w:rFonts w:ascii="Courier New" w:hAnsi="Courier New"/>
          <w:sz w:val="20"/>
        </w:rPr>
        <w:t xml:space="preserve">  color: #5b21b6;</w:t>
      </w:r>
    </w:p>
    <w:p>
      <w:r>
        <w:rPr>
          <w:rFonts w:ascii="Courier New" w:hAnsi="Courier New"/>
          <w:sz w:val="20"/>
        </w:rPr>
        <w:t>}</w:t>
      </w:r>
    </w:p>
    <w:p>
      <w:r>
        <w:rPr>
          <w:rFonts w:ascii="Courier New" w:hAnsi="Courier New"/>
          <w:sz w:val="20"/>
        </w:rPr>
      </w:r>
    </w:p>
    <w:p>
      <w:r>
        <w:rPr>
          <w:rFonts w:ascii="Courier New" w:hAnsi="Courier New"/>
          <w:sz w:val="20"/>
        </w:rPr>
        <w:t>.pill-star     { color: var(--gold); font-size: 0.8rem; }</w:t>
      </w:r>
    </w:p>
    <w:p>
      <w:r>
        <w:rPr>
          <w:rFonts w:ascii="Courier New" w:hAnsi="Courier New"/>
          <w:sz w:val="20"/>
        </w:rPr>
        <w:t>.pill-vs-label { font-size: 0.7rem; font-weight: 700; opacity: .7; }</w:t>
      </w:r>
    </w:p>
    <w:p>
      <w:r>
        <w:rPr>
          <w:rFonts w:ascii="Courier New" w:hAnsi="Courier New"/>
          <w:sz w:val="20"/>
        </w:rPr>
        <w:t>.pill-name     { font-weight: 600; }</w:t>
      </w:r>
    </w:p>
    <w:p>
      <w:r>
        <w:rPr>
          <w:rFonts w:ascii="Courier New" w:hAnsi="Courier New"/>
          <w:sz w:val="20"/>
        </w:rPr>
        <w:t>.pill-acc      { font-size: 0.78rem; opacity: .8; }</w:t>
      </w:r>
    </w:p>
    <w:p>
      <w:r>
        <w:rPr>
          <w:rFonts w:ascii="Courier New" w:hAnsi="Courier New"/>
          <w:sz w:val="20"/>
        </w:rPr>
      </w:r>
    </w:p>
    <w:p>
      <w:r>
        <w:rPr>
          <w:rFonts w:ascii="Courier New" w:hAnsi="Courier New"/>
          <w:sz w:val="20"/>
        </w:rPr>
        <w:t>.btn-clear-compare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0.8rem;</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.btn-clear-compare:hover { border-color: var(--danger); color: var(--danger); }</w:t>
      </w:r>
    </w:p>
    <w:p>
      <w:r>
        <w:rPr>
          <w:rFonts w:ascii="Courier New" w:hAnsi="Courier New"/>
          <w:sz w:val="20"/>
        </w:rPr>
      </w:r>
    </w:p>
    <w:p>
      <w:r>
        <w:rPr>
          <w:rFonts w:ascii="Courier New" w:hAnsi="Courier New"/>
          <w:sz w:val="20"/>
        </w:rPr>
        <w:t>.compare-hint { font-size: 0.8rem; color: var(--text-faint); font-style: italic; }</w:t>
      </w:r>
    </w:p>
    <w:p>
      <w:r>
        <w:rPr>
          <w:rFonts w:ascii="Courier New" w:hAnsi="Courier New"/>
          <w:sz w:val="20"/>
        </w:rPr>
      </w:r>
    </w:p>
    <w:p>
      <w:r>
        <w:rPr>
          <w:rFonts w:ascii="Courier New" w:hAnsi="Courier New"/>
          <w:sz w:val="20"/>
        </w:rPr>
        <w:t>/* ── Summary bar ─────────────────────────────────────────── */</w:t>
      </w:r>
    </w:p>
    <w:p>
      <w:r>
        <w:rPr>
          <w:rFonts w:ascii="Courier New" w:hAnsi="Courier New"/>
          <w:sz w:val="20"/>
        </w:rPr>
      </w:r>
    </w:p>
    <w:p>
      <w:r>
        <w:rPr>
          <w:rFonts w:ascii="Courier New" w:hAnsi="Courier New"/>
          <w:sz w:val="20"/>
        </w:rPr>
        <w:t>.summary-bar {</w:t>
      </w:r>
    </w:p>
    <w:p>
      <w:r>
        <w:rPr>
          <w:rFonts w:ascii="Courier New" w:hAnsi="Courier New"/>
          <w:sz w:val="20"/>
        </w:rPr>
        <w:t xml:space="preserve">  display: flex; align-items: stretch;</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padding: 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.summary-stat {</w:t>
      </w:r>
    </w:p>
    <w:p>
      <w:r>
        <w:rPr>
          <w:rFonts w:ascii="Courier New" w:hAnsi="Courier New"/>
          <w:sz w:val="20"/>
        </w:rPr>
        <w:t xml:space="preserve">  flex: 1; display: flex; flex-direction: column;</w:t>
      </w:r>
    </w:p>
    <w:p>
      <w:r>
        <w:rPr>
          <w:rFonts w:ascii="Courier New" w:hAnsi="Courier New"/>
          <w:sz w:val="20"/>
        </w:rPr>
        <w:t xml:space="preserve">  align-items: center; justify-content: center;</w:t>
      </w:r>
    </w:p>
    <w:p>
      <w:r>
        <w:rPr>
          <w:rFonts w:ascii="Courier New" w:hAnsi="Courier New"/>
          <w:sz w:val="20"/>
        </w:rPr>
        <w:t xml:space="preserve">  padding: 1rem 1.5rem; gap: 0.15rem;</w:t>
      </w:r>
    </w:p>
    <w:p>
      <w:r>
        <w:rPr>
          <w:rFonts w:ascii="Courier New" w:hAnsi="Courier New"/>
          <w:sz w:val="20"/>
        </w:rPr>
        <w:t>}</w:t>
      </w:r>
    </w:p>
    <w:p>
      <w:r>
        <w:rPr>
          <w:rFonts w:ascii="Courier New" w:hAnsi="Courier New"/>
          <w:sz w:val="20"/>
        </w:rPr>
      </w:r>
    </w:p>
    <w:p>
      <w:r>
        <w:rPr>
          <w:rFonts w:ascii="Courier New" w:hAnsi="Courier New"/>
          <w:sz w:val="20"/>
        </w:rPr>
        <w:t>.summary-stat-main  { background: var(--primary-light); }</w:t>
      </w:r>
    </w:p>
    <w:p>
      <w:r>
        <w:rPr>
          <w:rFonts w:ascii="Courier New" w:hAnsi="Courier New"/>
          <w:sz w:val="20"/>
        </w:rPr>
        <w:t>.summary-stat-warn  { background: var(--warning-bg); }</w:t>
      </w:r>
    </w:p>
    <w:p>
      <w:r>
        <w:rPr>
          <w:rFonts w:ascii="Courier New" w:hAnsi="Courier New"/>
          <w:sz w:val="20"/>
        </w:rPr>
        <w:t>.summary-stat-danger{ background: var(--danger-bg); }</w:t>
      </w:r>
    </w:p>
    <w:p>
      <w:r>
        <w:rPr>
          <w:rFonts w:ascii="Courier New" w:hAnsi="Courier New"/>
          <w:sz w:val="20"/>
        </w:rPr>
        <w:t>.summary-stat-neutral{}</w:t>
      </w:r>
    </w:p>
    <w:p>
      <w:r>
        <w:rPr>
          <w:rFonts w:ascii="Courier New" w:hAnsi="Courier New"/>
          <w:sz w:val="20"/>
        </w:rPr>
      </w:r>
    </w:p>
    <w:p>
      <w:r>
        <w:rPr>
          <w:rFonts w:ascii="Courier New" w:hAnsi="Courier New"/>
          <w:sz w:val="20"/>
        </w:rPr>
        <w:t>.summary-run-name {</w:t>
      </w:r>
    </w:p>
    <w:p>
      <w:r>
        <w:rPr>
          <w:rFonts w:ascii="Courier New" w:hAnsi="Courier New"/>
          <w:sz w:val="20"/>
        </w:rPr>
        <w:t xml:space="preserve">  font-size: 0.72rem; font-weight: 600; text-transform: uppercase;</w:t>
      </w:r>
    </w:p>
    <w:p>
      <w:r>
        <w:rPr>
          <w:rFonts w:ascii="Courier New" w:hAnsi="Courier New"/>
          <w:sz w:val="20"/>
        </w:rPr>
        <w:t xml:space="preserve">  letter-spacing: .05em; color: var(--text-muted);</w:t>
      </w:r>
    </w:p>
    <w:p>
      <w:r>
        <w:rPr>
          <w:rFonts w:ascii="Courier New" w:hAnsi="Courier New"/>
          <w:sz w:val="20"/>
        </w:rPr>
        <w:t>}</w:t>
      </w:r>
    </w:p>
    <w:p>
      <w:r>
        <w:rPr>
          <w:rFonts w:ascii="Courier New" w:hAnsi="Courier New"/>
          <w:sz w:val="20"/>
        </w:rPr>
      </w:r>
    </w:p>
    <w:p>
      <w:r>
        <w:rPr>
          <w:rFonts w:ascii="Courier New" w:hAnsi="Courier New"/>
          <w:sz w:val="20"/>
        </w:rPr>
        <w:t>.summary-big-num {</w:t>
      </w:r>
    </w:p>
    <w:p>
      <w:r>
        <w:rPr>
          <w:rFonts w:ascii="Courier New" w:hAnsi="Courier New"/>
          <w:sz w:val="20"/>
        </w:rPr>
        <w:t xml:space="preserve">  font-size: 2rem; font-weight: 800; line-height: 1;</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t>.summary-stat-main .summary-big-num   { color: var(--primary-dark); }</w:t>
      </w:r>
    </w:p>
    <w:p>
      <w:r>
        <w:rPr>
          <w:rFonts w:ascii="Courier New" w:hAnsi="Courier New"/>
          <w:sz w:val="20"/>
        </w:rPr>
        <w:t>.summary-stat-warn .summary-big-num   { color: var(--warning-text); }</w:t>
      </w:r>
    </w:p>
    <w:p>
      <w:r>
        <w:rPr>
          <w:rFonts w:ascii="Courier New" w:hAnsi="Courier New"/>
          <w:sz w:val="20"/>
        </w:rPr>
        <w:t>.summary-stat-danger .summary-big-num { color: var(--danger-text); }</w:t>
      </w:r>
    </w:p>
    <w:p>
      <w:r>
        <w:rPr>
          <w:rFonts w:ascii="Courier New" w:hAnsi="Courier New"/>
          <w:sz w:val="20"/>
        </w:rPr>
      </w:r>
    </w:p>
    <w:p>
      <w:r>
        <w:rPr>
          <w:rFonts w:ascii="Courier New" w:hAnsi="Courier New"/>
          <w:sz w:val="20"/>
        </w:rPr>
        <w:t>.summary-label    { font-size: 0.8rem; font-weight: 600; color: var(--text-muted); }</w:t>
      </w:r>
    </w:p>
    <w:p>
      <w:r>
        <w:rPr>
          <w:rFonts w:ascii="Courier New" w:hAnsi="Courier New"/>
          <w:sz w:val="20"/>
        </w:rPr>
        <w:t>.summary-sublabel { font-size: 0.72rem; color: var(--text-faint); }</w:t>
      </w:r>
    </w:p>
    <w:p>
      <w:r>
        <w:rPr>
          <w:rFonts w:ascii="Courier New" w:hAnsi="Courier New"/>
          <w:sz w:val="20"/>
        </w:rPr>
      </w:r>
    </w:p>
    <w:p>
      <w:r>
        <w:rPr>
          <w:rFonts w:ascii="Courier New" w:hAnsi="Courier New"/>
          <w:sz w:val="20"/>
        </w:rPr>
        <w:t>.summary-divider {</w:t>
      </w:r>
    </w:p>
    <w:p>
      <w:r>
        <w:rPr>
          <w:rFonts w:ascii="Courier New" w:hAnsi="Courier New"/>
          <w:sz w:val="20"/>
        </w:rPr>
        <w:t xml:space="preserve">  width: 1px; background: var(--border); flex-shrink: 0; margin: 0.5rem 0;</w:t>
      </w:r>
    </w:p>
    <w:p>
      <w:r>
        <w:rPr>
          <w:rFonts w:ascii="Courier New" w:hAnsi="Courier New"/>
          <w:sz w:val="20"/>
        </w:rPr>
        <w:t>}</w:t>
      </w:r>
    </w:p>
    <w:p>
      <w:r>
        <w:rPr>
          <w:rFonts w:ascii="Courier New" w:hAnsi="Courier New"/>
          <w:sz w:val="20"/>
        </w:rPr>
      </w:r>
    </w:p>
    <w:p>
      <w:r>
        <w:rPr>
          <w:rFonts w:ascii="Courier New" w:hAnsi="Courier New"/>
          <w:sz w:val="20"/>
        </w:rPr>
        <w:t>/* compare mode */</w:t>
      </w:r>
    </w:p>
    <w:p>
      <w:r>
        <w:rPr>
          <w:rFonts w:ascii="Courier New" w:hAnsi="Courier New"/>
          <w:sz w:val="20"/>
        </w:rPr>
        <w:t>.summary-bar-compare { justify-content: center; gap: 2rem; padding: 1rem 1.5rem; }</w:t>
      </w:r>
    </w:p>
    <w:p>
      <w:r>
        <w:rPr>
          <w:rFonts w:ascii="Courier New" w:hAnsi="Courier New"/>
          <w:sz w:val="20"/>
        </w:rPr>
      </w:r>
    </w:p>
    <w:p>
      <w:r>
        <w:rPr>
          <w:rFonts w:ascii="Courier New" w:hAnsi="Courier New"/>
          <w:sz w:val="20"/>
        </w:rPr>
        <w:t>.summary-delta {</w:t>
      </w:r>
    </w:p>
    <w:p>
      <w:r>
        <w:rPr>
          <w:rFonts w:ascii="Courier New" w:hAnsi="Courier New"/>
          <w:sz w:val="20"/>
        </w:rPr>
        <w:t xml:space="preserve">  display: flex; flex-direction: column; align-items: center; gap: 0.15rem;</w:t>
      </w:r>
    </w:p>
    <w:p>
      <w:r>
        <w:rPr>
          <w:rFonts w:ascii="Courier New" w:hAnsi="Courier New"/>
          <w:sz w:val="20"/>
        </w:rPr>
        <w:t>}</w:t>
      </w:r>
    </w:p>
    <w:p>
      <w:r>
        <w:rPr>
          <w:rFonts w:ascii="Courier New" w:hAnsi="Courier New"/>
          <w:sz w:val="20"/>
        </w:rPr>
        <w:t>.summary-delta-num {</w:t>
      </w:r>
    </w:p>
    <w:p>
      <w:r>
        <w:rPr>
          <w:rFonts w:ascii="Courier New" w:hAnsi="Courier New"/>
          <w:sz w:val="20"/>
        </w:rPr>
        <w:t xml:space="preserve">  font-size: 1.75rem; font-weight: 800; letter-spacing: -0.03em;</w:t>
      </w:r>
    </w:p>
    <w:p>
      <w:r>
        <w:rPr>
          <w:rFonts w:ascii="Courier New" w:hAnsi="Courier New"/>
          <w:sz w:val="20"/>
        </w:rPr>
        <w:t>}</w:t>
      </w:r>
    </w:p>
    <w:p>
      <w:r>
        <w:rPr>
          <w:rFonts w:ascii="Courier New" w:hAnsi="Courier New"/>
          <w:sz w:val="20"/>
        </w:rPr>
        <w:t>.summary-delta-up   .summary-delta-num { color: var(--success-text); }</w:t>
      </w:r>
    </w:p>
    <w:p>
      <w:r>
        <w:rPr>
          <w:rFonts w:ascii="Courier New" w:hAnsi="Courier New"/>
          <w:sz w:val="20"/>
        </w:rPr>
        <w:t>.summary-delta-down .summary-delta-num { color: var(--danger-text); }</w:t>
      </w:r>
    </w:p>
    <w:p>
      <w:r>
        <w:rPr>
          <w:rFonts w:ascii="Courier New" w:hAnsi="Courier New"/>
          <w:sz w:val="20"/>
        </w:rPr>
        <w:t>.summary-delta-flat .summary-delta-num { color: var(--text-muted); }</w:t>
      </w:r>
    </w:p>
    <w:p>
      <w:r>
        <w:rPr>
          <w:rFonts w:ascii="Courier New" w:hAnsi="Courier New"/>
          <w:sz w:val="20"/>
        </w:rPr>
      </w:r>
    </w:p>
    <w:p>
      <w:r>
        <w:rPr>
          <w:rFonts w:ascii="Courier New" w:hAnsi="Courier New"/>
          <w:sz w:val="20"/>
        </w:rPr>
        <w:t>/* ── Type health section ─────────────────────────────────── */</w:t>
      </w:r>
    </w:p>
    <w:p>
      <w:r>
        <w:rPr>
          <w:rFonts w:ascii="Courier New" w:hAnsi="Courier New"/>
          <w:sz w:val="20"/>
        </w:rPr>
      </w:r>
    </w:p>
    <w:p>
      <w:r>
        <w:rPr>
          <w:rFonts w:ascii="Courier New" w:hAnsi="Courier New"/>
          <w:sz w:val="20"/>
        </w:rPr>
        <w:t>.type-health-section { flex: 1; padding: 1.25rem 1.5rem 2rem; }</w:t>
      </w:r>
    </w:p>
    <w:p>
      <w:r>
        <w:rPr>
          <w:rFonts w:ascii="Courier New" w:hAnsi="Courier New"/>
          <w:sz w:val="20"/>
        </w:rPr>
      </w:r>
    </w:p>
    <w:p>
      <w:r>
        <w:rPr>
          <w:rFonts w:ascii="Courier New" w:hAnsi="Courier New"/>
          <w:sz w:val="20"/>
        </w:rPr>
        <w:t>.type-section-header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0.5rem;</w:t>
      </w:r>
    </w:p>
    <w:p>
      <w:r>
        <w:rPr>
          <w:rFonts w:ascii="Courier New" w:hAnsi="Courier New"/>
          <w:sz w:val="20"/>
        </w:rPr>
        <w:t>}</w:t>
      </w:r>
    </w:p>
    <w:p>
      <w:r>
        <w:rPr>
          <w:rFonts w:ascii="Courier New" w:hAnsi="Courier New"/>
          <w:sz w:val="20"/>
        </w:rPr>
        <w:t>.type-section-title-block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0.15rem;</w:t>
      </w:r>
    </w:p>
    <w:p>
      <w:r>
        <w:rPr>
          <w:rFonts w:ascii="Courier New" w:hAnsi="Courier New"/>
          <w:sz w:val="20"/>
        </w:rPr>
        <w:t>}</w:t>
      </w:r>
    </w:p>
    <w:p>
      <w:r>
        <w:rPr>
          <w:rFonts w:ascii="Courier New" w:hAnsi="Courier New"/>
          <w:sz w:val="20"/>
        </w:rPr>
        <w:t>.type-section-label {</w:t>
      </w:r>
    </w:p>
    <w:p>
      <w:r>
        <w:rPr>
          <w:rFonts w:ascii="Courier New" w:hAnsi="Courier New"/>
          <w:sz w:val="20"/>
        </w:rPr>
        <w:t xml:space="preserve">  font-size: 1.05rem;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t>.type-section-desc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 xml:space="preserve">  line-height: 1.35;</w:t>
      </w:r>
    </w:p>
    <w:p>
      <w:r>
        <w:rPr>
          <w:rFonts w:ascii="Courier New" w:hAnsi="Courier New"/>
          <w:sz w:val="20"/>
        </w:rPr>
        <w:t>}</w:t>
      </w:r>
    </w:p>
    <w:p>
      <w:r>
        <w:rPr>
          <w:rFonts w:ascii="Courier New" w:hAnsi="Courier New"/>
          <w:sz w:val="20"/>
        </w:rPr>
      </w:r>
    </w:p>
    <w:p>
      <w:r>
        <w:rPr>
          <w:rFonts w:ascii="Courier New" w:hAnsi="Courier New"/>
          <w:sz w:val="20"/>
        </w:rPr>
        <w:t>/* ── Type table (row layout) ─────────────────────────────── */</w:t>
      </w:r>
    </w:p>
    <w:p>
      <w:r>
        <w:rPr>
          <w:rFonts w:ascii="Courier New" w:hAnsi="Courier New"/>
          <w:sz w:val="20"/>
        </w:rPr>
      </w:r>
    </w:p>
    <w:p>
      <w:r>
        <w:rPr>
          <w:rFonts w:ascii="Courier New" w:hAnsi="Courier New"/>
          <w:sz w:val="20"/>
        </w:rPr>
        <w:t>.type-grid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0.75rem;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Type card ───────────────────────────────────────────── */</w:t>
      </w:r>
    </w:p>
    <w:p>
      <w:r>
        <w:rPr>
          <w:rFonts w:ascii="Courier New" w:hAnsi="Courier New"/>
          <w:sz w:val="20"/>
        </w:rPr>
      </w:r>
    </w:p>
    <w:p>
      <w:r>
        <w:rPr>
          <w:rFonts w:ascii="Courier New" w:hAnsi="Courier New"/>
          <w:sz w:val="20"/>
        </w:rPr>
        <w:t>.type-card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padding: 1rem;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.12s;</w:t>
      </w:r>
    </w:p>
    <w:p>
      <w:r>
        <w:rPr>
          <w:rFonts w:ascii="Courier New" w:hAnsi="Courier New"/>
          <w:sz w:val="20"/>
        </w:rPr>
        <w:t xml:space="preserve">  display: flex; flex-direction: column; gap: 0.4rem;</w:t>
      </w:r>
    </w:p>
    <w:p>
      <w:r>
        <w:rPr>
          <w:rFonts w:ascii="Courier New" w:hAnsi="Courier New"/>
          <w:sz w:val="20"/>
        </w:rPr>
        <w:t xml:space="preserve">  /* width set via inline style, min enforced here */</w:t>
      </w:r>
    </w:p>
    <w:p>
      <w:r>
        <w:rPr>
          <w:rFonts w:ascii="Courier New" w:hAnsi="Courier New"/>
          <w:sz w:val="20"/>
        </w:rPr>
        <w:t xml:space="preserve">  min-width: 100px;</w:t>
      </w:r>
    </w:p>
    <w:p>
      <w:r>
        <w:rPr>
          <w:rFonts w:ascii="Courier New" w:hAnsi="Courier New"/>
          <w:sz w:val="20"/>
        </w:rPr>
        <w:t>}</w:t>
      </w:r>
    </w:p>
    <w:p>
      <w:r>
        <w:rPr>
          <w:rFonts w:ascii="Courier New" w:hAnsi="Courier New"/>
          <w:sz w:val="20"/>
        </w:rPr>
        <w:t>.type-card:hover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.type-card.expanded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 severity borders */</w:t>
      </w:r>
    </w:p>
    <w:p>
      <w:r>
        <w:rPr>
          <w:rFonts w:ascii="Courier New" w:hAnsi="Courier New"/>
          <w:sz w:val="20"/>
        </w:rPr>
        <w:t>.type-card.severity-good     { border-left: 4px solid var(--success); }</w:t>
      </w:r>
    </w:p>
    <w:p>
      <w:r>
        <w:rPr>
          <w:rFonts w:ascii="Courier New" w:hAnsi="Courier New"/>
          <w:sz w:val="20"/>
        </w:rPr>
        <w:t>.type-card.severity-warn     { border-left: 4px solid var(--warning); }</w:t>
      </w:r>
    </w:p>
    <w:p>
      <w:r>
        <w:rPr>
          <w:rFonts w:ascii="Courier New" w:hAnsi="Courier New"/>
          <w:sz w:val="20"/>
        </w:rPr>
        <w:t>.type-card.severity-bad      { border-left: 4px solid var(--danger); }</w:t>
      </w:r>
    </w:p>
    <w:p>
      <w:r>
        <w:rPr>
          <w:rFonts w:ascii="Courier New" w:hAnsi="Courier New"/>
          <w:sz w:val="20"/>
        </w:rPr>
        <w:t>.type-card.severity-critical { border-left: 4px solid var(--danger); background: #fff5f5; }</w:t>
      </w:r>
    </w:p>
    <w:p>
      <w:r>
        <w:rPr>
          <w:rFonts w:ascii="Courier New" w:hAnsi="Courier New"/>
          <w:sz w:val="20"/>
        </w:rPr>
        <w:t>.type-card.severity-critical:hover { background: #fee2e2; }</w:t>
      </w:r>
    </w:p>
    <w:p>
      <w:r>
        <w:rPr>
          <w:rFonts w:ascii="Courier New" w:hAnsi="Courier New"/>
          <w:sz w:val="20"/>
        </w:rPr>
      </w:r>
    </w:p>
    <w:p>
      <w:r>
        <w:rPr>
          <w:rFonts w:ascii="Courier New" w:hAnsi="Courier New"/>
          <w:sz w:val="20"/>
        </w:rPr>
        <w:t>.type-card-name {</w:t>
      </w:r>
    </w:p>
    <w:p>
      <w:r>
        <w:rPr>
          <w:rFonts w:ascii="Courier New" w:hAnsi="Courier New"/>
          <w:sz w:val="20"/>
        </w:rPr>
        <w:t xml:space="preserve">  font-size: 0.9rem; font-weight: 700; color: var(--text);</w:t>
      </w:r>
    </w:p>
    <w:p>
      <w:r>
        <w:rPr>
          <w:rFonts w:ascii="Courier New" w:hAnsi="Courier New"/>
          <w:sz w:val="20"/>
        </w:rPr>
        <w:t xml:space="preserve">  white-space: nowrap; overflow: hidden; text-overflow: ellipsis;</w:t>
      </w:r>
    </w:p>
    <w:p>
      <w:r>
        <w:rPr>
          <w:rFonts w:ascii="Courier New" w:hAnsi="Courier New"/>
          <w:sz w:val="20"/>
        </w:rPr>
        <w:t>}</w:t>
      </w:r>
    </w:p>
    <w:p>
      <w:r>
        <w:rPr>
          <w:rFonts w:ascii="Courier New" w:hAnsi="Courier New"/>
          <w:sz w:val="20"/>
        </w:rPr>
      </w:r>
    </w:p>
    <w:p>
      <w:r>
        <w:rPr>
          <w:rFonts w:ascii="Courier New" w:hAnsi="Courier New"/>
          <w:sz w:val="20"/>
        </w:rPr>
        <w:t>.type-card-accuracy {</w:t>
      </w:r>
    </w:p>
    <w:p>
      <w:r>
        <w:rPr>
          <w:rFonts w:ascii="Courier New" w:hAnsi="Courier New"/>
          <w:sz w:val="20"/>
        </w:rPr>
        <w:t xml:space="preserve">  font-size: 1.5rem; font-weight: 800;</w:t>
      </w:r>
    </w:p>
    <w:p>
      <w:r>
        <w:rPr>
          <w:rFonts w:ascii="Courier New" w:hAnsi="Courier New"/>
          <w:sz w:val="20"/>
        </w:rPr>
        <w:t xml:space="preserve">  letter-spacing: -0.03em; color: var(--text);</w:t>
      </w:r>
    </w:p>
    <w:p>
      <w:r>
        <w:rPr>
          <w:rFonts w:ascii="Courier New" w:hAnsi="Courier New"/>
          <w:sz w:val="20"/>
        </w:rPr>
        <w:t xml:space="preserve">  display: flex; align-items: baseline; gap: 0.4rem;</w:t>
      </w:r>
    </w:p>
    <w:p>
      <w:r>
        <w:rPr>
          <w:rFonts w:ascii="Courier New" w:hAnsi="Courier New"/>
          <w:sz w:val="20"/>
        </w:rPr>
        <w:t>}</w:t>
      </w:r>
    </w:p>
    <w:p>
      <w:r>
        <w:rPr>
          <w:rFonts w:ascii="Courier New" w:hAnsi="Courier New"/>
          <w:sz w:val="20"/>
        </w:rPr>
        <w:t>.type-card-filtered-pct {</w:t>
      </w:r>
    </w:p>
    <w:p>
      <w:r>
        <w:rPr>
          <w:rFonts w:ascii="Courier New" w:hAnsi="Courier New"/>
          <w:sz w:val="20"/>
        </w:rPr>
        <w:t xml:space="preserve">  font-size: 1.5rem; font-weight: 800; letter-spacing: -0.03em;</w:t>
      </w:r>
    </w:p>
    <w:p>
      <w:r>
        <w:rPr>
          <w:rFonts w:ascii="Courier New" w:hAnsi="Courier New"/>
          <w:sz w:val="20"/>
        </w:rPr>
        <w:t>}</w:t>
      </w:r>
    </w:p>
    <w:p>
      <w:r>
        <w:rPr>
          <w:rFonts w:ascii="Courier New" w:hAnsi="Courier New"/>
          <w:sz w:val="20"/>
        </w:rPr>
        <w:t>.pct-correct    { color: var(--success-text); }</w:t>
      </w:r>
    </w:p>
    <w:p>
      <w:r>
        <w:rPr>
          <w:rFonts w:ascii="Courier New" w:hAnsi="Courier New"/>
          <w:sz w:val="20"/>
        </w:rPr>
        <w:t>.pct-same_type  { color: var(--warning-text); }</w:t>
      </w:r>
    </w:p>
    <w:p>
      <w:r>
        <w:rPr>
          <w:rFonts w:ascii="Courier New" w:hAnsi="Courier New"/>
          <w:sz w:val="20"/>
        </w:rPr>
        <w:t>.pct-cross_type { color: var(--danger-text);  }</w:t>
      </w:r>
    </w:p>
    <w:p>
      <w:r>
        <w:rPr>
          <w:rFonts w:ascii="Courier New" w:hAnsi="Courier New"/>
          <w:sz w:val="20"/>
        </w:rPr>
        <w:t>.type-card-filtered-of {</w:t>
      </w:r>
    </w:p>
    <w:p>
      <w:r>
        <w:rPr>
          <w:rFonts w:ascii="Courier New" w:hAnsi="Courier New"/>
          <w:sz w:val="20"/>
        </w:rPr>
        <w:t xml:space="preserve">  font-size: 0.78rem; font-weight: 500; color: var(--text-muted);</w:t>
      </w:r>
    </w:p>
    <w:p>
      <w:r>
        <w:rPr>
          <w:rFonts w:ascii="Courier New" w:hAnsi="Courier New"/>
          <w:sz w:val="20"/>
        </w:rPr>
        <w:t>}</w:t>
      </w:r>
    </w:p>
    <w:p>
      <w:r>
        <w:rPr>
          <w:rFonts w:ascii="Courier New" w:hAnsi="Courier New"/>
          <w:sz w:val="20"/>
        </w:rPr>
      </w:r>
    </w:p>
    <w:p>
      <w:r>
        <w:rPr>
          <w:rFonts w:ascii="Courier New" w:hAnsi="Courier New"/>
          <w:sz w:val="20"/>
        </w:rPr>
        <w:t>/* severity bar */</w:t>
      </w:r>
    </w:p>
    <w:p>
      <w:r>
        <w:rPr>
          <w:rFonts w:ascii="Courier New" w:hAnsi="Courier New"/>
          <w:sz w:val="20"/>
        </w:rPr>
        <w:t>.type-card-bar {</w:t>
      </w:r>
    </w:p>
    <w:p>
      <w:r>
        <w:rPr>
          <w:rFonts w:ascii="Courier New" w:hAnsi="Courier New"/>
          <w:sz w:val="20"/>
        </w:rPr>
        <w:t xml:space="preserve">  height: 8px; border-radius: 99px;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t>.bar-correct    { background: var(--success);  height: 100%; }</w:t>
      </w:r>
    </w:p>
    <w:p>
      <w:r>
        <w:rPr>
          <w:rFonts w:ascii="Courier New" w:hAnsi="Courier New"/>
          <w:sz w:val="20"/>
        </w:rPr>
        <w:t>.bar-same-type  { background: var(--warning);  height: 100%; }</w:t>
      </w:r>
    </w:p>
    <w:p>
      <w:r>
        <w:rPr>
          <w:rFonts w:ascii="Courier New" w:hAnsi="Courier New"/>
          <w:sz w:val="20"/>
        </w:rPr>
        <w:t>.bar-cross-type { background: var(--danger);   height: 100%; }</w:t>
      </w:r>
    </w:p>
    <w:p>
      <w:r>
        <w:rPr>
          <w:rFonts w:ascii="Courier New" w:hAnsi="Courier New"/>
          <w:sz w:val="20"/>
        </w:rPr>
        <w:t>/* compare mode 4-outcome bars */</w:t>
      </w:r>
    </w:p>
    <w:p>
      <w:r>
        <w:rPr>
          <w:rFonts w:ascii="Courier New" w:hAnsi="Courier New"/>
          <w:sz w:val="20"/>
        </w:rPr>
        <w:t>.bar-cmp-both-correct { background: #22c55e; height: 100%; }</w:t>
      </w:r>
    </w:p>
    <w:p>
      <w:r>
        <w:rPr>
          <w:rFonts w:ascii="Courier New" w:hAnsi="Courier New"/>
          <w:sz w:val="20"/>
        </w:rPr>
        <w:t>.bar-cmp-run1-only    { background: #f97316; height: 100%; }</w:t>
      </w:r>
    </w:p>
    <w:p>
      <w:r>
        <w:rPr>
          <w:rFonts w:ascii="Courier New" w:hAnsi="Courier New"/>
          <w:sz w:val="20"/>
        </w:rPr>
        <w:t>.bar-cmp-run2-only    { background: #06b6d4; height: 100%; }</w:t>
      </w:r>
    </w:p>
    <w:p>
      <w:r>
        <w:rPr>
          <w:rFonts w:ascii="Courier New" w:hAnsi="Courier New"/>
          <w:sz w:val="20"/>
        </w:rPr>
        <w:t>.bar-cmp-both-wrong   { background: #94a3b8; height: 100%; }</w:t>
      </w:r>
    </w:p>
    <w:p>
      <w:r>
        <w:rPr>
          <w:rFonts w:ascii="Courier New" w:hAnsi="Courier New"/>
          <w:sz w:val="20"/>
        </w:rPr>
      </w:r>
    </w:p>
    <w:p>
      <w:r>
        <w:rPr>
          <w:rFonts w:ascii="Courier New" w:hAnsi="Courier New"/>
          <w:sz w:val="20"/>
        </w:rPr>
        <w:t>.type-card-meta {</w:t>
      </w:r>
    </w:p>
    <w:p>
      <w:r>
        <w:rPr>
          <w:rFonts w:ascii="Courier New" w:hAnsi="Courier New"/>
          <w:sz w:val="20"/>
        </w:rPr>
        <w:t xml:space="preserve">  display: flex; align-items: center; justify-content: space-between;</w:t>
      </w:r>
    </w:p>
    <w:p>
      <w:r>
        <w:rPr>
          <w:rFonts w:ascii="Courier New" w:hAnsi="Courier New"/>
          <w:sz w:val="20"/>
        </w:rPr>
        <w:t xml:space="preserve">  font-size: 0.75rem; color: var(--text-muted);</w:t>
      </w:r>
    </w:p>
    <w:p>
      <w:r>
        <w:rPr>
          <w:rFonts w:ascii="Courier New" w:hAnsi="Courier New"/>
          <w:sz w:val="20"/>
        </w:rPr>
        <w:t>}</w:t>
      </w:r>
    </w:p>
    <w:p>
      <w:r>
        <w:rPr>
          <w:rFonts w:ascii="Courier New" w:hAnsi="Courier New"/>
          <w:sz w:val="20"/>
        </w:rPr>
        <w:t>.type-card-cross-flag { color: var(--danger-text); font-weight: 600; }</w:t>
      </w:r>
    </w:p>
    <w:p>
      <w:r>
        <w:rPr>
          <w:rFonts w:ascii="Courier New" w:hAnsi="Courier New"/>
          <w:sz w:val="20"/>
        </w:rPr>
      </w:r>
    </w:p>
    <w:p>
      <w:r>
        <w:rPr>
          <w:rFonts w:ascii="Courier New" w:hAnsi="Courier New"/>
          <w:sz w:val="20"/>
        </w:rPr>
        <w:t>/* ── Type detail panel ───────────────────────────────────── */</w:t>
      </w:r>
    </w:p>
    <w:p>
      <w:r>
        <w:rPr>
          <w:rFonts w:ascii="Courier New" w:hAnsi="Courier New"/>
          <w:sz w:val="20"/>
        </w:rPr>
      </w:r>
    </w:p>
    <w:p>
      <w:r>
        <w:rPr>
          <w:rFonts w:ascii="Courier New" w:hAnsi="Courier New"/>
          <w:sz w:val="20"/>
        </w:rPr>
        <w:t>.type-detail-panel {</w:t>
      </w:r>
    </w:p>
    <w:p>
      <w:r>
        <w:rPr>
          <w:rFonts w:ascii="Courier New" w:hAnsi="Courier New"/>
          <w:sz w:val="20"/>
        </w:rPr>
        <w:t xml:space="preserve">  background: var(--surface);</w:t>
      </w:r>
    </w:p>
    <w:p>
      <w:r>
        <w:rPr>
          <w:rFonts w:ascii="Courier New" w:hAnsi="Courier New"/>
          <w:sz w:val="20"/>
        </w:rPr>
        <w:t xml:space="preserve">  border: 1.5px solid var(--primary);</w:t>
      </w:r>
    </w:p>
    <w:p>
      <w:r>
        <w:rPr>
          <w:rFonts w:ascii="Courier New" w:hAnsi="Courier New"/>
          <w:sz w:val="20"/>
        </w:rPr>
        <w:t xml:space="preserve">  border-radius: var(--radius-lg);</w:t>
      </w:r>
    </w:p>
    <w:p>
      <w:r>
        <w:rPr>
          <w:rFonts w:ascii="Courier New" w:hAnsi="Courier New"/>
          <w:sz w:val="20"/>
        </w:rPr>
        <w:t xml:space="preserve">  margin-bottom: 1rem;</w:t>
      </w:r>
    </w:p>
    <w:p>
      <w:r>
        <w:rPr>
          <w:rFonts w:ascii="Courier New" w:hAnsi="Courier New"/>
          <w:sz w:val="20"/>
        </w:rPr>
        <w:t xml:space="preserve">  box-shadow: var(--shadow);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.type-detail-header {</w:t>
      </w:r>
    </w:p>
    <w:p>
      <w:r>
        <w:rPr>
          <w:rFonts w:ascii="Courier New" w:hAnsi="Courier New"/>
          <w:sz w:val="20"/>
        </w:rPr>
        <w:t xml:space="preserve">  display: flex; align-items: flex-start; justify-content: space-between;</w:t>
      </w:r>
    </w:p>
    <w:p>
      <w:r>
        <w:rPr>
          <w:rFonts w:ascii="Courier New" w:hAnsi="Courier New"/>
          <w:sz w:val="20"/>
        </w:rPr>
        <w:t xml:space="preserve">  padding: 1rem 1.25rem;</w:t>
      </w:r>
    </w:p>
    <w:p>
      <w:r>
        <w:rPr>
          <w:rFonts w:ascii="Courier New" w:hAnsi="Courier New"/>
          <w:sz w:val="20"/>
        </w:rPr>
        <w:t xml:space="preserve">  background: var(--primary-light);</w:t>
      </w:r>
    </w:p>
    <w:p>
      <w:r>
        <w:rPr>
          <w:rFonts w:ascii="Courier New" w:hAnsi="Courier New"/>
          <w:sz w:val="20"/>
        </w:rPr>
        <w:t xml:space="preserve">  border-bottom: 1px solid #c7d2fe;</w:t>
      </w:r>
    </w:p>
    <w:p>
      <w:r>
        <w:rPr>
          <w:rFonts w:ascii="Courier New" w:hAnsi="Courier New"/>
          <w:sz w:val="20"/>
        </w:rPr>
        <w:t xml:space="preserve">  flex-wrap: wrap; gap: 0.5rem;</w:t>
      </w:r>
    </w:p>
    <w:p>
      <w:r>
        <w:rPr>
          <w:rFonts w:ascii="Courier New" w:hAnsi="Courier New"/>
          <w:sz w:val="20"/>
        </w:rPr>
        <w:t>}</w:t>
      </w:r>
    </w:p>
    <w:p>
      <w:r>
        <w:rPr>
          <w:rFonts w:ascii="Courier New" w:hAnsi="Courier New"/>
          <w:sz w:val="20"/>
        </w:rPr>
      </w:r>
    </w:p>
    <w:p>
      <w:r>
        <w:rPr>
          <w:rFonts w:ascii="Courier New" w:hAnsi="Courier New"/>
          <w:sz w:val="20"/>
        </w:rPr>
        <w:t>.type-detail-title { display: flex; flex-direction: column; gap: 0.15rem; }</w:t>
      </w:r>
    </w:p>
    <w:p>
      <w:r>
        <w:rPr>
          <w:rFonts w:ascii="Courier New" w:hAnsi="Courier New"/>
          <w:sz w:val="20"/>
        </w:rPr>
      </w:r>
    </w:p>
    <w:p>
      <w:r>
        <w:rPr>
          <w:rFonts w:ascii="Courier New" w:hAnsi="Courier New"/>
          <w:sz w:val="20"/>
        </w:rPr>
        <w:t>.type-detail-typename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.type-detail-stats { font-size: 0.82rem; color: var(--text-muted); }</w:t>
      </w:r>
    </w:p>
    <w:p>
      <w:r>
        <w:rPr>
          <w:rFonts w:ascii="Courier New" w:hAnsi="Courier New"/>
          <w:sz w:val="20"/>
        </w:rPr>
        <w:t>.type-detail-desc { font-size: 0.78rem; color: var(--text-muted); }</w:t>
      </w:r>
    </w:p>
    <w:p>
      <w:r>
        <w:rPr>
          <w:rFonts w:ascii="Courier New" w:hAnsi="Courier New"/>
          <w:sz w:val="20"/>
        </w:rPr>
        <w:t>.stat-correct  { color: var(--success-text); font-weight: 600; }</w:t>
      </w:r>
    </w:p>
    <w:p>
      <w:r>
        <w:rPr>
          <w:rFonts w:ascii="Courier New" w:hAnsi="Courier New"/>
          <w:sz w:val="20"/>
        </w:rPr>
        <w:t>.stat-critical { color: var(--danger-text); font-weight: 600; }</w:t>
      </w:r>
    </w:p>
    <w:p>
      <w:r>
        <w:rPr>
          <w:rFonts w:ascii="Courier New" w:hAnsi="Courier New"/>
          <w:sz w:val="20"/>
        </w:rPr>
      </w:r>
    </w:p>
    <w:p>
      <w:r>
        <w:rPr>
          <w:rFonts w:ascii="Courier New" w:hAnsi="Courier New"/>
          <w:sz w:val="20"/>
        </w:rPr>
        <w:t>.type-detail-actions { display: flex; gap: 0.5rem; align-items: center; flex-shrink: 0; }</w:t>
      </w:r>
    </w:p>
    <w:p>
      <w:r>
        <w:rPr>
          <w:rFonts w:ascii="Courier New" w:hAnsi="Courier New"/>
          <w:sz w:val="20"/>
        </w:rPr>
      </w:r>
    </w:p>
    <w:p>
      <w:r>
        <w:rPr>
          <w:rFonts w:ascii="Courier New" w:hAnsi="Courier New"/>
          <w:sz w:val="20"/>
        </w:rPr>
        <w:t>.type-confusion-summary {</w:t>
      </w:r>
    </w:p>
    <w:p>
      <w:r>
        <w:rPr>
          <w:rFonts w:ascii="Courier New" w:hAnsi="Courier New"/>
          <w:sz w:val="20"/>
        </w:rPr>
        <w:t xml:space="preserve">  display: flex; align-items: center; flex-wrap: wrap; gap: 0.5rem;</w:t>
      </w:r>
    </w:p>
    <w:p>
      <w:r>
        <w:rPr>
          <w:rFonts w:ascii="Courier New" w:hAnsi="Courier New"/>
          <w:sz w:val="20"/>
        </w:rPr>
        <w:t xml:space="preserve">  padding: 0.65rem 1.25rem;</w:t>
      </w:r>
    </w:p>
    <w:p>
      <w:r>
        <w:rPr>
          <w:rFonts w:ascii="Courier New" w:hAnsi="Courier New"/>
          <w:sz w:val="20"/>
        </w:rPr>
        <w:t xml:space="preserve">  border-bottom: 1px solid var(--border);</w:t>
      </w:r>
    </w:p>
    <w:p>
      <w:r>
        <w:rPr>
          <w:rFonts w:ascii="Courier New" w:hAnsi="Courier New"/>
          <w:sz w:val="20"/>
        </w:rPr>
        <w:t xml:space="preserve">  background: var(--surface-2);</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.confusion-label { font-weight: 600; color: var(--text-muted); margin-right: 0.25rem; }</w:t>
      </w:r>
    </w:p>
    <w:p>
      <w:r>
        <w:rPr>
          <w:rFonts w:ascii="Courier New" w:hAnsi="Courier New"/>
          <w:sz w:val="20"/>
        </w:rPr>
      </w:r>
    </w:p>
    <w:p>
      <w:r>
        <w:rPr>
          <w:rFonts w:ascii="Courier New" w:hAnsi="Courier New"/>
          <w:sz w:val="20"/>
        </w:rPr>
        <w:t>.confusion-chip {</w:t>
      </w:r>
    </w:p>
    <w:p>
      <w:r>
        <w:rPr>
          <w:rFonts w:ascii="Courier New" w:hAnsi="Courier New"/>
          <w:sz w:val="20"/>
        </w:rPr>
        <w:t xml:space="preserve">  padding: 0.2rem 0.6rem;</w:t>
      </w:r>
    </w:p>
    <w:p>
      <w:r>
        <w:rPr>
          <w:rFonts w:ascii="Courier New" w:hAnsi="Courier New"/>
          <w:sz w:val="20"/>
        </w:rPr>
        <w:t xml:space="preserve">  border-radius: 99px;</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t>.chip-same  { background: var(--warning-bg); color: var(--warning-text); }</w:t>
      </w:r>
    </w:p>
    <w:p>
      <w:r>
        <w:rPr>
          <w:rFonts w:ascii="Courier New" w:hAnsi="Courier New"/>
          <w:sz w:val="20"/>
        </w:rPr>
        <w:t>.chip-cross { background: var(--danger-bg);  color: var(--danger-text); }</w:t>
      </w:r>
    </w:p>
    <w:p>
      <w:r>
        <w:rPr>
          <w:rFonts w:ascii="Courier New" w:hAnsi="Courier New"/>
          <w:sz w:val="20"/>
        </w:rPr>
        <w:t>.chip-type-label { font-weight: 400; opacity: .8; }</w:t>
      </w:r>
    </w:p>
    <w:p>
      <w:r>
        <w:rPr>
          <w:rFonts w:ascii="Courier New" w:hAnsi="Courier New"/>
          <w:sz w:val="20"/>
        </w:rPr>
        <w:t>.chip-count      { font-weight: 400; opacity: .8; }</w:t>
      </w:r>
    </w:p>
    <w:p>
      <w:r>
        <w:rPr>
          <w:rFonts w:ascii="Courier New" w:hAnsi="Courier New"/>
          <w:sz w:val="20"/>
        </w:rPr>
      </w:r>
    </w:p>
    <w:p>
      <w:r>
        <w:rPr>
          <w:rFonts w:ascii="Courier New" w:hAnsi="Courier New"/>
          <w:sz w:val="20"/>
        </w:rPr>
        <w:t>/* ── Subtype list ────────────────────────────────────────── */</w:t>
      </w:r>
    </w:p>
    <w:p>
      <w:r>
        <w:rPr>
          <w:rFonts w:ascii="Courier New" w:hAnsi="Courier New"/>
          <w:sz w:val="20"/>
        </w:rPr>
      </w:r>
    </w:p>
    <w:p>
      <w:r>
        <w:rPr>
          <w:rFonts w:ascii="Courier New" w:hAnsi="Courier New"/>
          <w:sz w:val="20"/>
        </w:rPr>
        <w:t>.subtype-list { padding: 0.5rem 0; }</w:t>
      </w:r>
    </w:p>
    <w:p>
      <w:r>
        <w:rPr>
          <w:rFonts w:ascii="Courier New" w:hAnsi="Courier New"/>
          <w:sz w:val="20"/>
        </w:rPr>
      </w:r>
    </w:p>
    <w:p>
      <w:r>
        <w:rPr>
          <w:rFonts w:ascii="Courier New" w:hAnsi="Courier New"/>
          <w:sz w:val="20"/>
        </w:rPr>
        <w:t>.subtype-row {</w:t>
      </w:r>
    </w:p>
    <w:p>
      <w:r>
        <w:rPr>
          <w:rFonts w:ascii="Courier New" w:hAnsi="Courier New"/>
          <w:sz w:val="20"/>
        </w:rPr>
        <w:t xml:space="preserve">  display: flex; align-items: center; gap: 0.75rem;</w:t>
      </w:r>
    </w:p>
    <w:p>
      <w:r>
        <w:rPr>
          <w:rFonts w:ascii="Courier New" w:hAnsi="Courier New"/>
          <w:sz w:val="20"/>
        </w:rPr>
        <w:t xml:space="preserve">  padding: 0.55rem 1.25rem;</w:t>
      </w:r>
    </w:p>
    <w:p>
      <w:r>
        <w:rPr>
          <w:rFonts w:ascii="Courier New" w:hAnsi="Courier New"/>
          <w:sz w:val="20"/>
        </w:rPr>
        <w:t xml:space="preserve">  border-bottom: 1px solid var(--border);</w:t>
      </w:r>
    </w:p>
    <w:p>
      <w:r>
        <w:rPr>
          <w:rFonts w:ascii="Courier New" w:hAnsi="Courier New"/>
          <w:sz w:val="20"/>
        </w:rPr>
        <w:t xml:space="preserve">  transition: background .1s;</w:t>
      </w:r>
    </w:p>
    <w:p>
      <w:r>
        <w:rPr>
          <w:rFonts w:ascii="Courier New" w:hAnsi="Courier New"/>
          <w:sz w:val="20"/>
        </w:rPr>
        <w:t xml:space="preserve">  flex-wrap: wrap;</w:t>
      </w:r>
    </w:p>
    <w:p>
      <w:r>
        <w:rPr>
          <w:rFonts w:ascii="Courier New" w:hAnsi="Courier New"/>
          <w:sz w:val="20"/>
        </w:rPr>
        <w:t>}</w:t>
      </w:r>
    </w:p>
    <w:p>
      <w:r>
        <w:rPr>
          <w:rFonts w:ascii="Courier New" w:hAnsi="Courier New"/>
          <w:sz w:val="20"/>
        </w:rPr>
        <w:t>.subtype-row:last-child { border-bottom: none; }</w:t>
      </w:r>
    </w:p>
    <w:p>
      <w:r>
        <w:rPr>
          <w:rFonts w:ascii="Courier New" w:hAnsi="Courier New"/>
          <w:sz w:val="20"/>
        </w:rPr>
        <w:t>.subtype-row:hover { background: var(--surface-2); }</w:t>
      </w:r>
    </w:p>
    <w:p>
      <w:r>
        <w:rPr>
          <w:rFonts w:ascii="Courier New" w:hAnsi="Courier New"/>
          <w:sz w:val="20"/>
        </w:rPr>
      </w:r>
    </w:p>
    <w:p>
      <w:r>
        <w:rPr>
          <w:rFonts w:ascii="Courier New" w:hAnsi="Courier New"/>
          <w:sz w:val="20"/>
        </w:rPr>
        <w:t>.subtype-row-left {</w:t>
      </w:r>
    </w:p>
    <w:p>
      <w:r>
        <w:rPr>
          <w:rFonts w:ascii="Courier New" w:hAnsi="Courier New"/>
          <w:sz w:val="20"/>
        </w:rPr>
        <w:t xml:space="preserve">  display: flex; flex-direction: column; min-width: 140px;</w:t>
      </w:r>
    </w:p>
    <w:p>
      <w:r>
        <w:rPr>
          <w:rFonts w:ascii="Courier New" w:hAnsi="Courier New"/>
          <w:sz w:val="20"/>
        </w:rPr>
        <w:t>}</w:t>
      </w:r>
    </w:p>
    <w:p>
      <w:r>
        <w:rPr>
          <w:rFonts w:ascii="Courier New" w:hAnsi="Courier New"/>
          <w:sz w:val="20"/>
        </w:rPr>
        <w:t>.subtype-name  { font-size: 0.88rem; font-weight: 600; color: var(--text); }</w:t>
      </w:r>
    </w:p>
    <w:p>
      <w:r>
        <w:rPr>
          <w:rFonts w:ascii="Courier New" w:hAnsi="Courier New"/>
          <w:sz w:val="20"/>
        </w:rPr>
        <w:t>.subtype-count { font-size: 0.75rem; color: var(--text-faint); }</w:t>
      </w:r>
    </w:p>
    <w:p>
      <w:r>
        <w:rPr>
          <w:rFonts w:ascii="Courier New" w:hAnsi="Courier New"/>
          <w:sz w:val="20"/>
        </w:rPr>
      </w:r>
    </w:p>
    <w:p>
      <w:r>
        <w:rPr>
          <w:rFonts w:ascii="Courier New" w:hAnsi="Courier New"/>
          <w:sz w:val="20"/>
        </w:rPr>
        <w:t>.subtype-row-mid {</w:t>
      </w:r>
    </w:p>
    <w:p>
      <w:r>
        <w:rPr>
          <w:rFonts w:ascii="Courier New" w:hAnsi="Courier New"/>
          <w:sz w:val="20"/>
        </w:rPr>
        <w:t xml:space="preserve">  flex: 1; display: flex; align-items: center; gap: 0.5rem; min-width: 180px;</w:t>
      </w:r>
    </w:p>
    <w:p>
      <w:r>
        <w:rPr>
          <w:rFonts w:ascii="Courier New" w:hAnsi="Courier New"/>
          <w:sz w:val="20"/>
        </w:rPr>
        <w:t>}</w:t>
      </w:r>
    </w:p>
    <w:p>
      <w:r>
        <w:rPr>
          <w:rFonts w:ascii="Courier New" w:hAnsi="Courier New"/>
          <w:sz w:val="20"/>
        </w:rPr>
      </w:r>
    </w:p>
    <w:p>
      <w:r>
        <w:rPr>
          <w:rFonts w:ascii="Courier New" w:hAnsi="Courier New"/>
          <w:sz w:val="20"/>
        </w:rPr>
        <w:t>.subtype-bar-track {</w:t>
      </w:r>
    </w:p>
    <w:p>
      <w:r>
        <w:rPr>
          <w:rFonts w:ascii="Courier New" w:hAnsi="Courier New"/>
          <w:sz w:val="20"/>
        </w:rPr>
        <w:t xml:space="preserve">  flex: 1; height: 8px; background: var(--border); border-radius: 99px; overflow: hidden;</w:t>
      </w:r>
    </w:p>
    <w:p>
      <w:r>
        <w:rPr>
          <w:rFonts w:ascii="Courier New" w:hAnsi="Courier New"/>
          <w:sz w:val="20"/>
        </w:rPr>
        <w:t>}</w:t>
      </w:r>
    </w:p>
    <w:p>
      <w:r>
        <w:rPr>
          <w:rFonts w:ascii="Courier New" w:hAnsi="Courier New"/>
          <w:sz w:val="20"/>
        </w:rPr>
        <w:t>.subtype-bar-fill { height: 100%; border-radius: 99px; transition: width .3s ease; }</w:t>
      </w:r>
    </w:p>
    <w:p>
      <w:r>
        <w:rPr>
          <w:rFonts w:ascii="Courier New" w:hAnsi="Courier New"/>
          <w:sz w:val="20"/>
        </w:rPr>
      </w:r>
    </w:p>
    <w:p>
      <w:r>
        <w:rPr>
          <w:rFonts w:ascii="Courier New" w:hAnsi="Courier New"/>
          <w:sz w:val="20"/>
        </w:rPr>
        <w:t>.subtype-acc-num { font-size: 0.88rem; font-weight: 700; width: 40px; text-align: right; }</w:t>
      </w:r>
    </w:p>
    <w:p>
      <w:r>
        <w:rPr>
          <w:rFonts w:ascii="Courier New" w:hAnsi="Courier New"/>
          <w:sz w:val="20"/>
        </w:rPr>
      </w:r>
    </w:p>
    <w:p>
      <w:r>
        <w:rPr>
          <w:rFonts w:ascii="Courier New" w:hAnsi="Courier New"/>
          <w:sz w:val="20"/>
        </w:rPr>
        <w:t>.subtype-row-right {</w:t>
      </w:r>
    </w:p>
    <w:p>
      <w:r>
        <w:rPr>
          <w:rFonts w:ascii="Courier New" w:hAnsi="Courier New"/>
          <w:sz w:val="20"/>
        </w:rPr>
        <w:t xml:space="preserve">  display: flex; align-items: center;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.subtype-confused { font-size: 0.8rem; color: var(--text-muted); }</w:t>
      </w:r>
    </w:p>
    <w:p>
      <w:r>
        <w:rPr>
          <w:rFonts w:ascii="Courier New" w:hAnsi="Courier New"/>
          <w:sz w:val="20"/>
        </w:rPr>
        <w:t>.confused-cross { color: var(--danger-text); font-weight: 600; }</w:t>
      </w:r>
    </w:p>
    <w:p>
      <w:r>
        <w:rPr>
          <w:rFonts w:ascii="Courier New" w:hAnsi="Courier New"/>
          <w:sz w:val="20"/>
        </w:rPr>
        <w:t>.confused-same  { color: var(--warning-text); font-weight: 600; }</w:t>
      </w:r>
    </w:p>
    <w:p>
      <w:r>
        <w:rPr>
          <w:rFonts w:ascii="Courier New" w:hAnsi="Courier New"/>
          <w:sz w:val="20"/>
        </w:rPr>
        <w:t>.confused-count { color: var(--text-faint); }</w:t>
      </w:r>
    </w:p>
    <w:p>
      <w:r>
        <w:rPr>
          <w:rFonts w:ascii="Courier New" w:hAnsi="Courier New"/>
          <w:sz w:val="20"/>
        </w:rPr>
      </w:r>
    </w:p>
    <w:p>
      <w:r>
        <w:rPr>
          <w:rFonts w:ascii="Courier New" w:hAnsi="Courier New"/>
          <w:sz w:val="20"/>
        </w:rPr>
        <w:t>.cross-type-flag {</w:t>
      </w:r>
    </w:p>
    <w:p>
      <w:r>
        <w:rPr>
          <w:rFonts w:ascii="Courier New" w:hAnsi="Courier New"/>
          <w:sz w:val="20"/>
        </w:rPr>
        <w:t xml:space="preserve">  font-size: 0.75rem; color: var(--danger-text); font-weight: 700;</w:t>
      </w:r>
    </w:p>
    <w:p>
      <w:r>
        <w:rPr>
          <w:rFonts w:ascii="Courier New" w:hAnsi="Courier New"/>
          <w:sz w:val="20"/>
        </w:rPr>
        <w:t xml:space="preserve">  background: var(--danger-bg); padding: 0.1rem 0.4rem; border-radius: 99px;</w:t>
      </w:r>
    </w:p>
    <w:p>
      <w:r>
        <w:rPr>
          <w:rFonts w:ascii="Courier New" w:hAnsi="Courier New"/>
          <w:sz w:val="20"/>
        </w:rPr>
        <w:t>}</w:t>
      </w:r>
    </w:p>
    <w:p>
      <w:r>
        <w:rPr>
          <w:rFonts w:ascii="Courier New" w:hAnsi="Courier New"/>
          <w:sz w:val="20"/>
        </w:rPr>
      </w:r>
    </w:p>
    <w:p>
      <w:r>
        <w:rPr>
          <w:rFonts w:ascii="Courier New" w:hAnsi="Courier New"/>
          <w:sz w:val="20"/>
        </w:rPr>
        <w:t>/* ── Delta badges ────────────────────────────────────────── */</w:t>
      </w:r>
    </w:p>
    <w:p>
      <w:r>
        <w:rPr>
          <w:rFonts w:ascii="Courier New" w:hAnsi="Courier New"/>
          <w:sz w:val="20"/>
        </w:rPr>
      </w:r>
    </w:p>
    <w:p>
      <w:r>
        <w:rPr>
          <w:rFonts w:ascii="Courier New" w:hAnsi="Courier New"/>
          <w:sz w:val="20"/>
        </w:rPr>
        <w:t>.delta { font-size: 0.75rem; font-weight: 700; padding: 0.1rem 0.4rem; border-radius: 99px; }</w:t>
      </w:r>
    </w:p>
    <w:p>
      <w:r>
        <w:rPr>
          <w:rFonts w:ascii="Courier New" w:hAnsi="Courier New"/>
          <w:sz w:val="20"/>
        </w:rPr>
        <w:t>.delta-up   { background: var(--success-bg); color: var(--success-text); }</w:t>
      </w:r>
    </w:p>
    <w:p>
      <w:r>
        <w:rPr>
          <w:rFonts w:ascii="Courier New" w:hAnsi="Courier New"/>
          <w:sz w:val="20"/>
        </w:rPr>
        <w:t>.delta-down { background: var(--danger-bg);  color: var(--danger-text); }</w:t>
      </w:r>
    </w:p>
    <w:p>
      <w:r>
        <w:rPr>
          <w:rFonts w:ascii="Courier New" w:hAnsi="Courier New"/>
          <w:sz w:val="20"/>
        </w:rPr>
        <w:t>.delta-flat { background: var(--surface-2);  color: var(--text-faint); }</w:t>
      </w:r>
    </w:p>
    <w:p>
      <w:r>
        <w:rPr>
          <w:rFonts w:ascii="Courier New" w:hAnsi="Courier New"/>
          <w:sz w:val="20"/>
        </w:rPr>
      </w:r>
    </w:p>
    <w:p>
      <w:r>
        <w:rPr>
          <w:rFonts w:ascii="Courier New" w:hAnsi="Courier New"/>
          <w:sz w:val="20"/>
        </w:rPr>
        <w:t>/* ── Legend ──────────────────────────────────────────────── */</w:t>
      </w:r>
    </w:p>
    <w:p>
      <w:r>
        <w:rPr>
          <w:rFonts w:ascii="Courier New" w:hAnsi="Courier New"/>
          <w:sz w:val="20"/>
        </w:rPr>
      </w:r>
    </w:p>
    <w:p>
      <w:r>
        <w:rPr>
          <w:rFonts w:ascii="Courier New" w:hAnsi="Courier New"/>
          <w:sz w:val="20"/>
        </w:rPr>
        <w:t>.type-grid-legend {</w:t>
      </w:r>
    </w:p>
    <w:p>
      <w:r>
        <w:rPr>
          <w:rFonts w:ascii="Courier New" w:hAnsi="Courier New"/>
          <w:sz w:val="20"/>
        </w:rPr>
        <w:t xml:space="preserve">  display: flex; gap: 0.5rem; align-items: center;</w:t>
      </w:r>
    </w:p>
    <w:p>
      <w:r>
        <w:rPr>
          <w:rFonts w:ascii="Courier New" w:hAnsi="Courier New"/>
          <w:sz w:val="20"/>
        </w:rPr>
        <w:t xml:space="preserve">  padding: 0.6rem 1.25rem 0.4rem;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t>.legend-btn {</w:t>
      </w:r>
    </w:p>
    <w:p>
      <w:r>
        <w:rPr>
          <w:rFonts w:ascii="Courier New" w:hAnsi="Courier New"/>
          <w:sz w:val="20"/>
        </w:rPr>
        <w:t xml:space="preserve">  display: inline-flex; align-items: center; gap: 0.35rem;</w:t>
      </w:r>
    </w:p>
    <w:p>
      <w:r>
        <w:rPr>
          <w:rFonts w:ascii="Courier New" w:hAnsi="Courier New"/>
          <w:sz w:val="20"/>
        </w:rPr>
        <w:t xml:space="preserve">  padding: 0.25rem 0.65rem;</w:t>
      </w:r>
    </w:p>
    <w:p>
      <w:r>
        <w:rPr>
          <w:rFonts w:ascii="Courier New" w:hAnsi="Courier New"/>
          <w:sz w:val="20"/>
        </w:rPr>
        <w:t xml:space="preserve">  border-radius: 99px;</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0.78rem;</w:t>
      </w:r>
    </w:p>
    <w:p>
      <w:r>
        <w:rPr>
          <w:rFonts w:ascii="Courier New" w:hAnsi="Courier New"/>
          <w:sz w:val="20"/>
        </w:rPr>
        <w:t xml:space="preserve">  cursor: pointer;</w:t>
      </w:r>
    </w:p>
    <w:p>
      <w:r>
        <w:rPr>
          <w:rFonts w:ascii="Courier New" w:hAnsi="Courier New"/>
          <w:sz w:val="20"/>
        </w:rPr>
        <w:t xml:space="preserve">  transition: border-color 0.12s, background 0.12s, color 0.12s;</w:t>
      </w:r>
    </w:p>
    <w:p>
      <w:r>
        <w:rPr>
          <w:rFonts w:ascii="Courier New" w:hAnsi="Courier New"/>
          <w:sz w:val="20"/>
        </w:rPr>
        <w:t>}</w:t>
      </w:r>
    </w:p>
    <w:p>
      <w:r>
        <w:rPr>
          <w:rFonts w:ascii="Courier New" w:hAnsi="Courier New"/>
          <w:sz w:val="20"/>
        </w:rPr>
        <w:t>.legend-btn:hover {</w:t>
      </w:r>
    </w:p>
    <w:p>
      <w:r>
        <w:rPr>
          <w:rFonts w:ascii="Courier New" w:hAnsi="Courier New"/>
          <w:sz w:val="20"/>
        </w:rPr>
        <w:t xml:space="preserve">  border-color: var(--border-strong);</w:t>
      </w:r>
    </w:p>
    <w:p>
      <w:r>
        <w:rPr>
          <w:rFonts w:ascii="Courier New" w:hAnsi="Courier New"/>
          <w:sz w:val="20"/>
        </w:rPr>
        <w:t xml:space="preserve">  color: var(--text);</w:t>
      </w:r>
    </w:p>
    <w:p>
      <w:r>
        <w:rPr>
          <w:rFonts w:ascii="Courier New" w:hAnsi="Courier New"/>
          <w:sz w:val="20"/>
        </w:rPr>
        <w:t>}</w:t>
      </w:r>
    </w:p>
    <w:p>
      <w:r>
        <w:rPr>
          <w:rFonts w:ascii="Courier New" w:hAnsi="Courier New"/>
          <w:sz w:val="20"/>
        </w:rPr>
        <w:t>.legend-btn-active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.legend-swatch {</w:t>
      </w:r>
    </w:p>
    <w:p>
      <w:r>
        <w:rPr>
          <w:rFonts w:ascii="Courier New" w:hAnsi="Courier New"/>
          <w:sz w:val="20"/>
        </w:rPr>
        <w:t xml:space="preserve">  display: inline-block; width: 10px; height: 10px; border-radius: 3px;</w:t>
      </w:r>
    </w:p>
    <w:p>
      <w:r>
        <w:rPr>
          <w:rFonts w:ascii="Courier New" w:hAnsi="Courier New"/>
          <w:sz w:val="20"/>
        </w:rPr>
        <w:t xml:space="preserve">  flex-shrink: 0;</w:t>
      </w:r>
    </w:p>
    <w:p>
      <w:r>
        <w:rPr>
          <w:rFonts w:ascii="Courier New" w:hAnsi="Courier New"/>
          <w:sz w:val="20"/>
        </w:rPr>
        <w:t>}</w:t>
      </w:r>
    </w:p>
    <w:p>
      <w:r>
        <w:rPr>
          <w:rFonts w:ascii="Courier New" w:hAnsi="Courier New"/>
          <w:sz w:val="20"/>
        </w:rPr>
        <w:t>.swatch-correct    { background: var(--success); }</w:t>
      </w:r>
    </w:p>
    <w:p>
      <w:r>
        <w:rPr>
          <w:rFonts w:ascii="Courier New" w:hAnsi="Courier New"/>
          <w:sz w:val="20"/>
        </w:rPr>
        <w:t>.swatch-same-type  { background: var(--warning); }</w:t>
      </w:r>
    </w:p>
    <w:p>
      <w:r>
        <w:rPr>
          <w:rFonts w:ascii="Courier New" w:hAnsi="Courier New"/>
          <w:sz w:val="20"/>
        </w:rPr>
        <w:t>.swatch-cross-type { background: var(--danger); }</w:t>
      </w:r>
    </w:p>
    <w:p>
      <w:r>
        <w:rPr>
          <w:rFonts w:ascii="Courier New" w:hAnsi="Courier New"/>
          <w:sz w:val="20"/>
        </w:rPr>
        <w:t>/* compare mode swatches */</w:t>
      </w:r>
    </w:p>
    <w:p>
      <w:r>
        <w:rPr>
          <w:rFonts w:ascii="Courier New" w:hAnsi="Courier New"/>
          <w:sz w:val="20"/>
        </w:rPr>
        <w:t>.swatch-cmp-both-correct { background: #22c55e; }</w:t>
      </w:r>
    </w:p>
    <w:p>
      <w:r>
        <w:rPr>
          <w:rFonts w:ascii="Courier New" w:hAnsi="Courier New"/>
          <w:sz w:val="20"/>
        </w:rPr>
        <w:t>.swatch-cmp-run1-only    { background: #f97316; }</w:t>
      </w:r>
    </w:p>
    <w:p>
      <w:r>
        <w:rPr>
          <w:rFonts w:ascii="Courier New" w:hAnsi="Courier New"/>
          <w:sz w:val="20"/>
        </w:rPr>
        <w:t>.swatch-cmp-run2-only    { background: #06b6d4; }</w:t>
      </w:r>
    </w:p>
    <w:p>
      <w:r>
        <w:rPr>
          <w:rFonts w:ascii="Courier New" w:hAnsi="Courier New"/>
          <w:sz w:val="20"/>
        </w:rPr>
        <w:t>.swatch-cmp-both-wrong   { background: #94a3b8; }</w:t>
      </w:r>
    </w:p>
    <w:p>
      <w:r>
        <w:rPr>
          <w:rFonts w:ascii="Courier New" w:hAnsi="Courier New"/>
          <w:sz w:val="20"/>
        </w:rPr>
      </w:r>
    </w:p>
    <w:p>
      <w:r>
        <w:rPr>
          <w:rFonts w:ascii="Courier New" w:hAnsi="Courier New"/>
          <w:sz w:val="20"/>
        </w:rPr>
        <w:t>.type-card-dimmed  { opacity: 0.3; }</w:t>
      </w:r>
    </w:p>
    <w:p>
      <w:r>
        <w:rPr>
          <w:rFonts w:ascii="Courier New" w:hAnsi="Courier New"/>
          <w:sz w:val="20"/>
        </w:rPr>
        <w:t>.subtype-badge-dimmed { opacity: 0.25; pointer-events: none; }</w:t>
      </w:r>
    </w:p>
    <w:p>
      <w:r>
        <w:rPr>
          <w:rFonts w:ascii="Courier New" w:hAnsi="Courier New"/>
          <w:sz w:val="20"/>
        </w:rPr>
      </w:r>
    </w:p>
    <w:p>
      <w:r>
        <w:rPr>
          <w:rFonts w:ascii="Courier New" w:hAnsi="Courier New"/>
          <w:sz w:val="20"/>
        </w:rPr>
        <w:t>/* ── Buttons ─────────────────────────────────────────────── */</w:t>
      </w:r>
    </w:p>
    <w:p>
      <w:r>
        <w:rPr>
          <w:rFonts w:ascii="Courier New" w:hAnsi="Courier New"/>
          <w:sz w:val="20"/>
        </w:rPr>
      </w:r>
    </w:p>
    <w:p>
      <w:r>
        <w:rPr>
          <w:rFonts w:ascii="Courier New" w:hAnsi="Courier New"/>
          <w:sz w:val="20"/>
        </w:rPr>
        <w:t>.btn-view-records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 xml:space="preserve">  font-size: 0.8rem; font-weight: 600;</w:t>
      </w:r>
    </w:p>
    <w:p>
      <w:r>
        <w:rPr>
          <w:rFonts w:ascii="Courier New" w:hAnsi="Courier New"/>
          <w:sz w:val="20"/>
        </w:rPr>
        <w:t xml:space="preserve">  border: 1px solid #c7d2fe;</w:t>
      </w:r>
    </w:p>
    <w:p>
      <w:r>
        <w:rPr>
          <w:rFonts w:ascii="Courier New" w:hAnsi="Courier New"/>
          <w:sz w:val="20"/>
        </w:rPr>
        <w:t xml:space="preserve">  transition: background .15s, border-color .15s;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.btn-view-records:hover { background: var(--primary); color: white; border-color: var(--primary); }</w:t>
      </w:r>
    </w:p>
    <w:p>
      <w:r>
        <w:rPr>
          <w:rFonts w:ascii="Courier New" w:hAnsi="Courier New"/>
          <w:sz w:val="20"/>
        </w:rPr>
      </w:r>
    </w:p>
    <w:p>
      <w:r>
        <w:rPr>
          <w:rFonts w:ascii="Courier New" w:hAnsi="Courier New"/>
          <w:sz w:val="20"/>
        </w:rPr>
        <w:t>.btn-close-detail {</w:t>
      </w:r>
    </w:p>
    <w:p>
      <w:r>
        <w:rPr>
          <w:rFonts w:ascii="Courier New" w:hAnsi="Courier New"/>
          <w:sz w:val="20"/>
        </w:rPr>
        <w:t xml:space="preserve">  width: 28px; height: 28px;</w:t>
      </w:r>
    </w:p>
    <w:p>
      <w:r>
        <w:rPr>
          <w:rFonts w:ascii="Courier New" w:hAnsi="Courier New"/>
          <w:sz w:val="20"/>
        </w:rPr>
        <w:t xml:space="preserve">  border-radius: 50%;</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 xml:space="preserve">  display: flex; align-items: center; justify-content: center;</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.btn-close-detail:hover { background: var(--danger-bg); color: var(--danger); border-color: var(--danger); }</w:t>
      </w:r>
    </w:p>
    <w:p>
      <w:r>
        <w:rPr>
          <w:rFonts w:ascii="Courier New" w:hAnsi="Courier New"/>
          <w:sz w:val="20"/>
        </w:rPr>
      </w:r>
    </w:p>
    <w:p>
      <w:r>
        <w:rPr>
          <w:rFonts w:ascii="Courier New" w:hAnsi="Courier New"/>
          <w:sz w:val="20"/>
        </w:rPr>
        <w:t>/* ── Badges ──────────────────────────────────────────────── */</w:t>
      </w:r>
    </w:p>
    <w:p>
      <w:r>
        <w:rPr>
          <w:rFonts w:ascii="Courier New" w:hAnsi="Courier New"/>
          <w:sz w:val="20"/>
        </w:rPr>
      </w:r>
    </w:p>
    <w:p>
      <w:r>
        <w:rPr>
          <w:rFonts w:ascii="Courier New" w:hAnsi="Courier New"/>
          <w:sz w:val="20"/>
        </w:rPr>
        <w:t>.badge {</w:t>
      </w:r>
    </w:p>
    <w:p>
      <w:r>
        <w:rPr>
          <w:rFonts w:ascii="Courier New" w:hAnsi="Courier New"/>
          <w:sz w:val="20"/>
        </w:rPr>
        <w:t xml:space="preserve">  display: inline-flex; align-items: center;</w:t>
      </w:r>
    </w:p>
    <w:p>
      <w:r>
        <w:rPr>
          <w:rFonts w:ascii="Courier New" w:hAnsi="Courier New"/>
          <w:sz w:val="20"/>
        </w:rPr>
        <w:t xml:space="preserve">  padding: 0.2rem 0.55rem;</w:t>
      </w:r>
    </w:p>
    <w:p>
      <w:r>
        <w:rPr>
          <w:rFonts w:ascii="Courier New" w:hAnsi="Courier New"/>
          <w:sz w:val="20"/>
        </w:rPr>
        <w:t xml:space="preserve">  border-radius: 99px;</w:t>
      </w:r>
    </w:p>
    <w:p>
      <w:r>
        <w:rPr>
          <w:rFonts w:ascii="Courier New" w:hAnsi="Courier New"/>
          <w:sz w:val="20"/>
        </w:rPr>
        <w:t xml:space="preserve">  font-size: 0.72rem; font-weight: 700; text-transform: uppercase; letter-spacing: .04em;</w:t>
      </w:r>
    </w:p>
    <w:p>
      <w:r>
        <w:rPr>
          <w:rFonts w:ascii="Courier New" w:hAnsi="Courier New"/>
          <w:sz w:val="20"/>
        </w:rPr>
        <w:t>}</w:t>
      </w:r>
    </w:p>
    <w:p>
      <w:r>
        <w:rPr>
          <w:rFonts w:ascii="Courier New" w:hAnsi="Courier New"/>
          <w:sz w:val="20"/>
        </w:rPr>
        <w:t>.badge-gold    { background: var(--gold-bg); color: var(--gold-text); border: 1px solid #fcd34d; }</w:t>
      </w:r>
    </w:p>
    <w:p>
      <w:r>
        <w:rPr>
          <w:rFonts w:ascii="Courier New" w:hAnsi="Courier New"/>
          <w:sz w:val="20"/>
        </w:rPr>
        <w:t>.badge-success { background: var(--success-bg); color: var(--success-text); }</w:t>
      </w:r>
    </w:p>
    <w:p>
      <w:r>
        <w:rPr>
          <w:rFonts w:ascii="Courier New" w:hAnsi="Courier New"/>
          <w:sz w:val="20"/>
        </w:rPr>
        <w:t>.badge-warning { background: var(--warning-bg); color: var(--warning-text); }</w:t>
      </w:r>
    </w:p>
    <w:p>
      <w:r>
        <w:rPr>
          <w:rFonts w:ascii="Courier New" w:hAnsi="Courier New"/>
          <w:sz w:val="20"/>
        </w:rPr>
        <w:t>.badge-danger  { background: var(--danger-bg);  color: var(--danger-text); }</w:t>
      </w:r>
    </w:p>
    <w:p>
      <w:r>
        <w:rPr>
          <w:rFonts w:ascii="Courier New" w:hAnsi="Courier New"/>
          <w:sz w:val="20"/>
        </w:rPr>
      </w:r>
    </w:p>
    <w:p>
      <w:r>
        <w:rPr>
          <w:rFonts w:ascii="Courier New" w:hAnsi="Courier New"/>
          <w:sz w:val="20"/>
        </w:rPr>
        <w:t>/* ── Records section close button ────────────────────────── */</w:t>
      </w:r>
    </w:p>
    <w:p>
      <w:r>
        <w:rPr>
          <w:rFonts w:ascii="Courier New" w:hAnsi="Courier New"/>
          <w:sz w:val="20"/>
        </w:rPr>
      </w:r>
    </w:p>
    <w:p>
      <w:r>
        <w:rPr>
          <w:rFonts w:ascii="Courier New" w:hAnsi="Courier New"/>
          <w:sz w:val="20"/>
        </w:rPr>
        <w:t>.record-viewer-count {</w:t>
      </w:r>
    </w:p>
    <w:p>
      <w:r>
        <w:rPr>
          <w:rFonts w:ascii="Courier New" w:hAnsi="Courier New"/>
          <w:sz w:val="20"/>
        </w:rPr>
        <w:t xml:space="preserve">  font-size: 0.8rem; font-weight: 400; color: var(--text-muted);</w:t>
      </w:r>
    </w:p>
    <w:p>
      <w:r>
        <w:rPr>
          <w:rFonts w:ascii="Courier New" w:hAnsi="Courier New"/>
          <w:sz w:val="20"/>
        </w:rPr>
        <w:t>}</w:t>
      </w:r>
    </w:p>
    <w:p>
      <w:r>
        <w:rPr>
          <w:rFonts w:ascii="Courier New" w:hAnsi="Courier New"/>
          <w:sz w:val="20"/>
        </w:rPr>
      </w:r>
    </w:p>
    <w:p>
      <w:r>
        <w:rPr>
          <w:rFonts w:ascii="Courier New" w:hAnsi="Courier New"/>
          <w:sz w:val="20"/>
        </w:rPr>
        <w:t>.btn-close-viewer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0.82rem; font-weight: 600;</w:t>
      </w:r>
    </w:p>
    <w:p>
      <w:r>
        <w:rPr>
          <w:rFonts w:ascii="Courier New" w:hAnsi="Courier New"/>
          <w:sz w:val="20"/>
        </w:rPr>
        <w:t xml:space="preserve">  transition: all .15s; margin-left: auto;</w:t>
      </w:r>
    </w:p>
    <w:p>
      <w:r>
        <w:rPr>
          <w:rFonts w:ascii="Courier New" w:hAnsi="Courier New"/>
          <w:sz w:val="20"/>
        </w:rPr>
        <w:t>}</w:t>
      </w:r>
    </w:p>
    <w:p>
      <w:r>
        <w:rPr>
          <w:rFonts w:ascii="Courier New" w:hAnsi="Courier New"/>
          <w:sz w:val="20"/>
        </w:rPr>
        <w:t>.btn-close-viewer:hover { border-color: var(--danger); color: var(--danger); }</w:t>
      </w:r>
    </w:p>
    <w:p>
      <w:r>
        <w:rPr>
          <w:rFonts w:ascii="Courier New" w:hAnsi="Courier New"/>
          <w:sz w:val="20"/>
        </w:rPr>
      </w:r>
    </w:p>
    <w:p>
      <w:r>
        <w:rPr>
          <w:rFonts w:ascii="Courier New" w:hAnsi="Courier New"/>
          <w:sz w:val="20"/>
        </w:rPr>
        <w:t>/* ── Breakdown bar ───────────────────────────────────────── */</w:t>
      </w:r>
    </w:p>
    <w:p>
      <w:r>
        <w:rPr>
          <w:rFonts w:ascii="Courier New" w:hAnsi="Courier New"/>
          <w:sz w:val="20"/>
        </w:rPr>
      </w:r>
    </w:p>
    <w:p>
      <w:r>
        <w:rPr>
          <w:rFonts w:ascii="Courier New" w:hAnsi="Courier New"/>
          <w:sz w:val="20"/>
        </w:rPr>
        <w:t>.breakdown-bar {</w:t>
      </w:r>
    </w:p>
    <w:p>
      <w:r>
        <w:rPr>
          <w:rFonts w:ascii="Courier New" w:hAnsi="Courier New"/>
          <w:sz w:val="20"/>
        </w:rPr>
        <w:t xml:space="preserve">  padding: 0.6rem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display: flex; flex-direction: column; gap: 0.4rem;</w:t>
      </w:r>
    </w:p>
    <w:p>
      <w:r>
        <w:rPr>
          <w:rFonts w:ascii="Courier New" w:hAnsi="Courier New"/>
          <w:sz w:val="20"/>
        </w:rPr>
        <w:t>}</w:t>
      </w:r>
    </w:p>
    <w:p>
      <w:r>
        <w:rPr>
          <w:rFonts w:ascii="Courier New" w:hAnsi="Courier New"/>
          <w:sz w:val="20"/>
        </w:rPr>
      </w:r>
    </w:p>
    <w:p>
      <w:r>
        <w:rPr>
          <w:rFonts w:ascii="Courier New" w:hAnsi="Courier New"/>
          <w:sz w:val="20"/>
        </w:rPr>
        <w:t>.breakdown-stats {</w:t>
      </w:r>
    </w:p>
    <w:p>
      <w:r>
        <w:rPr>
          <w:rFonts w:ascii="Courier New" w:hAnsi="Courier New"/>
          <w:sz w:val="20"/>
        </w:rPr>
        <w:t xml:space="preserve">  display: flex; gap: 1.25rem; flex-wrap: wrap;</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r>
    </w:p>
    <w:p>
      <w:r>
        <w:rPr>
          <w:rFonts w:ascii="Courier New" w:hAnsi="Courier New"/>
          <w:sz w:val="20"/>
        </w:rPr>
        <w:t>.breakdown-stat { display: flex; align-items: center; gap: 0.35rem; }</w:t>
      </w:r>
    </w:p>
    <w:p>
      <w:r>
        <w:rPr>
          <w:rFonts w:ascii="Courier New" w:hAnsi="Courier New"/>
          <w:sz w:val="20"/>
        </w:rPr>
        <w:t>.stat-correct-color { color: var(--success-text); }</w:t>
      </w:r>
    </w:p>
    <w:p>
      <w:r>
        <w:rPr>
          <w:rFonts w:ascii="Courier New" w:hAnsi="Courier New"/>
          <w:sz w:val="20"/>
        </w:rPr>
        <w:t>.stat-warn-color    { color: var(--warning-text); }</w:t>
      </w:r>
    </w:p>
    <w:p>
      <w:r>
        <w:rPr>
          <w:rFonts w:ascii="Courier New" w:hAnsi="Courier New"/>
          <w:sz w:val="20"/>
        </w:rPr>
        <w:t>.stat-danger-color  { color: var(--danger-text); }</w:t>
      </w:r>
    </w:p>
    <w:p>
      <w:r>
        <w:rPr>
          <w:rFonts w:ascii="Courier New" w:hAnsi="Courier New"/>
          <w:sz w:val="20"/>
        </w:rPr>
      </w:r>
    </w:p>
    <w:p>
      <w:r>
        <w:rPr>
          <w:rFonts w:ascii="Courier New" w:hAnsi="Courier New"/>
          <w:sz w:val="20"/>
        </w:rPr>
        <w:t>.breakdown-dot {</w:t>
      </w:r>
    </w:p>
    <w:p>
      <w:r>
        <w:rPr>
          <w:rFonts w:ascii="Courier New" w:hAnsi="Courier New"/>
          <w:sz w:val="20"/>
        </w:rPr>
        <w:t xml:space="preserve">  width: 8px; height: 8px; border-radius: 50%; flex-shrink: 0;</w:t>
      </w:r>
    </w:p>
    <w:p>
      <w:r>
        <w:rPr>
          <w:rFonts w:ascii="Courier New" w:hAnsi="Courier New"/>
          <w:sz w:val="20"/>
        </w:rPr>
        <w:t>}</w:t>
      </w:r>
    </w:p>
    <w:p>
      <w:r>
        <w:rPr>
          <w:rFonts w:ascii="Courier New" w:hAnsi="Courier New"/>
          <w:sz w:val="20"/>
        </w:rPr>
        <w:t>.dot-correct    { background: var(--success); }</w:t>
      </w:r>
    </w:p>
    <w:p>
      <w:r>
        <w:rPr>
          <w:rFonts w:ascii="Courier New" w:hAnsi="Courier New"/>
          <w:sz w:val="20"/>
        </w:rPr>
        <w:t>.dot-same-type  { background: var(--warning); }</w:t>
      </w:r>
    </w:p>
    <w:p>
      <w:r>
        <w:rPr>
          <w:rFonts w:ascii="Courier New" w:hAnsi="Courier New"/>
          <w:sz w:val="20"/>
        </w:rPr>
        <w:t>.dot-cross-type { background: var(--danger); }</w:t>
      </w:r>
    </w:p>
    <w:p>
      <w:r>
        <w:rPr>
          <w:rFonts w:ascii="Courier New" w:hAnsi="Courier New"/>
          <w:sz w:val="20"/>
        </w:rPr>
      </w:r>
    </w:p>
    <w:p>
      <w:r>
        <w:rPr>
          <w:rFonts w:ascii="Courier New" w:hAnsi="Courier New"/>
          <w:sz w:val="20"/>
        </w:rPr>
        <w:t>.breakdown-track {</w:t>
      </w:r>
    </w:p>
    <w:p>
      <w:r>
        <w:rPr>
          <w:rFonts w:ascii="Courier New" w:hAnsi="Courier New"/>
          <w:sz w:val="20"/>
        </w:rPr>
        <w:t xml:space="preserve">  height: 6px; border-radius: 99px; overflow: hidden;</w:t>
      </w:r>
    </w:p>
    <w:p>
      <w:r>
        <w:rPr>
          <w:rFonts w:ascii="Courier New" w:hAnsi="Courier New"/>
          <w:sz w:val="20"/>
        </w:rPr>
        <w:t xml:space="preserve">  display: flex; background: var(--border);</w:t>
      </w:r>
    </w:p>
    <w:p>
      <w:r>
        <w:rPr>
          <w:rFonts w:ascii="Courier New" w:hAnsi="Courier New"/>
          <w:sz w:val="20"/>
        </w:rPr>
        <w:t>}</w:t>
      </w:r>
    </w:p>
    <w:p>
      <w:r>
        <w:rPr>
          <w:rFonts w:ascii="Courier New" w:hAnsi="Courier New"/>
          <w:sz w:val="20"/>
        </w:rPr>
        <w:t>.breakdown-fill { height: 100%; transition: width .3s ease; }</w:t>
      </w:r>
    </w:p>
    <w:p>
      <w:r>
        <w:rPr>
          <w:rFonts w:ascii="Courier New" w:hAnsi="Courier New"/>
          <w:sz w:val="20"/>
        </w:rPr>
        <w:t>.fill-correct    { background: var(--success); }</w:t>
      </w:r>
    </w:p>
    <w:p>
      <w:r>
        <w:rPr>
          <w:rFonts w:ascii="Courier New" w:hAnsi="Courier New"/>
          <w:sz w:val="20"/>
        </w:rPr>
        <w:t>.fill-same-type  { background: var(--warning); }</w:t>
      </w:r>
    </w:p>
    <w:p>
      <w:r>
        <w:rPr>
          <w:rFonts w:ascii="Courier New" w:hAnsi="Courier New"/>
          <w:sz w:val="20"/>
        </w:rPr>
        <w:t>.fill-cross-type { background: var(--danger); }</w:t>
      </w:r>
    </w:p>
    <w:p>
      <w:r>
        <w:rPr>
          <w:rFonts w:ascii="Courier New" w:hAnsi="Courier New"/>
          <w:sz w:val="20"/>
        </w:rPr>
      </w:r>
    </w:p>
    <w:p>
      <w:r>
        <w:rPr>
          <w:rFonts w:ascii="Courier New" w:hAnsi="Courier New"/>
          <w:sz w:val="20"/>
        </w:rPr>
      </w:r>
    </w:p>
    <w:p>
      <w:r>
        <w:rPr>
          <w:rFonts w:ascii="Courier New" w:hAnsi="Courier New"/>
          <w:sz w:val="20"/>
        </w:rPr>
        <w:t>/* ── Record card ─────────────────────────────────────────── */</w:t>
      </w:r>
    </w:p>
    <w:p>
      <w:r>
        <w:rPr>
          <w:rFonts w:ascii="Courier New" w:hAnsi="Courier New"/>
          <w:sz w:val="20"/>
        </w:rPr>
      </w:r>
    </w:p>
    <w:p>
      <w:r>
        <w:rPr>
          <w:rFonts w:ascii="Courier New" w:hAnsi="Courier New"/>
          <w:sz w:val="20"/>
        </w:rPr>
        <w:t>.record-card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.record-card.label-correct    { border-left: 4px solid var(--success); }</w:t>
      </w:r>
    </w:p>
    <w:p>
      <w:r>
        <w:rPr>
          <w:rFonts w:ascii="Courier New" w:hAnsi="Courier New"/>
          <w:sz w:val="20"/>
        </w:rPr>
        <w:t>.record-card.label-same-type  { border-left: 4px solid var(--warning); }</w:t>
      </w:r>
    </w:p>
    <w:p>
      <w:r>
        <w:rPr>
          <w:rFonts w:ascii="Courier New" w:hAnsi="Courier New"/>
          <w:sz w:val="20"/>
        </w:rPr>
        <w:t>.record-card.label-cross-type { border-left: 4px solid var(--danger); }</w:t>
      </w:r>
    </w:p>
    <w:p>
      <w:r>
        <w:rPr>
          <w:rFonts w:ascii="Courier New" w:hAnsi="Courier New"/>
          <w:sz w:val="20"/>
        </w:rPr>
      </w:r>
    </w:p>
    <w:p>
      <w:r>
        <w:rPr>
          <w:rFonts w:ascii="Courier New" w:hAnsi="Courier New"/>
          <w:sz w:val="20"/>
        </w:rPr>
        <w:t>.record-card-header {</w:t>
      </w:r>
    </w:p>
    <w:p>
      <w:r>
        <w:rPr>
          <w:rFonts w:ascii="Courier New" w:hAnsi="Courier New"/>
          <w:sz w:val="20"/>
        </w:rPr>
        <w:t xml:space="preserve">  display: flex; align-items: center; gap: 0.75rem;</w:t>
      </w:r>
    </w:p>
    <w:p>
      <w:r>
        <w:rPr>
          <w:rFonts w:ascii="Courier New" w:hAnsi="Courier New"/>
          <w:sz w:val="20"/>
        </w:rPr>
        <w:t xml:space="preserve">  padding: 0.6rem 1rem;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.record-card-header-static { background: var(--surface-2); border-bottom: 1px solid var(--border); }</w:t>
      </w:r>
    </w:p>
    <w:p>
      <w:r>
        <w:rPr>
          <w:rFonts w:ascii="Courier New" w:hAnsi="Courier New"/>
          <w:sz w:val="20"/>
        </w:rPr>
      </w:r>
    </w:p>
    <w:p>
      <w:r>
        <w:rPr>
          <w:rFonts w:ascii="Courier New" w:hAnsi="Courier New"/>
          <w:sz w:val="20"/>
        </w:rPr>
        <w:t>.record-index {</w:t>
      </w:r>
    </w:p>
    <w:p>
      <w:r>
        <w:rPr>
          <w:rFonts w:ascii="Courier New" w:hAnsi="Courier New"/>
          <w:sz w:val="20"/>
        </w:rPr>
        <w:t xml:space="preserve">  font-size: 0.72rem; font-weight: 700; color: var(--text-faint);</w:t>
      </w:r>
    </w:p>
    <w:p>
      <w:r>
        <w:rPr>
          <w:rFonts w:ascii="Courier New" w:hAnsi="Courier New"/>
          <w:sz w:val="20"/>
        </w:rPr>
        <w:t xml:space="preserve">  min-width: 28px;</w:t>
      </w:r>
    </w:p>
    <w:p>
      <w:r>
        <w:rPr>
          <w:rFonts w:ascii="Courier New" w:hAnsi="Courier New"/>
          <w:sz w:val="20"/>
        </w:rPr>
        <w:t>}</w:t>
      </w:r>
    </w:p>
    <w:p>
      <w:r>
        <w:rPr>
          <w:rFonts w:ascii="Courier New" w:hAnsi="Courier New"/>
          <w:sz w:val="20"/>
        </w:rPr>
      </w:r>
    </w:p>
    <w:p>
      <w:r>
        <w:rPr>
          <w:rFonts w:ascii="Courier New" w:hAnsi="Courier New"/>
          <w:sz w:val="20"/>
        </w:rPr>
        <w:t>.record-labels { display: flex; flex-direction: column; gap: 0.2rem; }</w:t>
      </w:r>
    </w:p>
    <w:p>
      <w:r>
        <w:rPr>
          <w:rFonts w:ascii="Courier New" w:hAnsi="Courier New"/>
          <w:sz w:val="20"/>
        </w:rPr>
      </w:r>
    </w:p>
    <w:p>
      <w:r>
        <w:rPr>
          <w:rFonts w:ascii="Courier New" w:hAnsi="Courier New"/>
          <w:sz w:val="20"/>
        </w:rPr>
        <w:t>.true-label,</w:t>
      </w:r>
    </w:p>
    <w:p>
      <w:r>
        <w:rPr>
          <w:rFonts w:ascii="Courier New" w:hAnsi="Courier New"/>
          <w:sz w:val="20"/>
        </w:rPr>
        <w:t>.pred-label {</w:t>
      </w:r>
    </w:p>
    <w:p>
      <w:r>
        <w:rPr>
          <w:rFonts w:ascii="Courier New" w:hAnsi="Courier New"/>
          <w:sz w:val="20"/>
        </w:rPr>
        <w:t xml:space="preserve">  display: flex; align-items: center; gap: 0.3rem; font-size: 0.84rem;</w:t>
      </w:r>
    </w:p>
    <w:p>
      <w:r>
        <w:rPr>
          <w:rFonts w:ascii="Courier New" w:hAnsi="Courier New"/>
          <w:sz w:val="20"/>
        </w:rPr>
        <w:t>}</w:t>
      </w:r>
    </w:p>
    <w:p>
      <w:r>
        <w:rPr>
          <w:rFonts w:ascii="Courier New" w:hAnsi="Courier New"/>
          <w:sz w:val="20"/>
        </w:rPr>
      </w:r>
    </w:p>
    <w:p>
      <w:r>
        <w:rPr>
          <w:rFonts w:ascii="Courier New" w:hAnsi="Courier New"/>
          <w:sz w:val="20"/>
        </w:rPr>
        <w:t>.label-dim     { color: var(--text-faint); font-size: 0.72rem; width: 62px; }</w:t>
      </w:r>
    </w:p>
    <w:p>
      <w:r>
        <w:rPr>
          <w:rFonts w:ascii="Courier New" w:hAnsi="Courier New"/>
          <w:sz w:val="20"/>
        </w:rPr>
        <w:t>.label-type    { font-weight: 600; color: var(--text); }</w:t>
      </w:r>
    </w:p>
    <w:p>
      <w:r>
        <w:rPr>
          <w:rFonts w:ascii="Courier New" w:hAnsi="Courier New"/>
          <w:sz w:val="20"/>
        </w:rPr>
        <w:t>.label-sep     { color: var(--text-faint); }</w:t>
      </w:r>
    </w:p>
    <w:p>
      <w:r>
        <w:rPr>
          <w:rFonts w:ascii="Courier New" w:hAnsi="Courier New"/>
          <w:sz w:val="20"/>
        </w:rPr>
        <w:t>.label-subtype { font-weight: 700; color: var(--text); }</w:t>
      </w:r>
    </w:p>
    <w:p>
      <w:r>
        <w:rPr>
          <w:rFonts w:ascii="Courier New" w:hAnsi="Courier New"/>
          <w:sz w:val="20"/>
        </w:rPr>
      </w:r>
    </w:p>
    <w:p>
      <w:r>
        <w:rPr>
          <w:rFonts w:ascii="Courier New" w:hAnsi="Courier New"/>
          <w:sz w:val="20"/>
        </w:rPr>
        <w:t>.severity-badge {</w:t>
      </w:r>
    </w:p>
    <w:p>
      <w:r>
        <w:rPr>
          <w:rFonts w:ascii="Courier New" w:hAnsi="Courier New"/>
          <w:sz w:val="20"/>
        </w:rPr>
        <w:t xml:space="preserve">  font-size: 0.7rem; font-weight: 700; padding: 0.1rem 0.45rem;</w:t>
      </w:r>
    </w:p>
    <w:p>
      <w:r>
        <w:rPr>
          <w:rFonts w:ascii="Courier New" w:hAnsi="Courier New"/>
          <w:sz w:val="20"/>
        </w:rPr>
        <w:t xml:space="preserve">  border-radius: 99px; margin-left: 0.35rem;</w:t>
      </w:r>
    </w:p>
    <w:p>
      <w:r>
        <w:rPr>
          <w:rFonts w:ascii="Courier New" w:hAnsi="Courier New"/>
          <w:sz w:val="20"/>
        </w:rPr>
        <w:t>}</w:t>
      </w:r>
    </w:p>
    <w:p>
      <w:r>
        <w:rPr>
          <w:rFonts w:ascii="Courier New" w:hAnsi="Courier New"/>
          <w:sz w:val="20"/>
        </w:rPr>
        <w:t>.severity-label-correct    { background: var(--success-bg); color: var(--success-text); }</w:t>
      </w:r>
    </w:p>
    <w:p>
      <w:r>
        <w:rPr>
          <w:rFonts w:ascii="Courier New" w:hAnsi="Courier New"/>
          <w:sz w:val="20"/>
        </w:rPr>
        <w:t>.severity-label-same-type  { background: var(--warning-bg); color: var(--warning-text); }</w:t>
      </w:r>
    </w:p>
    <w:p>
      <w:r>
        <w:rPr>
          <w:rFonts w:ascii="Courier New" w:hAnsi="Courier New"/>
          <w:sz w:val="20"/>
        </w:rPr>
        <w:t>.severity-label-cross-type { background: var(--danger-bg);  color: var(--danger-text); }</w:t>
      </w:r>
    </w:p>
    <w:p>
      <w:r>
        <w:rPr>
          <w:rFonts w:ascii="Courier New" w:hAnsi="Courier New"/>
          <w:sz w:val="20"/>
        </w:rPr>
      </w:r>
    </w:p>
    <w:p>
      <w:r>
        <w:rPr>
          <w:rFonts w:ascii="Courier New" w:hAnsi="Courier New"/>
          <w:sz w:val="20"/>
        </w:rPr>
        <w:t>.record-card-meta {</w:t>
      </w:r>
    </w:p>
    <w:p>
      <w:r>
        <w:rPr>
          <w:rFonts w:ascii="Courier New" w:hAnsi="Courier New"/>
          <w:sz w:val="20"/>
        </w:rPr>
        <w:t xml:space="preserve">  display: flex; align-items: center; gap: 0.4rem; flex-wrap: wrap; margin-left: auto;</w:t>
      </w:r>
    </w:p>
    <w:p>
      <w:r>
        <w:rPr>
          <w:rFonts w:ascii="Courier New" w:hAnsi="Courier New"/>
          <w:sz w:val="20"/>
        </w:rPr>
        <w:t>}</w:t>
      </w:r>
    </w:p>
    <w:p>
      <w:r>
        <w:rPr>
          <w:rFonts w:ascii="Courier New" w:hAnsi="Courier New"/>
          <w:sz w:val="20"/>
        </w:rPr>
      </w:r>
    </w:p>
    <w:p>
      <w:r>
        <w:rPr>
          <w:rFonts w:ascii="Courier New" w:hAnsi="Courier New"/>
          <w:sz w:val="20"/>
        </w:rPr>
        <w:t>.confidence-chip {</w:t>
      </w:r>
    </w:p>
    <w:p>
      <w:r>
        <w:rPr>
          <w:rFonts w:ascii="Courier New" w:hAnsi="Courier New"/>
          <w:sz w:val="20"/>
        </w:rPr>
        <w:t xml:space="preserve">  font-size: 0.75rem; font-weight: 600;</w:t>
      </w:r>
    </w:p>
    <w:p>
      <w:r>
        <w:rPr>
          <w:rFonts w:ascii="Courier New" w:hAnsi="Courier New"/>
          <w:sz w:val="20"/>
        </w:rPr>
        <w:t xml:space="preserve">  padding: 0.15rem 0.5rem; border-radius: 99px;</w:t>
      </w:r>
    </w:p>
    <w:p>
      <w:r>
        <w:rPr>
          <w:rFonts w:ascii="Courier New" w:hAnsi="Courier New"/>
          <w:sz w:val="20"/>
        </w:rPr>
        <w:t xml:space="preserve">  background: var(--primary-light); color: var(--primary-dark);</w:t>
      </w:r>
    </w:p>
    <w:p>
      <w:r>
        <w:rPr>
          <w:rFonts w:ascii="Courier New" w:hAnsi="Courier New"/>
          <w:sz w:val="20"/>
        </w:rPr>
        <w:t>}</w:t>
      </w:r>
    </w:p>
    <w:p>
      <w:r>
        <w:rPr>
          <w:rFonts w:ascii="Courier New" w:hAnsi="Courier New"/>
          <w:sz w:val="20"/>
        </w:rPr>
      </w:r>
    </w:p>
    <w:p>
      <w:r>
        <w:rPr>
          <w:rFonts w:ascii="Courier New" w:hAnsi="Courier New"/>
          <w:sz w:val="20"/>
        </w:rPr>
        <w:t>.meta-chip {</w:t>
      </w:r>
    </w:p>
    <w:p>
      <w:r>
        <w:rPr>
          <w:rFonts w:ascii="Courier New" w:hAnsi="Courier New"/>
          <w:sz w:val="20"/>
        </w:rPr>
        <w:t xml:space="preserve">  font-size: 0.72rem; padding: 0.15rem 0.45rem;</w:t>
      </w:r>
    </w:p>
    <w:p>
      <w:r>
        <w:rPr>
          <w:rFonts w:ascii="Courier New" w:hAnsi="Courier New"/>
          <w:sz w:val="20"/>
        </w:rPr>
        <w:t xml:space="preserve">  border-radius: 99px; background: var(--surface-2);</w:t>
      </w:r>
    </w:p>
    <w:p>
      <w:r>
        <w:rPr>
          <w:rFonts w:ascii="Courier New" w:hAnsi="Courier New"/>
          <w:sz w:val="20"/>
        </w:rPr>
        <w:t xml:space="preserve">  color: var(--text-muted); border: 1px solid var(--border);</w:t>
      </w:r>
    </w:p>
    <w:p>
      <w:r>
        <w:rPr>
          <w:rFonts w:ascii="Courier New" w:hAnsi="Courier New"/>
          <w:sz w:val="20"/>
        </w:rPr>
        <w:t>}</w:t>
      </w:r>
    </w:p>
    <w:p>
      <w:r>
        <w:rPr>
          <w:rFonts w:ascii="Courier New" w:hAnsi="Courier New"/>
          <w:sz w:val="20"/>
        </w:rPr>
      </w:r>
    </w:p>
    <w:p>
      <w:r>
        <w:rPr>
          <w:rFonts w:ascii="Courier New" w:hAnsi="Courier New"/>
          <w:sz w:val="20"/>
        </w:rPr>
        <w:t>/* ── Field table (Field | Original | English) ────────────── */</w:t>
      </w:r>
    </w:p>
    <w:p>
      <w:r>
        <w:rPr>
          <w:rFonts w:ascii="Courier New" w:hAnsi="Courier New"/>
          <w:sz w:val="20"/>
        </w:rPr>
      </w:r>
    </w:p>
    <w:p>
      <w:r>
        <w:rPr>
          <w:rFonts w:ascii="Courier New" w:hAnsi="Courier New"/>
          <w:sz w:val="20"/>
        </w:rPr>
        <w:t>.field-table {</w:t>
      </w:r>
    </w:p>
    <w:p>
      <w:r>
        <w:rPr>
          <w:rFonts w:ascii="Courier New" w:hAnsi="Courier New"/>
          <w:sz w:val="20"/>
        </w:rPr>
        <w:t xml:space="preserve">  width: 100%; border-collapse: collapse;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.field-table thead th {</w:t>
      </w:r>
    </w:p>
    <w:p>
      <w:r>
        <w:rPr>
          <w:rFonts w:ascii="Courier New" w:hAnsi="Courier New"/>
          <w:sz w:val="20"/>
        </w:rPr>
        <w:t xml:space="preserve">  padding: 0.3rem 0.75rem;</w:t>
      </w:r>
    </w:p>
    <w:p>
      <w:r>
        <w:rPr>
          <w:rFonts w:ascii="Courier New" w:hAnsi="Courier New"/>
          <w:sz w:val="20"/>
        </w:rPr>
        <w:t xml:space="preserve">  text-align: left;</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var(--text-muted);</w:t>
      </w:r>
    </w:p>
    <w:p>
      <w:r>
        <w:rPr>
          <w:rFonts w:ascii="Courier New" w:hAnsi="Courier New"/>
          <w:sz w:val="20"/>
        </w:rPr>
        <w:t xml:space="preserve">  background: var(--surface-2);</w:t>
      </w:r>
    </w:p>
    <w:p>
      <w:r>
        <w:rPr>
          <w:rFonts w:ascii="Courier New" w:hAnsi="Courier New"/>
          <w:sz w:val="20"/>
        </w:rPr>
        <w:t xml:space="preserve">  border-bottom: 1px solid var(--border);</w:t>
      </w:r>
    </w:p>
    <w:p>
      <w:r>
        <w:rPr>
          <w:rFonts w:ascii="Courier New" w:hAnsi="Courier New"/>
          <w:sz w:val="20"/>
        </w:rPr>
        <w:t xml:space="preserve">  position: sticky; top: 0;</w:t>
      </w:r>
    </w:p>
    <w:p>
      <w:r>
        <w:rPr>
          <w:rFonts w:ascii="Courier New" w:hAnsi="Courier New"/>
          <w:sz w:val="20"/>
        </w:rPr>
        <w:t>}</w:t>
      </w:r>
    </w:p>
    <w:p>
      <w:r>
        <w:rPr>
          <w:rFonts w:ascii="Courier New" w:hAnsi="Courier New"/>
          <w:sz w:val="20"/>
        </w:rPr>
      </w:r>
    </w:p>
    <w:p>
      <w:r>
        <w:rPr>
          <w:rFonts w:ascii="Courier New" w:hAnsi="Courier New"/>
          <w:sz w:val="20"/>
        </w:rPr>
        <w:t>.ft-head-key { width: 22%; }</w:t>
      </w:r>
    </w:p>
    <w:p>
      <w:r>
        <w:rPr>
          <w:rFonts w:ascii="Courier New" w:hAnsi="Courier New"/>
          <w:sz w:val="20"/>
        </w:rPr>
        <w:t>.ft-head-val { width: 39%; }</w:t>
      </w:r>
    </w:p>
    <w:p>
      <w:r>
        <w:rPr>
          <w:rFonts w:ascii="Courier New" w:hAnsi="Courier New"/>
          <w:sz w:val="20"/>
        </w:rPr>
      </w:r>
    </w:p>
    <w:p>
      <w:r>
        <w:rPr>
          <w:rFonts w:ascii="Courier New" w:hAnsi="Courier New"/>
          <w:sz w:val="20"/>
        </w:rPr>
        <w:t>.field-table-section-row td {</w:t>
      </w:r>
    </w:p>
    <w:p>
      <w:r>
        <w:rPr>
          <w:rFonts w:ascii="Courier New" w:hAnsi="Courier New"/>
          <w:sz w:val="20"/>
        </w:rPr>
        <w:t xml:space="preserve">  padding: 0.25rem 0.75rem;</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var(--text-faint);</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.field-table tbody tr:hover td { background: #f8faff; }</w:t>
      </w:r>
    </w:p>
    <w:p>
      <w:r>
        <w:rPr>
          <w:rFonts w:ascii="Courier New" w:hAnsi="Courier New"/>
          <w:sz w:val="20"/>
        </w:rPr>
      </w:r>
    </w:p>
    <w:p>
      <w:r>
        <w:rPr>
          <w:rFonts w:ascii="Courier New" w:hAnsi="Courier New"/>
          <w:sz w:val="20"/>
        </w:rPr>
        <w:t>.ft-key {</w:t>
      </w:r>
    </w:p>
    <w:p>
      <w:r>
        <w:rPr>
          <w:rFonts w:ascii="Courier New" w:hAnsi="Courier New"/>
          <w:sz w:val="20"/>
        </w:rPr>
        <w:t xml:space="preserve">  padding: 0.28rem 0.75rem;</w:t>
      </w:r>
    </w:p>
    <w:p>
      <w:r>
        <w:rPr>
          <w:rFonts w:ascii="Courier New" w:hAnsi="Courier New"/>
          <w:sz w:val="20"/>
        </w:rPr>
        <w:t xml:space="preserve">  color: var(--text-muted); font-weight: 600;</w:t>
      </w:r>
    </w:p>
    <w:p>
      <w:r>
        <w:rPr>
          <w:rFonts w:ascii="Courier New" w:hAnsi="Courier New"/>
          <w:sz w:val="20"/>
        </w:rPr>
        <w:t xml:space="preserve">  vertical-align: top; white-space: nowrap;</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.ft-val {</w:t>
      </w:r>
    </w:p>
    <w:p>
      <w:r>
        <w:rPr>
          <w:rFonts w:ascii="Courier New" w:hAnsi="Courier New"/>
          <w:sz w:val="20"/>
        </w:rPr>
        <w:t xml:space="preserve">  padding: 0.28rem 0.75rem;</w:t>
      </w:r>
    </w:p>
    <w:p>
      <w:r>
        <w:rPr>
          <w:rFonts w:ascii="Courier New" w:hAnsi="Courier New"/>
          <w:sz w:val="20"/>
        </w:rPr>
        <w:t xml:space="preserve">  color: var(--text);</w:t>
      </w:r>
    </w:p>
    <w:p>
      <w:r>
        <w:rPr>
          <w:rFonts w:ascii="Courier New" w:hAnsi="Courier New"/>
          <w:sz w:val="20"/>
        </w:rPr>
        <w:t xml:space="preserve">  vertical-align: top; word-break: break-word;</w:t>
      </w:r>
    </w:p>
    <w:p>
      <w:r>
        <w:rPr>
          <w:rFonts w:ascii="Courier New" w:hAnsi="Courier New"/>
          <w:sz w:val="20"/>
        </w:rPr>
        <w:t xml:space="preserve">  border-bottom: 1px solid var(--border);</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.ft-en { color: var(--text-muted); }</w:t>
      </w:r>
    </w:p>
    <w:p>
      <w:r>
        <w:rPr>
          <w:rFonts w:ascii="Courier New" w:hAnsi="Courier New"/>
          <w:sz w:val="20"/>
        </w:rPr>
      </w:r>
    </w:p>
    <w:p>
      <w:r>
        <w:rPr>
          <w:rFonts w:ascii="Courier New" w:hAnsi="Courier New"/>
          <w:sz w:val="20"/>
        </w:rPr>
        <w:t>/* ═══════════════════════════════════════════════════════════</w:t>
      </w:r>
    </w:p>
    <w:p>
      <w:r>
        <w:rPr>
          <w:rFonts w:ascii="Courier New" w:hAnsi="Courier New"/>
          <w:sz w:val="20"/>
        </w:rPr>
        <w:t xml:space="preserve">   RowLevelTable — original styles (restored)</w:t>
      </w:r>
    </w:p>
    <w:p>
      <w:r>
        <w:rPr>
          <w:rFonts w:ascii="Courier New" w:hAnsi="Courier New"/>
          <w:sz w:val="20"/>
        </w:rPr>
        <w:t xml:space="preserve">   ═══════════════════════════════════════════════════════════ */</w:t>
      </w:r>
    </w:p>
    <w:p>
      <w:r>
        <w:rPr>
          <w:rFonts w:ascii="Courier New" w:hAnsi="Courier New"/>
          <w:sz w:val="20"/>
        </w:rPr>
      </w:r>
    </w:p>
    <w:p>
      <w:r>
        <w:rPr>
          <w:rFonts w:ascii="Courier New" w:hAnsi="Courier New"/>
          <w:sz w:val="20"/>
        </w:rPr>
        <w:t>/* --error alias so original CSS still works */</w:t>
      </w:r>
    </w:p>
    <w:p>
      <w:r>
        <w:rPr>
          <w:rFonts w:ascii="Courier New" w:hAnsi="Courier New"/>
          <w:sz w:val="20"/>
        </w:rPr>
        <w:t>:root { --error: var(--danger, #ef4444); }</w:t>
      </w:r>
    </w:p>
    <w:p>
      <w:r>
        <w:rPr>
          <w:rFonts w:ascii="Courier New" w:hAnsi="Courier New"/>
          <w:sz w:val="20"/>
        </w:rPr>
      </w:r>
    </w:p>
    <w:p>
      <w:r>
        <w:rPr>
          <w:rFonts w:ascii="Courier New" w:hAnsi="Courier New"/>
          <w:sz w:val="20"/>
        </w:rPr>
        <w:t>/* ── Records section header ── */</w:t>
      </w:r>
    </w:p>
    <w:p>
      <w:r>
        <w:rPr>
          <w:rFonts w:ascii="Courier New" w:hAnsi="Courier New"/>
          <w:sz w:val="20"/>
        </w:rPr>
        <w:t>.records-section {</w:t>
      </w:r>
    </w:p>
    <w:p>
      <w:r>
        <w:rPr>
          <w:rFonts w:ascii="Courier New" w:hAnsi="Courier New"/>
          <w:sz w:val="20"/>
        </w:rPr>
        <w:t xml:space="preserve">  background: var(--surface);</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.records-section-header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.records-section-title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0.1rem;</w:t>
      </w:r>
    </w:p>
    <w:p>
      <w:r>
        <w:rPr>
          <w:rFonts w:ascii="Courier New" w:hAnsi="Courier New"/>
          <w:sz w:val="20"/>
        </w:rPr>
        <w:t>}</w:t>
      </w:r>
    </w:p>
    <w:p>
      <w:r>
        <w:rPr>
          <w:rFonts w:ascii="Courier New" w:hAnsi="Courier New"/>
          <w:sz w:val="20"/>
        </w:rPr>
        <w:t>.records-section-desc {</w:t>
      </w:r>
    </w:p>
    <w:p>
      <w:r>
        <w:rPr>
          <w:rFonts w:ascii="Courier New" w:hAnsi="Courier New"/>
          <w:sz w:val="20"/>
        </w:rPr>
        <w:t xml:space="preserve">  font-size: 0.78rem;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 ── Row level table panel ──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2;</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 background: #f8faff; }</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w:t>
      </w:r>
    </w:p>
    <w:p>
      <w:r>
        <w:rPr>
          <w:rFonts w:ascii="Courier New" w:hAnsi="Courier New"/>
          <w:sz w:val="20"/>
        </w:rPr>
      </w:r>
    </w:p>
    <w:p>
      <w:r>
        <w:rPr>
          <w:rFonts w:ascii="Courier New" w:hAnsi="Courier New"/>
          <w:sz w:val="20"/>
        </w:rPr>
        <w:t>.json-cell-wrapper { position: relative; }</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 { opacity: 1; }</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.badge-same-type { background: var(--warning); }</w:t>
      </w:r>
    </w:p>
    <w:p>
      <w:r>
        <w:rPr>
          <w:rFonts w:ascii="Courier New" w:hAnsi="Courier New"/>
          <w:sz w:val="20"/>
        </w:rPr>
        <w:t>.badge-incorrect { background: var(--danger); }</w:t>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flex-start;</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.cancel-translate-btn {</w:t>
      </w:r>
    </w:p>
    <w:p>
      <w:r>
        <w:rPr>
          <w:rFonts w:ascii="Courier New" w:hAnsi="Courier New"/>
          <w:sz w:val="20"/>
        </w:rPr>
        <w:t xml:space="preserve">  color: var(--error) !important;</w:t>
      </w:r>
    </w:p>
    <w:p>
      <w:r>
        <w:rPr>
          <w:rFonts w:ascii="Courier New" w:hAnsi="Courier New"/>
          <w:sz w:val="20"/>
        </w:rPr>
        <w:t xml:space="preserve">  border-color: var(--error) !important;</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 xml:space="preserve">  border-right: 1px solid var(--border-strong);</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w:t>
      </w:r>
    </w:p>
    <w:p>
      <w:r>
        <w:rPr>
          <w:rFonts w:ascii="Courier New" w:hAnsi="Courier New"/>
          <w:sz w:val="20"/>
        </w:rPr>
        <w:t>}</w:t>
      </w:r>
    </w:p>
    <w:p>
      <w:r>
        <w:rPr>
          <w:rFonts w:ascii="Courier New" w:hAnsi="Courier New"/>
          <w:sz w:val="20"/>
        </w:rPr>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.column-filter-input:focus { border-color: var(--primary); }</w:t>
      </w:r>
    </w:p>
    <w:p>
      <w:r>
        <w:rPr>
          <w:rFonts w:ascii="Courier New" w:hAnsi="Courier New"/>
          <w:sz w:val="20"/>
        </w:rPr>
        <w:t>.column-filter-input::placeholder { color: var(--text-faint); }</w:t>
      </w:r>
    </w:p>
    <w:p>
      <w:r>
        <w:rPr>
          <w:rFonts w:ascii="Courier New" w:hAnsi="Courier New"/>
          <w:sz w:val="20"/>
        </w:rPr>
      </w:r>
    </w:p>
    <w:p>
      <w:r>
        <w:rPr>
          <w:rFonts w:ascii="Courier New" w:hAnsi="Courier New"/>
          <w:sz w:val="20"/>
        </w:rPr>
        <w:t>/* Table toolbar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background: var(--bg);</w:t>
      </w:r>
    </w:p>
    <w:p>
      <w:r>
        <w:rPr>
          <w:rFonts w:ascii="Courier New" w:hAnsi="Courier New"/>
          <w:sz w:val="20"/>
        </w:rPr>
        <w:t xml:space="preserve">  padding-bottom: 0.25rem;</w:t>
      </w:r>
    </w:p>
    <w:p>
      <w:r>
        <w:rPr>
          <w:rFonts w:ascii="Courier New" w:hAnsi="Courier New"/>
          <w:sz w:val="20"/>
        </w:rPr>
        <w:t>}</w:t>
      </w:r>
    </w:p>
    <w:p>
      <w:r>
        <w:rPr>
          <w:rFonts w:ascii="Courier New" w:hAnsi="Courier New"/>
          <w:sz w:val="20"/>
        </w:rPr>
      </w:r>
    </w:p>
    <w:p>
      <w:r>
        <w:rPr>
          <w:rFonts w:ascii="Courier New" w:hAnsi="Courier New"/>
          <w:sz w:val="20"/>
        </w:rPr>
        <w:t>.table-toolbar h3 { margin: 0; flex: 1; }</w:t>
      </w:r>
    </w:p>
    <w:p>
      <w:r>
        <w:rPr>
          <w:rFonts w:ascii="Courier New" w:hAnsi="Courier New"/>
          <w:sz w:val="20"/>
        </w:rPr>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.export-csv-btn:hover { background: var(--bg); color: var(--text); }</w:t>
      </w:r>
    </w:p>
    <w:p>
      <w:r>
        <w:rPr>
          <w:rFonts w:ascii="Courier New" w:hAnsi="Courier New"/>
          <w:sz w:val="20"/>
        </w:rPr>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r>
    </w:p>
    <w:p>
      <w:r>
        <w:rPr>
          <w:rFonts w:ascii="Courier New" w:hAnsi="Courier New"/>
          <w:sz w:val="20"/>
        </w:rPr>
        <w:t>.row-height-btn:hover { background: var(--bg); }</w:t>
      </w:r>
    </w:p>
    <w:p>
      <w:r>
        <w:rPr>
          <w:rFonts w:ascii="Courier New" w:hAnsi="Courier New"/>
          <w:sz w:val="20"/>
        </w:rPr>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Row height — controls JSON panel max-height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min(25vh, 280px); }</w:t>
      </w:r>
    </w:p>
    <w:p>
      <w:r>
        <w:rPr>
          <w:rFonts w:ascii="Courier New" w:hAnsi="Courier New"/>
          <w:sz w:val="20"/>
        </w:rPr>
        <w:t>.row-height-auto .json-pretty { max-height: 25vh; overflow: auto; }</w:t>
      </w:r>
    </w:p>
    <w:p>
      <w:r>
        <w:rPr>
          <w:rFonts w:ascii="Courier New" w:hAnsi="Courier New"/>
          <w:sz w:val="20"/>
        </w:rPr>
      </w:r>
    </w:p>
    <w:p>
      <w:r>
        <w:rPr>
          <w:rFonts w:ascii="Courier New" w:hAnsi="Courier New"/>
          <w:sz w:val="20"/>
        </w:rPr>
        <w:t>/* Group header (two-run compare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Toast */</w:t>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JSON display */</w:t>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 xml:space="preserve">  max-height: 25vh;</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Translate progress bar */</w:t>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Add-to-retag buttons */</w:t>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.viewer-loading {</w:t>
      </w:r>
    </w:p>
    <w:p>
      <w:r>
        <w:rPr>
          <w:rFonts w:ascii="Courier New" w:hAnsi="Courier New"/>
          <w:sz w:val="20"/>
        </w:rPr>
        <w:t xml:space="preserve">  text-align: center;</w:t>
      </w:r>
    </w:p>
    <w:p>
      <w:r>
        <w:rPr>
          <w:rFonts w:ascii="Courier New" w:hAnsi="Courier New"/>
          <w:sz w:val="20"/>
        </w:rPr>
        <w:t xml:space="preserve">  padding: 3rem;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Leaderboard widget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t>.leaderboard-title-block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.leaderboard-title-block h2 { margin-bottom: 0; }</w:t>
      </w:r>
    </w:p>
    <w:p>
      <w:r>
        <w:rPr>
          <w:rFonts w:ascii="Courier New" w:hAnsi="Courier New"/>
          <w:sz w:val="20"/>
        </w:rPr>
        <w:t>.leaderboard-desc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.leaderboard-table-wrapper {</w:t>
      </w:r>
    </w:p>
    <w:p>
      <w:r>
        <w:rPr>
          <w:rFonts w:ascii="Courier New" w:hAnsi="Courier New"/>
          <w:sz w:val="20"/>
        </w:rPr>
        <w:t xml:space="preserve">  /* No local scroll — unified page scroll */</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var(--topbar-h);</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background: var(--primary-light);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badges (TypeDetailPanel) ──────────────────────── */</w:t>
      </w:r>
    </w:p>
    <w:p>
      <w:r>
        <w:rPr>
          <w:rFonts w:ascii="Courier New" w:hAnsi="Courier New"/>
          <w:sz w:val="20"/>
        </w:rPr>
      </w:r>
    </w:p>
    <w:p>
      <w:r>
        <w:rPr>
          <w:rFonts w:ascii="Courier New" w:hAnsi="Courier New"/>
          <w:sz w:val="20"/>
        </w:rPr>
        <w:t>.subtype-badge-list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0.45rem;</w:t>
      </w:r>
    </w:p>
    <w:p>
      <w:r>
        <w:rPr>
          <w:rFonts w:ascii="Courier New" w:hAnsi="Courier New"/>
          <w:sz w:val="20"/>
        </w:rPr>
        <w:t xml:space="preserve">  padding: 0.75rem 1.25rem 1rem;</w:t>
      </w:r>
    </w:p>
    <w:p>
      <w:r>
        <w:rPr>
          <w:rFonts w:ascii="Courier New" w:hAnsi="Courier New"/>
          <w:sz w:val="20"/>
        </w:rPr>
        <w:t>}</w:t>
      </w:r>
    </w:p>
    <w:p>
      <w:r>
        <w:rPr>
          <w:rFonts w:ascii="Courier New" w:hAnsi="Courier New"/>
          <w:sz w:val="20"/>
        </w:rPr>
      </w:r>
    </w:p>
    <w:p>
      <w:r>
        <w:rPr>
          <w:rFonts w:ascii="Courier New" w:hAnsi="Courier New"/>
          <w:sz w:val="20"/>
        </w:rPr>
        <w:t>.subtype-badge {</w:t>
      </w:r>
    </w:p>
    <w:p>
      <w:r>
        <w:rPr>
          <w:rFonts w:ascii="Courier New" w:hAnsi="Courier New"/>
          <w:sz w:val="20"/>
        </w:rPr>
        <w:t xml:space="preserve">  display: inline-flex;</w:t>
      </w:r>
    </w:p>
    <w:p>
      <w:r>
        <w:rPr>
          <w:rFonts w:ascii="Courier New" w:hAnsi="Courier New"/>
          <w:sz w:val="20"/>
        </w:rPr>
        <w:t xml:space="preserve">  flex-direction: column;</w:t>
      </w:r>
    </w:p>
    <w:p>
      <w:r>
        <w:rPr>
          <w:rFonts w:ascii="Courier New" w:hAnsi="Courier New"/>
          <w:sz w:val="20"/>
        </w:rPr>
        <w:t xml:space="preserve">  align-items: stretch;</w:t>
      </w:r>
    </w:p>
    <w:p>
      <w:r>
        <w:rPr>
          <w:rFonts w:ascii="Courier New" w:hAnsi="Courier New"/>
          <w:sz w:val="20"/>
        </w:rPr>
        <w:t xml:space="preserve">  gap: 0.2rem;</w:t>
      </w:r>
    </w:p>
    <w:p>
      <w:r>
        <w:rPr>
          <w:rFonts w:ascii="Courier New" w:hAnsi="Courier New"/>
          <w:sz w:val="20"/>
        </w:rPr>
        <w:t xml:space="preserve">  padding: 0.3rem 0.65rem 0.25rem;</w:t>
      </w:r>
    </w:p>
    <w:p>
      <w:r>
        <w:rPr>
          <w:rFonts w:ascii="Courier New" w:hAnsi="Courier New"/>
          <w:sz w:val="20"/>
        </w:rPr>
        <w:t xml:space="preserve">  border-radius: var(--radius-sm);</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border-color 0.1s, box-shadow 0.1s;</w:t>
      </w:r>
    </w:p>
    <w:p>
      <w:r>
        <w:rPr>
          <w:rFonts w:ascii="Courier New" w:hAnsi="Courier New"/>
          <w:sz w:val="20"/>
        </w:rPr>
        <w:t xml:space="preserve">  white-space: nowrap;</w:t>
      </w:r>
    </w:p>
    <w:p>
      <w:r>
        <w:rPr>
          <w:rFonts w:ascii="Courier New" w:hAnsi="Courier New"/>
          <w:sz w:val="20"/>
        </w:rPr>
        <w:t xml:space="preserve">  min-width: 80px;</w:t>
      </w:r>
    </w:p>
    <w:p>
      <w:r>
        <w:rPr>
          <w:rFonts w:ascii="Courier New" w:hAnsi="Courier New"/>
          <w:sz w:val="20"/>
        </w:rPr>
        <w:t>}</w:t>
      </w:r>
    </w:p>
    <w:p>
      <w:r>
        <w:rPr>
          <w:rFonts w:ascii="Courier New" w:hAnsi="Courier New"/>
          <w:sz w:val="20"/>
        </w:rPr>
      </w:r>
    </w:p>
    <w:p>
      <w:r>
        <w:rPr>
          <w:rFonts w:ascii="Courier New" w:hAnsi="Courier New"/>
          <w:sz w:val="20"/>
        </w:rPr>
        <w:t>.subtype-badge:hover {</w:t>
      </w:r>
    </w:p>
    <w:p>
      <w:r>
        <w:rPr>
          <w:rFonts w:ascii="Courier New" w:hAnsi="Courier New"/>
          <w:sz w:val="20"/>
        </w:rPr>
        <w:t xml:space="preserve">  border-color: var(--border-strong);</w:t>
      </w:r>
    </w:p>
    <w:p>
      <w:r>
        <w:rPr>
          <w:rFonts w:ascii="Courier New" w:hAnsi="Courier New"/>
          <w:sz w:val="20"/>
        </w:rPr>
        <w:t xml:space="preserve">  box-shadow: 0 2px 6px rgba(0,0,0,.08);</w:t>
      </w:r>
    </w:p>
    <w:p>
      <w:r>
        <w:rPr>
          <w:rFonts w:ascii="Courier New" w:hAnsi="Courier New"/>
          <w:sz w:val="20"/>
        </w:rPr>
        <w:t>}</w:t>
      </w:r>
    </w:p>
    <w:p>
      <w:r>
        <w:rPr>
          <w:rFonts w:ascii="Courier New" w:hAnsi="Courier New"/>
          <w:sz w:val="20"/>
        </w:rPr>
      </w:r>
    </w:p>
    <w:p>
      <w:r>
        <w:rPr>
          <w:rFonts w:ascii="Courier New" w:hAnsi="Courier New"/>
          <w:sz w:val="20"/>
        </w:rPr>
        <w:t>.subtype-badge-active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.sbadge-top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.sbadge-name {</w:t>
      </w:r>
    </w:p>
    <w:p>
      <w:r>
        <w:rPr>
          <w:rFonts w:ascii="Courier New" w:hAnsi="Courier New"/>
          <w:sz w:val="20"/>
        </w:rPr>
        <w:t xml:space="preserve">  font-weight: 600;</w:t>
      </w:r>
    </w:p>
    <w:p>
      <w:r>
        <w:rPr>
          <w:rFonts w:ascii="Courier New" w:hAnsi="Courier New"/>
          <w:sz w:val="20"/>
        </w:rPr>
        <w:t xml:space="preserve">  flex: 1;</w:t>
      </w:r>
    </w:p>
    <w:p>
      <w:r>
        <w:rPr>
          <w:rFonts w:ascii="Courier New" w:hAnsi="Courier New"/>
          <w:sz w:val="20"/>
        </w:rPr>
        <w:t>}</w:t>
      </w:r>
    </w:p>
    <w:p>
      <w:r>
        <w:rPr>
          <w:rFonts w:ascii="Courier New" w:hAnsi="Courier New"/>
          <w:sz w:val="20"/>
        </w:rPr>
        <w:t>.sbadge-acc {</w:t>
      </w:r>
    </w:p>
    <w:p>
      <w:r>
        <w:rPr>
          <w:rFonts w:ascii="Courier New" w:hAnsi="Courier New"/>
          <w:sz w:val="20"/>
        </w:rPr>
        <w:t xml:space="preserve">  color: var(--text-muted);</w:t>
      </w:r>
    </w:p>
    <w:p>
      <w:r>
        <w:rPr>
          <w:rFonts w:ascii="Courier New" w:hAnsi="Courier New"/>
          <w:sz w:val="20"/>
        </w:rPr>
        <w:t xml:space="preserve">  font-size: 0.73rem;</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.sbadge-count {</w:t>
      </w:r>
    </w:p>
    <w:p>
      <w:r>
        <w:rPr>
          <w:rFonts w:ascii="Courier New" w:hAnsi="Courier New"/>
          <w:sz w:val="20"/>
        </w:rPr>
        <w:t xml:space="preserve">  font-size: 0.7rem;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.sbadge-bar {</w:t>
      </w:r>
    </w:p>
    <w:p>
      <w:r>
        <w:rPr>
          <w:rFonts w:ascii="Courier New" w:hAnsi="Courier New"/>
          <w:sz w:val="20"/>
        </w:rPr>
        <w:t xml:space="preserve">  display: flex;</w:t>
      </w:r>
    </w:p>
    <w:p>
      <w:r>
        <w:rPr>
          <w:rFonts w:ascii="Courier New" w:hAnsi="Courier New"/>
          <w:sz w:val="20"/>
        </w:rPr>
        <w:t xml:space="preserve">  height: 4px;</w:t>
      </w:r>
    </w:p>
    <w:p>
      <w:r>
        <w:rPr>
          <w:rFonts w:ascii="Courier New" w:hAnsi="Courier New"/>
          <w:sz w:val="20"/>
        </w:rPr>
        <w:t xml:space="preserve">  border-radius: 99px;</w:t>
      </w:r>
    </w:p>
    <w:p>
      <w:r>
        <w:rPr>
          <w:rFonts w:ascii="Courier New" w:hAnsi="Courier New"/>
          <w:sz w:val="20"/>
        </w:rPr>
        <w:t xml:space="preserve">  overflow: hidden;</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View toggle (Subtypes / Confusion matrix) ─────────────── */</w:t>
      </w:r>
    </w:p>
    <w:p>
      <w:r>
        <w:rPr>
          <w:rFonts w:ascii="Courier New" w:hAnsi="Courier New"/>
          <w:sz w:val="20"/>
        </w:rPr>
      </w:r>
    </w:p>
    <w:p>
      <w:r>
        <w:rPr>
          <w:rFonts w:ascii="Courier New" w:hAnsi="Courier New"/>
          <w:sz w:val="20"/>
        </w:rPr>
        <w:t>.view-toggle {</w:t>
      </w:r>
    </w:p>
    <w:p>
      <w:r>
        <w:rPr>
          <w:rFonts w:ascii="Courier New" w:hAnsi="Courier New"/>
          <w:sz w:val="20"/>
        </w:rPr>
        <w:t xml:space="preserve">  display: inline-flex;</w:t>
      </w:r>
    </w:p>
    <w:p>
      <w:r>
        <w:rPr>
          <w:rFonts w:ascii="Courier New" w:hAnsi="Courier New"/>
          <w:sz w:val="20"/>
        </w:rPr>
        <w:t xml:space="preserve">  border: 1.5px solid var(--border);</w:t>
      </w:r>
    </w:p>
    <w:p>
      <w:r>
        <w:rPr>
          <w:rFonts w:ascii="Courier New" w:hAnsi="Courier New"/>
          <w:sz w:val="20"/>
        </w:rPr>
        <w:t xml:space="preserve">  border-radius: var(--radius-sm);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t>.view-toggle-btn {</w:t>
      </w:r>
    </w:p>
    <w:p>
      <w:r>
        <w:rPr>
          <w:rFonts w:ascii="Courier New" w:hAnsi="Courier New"/>
          <w:sz w:val="20"/>
        </w:rPr>
        <w:t xml:space="preserve">  padding: 0.2rem 0.65rem;</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transition: background 0.1s, color 0.1s;</w:t>
      </w:r>
    </w:p>
    <w:p>
      <w:r>
        <w:rPr>
          <w:rFonts w:ascii="Courier New" w:hAnsi="Courier New"/>
          <w:sz w:val="20"/>
        </w:rPr>
        <w:t>}</w:t>
      </w:r>
    </w:p>
    <w:p>
      <w:r>
        <w:rPr>
          <w:rFonts w:ascii="Courier New" w:hAnsi="Courier New"/>
          <w:sz w:val="20"/>
        </w:rPr>
        <w:t>.view-toggle-btn + .view-toggle-btn {</w:t>
      </w:r>
    </w:p>
    <w:p>
      <w:r>
        <w:rPr>
          <w:rFonts w:ascii="Courier New" w:hAnsi="Courier New"/>
          <w:sz w:val="20"/>
        </w:rPr>
        <w:t xml:space="preserve">  border-left: 1.5px solid var(--border);</w:t>
      </w:r>
    </w:p>
    <w:p>
      <w:r>
        <w:rPr>
          <w:rFonts w:ascii="Courier New" w:hAnsi="Courier New"/>
          <w:sz w:val="20"/>
        </w:rPr>
        <w:t>}</w:t>
      </w:r>
    </w:p>
    <w:p>
      <w:r>
        <w:rPr>
          <w:rFonts w:ascii="Courier New" w:hAnsi="Courier New"/>
          <w:sz w:val="20"/>
        </w:rPr>
        <w:t>.view-toggle-btn.active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Subtype confusion matrix ──────────────────────────────── */</w:t>
      </w:r>
    </w:p>
    <w:p>
      <w:r>
        <w:rPr>
          <w:rFonts w:ascii="Courier New" w:hAnsi="Courier New"/>
          <w:sz w:val="20"/>
        </w:rPr>
      </w:r>
    </w:p>
    <w:p>
      <w:r>
        <w:rPr>
          <w:rFonts w:ascii="Courier New" w:hAnsi="Courier New"/>
          <w:sz w:val="20"/>
        </w:rPr>
        <w:t>.subtype-confusion-wrap {</w:t>
      </w:r>
    </w:p>
    <w:p>
      <w:r>
        <w:rPr>
          <w:rFonts w:ascii="Courier New" w:hAnsi="Courier New"/>
          <w:sz w:val="20"/>
        </w:rPr>
        <w:t xml:space="preserve">  padding: 0.5rem 1.25rem 1rem;</w:t>
      </w:r>
    </w:p>
    <w:p>
      <w:r>
        <w:rPr>
          <w:rFonts w:ascii="Courier New" w:hAnsi="Courier New"/>
          <w:sz w:val="20"/>
        </w:rPr>
        <w:t>}</w:t>
      </w:r>
    </w:p>
    <w:p>
      <w:r>
        <w:rPr>
          <w:rFonts w:ascii="Courier New" w:hAnsi="Courier New"/>
          <w:sz w:val="20"/>
        </w:rPr>
        <w:t>.subtype-confusion-toolbar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 xml:space="preserve">  margin-bottom: 0.6rem;</w:t>
      </w:r>
    </w:p>
    <w:p>
      <w:r>
        <w:rPr>
          <w:rFonts w:ascii="Courier New" w:hAnsi="Courier New"/>
          <w:sz w:val="20"/>
        </w:rPr>
        <w:t>}</w:t>
      </w:r>
    </w:p>
    <w:p>
      <w:r>
        <w:rPr>
          <w:rFonts w:ascii="Courier New" w:hAnsi="Courier New"/>
          <w:sz w:val="20"/>
        </w:rPr>
        <w:t>.scm-toggle {</w:t>
      </w:r>
    </w:p>
    <w:p>
      <w:r>
        <w:rPr>
          <w:rFonts w:ascii="Courier New" w:hAnsi="Courier New"/>
          <w:sz w:val="20"/>
        </w:rPr>
        <w:t xml:space="preserve">  padding: 0.2rem 0.6rem;</w:t>
      </w:r>
    </w:p>
    <w:p>
      <w:r>
        <w:rPr>
          <w:rFonts w:ascii="Courier New" w:hAnsi="Courier New"/>
          <w:sz w:val="20"/>
        </w:rPr>
        <w:t xml:space="preserve">  font-size: 0.75rem;</w:t>
      </w:r>
    </w:p>
    <w:p>
      <w:r>
        <w:rPr>
          <w:rFonts w:ascii="Courier New" w:hAnsi="Courier New"/>
          <w:sz w:val="20"/>
        </w:rPr>
        <w:t xml:space="preserve">  border: 1.5px solid var(--border);</w:t>
      </w:r>
    </w:p>
    <w:p>
      <w:r>
        <w:rPr>
          <w:rFonts w:ascii="Courier New" w:hAnsi="Courier New"/>
          <w:sz w:val="20"/>
        </w:rPr>
        <w:t xml:space="preserve">  border-radius: 99px;</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.scm-toggle.active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.subtype-confusion-scroll {</w:t>
      </w:r>
    </w:p>
    <w:p>
      <w:r>
        <w:rPr>
          <w:rFonts w:ascii="Courier New" w:hAnsi="Courier New"/>
          <w:sz w:val="20"/>
        </w:rPr>
        <w:t xml:space="preserve">  overflow-x: auto;</w:t>
      </w:r>
    </w:p>
    <w:p>
      <w:r>
        <w:rPr>
          <w:rFonts w:ascii="Courier New" w:hAnsi="Courier New"/>
          <w:sz w:val="20"/>
        </w:rPr>
        <w:t>}</w:t>
      </w:r>
    </w:p>
    <w:p>
      <w:r>
        <w:rPr>
          <w:rFonts w:ascii="Courier New" w:hAnsi="Courier New"/>
          <w:sz w:val="20"/>
        </w:rPr>
        <w:t>.subtype-confusion-table {</w:t>
      </w:r>
    </w:p>
    <w:p>
      <w:r>
        <w:rPr>
          <w:rFonts w:ascii="Courier New" w:hAnsi="Courier New"/>
          <w:sz w:val="20"/>
        </w:rPr>
        <w:t xml:space="preserve">  border-collapse: collapse;</w:t>
      </w:r>
    </w:p>
    <w:p>
      <w:r>
        <w:rPr>
          <w:rFonts w:ascii="Courier New" w:hAnsi="Courier New"/>
          <w:sz w:val="20"/>
        </w:rPr>
        <w:t xml:space="preserve">  font-size: 0.72rem;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.scm-corner {</w:t>
      </w:r>
    </w:p>
    <w:p>
      <w:r>
        <w:rPr>
          <w:rFonts w:ascii="Courier New" w:hAnsi="Courier New"/>
          <w:sz w:val="20"/>
        </w:rPr>
        <w:t xml:space="preserve">  padding: 0.25rem 0.6rem;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left;</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border-bottom: 2px solid var(--border-strong);</w:t>
      </w:r>
    </w:p>
    <w:p>
      <w:r>
        <w:rPr>
          <w:rFonts w:ascii="Courier New" w:hAnsi="Courier New"/>
          <w:sz w:val="20"/>
        </w:rPr>
        <w:t xml:space="preserve">  border-right: 2px solid var(--border-strong);</w:t>
      </w:r>
    </w:p>
    <w:p>
      <w:r>
        <w:rPr>
          <w:rFonts w:ascii="Courier New" w:hAnsi="Courier New"/>
          <w:sz w:val="20"/>
        </w:rPr>
        <w:t>}</w:t>
      </w:r>
    </w:p>
    <w:p>
      <w:r>
        <w:rPr>
          <w:rFonts w:ascii="Courier New" w:hAnsi="Courier New"/>
          <w:sz w:val="20"/>
        </w:rPr>
        <w:t>.scm-col-head {</w:t>
      </w:r>
    </w:p>
    <w:p>
      <w:r>
        <w:rPr>
          <w:rFonts w:ascii="Courier New" w:hAnsi="Courier New"/>
          <w:sz w:val="20"/>
        </w:rPr>
        <w:t xml:space="preserve">  padding: 0.25rem 0.4rem;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center;</w:t>
      </w:r>
    </w:p>
    <w:p>
      <w:r>
        <w:rPr>
          <w:rFonts w:ascii="Courier New" w:hAnsi="Courier New"/>
          <w:sz w:val="20"/>
        </w:rPr>
        <w:t xml:space="preserve">  border-bottom: 2px solid var(--border-strong);</w:t>
      </w:r>
    </w:p>
    <w:p>
      <w:r>
        <w:rPr>
          <w:rFonts w:ascii="Courier New" w:hAnsi="Courier New"/>
          <w:sz w:val="20"/>
        </w:rPr>
        <w:t xml:space="preserve">  max-width: 90px;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t>.scm-col-cross {</w:t>
      </w:r>
    </w:p>
    <w:p>
      <w:r>
        <w:rPr>
          <w:rFonts w:ascii="Courier New" w:hAnsi="Courier New"/>
          <w:sz w:val="20"/>
        </w:rPr>
        <w:t xml:space="preserve">  color: var(--danger-text);</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t>.scm-col-first-cross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t>.scm-cell-cross {</w:t>
      </w:r>
    </w:p>
    <w:p>
      <w:r>
        <w:rPr>
          <w:rFonts w:ascii="Courier New" w:hAnsi="Courier New"/>
          <w:sz w:val="20"/>
        </w:rPr>
        <w:t xml:space="preserve">  background-clip: padding-box;</w:t>
      </w:r>
    </w:p>
    <w:p>
      <w:r>
        <w:rPr>
          <w:rFonts w:ascii="Courier New" w:hAnsi="Courier New"/>
          <w:sz w:val="20"/>
        </w:rPr>
        <w:t>}</w:t>
      </w:r>
    </w:p>
    <w:p>
      <w:r>
        <w:rPr>
          <w:rFonts w:ascii="Courier New" w:hAnsi="Courier New"/>
          <w:sz w:val="20"/>
        </w:rPr>
        <w:t>.scm-cell.scm-col-first-cross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r>
    </w:p>
    <w:p>
      <w:r>
        <w:rPr>
          <w:rFonts w:ascii="Courier New" w:hAnsi="Courier New"/>
          <w:sz w:val="20"/>
        </w:rPr>
        <w:t>.scm-legend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0.5rem;</w:t>
      </w:r>
    </w:p>
    <w:p>
      <w:r>
        <w:rPr>
          <w:rFonts w:ascii="Courier New" w:hAnsi="Courier New"/>
          <w:sz w:val="20"/>
        </w:rPr>
        <w:t>}</w:t>
      </w:r>
    </w:p>
    <w:p>
      <w:r>
        <w:rPr>
          <w:rFonts w:ascii="Courier New" w:hAnsi="Courier New"/>
          <w:sz w:val="20"/>
        </w:rPr>
        <w:t>.scm-legend-swatch {</w:t>
      </w:r>
    </w:p>
    <w:p>
      <w:r>
        <w:rPr>
          <w:rFonts w:ascii="Courier New" w:hAnsi="Courier New"/>
          <w:sz w:val="20"/>
        </w:rPr>
        <w:t xml:space="preserve">  display: inline-block;</w:t>
      </w:r>
    </w:p>
    <w:p>
      <w:r>
        <w:rPr>
          <w:rFonts w:ascii="Courier New" w:hAnsi="Courier New"/>
          <w:sz w:val="20"/>
        </w:rPr>
        <w:t xml:space="preserve">  width: 10px; height: 10px;</w:t>
      </w:r>
    </w:p>
    <w:p>
      <w:r>
        <w:rPr>
          <w:rFonts w:ascii="Courier New" w:hAnsi="Courier New"/>
          <w:sz w:val="20"/>
        </w:rPr>
        <w:t xml:space="preserve">  border-radius: 2px;</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t>.scm-swatch-same  { background: rgba(245,158,11,0.6); }</w:t>
      </w:r>
    </w:p>
    <w:p>
      <w:r>
        <w:rPr>
          <w:rFonts w:ascii="Courier New" w:hAnsi="Courier New"/>
          <w:sz w:val="20"/>
        </w:rPr>
        <w:t>.scm-swatch-cross { background: rgba(239,68,68,0.6); }</w:t>
      </w:r>
    </w:p>
    <w:p>
      <w:r>
        <w:rPr>
          <w:rFonts w:ascii="Courier New" w:hAnsi="Courier New"/>
          <w:sz w:val="20"/>
        </w:rPr>
      </w:r>
    </w:p>
    <w:p>
      <w:r>
        <w:rPr>
          <w:rFonts w:ascii="Courier New" w:hAnsi="Courier New"/>
          <w:sz w:val="20"/>
        </w:rPr>
        <w:t>.scm-row-head {</w:t>
      </w:r>
    </w:p>
    <w:p>
      <w:r>
        <w:rPr>
          <w:rFonts w:ascii="Courier New" w:hAnsi="Courier New"/>
          <w:sz w:val="20"/>
        </w:rPr>
        <w:t xml:space="preserve">  padding: 0.2rem 0.5rem 0.2rem 0;</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1;</w:t>
      </w:r>
    </w:p>
    <w:p>
      <w:r>
        <w:rPr>
          <w:rFonts w:ascii="Courier New" w:hAnsi="Courier New"/>
          <w:sz w:val="20"/>
        </w:rPr>
        <w:t xml:space="preserve">  border-right: 2px solid var(--border-strong);</w:t>
      </w:r>
    </w:p>
    <w:p>
      <w:r>
        <w:rPr>
          <w:rFonts w:ascii="Courier New" w:hAnsi="Courier New"/>
          <w:sz w:val="20"/>
        </w:rPr>
        <w:t xml:space="preserve">  border-bottom: 1px solid var(--border);</w:t>
      </w:r>
    </w:p>
    <w:p>
      <w:r>
        <w:rPr>
          <w:rFonts w:ascii="Courier New" w:hAnsi="Courier New"/>
          <w:sz w:val="20"/>
        </w:rPr>
        <w:t xml:space="preserve">  max-width: 160px;</w:t>
      </w:r>
    </w:p>
    <w:p>
      <w:r>
        <w:rPr>
          <w:rFonts w:ascii="Courier New" w:hAnsi="Courier New"/>
          <w:sz w:val="20"/>
        </w:rPr>
        <w:t>}</w:t>
      </w:r>
    </w:p>
    <w:p>
      <w:r>
        <w:rPr>
          <w:rFonts w:ascii="Courier New" w:hAnsi="Courier New"/>
          <w:sz w:val="20"/>
        </w:rPr>
        <w:t>.scm-row-label {</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padding: 0;</w:t>
      </w:r>
    </w:p>
    <w:p>
      <w:r>
        <w:rPr>
          <w:rFonts w:ascii="Courier New" w:hAnsi="Courier New"/>
          <w:sz w:val="20"/>
        </w:rPr>
        <w:t xml:space="preserve">  text-align: left;</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max-width: 155px;</w:t>
      </w:r>
    </w:p>
    <w:p>
      <w:r>
        <w:rPr>
          <w:rFonts w:ascii="Courier New" w:hAnsi="Courier New"/>
          <w:sz w:val="20"/>
        </w:rPr>
        <w:t>}</w:t>
      </w:r>
    </w:p>
    <w:p>
      <w:r>
        <w:rPr>
          <w:rFonts w:ascii="Courier New" w:hAnsi="Courier New"/>
          <w:sz w:val="20"/>
        </w:rPr>
        <w:t>.scm-row-label:hover { color: var(--primary); text-decoration: underline; }</w:t>
      </w:r>
    </w:p>
    <w:p>
      <w:r>
        <w:rPr>
          <w:rFonts w:ascii="Courier New" w:hAnsi="Courier New"/>
          <w:sz w:val="20"/>
        </w:rPr>
        <w:t>.scm-cell {</w:t>
      </w:r>
    </w:p>
    <w:p>
      <w:r>
        <w:rPr>
          <w:rFonts w:ascii="Courier New" w:hAnsi="Courier New"/>
          <w:sz w:val="20"/>
        </w:rPr>
        <w:t xml:space="preserve">  padding: 0.2rem 0.4rem;</w:t>
      </w:r>
    </w:p>
    <w:p>
      <w:r>
        <w:rPr>
          <w:rFonts w:ascii="Courier New" w:hAnsi="Courier New"/>
          <w:sz w:val="20"/>
        </w:rPr>
        <w:t xml:space="preserve">  text-align: center;</w:t>
      </w:r>
    </w:p>
    <w:p>
      <w:r>
        <w:rPr>
          <w:rFonts w:ascii="Courier New" w:hAnsi="Courier New"/>
          <w:sz w:val="20"/>
        </w:rPr>
        <w:t xml:space="preserve">  border-bottom: 1px solid var(--border);</w:t>
      </w:r>
    </w:p>
    <w:p>
      <w:r>
        <w:rPr>
          <w:rFonts w:ascii="Courier New" w:hAnsi="Courier New"/>
          <w:sz w:val="20"/>
        </w:rPr>
        <w:t xml:space="preserve">  border-right: 1px solid var(--border);</w:t>
      </w:r>
    </w:p>
    <w:p>
      <w:r>
        <w:rPr>
          <w:rFonts w:ascii="Courier New" w:hAnsi="Courier New"/>
          <w:sz w:val="20"/>
        </w:rPr>
        <w:t xml:space="preserve">  min-width: 36px;</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.scm-cross-cell {</w:t>
      </w:r>
    </w:p>
    <w:p>
      <w:r>
        <w:rPr>
          <w:rFonts w:ascii="Courier New" w:hAnsi="Courier New"/>
          <w:sz w:val="20"/>
        </w:rPr>
        <w:t xml:space="preserve">  border-left: 2px solid var(--border-strong);</w:t>
      </w:r>
    </w:p>
    <w:p>
      <w:r>
        <w:rPr>
          <w:rFonts w:ascii="Courier New" w:hAnsi="Courier New"/>
          <w:sz w:val="20"/>
        </w:rPr>
        <w:t>}</w:t>
      </w:r>
    </w:p>
    <w:p>
      <w:r>
        <w:rPr>
          <w:rFonts w:ascii="Courier New" w:hAnsi="Courier New"/>
          <w:sz w:val="20"/>
        </w:rPr>
        <w:t>.scm-cell-clickable {</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.scm-cell-clickable:hover {</w:t>
      </w:r>
    </w:p>
    <w:p>
      <w:r>
        <w:rPr>
          <w:rFonts w:ascii="Courier New" w:hAnsi="Courier New"/>
          <w:sz w:val="20"/>
        </w:rPr>
        <w:t xml:space="preserve">  filter: brightness(0.88);</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t>.matrix-loading, .matrix-empty {</w:t>
      </w:r>
    </w:p>
    <w:p>
      <w:r>
        <w:rPr>
          <w:rFonts w:ascii="Courier New" w:hAnsi="Courier New"/>
          <w:sz w:val="20"/>
        </w:rPr>
        <w:t xml:space="preserve">  padding: 1.5rem 1.25rem;</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 ── Transition Matrix (compare mode) ───────────────────── */</w:t>
      </w:r>
    </w:p>
    <w:p>
      <w:r>
        <w:rPr>
          <w:rFonts w:ascii="Courier New" w:hAnsi="Courier New"/>
          <w:sz w:val="20"/>
        </w:rPr>
        <w:t>.stm-slider-label {</w:t>
      </w:r>
    </w:p>
    <w:p>
      <w:r>
        <w:rPr>
          <w:rFonts w:ascii="Courier New" w:hAnsi="Courier New"/>
          <w:sz w:val="20"/>
        </w:rPr>
        <w:t xml:space="preserve">  display: flex; align-items: center; gap: 0.4rem;</w:t>
      </w:r>
    </w:p>
    <w:p>
      <w:r>
        <w:rPr>
          <w:rFonts w:ascii="Courier New" w:hAnsi="Courier New"/>
          <w:sz w:val="20"/>
        </w:rPr>
        <w:t xml:space="preserve">  font-size: 0.78rem;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.stm-slider {</w:t>
      </w:r>
    </w:p>
    <w:p>
      <w:r>
        <w:rPr>
          <w:rFonts w:ascii="Courier New" w:hAnsi="Courier New"/>
          <w:sz w:val="20"/>
        </w:rPr>
        <w:t xml:space="preserve">  width: 100px;</w:t>
      </w:r>
    </w:p>
    <w:p>
      <w:r>
        <w:rPr>
          <w:rFonts w:ascii="Courier New" w:hAnsi="Courier New"/>
          <w:sz w:val="20"/>
        </w:rPr>
        <w:t xml:space="preserve">  accent-color: var(--primary);</w:t>
      </w:r>
    </w:p>
    <w:p>
      <w:r>
        <w:rPr>
          <w:rFonts w:ascii="Courier New" w:hAnsi="Courier New"/>
          <w:sz w:val="20"/>
        </w:rPr>
        <w:t>}</w:t>
      </w:r>
    </w:p>
    <w:p>
      <w:r>
        <w:rPr>
          <w:rFonts w:ascii="Courier New" w:hAnsi="Courier New"/>
          <w:sz w:val="20"/>
        </w:rPr>
        <w:t>.stm-slider-val {</w:t>
      </w:r>
    </w:p>
    <w:p>
      <w:r>
        <w:rPr>
          <w:rFonts w:ascii="Courier New" w:hAnsi="Courier New"/>
          <w:sz w:val="20"/>
        </w:rPr>
        <w:t xml:space="preserve">  font-weight: 600; color: var(--text);</w:t>
      </w:r>
    </w:p>
    <w:p>
      <w:r>
        <w:rPr>
          <w:rFonts w:ascii="Courier New" w:hAnsi="Courier New"/>
          <w:sz w:val="20"/>
        </w:rPr>
        <w:t xml:space="preserve">  min-width: 20px;</w:t>
      </w:r>
    </w:p>
    <w:p>
      <w:r>
        <w:rPr>
          <w:rFonts w:ascii="Courier New" w:hAnsi="Courier New"/>
          <w:sz w:val="20"/>
        </w:rPr>
        <w:t>}</w:t>
      </w:r>
    </w:p>
    <w:p>
      <w:r>
        <w:rPr>
          <w:rFonts w:ascii="Courier New" w:hAnsi="Courier New"/>
          <w:sz w:val="20"/>
        </w:rPr>
        <w:t>.stm-corner {</w:t>
      </w:r>
    </w:p>
    <w:p>
      <w:r>
        <w:rPr>
          <w:rFonts w:ascii="Courier New" w:hAnsi="Courier New"/>
          <w:sz w:val="20"/>
        </w:rPr>
        <w:t xml:space="preserve">  font-size: 0.7rem;</w:t>
      </w:r>
    </w:p>
    <w:p>
      <w:r>
        <w:rPr>
          <w:rFonts w:ascii="Courier New" w:hAnsi="Courier New"/>
          <w:sz w:val="20"/>
        </w:rPr>
        <w:t xml:space="preserve">  padding: 0.2rem 0.3rem;</w:t>
      </w:r>
    </w:p>
    <w:p>
      <w:r>
        <w:rPr>
          <w:rFonts w:ascii="Courier New" w:hAnsi="Courier New"/>
          <w:sz w:val="20"/>
        </w:rPr>
        <w:t>}</w:t>
      </w:r>
    </w:p>
    <w:p>
      <w:r>
        <w:rPr>
          <w:rFonts w:ascii="Courier New" w:hAnsi="Courier New"/>
          <w:sz w:val="20"/>
        </w:rPr>
        <w:t>.stm-run1-label {</w:t>
      </w:r>
    </w:p>
    <w:p>
      <w:r>
        <w:rPr>
          <w:rFonts w:ascii="Courier New" w:hAnsi="Courier New"/>
          <w:sz w:val="20"/>
        </w:rPr>
        <w:t xml:space="preserve">  display: block; font-weight: 600;</w:t>
      </w:r>
    </w:p>
    <w:p>
      <w:r>
        <w:rPr>
          <w:rFonts w:ascii="Courier New" w:hAnsi="Courier New"/>
          <w:sz w:val="20"/>
        </w:rPr>
        <w:t>}</w:t>
      </w:r>
    </w:p>
    <w:p>
      <w:r>
        <w:rPr>
          <w:rFonts w:ascii="Courier New" w:hAnsi="Courier New"/>
          <w:sz w:val="20"/>
        </w:rPr>
        <w:t>.stm-run2-label {</w:t>
      </w:r>
    </w:p>
    <w:p>
      <w:r>
        <w:rPr>
          <w:rFonts w:ascii="Courier New" w:hAnsi="Courier New"/>
          <w:sz w:val="20"/>
        </w:rPr>
        <w:t xml:space="preserve">  display: block; color: var(--primary);</w:t>
      </w:r>
    </w:p>
    <w:p>
      <w:r>
        <w:rPr>
          <w:rFonts w:ascii="Courier New" w:hAnsi="Courier New"/>
          <w:sz w:val="20"/>
        </w:rPr>
        <w:t>}</w:t>
      </w:r>
    </w:p>
    <w:p>
      <w:r>
        <w:rPr>
          <w:rFonts w:ascii="Courier New" w:hAnsi="Courier New"/>
          <w:sz w:val="20"/>
        </w:rPr>
        <w:t>.stm-col-head {</w:t>
      </w:r>
    </w:p>
    <w:p>
      <w:r>
        <w:rPr>
          <w:rFonts w:ascii="Courier New" w:hAnsi="Courier New"/>
          <w:sz w:val="20"/>
        </w:rPr>
        <w:t xml:space="preserve">  max-width: 80px;</w:t>
      </w:r>
    </w:p>
    <w:p>
      <w:r>
        <w:rPr>
          <w:rFonts w:ascii="Courier New" w:hAnsi="Courier New"/>
          <w:sz w:val="20"/>
        </w:rPr>
        <w:t>}</w:t>
      </w:r>
    </w:p>
    <w:p>
      <w:r>
        <w:rPr>
          <w:rFonts w:ascii="Courier New" w:hAnsi="Courier New"/>
          <w:sz w:val="20"/>
        </w:rPr>
        <w:t>.stm-cell {}</w:t>
      </w:r>
    </w:p>
    <w:p>
      <w:r>
        <w:rPr>
          <w:rFonts w:ascii="Courier New" w:hAnsi="Courier New"/>
          <w:sz w:val="20"/>
        </w:rPr>
        <w:t>.stm-diag {</w:t>
      </w:r>
    </w:p>
    <w:p>
      <w:r>
        <w:rPr>
          <w:rFonts w:ascii="Courier New" w:hAnsi="Courier New"/>
          <w:sz w:val="20"/>
        </w:rPr>
        <w:t xml:space="preserve">  font-weight: 600;</w:t>
      </w:r>
    </w:p>
    <w:p>
      <w:r>
        <w:rPr>
          <w:rFonts w:ascii="Courier New" w:hAnsi="Courier New"/>
          <w:sz w:val="20"/>
        </w:rPr>
        <w:t>}</w:t>
      </w:r>
    </w:p>
    <w:p>
      <w:r>
        <w:rPr>
          <w:rFonts w:ascii="Courier New" w:hAnsi="Courier New"/>
          <w:sz w:val="20"/>
        </w:rPr>
        <w:t>.stm-diff.scm-cell-clickable {}</w:t>
      </w:r>
    </w:p>
    <w:p>
      <w:r>
        <w:rPr>
          <w:rFonts w:ascii="Courier New" w:hAnsi="Courier New"/>
          <w:sz w:val="20"/>
        </w:rPr>
        <w:t>.stm-cell-empty {</w:t>
      </w:r>
    </w:p>
    <w:p>
      <w:r>
        <w:rPr>
          <w:rFonts w:ascii="Courier New" w:hAnsi="Courier New"/>
          <w:sz w:val="20"/>
        </w:rPr>
        <w:t xml:space="preserve">  background: transparent !important;</w:t>
      </w:r>
    </w:p>
    <w:p>
      <w:r>
        <w:rPr>
          <w:rFonts w:ascii="Courier New" w:hAnsi="Courier New"/>
          <w:sz w:val="20"/>
        </w:rPr>
        <w:t>}</w:t>
      </w:r>
    </w:p>
    <w:p>
      <w:r>
        <w:rPr>
          <w:rFonts w:ascii="Courier New" w:hAnsi="Courier New"/>
          <w:sz w:val="20"/>
        </w:rPr>
        <w:t>/* transition matrix swatches for legend */</w:t>
      </w:r>
    </w:p>
    <w:p>
      <w:r>
        <w:rPr>
          <w:rFonts w:ascii="Courier New" w:hAnsi="Courier New"/>
          <w:sz w:val="20"/>
        </w:rPr>
        <w:t>.stm-swatch-agree    { background: #22c55e; }</w:t>
      </w:r>
    </w:p>
    <w:p>
      <w:r>
        <w:rPr>
          <w:rFonts w:ascii="Courier New" w:hAnsi="Courier New"/>
          <w:sz w:val="20"/>
        </w:rPr>
        <w:t>.stm-swatch-r1win    { background: #f97316; }</w:t>
      </w:r>
    </w:p>
    <w:p>
      <w:r>
        <w:rPr>
          <w:rFonts w:ascii="Courier New" w:hAnsi="Courier New"/>
          <w:sz w:val="20"/>
        </w:rPr>
        <w:t>.stm-swatch-r2win    { background: #06b6d4; }</w:t>
      </w:r>
    </w:p>
    <w:p>
      <w:r>
        <w:rPr>
          <w:rFonts w:ascii="Courier New" w:hAnsi="Courier New"/>
          <w:sz w:val="20"/>
        </w:rPr>
        <w:t>.stm-swatch-disagree { background: #94a3b8; }</w:t>
      </w:r>
    </w:p>
    <w:p>
      <w:r>
        <w:rPr>
          <w:rFonts w:ascii="Courier New" w:hAnsi="Courier New"/>
          <w:sz w:val="20"/>
        </w:rPr>
      </w:r>
    </w:p>
    <w:p>
      <w:r>
        <w:rPr>
          <w:rFonts w:ascii="Courier New" w:hAnsi="Courier New"/>
          <w:sz w:val="20"/>
        </w:rPr>
        <w:t>/* compare-mode filter percentage labels */</w:t>
      </w:r>
    </w:p>
    <w:p>
      <w:r>
        <w:rPr>
          <w:rFonts w:ascii="Courier New" w:hAnsi="Courier New"/>
          <w:sz w:val="20"/>
        </w:rPr>
        <w:t>.cmp-pct-both_correct { color: var(--success-text); }</w:t>
      </w:r>
    </w:p>
    <w:p>
      <w:r>
        <w:rPr>
          <w:rFonts w:ascii="Courier New" w:hAnsi="Courier New"/>
          <w:sz w:val="20"/>
        </w:rPr>
        <w:t>.cmp-pct-run1_only    { color: #c2410c; }</w:t>
      </w:r>
    </w:p>
    <w:p>
      <w:r>
        <w:rPr>
          <w:rFonts w:ascii="Courier New" w:hAnsi="Courier New"/>
          <w:sz w:val="20"/>
        </w:rPr>
        <w:t>.cmp-pct-run2_only    { color: #0e7490; }</w:t>
      </w:r>
    </w:p>
    <w:p>
      <w:r>
        <w:rPr>
          <w:rFonts w:ascii="Courier New" w:hAnsi="Courier New"/>
          <w:sz w:val="20"/>
        </w:rPr>
        <w:t>.cmp-pct-both_wrong   { color: var(--text-muted);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subtype_f1_weighted NUMERIC(5, 4),</w:t>
      </w:r>
    </w:p>
    <w:p>
      <w:r>
        <w:rPr>
          <w:rFonts w:ascii="Courier New" w:hAnsi="Courier New"/>
          <w:sz w:val="20"/>
        </w:rPr>
        <w:t xml:space="preserve">  type_f1_weighted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idx_run_results_en_attributes ON run_results USING GIN(en_attributes);</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`subtype_f1_weighted`</w:t>
      </w:r>
    </w:p>
    <w:p>
      <w:r>
        <w:rPr>
          <w:rFonts w:ascii="Courier New" w:hAnsi="Courier New"/>
          <w:sz w:val="20"/>
        </w:rPr>
        <w:t>* `type_f1_weighted`</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subtype_f1_weighted: '0.8400',</w:t>
      </w:r>
    </w:p>
    <w:p>
      <w:r>
        <w:rPr>
          <w:rFonts w:ascii="Courier New" w:hAnsi="Courier New"/>
          <w:sz w:val="20"/>
        </w:rPr>
        <w:t xml:space="preserve">          type_f1_weighted: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compare_filter,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(compare_filter) filters.compareFilter = compare_filter;</w:t>
      </w:r>
    </w:p>
    <w:p>
      <w:r>
        <w:rPr>
          <w:rFonts w:ascii="Courier New" w:hAnsi="Courier New"/>
          <w:sz w:val="20"/>
        </w:rPr>
        <w:t xml:space="preserve">    if (filter === 'incorrect')  filters.incorrectOnly  = true;</w:t>
      </w:r>
    </w:p>
    <w:p>
      <w:r>
        <w:rPr>
          <w:rFonts w:ascii="Courier New" w:hAnsi="Courier New"/>
          <w:sz w:val="20"/>
        </w:rPr>
        <w:t xml:space="preserve">    if (filter === 'correct')    filters.correctOnly    = true;</w:t>
      </w:r>
    </w:p>
    <w:p>
      <w:r>
        <w:rPr>
          <w:rFonts w:ascii="Courier New" w:hAnsi="Courier New"/>
          <w:sz w:val="20"/>
        </w:rPr>
        <w:t xml:space="preserve">    if (filter === 'same_type')  filters.sameTypeOnly   = true;</w:t>
      </w:r>
    </w:p>
    <w:p>
      <w:r>
        <w:rPr>
          <w:rFonts w:ascii="Courier New" w:hAnsi="Courier New"/>
          <w:sz w:val="20"/>
        </w:rPr>
        <w:t xml:space="preserve">    if (filter === 'cross_type') filters.crossTypeOnly  = true;</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en_attributes.</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updateMetadataTranslation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After translation, walk both the original and translated objects and restore</w:t>
      </w:r>
    </w:p>
    <w:p>
      <w:r>
        <w:rPr>
          <w:rFonts w:ascii="Courier New" w:hAnsi="Courier New"/>
          <w:sz w:val="20"/>
        </w:rPr>
        <w:t xml:space="preserve"> * any leaf value from the original if it is not a string (booleans, numbers,</w:t>
      </w:r>
    </w:p>
    <w:p>
      <w:r>
        <w:rPr>
          <w:rFonts w:ascii="Courier New" w:hAnsi="Courier New"/>
          <w:sz w:val="20"/>
        </w:rPr>
        <w:t xml:space="preserve"> * null, arrays of non-strings, etc.).  This prevents the LLM from flipping</w:t>
      </w:r>
    </w:p>
    <w:p>
      <w:r>
        <w:rPr>
          <w:rFonts w:ascii="Courier New" w:hAnsi="Courier New"/>
          <w:sz w:val="20"/>
        </w:rPr>
        <w:t xml:space="preserve"> * values like `true → false` or changing numbers.</w:t>
      </w:r>
    </w:p>
    <w:p>
      <w:r>
        <w:rPr>
          <w:rFonts w:ascii="Courier New" w:hAnsi="Courier New"/>
          <w:sz w:val="20"/>
        </w:rPr>
        <w:t xml:space="preserve"> */</w:t>
      </w:r>
    </w:p>
    <w:p>
      <w:r>
        <w:rPr>
          <w:rFonts w:ascii="Courier New" w:hAnsi="Courier New"/>
          <w:sz w:val="20"/>
        </w:rPr>
        <w:t>function restoreNonStrings(original, translated) {</w:t>
      </w:r>
    </w:p>
    <w:p>
      <w:r>
        <w:rPr>
          <w:rFonts w:ascii="Courier New" w:hAnsi="Courier New"/>
          <w:sz w:val="20"/>
        </w:rPr>
        <w:t xml:space="preserve">  // Scalar: if original isn't a string, always keep the original value</w:t>
      </w:r>
    </w:p>
    <w:p>
      <w:r>
        <w:rPr>
          <w:rFonts w:ascii="Courier New" w:hAnsi="Courier New"/>
          <w:sz w:val="20"/>
        </w:rPr>
        <w:t xml:space="preserve">  if (typeof original !== 'object' || original === null) {</w:t>
      </w:r>
    </w:p>
    <w:p>
      <w:r>
        <w:rPr>
          <w:rFonts w:ascii="Courier New" w:hAnsi="Courier New"/>
          <w:sz w:val="20"/>
        </w:rPr>
        <w:t xml:space="preserve">    return typeof original === 'string' ? translated : original;</w:t>
      </w:r>
    </w:p>
    <w:p>
      <w:r>
        <w:rPr>
          <w:rFonts w:ascii="Courier New" w:hAnsi="Courier New"/>
          <w:sz w:val="20"/>
        </w:rPr>
        <w:t xml:space="preserve">  }</w:t>
      </w:r>
    </w:p>
    <w:p>
      <w:r>
        <w:rPr>
          <w:rFonts w:ascii="Courier New" w:hAnsi="Courier New"/>
          <w:sz w:val="20"/>
        </w:rPr>
        <w:t xml:space="preserve">  // Array: recurse element-by-element; fall back to original element if translated is shorter</w:t>
      </w:r>
    </w:p>
    <w:p>
      <w:r>
        <w:rPr>
          <w:rFonts w:ascii="Courier New" w:hAnsi="Courier New"/>
          <w:sz w:val="20"/>
        </w:rPr>
        <w:t xml:space="preserve">  if (Array.isArray(original)) {</w:t>
      </w:r>
    </w:p>
    <w:p>
      <w:r>
        <w:rPr>
          <w:rFonts w:ascii="Courier New" w:hAnsi="Courier New"/>
          <w:sz w:val="20"/>
        </w:rPr>
        <w:t xml:space="preserve">    const tArr = Array.isArray(translated) ? translated : [];</w:t>
      </w:r>
    </w:p>
    <w:p>
      <w:r>
        <w:rPr>
          <w:rFonts w:ascii="Courier New" w:hAnsi="Courier New"/>
          <w:sz w:val="20"/>
        </w:rPr>
        <w:t xml:space="preserve">    return original.map((item, i) =&gt; restoreNonStrings(item, i &lt; tArr.length ? tArr[i] : item));</w:t>
      </w:r>
    </w:p>
    <w:p>
      <w:r>
        <w:rPr>
          <w:rFonts w:ascii="Courier New" w:hAnsi="Courier New"/>
          <w:sz w:val="20"/>
        </w:rPr>
        <w:t xml:space="preserve">  }</w:t>
      </w:r>
    </w:p>
    <w:p>
      <w:r>
        <w:rPr>
          <w:rFonts w:ascii="Courier New" w:hAnsi="Courier New"/>
          <w:sz w:val="20"/>
        </w:rPr>
        <w:t xml:space="preserve">  // Object: recurse over keys; carry over any key the LLM dropped</w:t>
      </w:r>
    </w:p>
    <w:p>
      <w:r>
        <w:rPr>
          <w:rFonts w:ascii="Courier New" w:hAnsi="Courier New"/>
          <w:sz w:val="20"/>
        </w:rPr>
        <w:t xml:space="preserve">  const tObj = (translated &amp;&amp; typeof translated === 'object' &amp;&amp; !Array.isArray(translated)) ? translated : {};</w:t>
      </w:r>
    </w:p>
    <w:p>
      <w:r>
        <w:rPr>
          <w:rFonts w:ascii="Courier New" w:hAnsi="Courier New"/>
          <w:sz w:val="20"/>
        </w:rPr>
        <w:t xml:space="preserve">  const result = {};</w:t>
      </w:r>
    </w:p>
    <w:p>
      <w:r>
        <w:rPr>
          <w:rFonts w:ascii="Courier New" w:hAnsi="Courier New"/>
          <w:sz w:val="20"/>
        </w:rPr>
        <w:t xml:space="preserve">  for (const key of Object.keys(original)) {</w:t>
      </w:r>
    </w:p>
    <w:p>
      <w:r>
        <w:rPr>
          <w:rFonts w:ascii="Courier New" w:hAnsi="Courier New"/>
          <w:sz w:val="20"/>
        </w:rPr>
        <w:t xml:space="preserve">    result[key] = restoreNonStrings(original[key], key in tObj ? tObj[key] : original[key]);</w:t>
      </w:r>
    </w:p>
    <w:p>
      <w:r>
        <w:rPr>
          <w:rFonts w:ascii="Courier New" w:hAnsi="Courier New"/>
          <w:sz w:val="20"/>
        </w:rPr>
        <w:t xml:space="preserve">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const translated = JSON.parse(jsonText);</w:t>
      </w:r>
    </w:p>
    <w:p>
      <w:r>
        <w:rPr>
          <w:rFonts w:ascii="Courier New" w:hAnsi="Courier New"/>
          <w:sz w:val="20"/>
        </w:rPr>
        <w:t xml:space="preserve">  return restoreNonStrings(attrs, translated);</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field = 'attributes'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t xml:space="preserve">  if (field !== 'attributes' &amp;&amp; field !== 'metadata') {</w:t>
      </w:r>
    </w:p>
    <w:p>
      <w:r>
        <w:rPr>
          <w:rFonts w:ascii="Courier New" w:hAnsi="Courier New"/>
          <w:sz w:val="20"/>
        </w:rPr>
        <w:t xml:space="preserve">    return res.status(400).json({ error: 'field must be "attributes" or "metadata"'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(record) =&gt; {</w:t>
      </w:r>
    </w:p>
    <w:p>
      <w:r>
        <w:rPr>
          <w:rFonts w:ascii="Courier New" w:hAnsi="Courier New"/>
          <w:sz w:val="20"/>
        </w:rPr>
        <w:t xml:space="preserve">    const { request_id } = record;</w:t>
      </w:r>
    </w:p>
    <w:p>
      <w:r>
        <w:rPr>
          <w:rFonts w:ascii="Courier New" w:hAnsi="Courier New"/>
          <w:sz w:val="20"/>
        </w:rPr>
        <w:t xml:space="preserve">    try {</w:t>
      </w:r>
    </w:p>
    <w:p>
      <w:r>
        <w:rPr>
          <w:rFonts w:ascii="Courier New" w:hAnsi="Courier New"/>
          <w:sz w:val="20"/>
        </w:rPr>
        <w:t xml:space="preserve">      const input = field === 'metadata' ? record.metadata : record.attributes;</w:t>
      </w:r>
    </w:p>
    <w:p>
      <w:r>
        <w:rPr>
          <w:rFonts w:ascii="Courier New" w:hAnsi="Courier New"/>
          <w:sz w:val="20"/>
        </w:rPr>
        <w:t xml:space="preserve">      if (!input || (typeof input === 'object' &amp;&amp; Object.keys(input).length === 0)) {</w:t>
      </w:r>
    </w:p>
    <w:p>
      <w:r>
        <w:rPr>
          <w:rFonts w:ascii="Courier New" w:hAnsi="Courier New"/>
          <w:sz w:val="20"/>
        </w:rPr>
        <w:t xml:space="preserve">        return { request_id, skipped: true };</w:t>
      </w:r>
    </w:p>
    <w:p>
      <w:r>
        <w:rPr>
          <w:rFonts w:ascii="Courier New" w:hAnsi="Courier New"/>
          <w:sz w:val="20"/>
        </w:rPr>
        <w:t xml:space="preserve">      }</w:t>
      </w:r>
    </w:p>
    <w:p>
      <w:r>
        <w:rPr>
          <w:rFonts w:ascii="Courier New" w:hAnsi="Courier New"/>
          <w:sz w:val="20"/>
        </w:rPr>
        <w:t xml:space="preserve">      const translated = await translateAttributes(input);</w:t>
      </w:r>
    </w:p>
    <w:p>
      <w:r>
        <w:rPr>
          <w:rFonts w:ascii="Courier New" w:hAnsi="Courier New"/>
          <w:sz w:val="20"/>
        </w:rPr>
        <w:t xml:space="preserve">      if (field === 'metadata') {</w:t>
      </w:r>
    </w:p>
    <w:p>
      <w:r>
        <w:rPr>
          <w:rFonts w:ascii="Courier New" w:hAnsi="Courier New"/>
          <w:sz w:val="20"/>
        </w:rPr>
        <w:t xml:space="preserve">        updateMetadataTranslation(request_id, translated);</w:t>
      </w:r>
    </w:p>
    <w:p>
      <w:r>
        <w:rPr>
          <w:rFonts w:ascii="Courier New" w:hAnsi="Courier New"/>
          <w:sz w:val="20"/>
        </w:rPr>
        <w:t xml:space="preserve">      } else {</w:t>
      </w:r>
    </w:p>
    <w:p>
      <w:r>
        <w:rPr>
          <w:rFonts w:ascii="Courier New" w:hAnsi="Courier New"/>
          <w:sz w:val="20"/>
        </w:rPr>
        <w:t xml:space="preserve">        updateTranslation(request_id, translated);</w:t>
      </w:r>
    </w:p>
    <w:p>
      <w:r>
        <w:rPr>
          <w:rFonts w:ascii="Courier New" w:hAnsi="Courier New"/>
          <w:sz w:val="20"/>
        </w:rPr>
        <w:t xml:space="preserve">      }</w:t>
      </w:r>
    </w:p>
    <w:p>
      <w:r>
        <w:rPr>
          <w:rFonts w:ascii="Courier New" w:hAnsi="Courier New"/>
          <w:sz w:val="20"/>
        </w:rPr>
        <w:t xml:space="preserve">      return { request_id, attrsEn: translated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server/api/typeHealth.js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/type-health?run_id=...</w:t>
      </w:r>
    </w:p>
    <w:p>
      <w:r>
        <w:rPr>
          <w:rFonts w:ascii="Courier New" w:hAnsi="Courier New"/>
          <w:sz w:val="20"/>
        </w:rPr>
        <w:t xml:space="preserve"> * Returns per-type accuracy health summary for a run.</w:t>
      </w:r>
    </w:p>
    <w:p>
      <w:r>
        <w:rPr>
          <w:rFonts w:ascii="Courier New" w:hAnsi="Courier New"/>
          <w:sz w:val="20"/>
        </w:rPr>
        <w:t xml:space="preserve"> */</w:t>
      </w:r>
    </w:p>
    <w:p>
      <w:r>
        <w:rPr>
          <w:rFonts w:ascii="Courier New" w:hAnsi="Courier New"/>
          <w:sz w:val="20"/>
        </w:rPr>
        <w:t>router.get('/type-health', async (req, res) =&gt; {</w:t>
      </w:r>
    </w:p>
    <w:p>
      <w:r>
        <w:rPr>
          <w:rFonts w:ascii="Courier New" w:hAnsi="Courier New"/>
          <w:sz w:val="20"/>
        </w:rPr>
        <w:t xml:space="preserve">  try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dbLoader.getTypeHealthSummary(parseInt(run_id));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type health:', error);</w:t>
      </w:r>
    </w:p>
    <w:p>
      <w:r>
        <w:rPr>
          <w:rFonts w:ascii="Courier New" w:hAnsi="Courier New"/>
          <w:sz w:val="20"/>
        </w:rPr>
        <w:t xml:space="preserve">    res.status(500).json({ error: 'Failed to fetch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/compare-type-health?run_id1=...&amp;run_id2=...</w:t>
      </w:r>
    </w:p>
    <w:p>
      <w:r>
        <w:rPr>
          <w:rFonts w:ascii="Courier New" w:hAnsi="Courier New"/>
          <w:sz w:val="20"/>
        </w:rPr>
        <w:t xml:space="preserve"> * Returns per-type 4-outcome breakdown for a run pair.</w:t>
      </w:r>
    </w:p>
    <w:p>
      <w:r>
        <w:rPr>
          <w:rFonts w:ascii="Courier New" w:hAnsi="Courier New"/>
          <w:sz w:val="20"/>
        </w:rPr>
        <w:t xml:space="preserve"> */</w:t>
      </w:r>
    </w:p>
    <w:p>
      <w:r>
        <w:rPr>
          <w:rFonts w:ascii="Courier New" w:hAnsi="Courier New"/>
          <w:sz w:val="20"/>
        </w:rPr>
        <w:t>router.get('/compare-type-health',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return res.status(400).json({ error: 'run_id1 and run_id2 are required' });</w:t>
      </w:r>
    </w:p>
    <w:p>
      <w:r>
        <w:rPr>
          <w:rFonts w:ascii="Courier New" w:hAnsi="Courier New"/>
          <w:sz w:val="20"/>
        </w:rPr>
        <w:t xml:space="preserve">    const data = await dbLoader.getCompareTypeHealth(parseInt(run_id1), parseInt(run_id2));</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compare type health:', error);</w:t>
      </w:r>
    </w:p>
    <w:p>
      <w:r>
        <w:rPr>
          <w:rFonts w:ascii="Courier New" w:hAnsi="Courier New"/>
          <w:sz w:val="20"/>
        </w:rPr>
        <w:t xml:space="preserve">    res.status(500).json({ error: 'Failed to fetch compare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/subtype-transition?run_id1=...&amp;run_id2=...&amp;true_type=...&amp;compare_filter=...</w:t>
      </w:r>
    </w:p>
    <w:p>
      <w:r>
        <w:rPr>
          <w:rFonts w:ascii="Courier New" w:hAnsi="Courier New"/>
          <w:sz w:val="20"/>
        </w:rPr>
        <w:t xml:space="preserve"> * Returns subtype transition matrix for a run pair scoped to one type.</w:t>
      </w:r>
    </w:p>
    <w:p>
      <w:r>
        <w:rPr>
          <w:rFonts w:ascii="Courier New" w:hAnsi="Courier New"/>
          <w:sz w:val="20"/>
        </w:rPr>
        <w:t xml:space="preserve"> */</w:t>
      </w:r>
    </w:p>
    <w:p>
      <w:r>
        <w:rPr>
          <w:rFonts w:ascii="Courier New" w:hAnsi="Courier New"/>
          <w:sz w:val="20"/>
        </w:rPr>
        <w:t>router.get('/subtype-transition', async (req, res) =&gt; {</w:t>
      </w:r>
    </w:p>
    <w:p>
      <w:r>
        <w:rPr>
          <w:rFonts w:ascii="Courier New" w:hAnsi="Courier New"/>
          <w:sz w:val="20"/>
        </w:rPr>
        <w:t xml:space="preserve">  try {</w:t>
      </w:r>
    </w:p>
    <w:p>
      <w:r>
        <w:rPr>
          <w:rFonts w:ascii="Courier New" w:hAnsi="Courier New"/>
          <w:sz w:val="20"/>
        </w:rPr>
        <w:t xml:space="preserve">    const { run_id1, run_id2, true_type, compare_filter } = req.query;</w:t>
      </w:r>
    </w:p>
    <w:p>
      <w:r>
        <w:rPr>
          <w:rFonts w:ascii="Courier New" w:hAnsi="Courier New"/>
          <w:sz w:val="20"/>
        </w:rPr>
        <w:t xml:space="preserve">    if (!run_id1 || !run_id2 || !true_type) return res.status(400).json({ error: 'run_id1, run_id2 and true_type are required' });</w:t>
      </w:r>
    </w:p>
    <w:p>
      <w:r>
        <w:rPr>
          <w:rFonts w:ascii="Courier New" w:hAnsi="Courier New"/>
          <w:sz w:val="20"/>
        </w:rPr>
        <w:t xml:space="preserve">    const data = await dbLoader.getSubtypeTransitionMatrix(parseInt(run_id1), parseInt(run_id2), true_type, compare_filter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transition matrix:', error);</w:t>
      </w:r>
    </w:p>
    <w:p>
      <w:r>
        <w:rPr>
          <w:rFonts w:ascii="Courier New" w:hAnsi="Courier New"/>
          <w:sz w:val="20"/>
        </w:rPr>
        <w:t xml:space="preserve">    res.status(500).json({ error: 'Failed to fetch subtype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/subtype-confusion?run_id=...&amp;true_type=...</w:t>
      </w:r>
    </w:p>
    <w:p>
      <w:r>
        <w:rPr>
          <w:rFonts w:ascii="Courier New" w:hAnsi="Courier New"/>
          <w:sz w:val="20"/>
        </w:rPr>
        <w:t xml:space="preserve"> * Returns full subtype confusion matrix scoped to one type.</w:t>
      </w:r>
    </w:p>
    <w:p>
      <w:r>
        <w:rPr>
          <w:rFonts w:ascii="Courier New" w:hAnsi="Courier New"/>
          <w:sz w:val="20"/>
        </w:rPr>
        <w:t xml:space="preserve"> */</w:t>
      </w:r>
    </w:p>
    <w:p>
      <w:r>
        <w:rPr>
          <w:rFonts w:ascii="Courier New" w:hAnsi="Courier New"/>
          <w:sz w:val="20"/>
        </w:rPr>
        <w:t>router.get('/subtype-confusion', async (req, res) =&gt; {</w:t>
      </w:r>
    </w:p>
    <w:p>
      <w:r>
        <w:rPr>
          <w:rFonts w:ascii="Courier New" w:hAnsi="Courier New"/>
          <w:sz w:val="20"/>
        </w:rPr>
        <w:t xml:space="preserve">  try {</w:t>
      </w:r>
    </w:p>
    <w:p>
      <w:r>
        <w:rPr>
          <w:rFonts w:ascii="Courier New" w:hAnsi="Courier New"/>
          <w:sz w:val="20"/>
        </w:rPr>
        <w:t xml:space="preserve">    const { run_id, true_type } = req.query;</w:t>
      </w:r>
    </w:p>
    <w:p>
      <w:r>
        <w:rPr>
          <w:rFonts w:ascii="Courier New" w:hAnsi="Courier New"/>
          <w:sz w:val="20"/>
        </w:rPr>
        <w:t xml:space="preserve">    if (!run_id || !true_type) return res.status(400).json({ error: 'run_id and true_type are required' });</w:t>
      </w:r>
    </w:p>
    <w:p>
      <w:r>
        <w:rPr>
          <w:rFonts w:ascii="Courier New" w:hAnsi="Courier New"/>
          <w:sz w:val="20"/>
        </w:rPr>
        <w:t xml:space="preserve">    const data = await dbLoader.getSubtypeConfusionMatrix(parseInt(run_id), true_type);</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confusion matrix:', error);</w:t>
      </w:r>
    </w:p>
    <w:p>
      <w:r>
        <w:rPr>
          <w:rFonts w:ascii="Courier New" w:hAnsi="Courier New"/>
          <w:sz w:val="20"/>
        </w:rPr>
        <w:t xml:space="preserve">    res.status(500).json({ error: 'Failed to fetch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t>const METADATA_TRANSLATIONS_FILE  = path.join(DATA_DIR, 'metadata-translations.json');</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loadMetadataTranslationsFile() {</w:t>
      </w:r>
    </w:p>
    <w:p>
      <w:r>
        <w:rPr>
          <w:rFonts w:ascii="Courier New" w:hAnsi="Courier New"/>
          <w:sz w:val="20"/>
        </w:rPr>
        <w:t xml:space="preserve">  if (!fs.existsSync(METADATA_TRANSLATIONS_FILE)) return {};</w:t>
      </w:r>
    </w:p>
    <w:p>
      <w:r>
        <w:rPr>
          <w:rFonts w:ascii="Courier New" w:hAnsi="Courier New"/>
          <w:sz w:val="20"/>
        </w:rPr>
        <w:t xml:space="preserve">  try { return JSON.parse(fs.readFileSync(METADATA_TRANSLATIONS_FILE,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saveMetadataTranslationsFile(translations) {</w:t>
      </w:r>
    </w:p>
    <w:p>
      <w:r>
        <w:rPr>
          <w:rFonts w:ascii="Courier New" w:hAnsi="Courier New"/>
          <w:sz w:val="20"/>
        </w:rPr>
        <w:t xml:space="preserve">  fs.writeFileSync(METADATA_TRANSLATIONS_FILE,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(typeof value !== 'string') return value || {};</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subtype_f1_weighted: parseFloat(row.subtype_f1_weighted),</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lbEntry = leaderboard.find(l =&gt; l.run_id === run.id);</w:t>
      </w:r>
    </w:p>
    <w:p>
      <w:r>
        <w:rPr>
          <w:rFonts w:ascii="Courier New" w:hAnsi="Courier New"/>
          <w:sz w:val="20"/>
        </w:rPr>
        <w:t xml:space="preserve">    if (lbEntry) lbEntry.benchmark_length = records.length;</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r.pred_type,</w:t>
      </w:r>
    </w:p>
    <w:p>
      <w:r>
        <w:rPr>
          <w:rFonts w:ascii="Courier New" w:hAnsi="Courier New"/>
          <w:sz w:val="20"/>
        </w:rPr>
        <w:t xml:space="preserve">        pred_subtype: r.pred_subtype,</w:t>
      </w:r>
    </w:p>
    <w:p>
      <w:r>
        <w:rPr>
          <w:rFonts w:ascii="Courier New" w:hAnsi="Courier New"/>
          <w:sz w:val="20"/>
        </w:rPr>
        <w:t xml:space="preserve">        attributes:    tryParseJson(r.attributes),</w:t>
      </w:r>
    </w:p>
    <w:p>
      <w:r>
        <w:rPr>
          <w:rFonts w:ascii="Courier New" w:hAnsi="Courier New"/>
          <w:sz w:val="20"/>
        </w:rPr>
        <w:t xml:space="preserve">        en_attributes: tryParseJson(r.en_attributes),</w:t>
      </w:r>
    </w:p>
    <w:p>
      <w:r>
        <w:rPr>
          <w:rFonts w:ascii="Courier New" w:hAnsi="Courier New"/>
          <w:sz w:val="20"/>
        </w:rPr>
        <w:t xml:space="preserve">        metadata:      tryParseJson(r.metadata),</w:t>
      </w:r>
    </w:p>
    <w:p>
      <w:r>
        <w:rPr>
          <w:rFonts w:ascii="Courier New" w:hAnsi="Courier New"/>
          <w:sz w:val="20"/>
        </w:rPr>
        <w:t xml:space="preserve">        en_metadata:   tryParseJson(r.en_metadata),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attribute translations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r.en_attributes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metadata translations into the cache.</w:t>
      </w:r>
    </w:p>
    <w:p>
      <w:r>
        <w:rPr>
          <w:rFonts w:ascii="Courier New" w:hAnsi="Courier New"/>
          <w:sz w:val="20"/>
        </w:rPr>
        <w:t xml:space="preserve">  const metaTranslations = loadMetadataTranslationsFile();</w:t>
      </w:r>
    </w:p>
    <w:p>
      <w:r>
        <w:rPr>
          <w:rFonts w:ascii="Courier New" w:hAnsi="Courier New"/>
          <w:sz w:val="20"/>
        </w:rPr>
        <w:t xml:space="preserve">  if (Object.keys(metaTranslations).length &gt; 0) {</w:t>
      </w:r>
    </w:p>
    <w:p>
      <w:r>
        <w:rPr>
          <w:rFonts w:ascii="Courier New" w:hAnsi="Courier New"/>
          <w:sz w:val="20"/>
        </w:rPr>
        <w:t xml:space="preserve">    run_results.forEach(r =&gt; {</w:t>
      </w:r>
    </w:p>
    <w:p>
      <w:r>
        <w:rPr>
          <w:rFonts w:ascii="Courier New" w:hAnsi="Courier New"/>
          <w:sz w:val="20"/>
        </w:rPr>
        <w:t xml:space="preserve">      if (metaTranslations[r.request_id]) r.en_metadata = metaTranslations[r.request_id];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b.subtype_f1_weighted - a.subtype_f1_weighted);</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t xml:space="preserve">      .filter(r =&gt; r.pred_subtype !== r.run2_pred_subtype);</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r.en_attributes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function updateMetadataTranslation(requestId, metaEn)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r.en_metadata = metaEn; });</w:t>
      </w:r>
    </w:p>
    <w:p>
      <w:r>
        <w:rPr>
          <w:rFonts w:ascii="Courier New" w:hAnsi="Courier New"/>
          <w:sz w:val="20"/>
        </w:rPr>
      </w:r>
    </w:p>
    <w:p>
      <w:r>
        <w:rPr>
          <w:rFonts w:ascii="Courier New" w:hAnsi="Courier New"/>
          <w:sz w:val="20"/>
        </w:rPr>
        <w:t xml:space="preserve">  const translations = loadMetadataTranslationsFile();</w:t>
      </w:r>
    </w:p>
    <w:p>
      <w:r>
        <w:rPr>
          <w:rFonts w:ascii="Courier New" w:hAnsi="Courier New"/>
          <w:sz w:val="20"/>
        </w:rPr>
        <w:t xml:space="preserve">  translations[requestId] = metaEn;</w:t>
      </w:r>
    </w:p>
    <w:p>
      <w:r>
        <w:rPr>
          <w:rFonts w:ascii="Courier New" w:hAnsi="Courier New"/>
          <w:sz w:val="20"/>
        </w:rPr>
        <w:t xml:space="preserve">  saveMetadataTranslationsFile(translations);</w:t>
      </w:r>
    </w:p>
    <w:p>
      <w:r>
        <w:rPr>
          <w:rFonts w:ascii="Courier New" w:hAnsi="Courier New"/>
          <w:sz w:val="20"/>
        </w:rPr>
        <w:t>}</w:t>
      </w:r>
    </w:p>
    <w:p>
      <w:r>
        <w:rPr>
          <w:rFonts w:ascii="Courier New" w:hAnsi="Courier New"/>
          <w:sz w:val="20"/>
        </w:rPr>
      </w:r>
    </w:p>
    <w:p>
      <w:r>
        <w:rPr>
          <w:rFonts w:ascii="Courier New" w:hAnsi="Courier New"/>
          <w:sz w:val="20"/>
        </w:rPr>
        <w:t>function getTypeHealthSummary(runId) {</w:t>
      </w:r>
    </w:p>
    <w:p>
      <w:r>
        <w:rPr>
          <w:rFonts w:ascii="Courier New" w:hAnsi="Courier New"/>
          <w:sz w:val="20"/>
        </w:rPr>
        <w:t xml:space="preserve">  const data = loadData();</w:t>
      </w:r>
    </w:p>
    <w:p>
      <w:r>
        <w:rPr>
          <w:rFonts w:ascii="Courier New" w:hAnsi="Courier New"/>
          <w:sz w:val="20"/>
        </w:rPr>
        <w:t xml:space="preserve">  const results = data.run_results.filter(r =&gt; r.run_id === runId);</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w:t>
      </w:r>
    </w:p>
    <w:p>
      <w:r>
        <w:rPr>
          <w:rFonts w:ascii="Courier New" w:hAnsi="Courier New"/>
          <w:sz w:val="20"/>
        </w:rPr>
        <w:t xml:space="preserve">    if (isCorrect) {</w:t>
      </w:r>
    </w:p>
    <w:p>
      <w:r>
        <w:rPr>
          <w:rFonts w:ascii="Courier New" w:hAnsi="Courier New"/>
          <w:sz w:val="20"/>
        </w:rPr>
        <w:t xml:space="preserve">      st.correct++;</w:t>
      </w:r>
    </w:p>
    <w:p>
      <w:r>
        <w:rPr>
          <w:rFonts w:ascii="Courier New" w:hAnsi="Courier New"/>
          <w:sz w:val="20"/>
        </w:rPr>
        <w:t xml:space="preserve">    } else {</w:t>
      </w:r>
    </w:p>
    <w:p>
      <w:r>
        <w:rPr>
          <w:rFonts w:ascii="Courier New" w:hAnsi="Courier New"/>
          <w:sz w:val="20"/>
        </w:rPr>
        <w:t xml:space="preserve">      if (isCrossType) st.cross_type++;</w:t>
      </w:r>
    </w:p>
    <w:p>
      <w:r>
        <w:rPr>
          <w:rFonts w:ascii="Courier New" w:hAnsi="Courier New"/>
          <w:sz w:val="20"/>
        </w:rPr>
        <w:t xml:space="preserve">      const key = `${r.pred_subtype}|||${r.pred_type}`;</w:t>
      </w:r>
    </w:p>
    <w:p>
      <w:r>
        <w:rPr>
          <w:rFonts w:ascii="Courier New" w:hAnsi="Courier New"/>
          <w:sz w:val="20"/>
        </w:rPr>
        <w:t xml:space="preserve">      st.confusionMap[key] = (st.confusionMap[key] || 0)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3);</w:t>
      </w:r>
    </w:p>
    <w:p>
      <w:r>
        <w:rPr>
          <w:rFonts w:ascii="Courier New" w:hAnsi="Courier New"/>
          <w:sz w:val="20"/>
        </w:rPr>
        <w:t xml:space="preserve">      return {</w:t>
      </w:r>
    </w:p>
    <w:p>
      <w:r>
        <w:rPr>
          <w:rFonts w:ascii="Courier New" w:hAnsi="Courier New"/>
          <w:sz w:val="20"/>
        </w:rPr>
        <w:t xml:space="preserve">        subtype:       st.subtype,</w:t>
      </w:r>
    </w:p>
    <w:p>
      <w:r>
        <w:rPr>
          <w:rFonts w:ascii="Courier New" w:hAnsi="Courier New"/>
          <w:sz w:val="20"/>
        </w:rPr>
        <w:t xml:space="preserve">        total:         st.total,</w:t>
      </w:r>
    </w:p>
    <w:p>
      <w:r>
        <w:rPr>
          <w:rFonts w:ascii="Courier New" w:hAnsi="Courier New"/>
          <w:sz w:val="20"/>
        </w:rPr>
        <w:t xml:space="preserve">        correct:       st.correct,</w:t>
      </w:r>
    </w:p>
    <w:p>
      <w:r>
        <w:rPr>
          <w:rFonts w:ascii="Courier New" w:hAnsi="Courier New"/>
          <w:sz w:val="20"/>
        </w:rPr>
        <w:t xml:space="preserve">        cross_type:    st.cross_type,</w:t>
      </w:r>
    </w:p>
    <w:p>
      <w:r>
        <w:rPr>
          <w:rFonts w:ascii="Courier New" w:hAnsi="Courier New"/>
          <w:sz w:val="20"/>
        </w:rPr>
        <w:t xml:space="preserve">        accuracy:      st.correct / st.total,</w:t>
      </w:r>
    </w:p>
    <w:p>
      <w:r>
        <w:rPr>
          <w:rFonts w:ascii="Courier New" w:hAnsi="Courier New"/>
          <w:sz w:val="20"/>
        </w:rPr>
        <w:t xml:space="preserve">        top_confused_to: topConfused,</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w:t>
      </w:r>
    </w:p>
    <w:p>
      <w:r>
        <w:rPr>
          <w:rFonts w:ascii="Courier New" w:hAnsi="Courier New"/>
          <w:sz w:val="20"/>
        </w:rPr>
        <w:t xml:space="preserve">      total:            t.total,</w:t>
      </w:r>
    </w:p>
    <w:p>
      <w:r>
        <w:rPr>
          <w:rFonts w:ascii="Courier New" w:hAnsi="Courier New"/>
          <w:sz w:val="20"/>
        </w:rPr>
        <w:t xml:space="preserve">      correct:          t.correct,</w:t>
      </w:r>
    </w:p>
    <w:p>
      <w:r>
        <w:rPr>
          <w:rFonts w:ascii="Courier New" w:hAnsi="Courier New"/>
          <w:sz w:val="20"/>
        </w:rPr>
        <w:t xml:space="preserve">      cross_type_wrong: t.cross_type_wrong,</w:t>
      </w:r>
    </w:p>
    <w:p>
      <w:r>
        <w:rPr>
          <w:rFonts w:ascii="Courier New" w:hAnsi="Courier New"/>
          <w:sz w:val="20"/>
        </w:rPr>
        <w:t xml:space="preserve">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topConfused,</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 query, pool } = require('./db');</w:t>
      </w:r>
    </w:p>
    <w:p>
      <w:r>
        <w:rPr>
          <w:rFonts w:ascii="Courier New" w:hAnsi="Courier New"/>
          <w:sz w:val="20"/>
        </w:rPr>
        <w:t>const idColumnCache = new Map();</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(typeof value !== 'string') return value || {};</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en_attributes: tryParseJson(row.en_attributes),</w:t>
      </w:r>
    </w:p>
    <w:p>
      <w:r>
        <w:rPr>
          <w:rFonts w:ascii="Courier New" w:hAnsi="Courier New"/>
          <w:sz w:val="20"/>
        </w:rPr>
        <w:t xml:space="preserve">    metadata:      tryParseJson(row.metadata),</w:t>
      </w:r>
    </w:p>
    <w:p>
      <w:r>
        <w:rPr>
          <w:rFonts w:ascii="Courier New" w:hAnsi="Courier New"/>
          <w:sz w:val="20"/>
        </w:rPr>
        <w:t xml:space="preserve">    en_metadata:   tryParseJson(row.en_metadata),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r>
    </w:p>
    <w:p>
      <w:r>
        <w:rPr>
          <w:rFonts w:ascii="Courier New" w:hAnsi="Courier New"/>
          <w:sz w:val="20"/>
        </w:rPr>
        <w:t xml:space="preserve">  const [result, tablesResult] = await Promise.all([</w:t>
      </w:r>
    </w:p>
    <w:p>
      <w:r>
        <w:rPr>
          <w:rFonts w:ascii="Courier New" w:hAnsi="Courier New"/>
          <w:sz w:val="20"/>
        </w:rPr>
        <w:t xml:space="preserve">    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subtype_f1_weighted: parseFloat(row.subtype_accuracy) || 0, // use accuracy as proxy</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 = await getRunIndex();</w:t>
      </w:r>
    </w:p>
    <w:p>
      <w:r>
        <w:rPr>
          <w:rFonts w:ascii="Courier New" w:hAnsi="Courier New"/>
          <w:sz w:val="20"/>
        </w:rPr>
        <w:t xml:space="preserve">  const rows = leaderboard.filter(l =&gt; l.benchmark_id === benchmarkId);</w:t>
      </w:r>
    </w:p>
    <w:p>
      <w:r>
        <w:rPr>
          <w:rFonts w:ascii="Courier New" w:hAnsi="Courier New"/>
          <w:sz w:val="20"/>
        </w:rPr>
        <w:t xml:space="preserve">  // benchmark_length already populated from nof_items; no extra query needed</w:t>
      </w:r>
    </w:p>
    <w:p>
      <w:r>
        <w:rPr>
          <w:rFonts w:ascii="Courier New" w:hAnsi="Courier New"/>
          <w:sz w:val="20"/>
        </w:rPr>
        <w:t xml:space="preserve">  return rows.sort((a, b) =&gt; b.subtype_accuracy - a.subtype_accuracy);</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(filters.true_subtype)      { where += ` AND r1.true_subtype = $${p++}`; params.push(filters.true_subtype); }</w:t>
      </w:r>
    </w:p>
    <w:p>
      <w:r>
        <w:rPr>
          <w:rFonts w:ascii="Courier New" w:hAnsi="Courier New"/>
          <w:sz w:val="20"/>
        </w:rPr>
        <w:t xml:space="preserve">    if (filters.pred_type)         { where += ` AND r1.pred_type    = $${p++}`; params.push(filters.pred_type); }</w:t>
      </w:r>
    </w:p>
    <w:p>
      <w:r>
        <w:rPr>
          <w:rFonts w:ascii="Courier New" w:hAnsi="Courier New"/>
          <w:sz w:val="20"/>
        </w:rPr>
        <w:t xml:space="preserve">    if (filters.compareFilter === 'both_correct') { where += ` AND r1.pred_subtype = r1.true_subtype AND r2.pred_subtype = r1.true_subtype`; }</w:t>
      </w:r>
    </w:p>
    <w:p>
      <w:r>
        <w:rPr>
          <w:rFonts w:ascii="Courier New" w:hAnsi="Courier New"/>
          <w:sz w:val="20"/>
        </w:rPr>
        <w:t xml:space="preserve">    if (filters.compareFilter === 'run1_only')    { where += ` AND r1.pred_subtype = r1.true_subtype AND r2.pred_subtype != r1.true_subtype`; }</w:t>
      </w:r>
    </w:p>
    <w:p>
      <w:r>
        <w:rPr>
          <w:rFonts w:ascii="Courier New" w:hAnsi="Courier New"/>
          <w:sz w:val="20"/>
        </w:rPr>
        <w:t xml:space="preserve">    if (filters.compareFilter === 'run2_only')    { where += ` AND r1.pred_subtype != r1.true_subtype AND r2.pred_subtype = r1.true_subtype`; }</w:t>
      </w:r>
    </w:p>
    <w:p>
      <w:r>
        <w:rPr>
          <w:rFonts w:ascii="Courier New" w:hAnsi="Courier New"/>
          <w:sz w:val="20"/>
        </w:rPr>
        <w:t xml:space="preserve">    if (filters.compareFilter === 'both_wrong')   { where += ` AND r1.pred_subtype != r1.true_subtype AND r2.pred_subtype != r1.true_subtype`;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 r1.en_metadata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t xml:space="preserve">  if (filters.correctOnly)    { where += ` AND pred_subtype = true_subtype`; }</w:t>
      </w:r>
    </w:p>
    <w:p>
      <w:r>
        <w:rPr>
          <w:rFonts w:ascii="Courier New" w:hAnsi="Courier New"/>
          <w:sz w:val="20"/>
        </w:rPr>
        <w:t xml:space="preserve">  if (filters.sameTypeOnly)   { where += ` AND pred_subtype != true_subtype AND pred_type = true_type`; }</w:t>
      </w:r>
    </w:p>
    <w:p>
      <w:r>
        <w:rPr>
          <w:rFonts w:ascii="Courier New" w:hAnsi="Courier New"/>
          <w:sz w:val="20"/>
        </w:rPr>
        <w:t xml:space="preserve">  if (filters.crossTypeOnly)  { where += ` AND pred_type != true_type`;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en_attributes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 — silence missing-table noise)</w:t>
      </w:r>
    </w:p>
    <w:p>
      <w:r>
        <w:rPr>
          <w:rFonts w:ascii="Courier New" w:hAnsi="Courier New"/>
          <w:sz w:val="20"/>
        </w:rPr>
        <w:t xml:space="preserve">  try {</w:t>
      </w:r>
    </w:p>
    <w:p>
      <w:r>
        <w:rPr>
          <w:rFonts w:ascii="Courier New" w:hAnsi="Courier New"/>
          <w:sz w:val="20"/>
        </w:rPr>
        <w:t xml:space="preserve">    await pool.query(`UPDATE run_results SET en_attributes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updateMetadataTranslation(requestId, metaEn) {</w:t>
      </w:r>
    </w:p>
    <w:p>
      <w:r>
        <w:rPr>
          <w:rFonts w:ascii="Courier New" w:hAnsi="Courier New"/>
          <w:sz w:val="20"/>
        </w:rPr>
        <w:t xml:space="preserve">  const json = JSON.stringify(metaEn);</w:t>
      </w:r>
    </w:p>
    <w:p>
      <w:r>
        <w:rPr>
          <w:rFonts w:ascii="Courier New" w:hAnsi="Courier New"/>
          <w:sz w:val="20"/>
        </w:rPr>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en_metadata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await pool.query(`UPDATE run_results SET en_metadata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getTypeHealthSummary(runId)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pred_type, pred_subtype, COUNT(*) AS cnt</w:t>
      </w:r>
    </w:p>
    <w:p>
      <w:r>
        <w:rPr>
          <w:rFonts w:ascii="Courier New" w:hAnsi="Courier New"/>
          <w:sz w:val="20"/>
        </w:rPr>
        <w:t xml:space="preserve">       FROM "${tbl}"</w:t>
      </w:r>
    </w:p>
    <w:p>
      <w:r>
        <w:rPr>
          <w:rFonts w:ascii="Courier New" w:hAnsi="Courier New"/>
          <w:sz w:val="20"/>
        </w:rPr>
        <w:t xml:space="preserve">       GROUP BY true_type, true_subtype, pred_type, 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if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Aggregate in JS</w:t>
      </w:r>
    </w:p>
    <w:p>
      <w:r>
        <w:rPr>
          <w:rFonts w:ascii="Courier New" w:hAnsi="Courier New"/>
          <w:sz w:val="20"/>
        </w:rPr>
        <w:t xml:space="preserve">  const typeMap = {};</w:t>
      </w:r>
    </w:p>
    <w:p>
      <w:r>
        <w:rPr>
          <w:rFonts w:ascii="Courier New" w:hAnsi="Courier New"/>
          <w:sz w:val="20"/>
        </w:rPr>
        <w:t xml:space="preserve">  rows.forEach(r =&gt; {</w:t>
      </w:r>
    </w:p>
    <w:p>
      <w:r>
        <w:rPr>
          <w:rFonts w:ascii="Courier New" w:hAnsi="Courier New"/>
          <w:sz w:val="20"/>
        </w:rPr>
        <w:t xml:space="preserve">    const count = parseInt(r.cnt);</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fpMap: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 += count;</w:t>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t xml:space="preserve">    if      (isCorrect)   t.correct          += count;</w:t>
      </w:r>
    </w:p>
    <w:p>
      <w:r>
        <w:rPr>
          <w:rFonts w:ascii="Courier New" w:hAnsi="Courier New"/>
          <w:sz w:val="20"/>
        </w:rPr>
        <w:t xml:space="preserve">    else if (isCrossType) t.cross_type_wrong  += count;</w:t>
      </w:r>
    </w:p>
    <w:p>
      <w:r>
        <w:rPr>
          <w:rFonts w:ascii="Courier New" w:hAnsi="Courier New"/>
          <w:sz w:val="20"/>
        </w:rPr>
        <w:t xml:space="preserve">    else                  t.same_type_wrong   += count;</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 += count;</w:t>
      </w:r>
    </w:p>
    <w:p>
      <w:r>
        <w:rPr>
          <w:rFonts w:ascii="Courier New" w:hAnsi="Courier New"/>
          <w:sz w:val="20"/>
        </w:rPr>
        <w:t xml:space="preserve">    if (isCorrect) {</w:t>
      </w:r>
    </w:p>
    <w:p>
      <w:r>
        <w:rPr>
          <w:rFonts w:ascii="Courier New" w:hAnsi="Courier New"/>
          <w:sz w:val="20"/>
        </w:rPr>
        <w:t xml:space="preserve">      st.correct += count;</w:t>
      </w:r>
    </w:p>
    <w:p>
      <w:r>
        <w:rPr>
          <w:rFonts w:ascii="Courier New" w:hAnsi="Courier New"/>
          <w:sz w:val="20"/>
        </w:rPr>
        <w:t xml:space="preserve">    } else {</w:t>
      </w:r>
    </w:p>
    <w:p>
      <w:r>
        <w:rPr>
          <w:rFonts w:ascii="Courier New" w:hAnsi="Courier New"/>
          <w:sz w:val="20"/>
        </w:rPr>
        <w:t xml:space="preserve">      if (isCrossType) st.cross_type += count;</w:t>
      </w:r>
    </w:p>
    <w:p>
      <w:r>
        <w:rPr>
          <w:rFonts w:ascii="Courier New" w:hAnsi="Courier New"/>
          <w:sz w:val="20"/>
        </w:rPr>
        <w:t xml:space="preserve">      const key = `${r.pred_subtype}|||${r.pred_type}`;</w:t>
      </w:r>
    </w:p>
    <w:p>
      <w:r>
        <w:rPr>
          <w:rFonts w:ascii="Courier New" w:hAnsi="Courier New"/>
          <w:sz w:val="20"/>
        </w:rPr>
        <w:t xml:space="preserve">      st.confusionMap[key] = (st.confusionMap[key] || 0) + count;</w:t>
      </w:r>
    </w:p>
    <w:p>
      <w:r>
        <w:rPr>
          <w:rFonts w:ascii="Courier New" w:hAnsi="Courier New"/>
          <w:sz w:val="20"/>
        </w:rPr>
        <w:t xml:space="preserve">      // This row is a false positive for pred_subtype within this type</w:t>
      </w:r>
    </w:p>
    <w:p>
      <w:r>
        <w:rPr>
          <w:rFonts w:ascii="Courier New" w:hAnsi="Courier New"/>
          <w:sz w:val="20"/>
        </w:rPr>
        <w:t xml:space="preserve">      t.fpMap[r.pred_subtype] = (t.fpMap[r.pred_subtype] || 0) + count;</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Weighted F1: for each subtype s, F1_s = 2*TP / (2*TP + FP + FN)</w:t>
      </w:r>
    </w:p>
    <w:p>
      <w:r>
        <w:rPr>
          <w:rFonts w:ascii="Courier New" w:hAnsi="Courier New"/>
          <w:sz w:val="20"/>
        </w:rPr>
        <w:t xml:space="preserve">  // weighted_f1 = sum(support_s * F1_s) / total_support</w:t>
      </w:r>
    </w:p>
    <w:p>
      <w:r>
        <w:rPr>
          <w:rFonts w:ascii="Courier New" w:hAnsi="Courier New"/>
          <w:sz w:val="20"/>
        </w:rPr>
        <w:t xml:space="preserve">  function subtypeF1(tp, fp, fn) {</w:t>
      </w:r>
    </w:p>
    <w:p>
      <w:r>
        <w:rPr>
          <w:rFonts w:ascii="Courier New" w:hAnsi="Courier New"/>
          <w:sz w:val="20"/>
        </w:rPr>
        <w:t xml:space="preserve">    const denom = 2 * tp + fp + fn;</w:t>
      </w:r>
    </w:p>
    <w:p>
      <w:r>
        <w:rPr>
          <w:rFonts w:ascii="Courier New" w:hAnsi="Courier New"/>
          <w:sz w:val="20"/>
        </w:rPr>
        <w:t xml:space="preserve">    return denom === 0 ? 0 : (2 * tp) / denom;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tp = st.correct;</w:t>
      </w:r>
    </w:p>
    <w:p>
      <w:r>
        <w:rPr>
          <w:rFonts w:ascii="Courier New" w:hAnsi="Courier New"/>
          <w:sz w:val="20"/>
        </w:rPr>
        <w:t xml:space="preserve">      const fn = st.total - st.correct;</w:t>
      </w:r>
    </w:p>
    <w:p>
      <w:r>
        <w:rPr>
          <w:rFonts w:ascii="Courier New" w:hAnsi="Courier New"/>
          <w:sz w:val="20"/>
        </w:rPr>
        <w:t xml:space="preserve">      const fp = t.fpMap[st.subtype] || 0;</w:t>
      </w:r>
    </w:p>
    <w:p>
      <w:r>
        <w:rPr>
          <w:rFonts w:ascii="Courier New" w:hAnsi="Courier New"/>
          <w:sz w:val="20"/>
        </w:rPr>
        <w:t xml:space="preserve">      const f1 = subtypeF1(tp, fp, fn);</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3);</w:t>
      </w:r>
    </w:p>
    <w:p>
      <w:r>
        <w:rPr>
          <w:rFonts w:ascii="Courier New" w:hAnsi="Courier New"/>
          <w:sz w:val="20"/>
        </w:rPr>
        <w:t xml:space="preserve">      return { subtype: st.subtype, total: st.total, correct: st.correct, cross_type: st.cross_type, f1, accuracy: st.correct / st.total, top_confused_to: topConfused };</w:t>
      </w:r>
    </w:p>
    <w:p>
      <w:r>
        <w:rPr>
          <w:rFonts w:ascii="Courier New" w:hAnsi="Courier New"/>
          <w:sz w:val="20"/>
        </w:rPr>
        <w:t xml:space="preserve">    }).sort((a, b) =&gt; a.f1 - b.f1);</w:t>
      </w:r>
    </w:p>
    <w:p>
      <w:r>
        <w:rPr>
          <w:rFonts w:ascii="Courier New" w:hAnsi="Courier New"/>
          <w:sz w:val="20"/>
        </w:rPr>
      </w:r>
    </w:p>
    <w:p>
      <w:r>
        <w:rPr>
          <w:rFonts w:ascii="Courier New" w:hAnsi="Courier New"/>
          <w:sz w:val="20"/>
        </w:rPr>
        <w:t xml:space="preserve">    // Weighted F1 across subtypes</w:t>
      </w:r>
    </w:p>
    <w:p>
      <w:r>
        <w:rPr>
          <w:rFonts w:ascii="Courier New" w:hAnsi="Courier New"/>
          <w:sz w:val="20"/>
        </w:rPr>
        <w:t xml:space="preserve">    const weightedF1 = t.total &gt; 0</w:t>
      </w:r>
    </w:p>
    <w:p>
      <w:r>
        <w:rPr>
          <w:rFonts w:ascii="Courier New" w:hAnsi="Courier New"/>
          <w:sz w:val="20"/>
        </w:rPr>
        <w:t xml:space="preserve">      ? subtypes.reduce((sum, st) =&gt; sum + st.f1 * st.total, 0) / t.total</w:t>
      </w:r>
    </w:p>
    <w:p>
      <w:r>
        <w:rPr>
          <w:rFonts w:ascii="Courier New" w:hAnsi="Courier New"/>
          <w:sz w:val="20"/>
        </w:rPr>
        <w:t xml:space="preserve">      : 0;</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f1: weightedF1, accuracy: t.correct / t.total, cross_type_rate: t.cross_type_wrong / t.total,</w:t>
      </w:r>
    </w:p>
    <w:p>
      <w:r>
        <w:rPr>
          <w:rFonts w:ascii="Courier New" w:hAnsi="Courier New"/>
          <w:sz w:val="20"/>
        </w:rPr>
        <w:t xml:space="preserve">      top_confused_to: topConfused, subtypes,</w:t>
      </w:r>
    </w:p>
    <w:p>
      <w:r>
        <w:rPr>
          <w:rFonts w:ascii="Courier New" w:hAnsi="Courier New"/>
          <w:sz w:val="20"/>
        </w:rPr>
        <w:t xml:space="preserve">    };</w:t>
      </w:r>
    </w:p>
    <w:p>
      <w:r>
        <w:rPr>
          <w:rFonts w:ascii="Courier New" w:hAnsi="Courier New"/>
          <w:sz w:val="20"/>
        </w:rPr>
        <w:t xml:space="preserve">  }).sort((a, b) =&gt; a.f1 - b.f1);</w:t>
      </w:r>
    </w:p>
    <w:p>
      <w:r>
        <w:rPr>
          <w:rFonts w:ascii="Courier New" w:hAnsi="Courier New"/>
          <w:sz w:val="20"/>
        </w:rPr>
        <w:t>}</w:t>
      </w:r>
    </w:p>
    <w:p>
      <w:r>
        <w:rPr>
          <w:rFonts w:ascii="Courier New" w:hAnsi="Courier New"/>
          <w:sz w:val="20"/>
        </w:rPr>
      </w:r>
    </w:p>
    <w:p>
      <w:r>
        <w:rPr>
          <w:rFonts w:ascii="Courier New" w:hAnsi="Courier New"/>
          <w:sz w:val="20"/>
        </w:rPr>
        <w:t>async function getCompareTypeHealth(runId1,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r1.true_type,</w:t>
      </w:r>
    </w:p>
    <w:p>
      <w:r>
        <w:rPr>
          <w:rFonts w:ascii="Courier New" w:hAnsi="Courier New"/>
          <w:sz w:val="20"/>
        </w:rPr>
        <w:t xml:space="preserve">            COUNT(*)::int AS total,</w:t>
      </w:r>
    </w:p>
    <w:p>
      <w:r>
        <w:rPr>
          <w:rFonts w:ascii="Courier New" w:hAnsi="Courier New"/>
          <w:sz w:val="20"/>
        </w:rPr>
        <w:t xml:space="preserve">            SUM(CASE WHEN r1.pred_subtype = r1.true_subtype AND r2.pred_subtype = r1.true_subtype THEN 1 ELSE 0 END)::int AS both_correct,</w:t>
      </w:r>
    </w:p>
    <w:p>
      <w:r>
        <w:rPr>
          <w:rFonts w:ascii="Courier New" w:hAnsi="Courier New"/>
          <w:sz w:val="20"/>
        </w:rPr>
        <w:t xml:space="preserve">            SUM(CASE WHEN r1.pred_subtype = r1.true_subtype AND r2.pred_subtype != r1.true_subtype THEN 1 ELSE 0 END)::int AS run1_only,</w:t>
      </w:r>
    </w:p>
    <w:p>
      <w:r>
        <w:rPr>
          <w:rFonts w:ascii="Courier New" w:hAnsi="Courier New"/>
          <w:sz w:val="20"/>
        </w:rPr>
        <w:t xml:space="preserve">            SUM(CASE WHEN r1.pred_subtype != r1.true_subtype AND r2.pred_subtype = r1.true_subtype THEN 1 ELSE 0 END)::int AS run2_only,</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r1.true_type</w:t>
      </w:r>
    </w:p>
    <w:p>
      <w:r>
        <w:rPr>
          <w:rFonts w:ascii="Courier New" w:hAnsi="Courier New"/>
          <w:sz w:val="20"/>
        </w:rPr>
        <w:t xml:space="preserve">     ORDER BY r1.true_type`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result.rows.map(r =&gt; ({</w:t>
      </w:r>
    </w:p>
    <w:p>
      <w:r>
        <w:rPr>
          <w:rFonts w:ascii="Courier New" w:hAnsi="Courier New"/>
          <w:sz w:val="20"/>
        </w:rPr>
        <w:t xml:space="preserve">    type:         r.true_type,</w:t>
      </w:r>
    </w:p>
    <w:p>
      <w:r>
        <w:rPr>
          <w:rFonts w:ascii="Courier New" w:hAnsi="Courier New"/>
          <w:sz w:val="20"/>
        </w:rPr>
        <w:t xml:space="preserve">    total:        r.total,</w:t>
      </w:r>
    </w:p>
    <w:p>
      <w:r>
        <w:rPr>
          <w:rFonts w:ascii="Courier New" w:hAnsi="Courier New"/>
          <w:sz w:val="20"/>
        </w:rPr>
        <w:t xml:space="preserve">    both_correct: r.both_correct,</w:t>
      </w:r>
    </w:p>
    <w:p>
      <w:r>
        <w:rPr>
          <w:rFonts w:ascii="Courier New" w:hAnsi="Courier New"/>
          <w:sz w:val="20"/>
        </w:rPr>
        <w:t xml:space="preserve">    run1_only:    r.run1_only,</w:t>
      </w:r>
    </w:p>
    <w:p>
      <w:r>
        <w:rPr>
          <w:rFonts w:ascii="Courier New" w:hAnsi="Courier New"/>
          <w:sz w:val="20"/>
        </w:rPr>
        <w:t xml:space="preserve">    run2_only:    r.run2_only,</w:t>
      </w:r>
    </w:p>
    <w:p>
      <w:r>
        <w:rPr>
          <w:rFonts w:ascii="Courier New" w:hAnsi="Courier New"/>
          <w:sz w:val="20"/>
        </w:rPr>
        <w:t xml:space="preserve">    both_wrong:   r.both_wrong,</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getSubtypeTransitionMatrix(runId1, runId2, trueType, compareFilter = null)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trueType, columns: [], rows: []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filterClause = '';</w:t>
      </w:r>
    </w:p>
    <w:p>
      <w:r>
        <w:rPr>
          <w:rFonts w:ascii="Courier New" w:hAnsi="Courier New"/>
          <w:sz w:val="20"/>
        </w:rPr>
        <w:t xml:space="preserve">  if (compareFilter === 'both_correct') filterClause = ` AND r1.pred_subtype = r1.true_subtype AND r2.pred_subtype = r1.true_subtype`;</w:t>
      </w:r>
    </w:p>
    <w:p>
      <w:r>
        <w:rPr>
          <w:rFonts w:ascii="Courier New" w:hAnsi="Courier New"/>
          <w:sz w:val="20"/>
        </w:rPr>
        <w:t xml:space="preserve">  if (compareFilter === 'run1_only')    filterClause = ` AND r1.pred_subtype = r1.true_subtype AND r2.pred_subtype != r1.true_subtype`;</w:t>
      </w:r>
    </w:p>
    <w:p>
      <w:r>
        <w:rPr>
          <w:rFonts w:ascii="Courier New" w:hAnsi="Courier New"/>
          <w:sz w:val="20"/>
        </w:rPr>
        <w:t xml:space="preserve">  if (compareFilter === 'run2_only')    filterClause = ` AND r1.pred_subtype != r1.true_subtype AND r2.pred_subtype = r1.true_subtype`;</w:t>
      </w:r>
    </w:p>
    <w:p>
      <w:r>
        <w:rPr>
          <w:rFonts w:ascii="Courier New" w:hAnsi="Courier New"/>
          <w:sz w:val="20"/>
        </w:rPr>
        <w:t xml:space="preserve">  if (compareFilter === 'both_wrong')   filterClause = ` AND r1.pred_subtype != r1.true_subtype AND r2.pred_subtype != r1.true_subtype`;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r1.pred_subtype AS run1_pred, r1.pred_type AS run1_pred_type,</w:t>
      </w:r>
    </w:p>
    <w:p>
      <w:r>
        <w:rPr>
          <w:rFonts w:ascii="Courier New" w:hAnsi="Courier New"/>
          <w:sz w:val="20"/>
        </w:rPr>
        <w:t xml:space="preserve">            r2.pred_subtype AS run2_pred, r2.pred_type AS run2_pred_type,</w:t>
      </w:r>
    </w:p>
    <w:p>
      <w:r>
        <w:rPr>
          <w:rFonts w:ascii="Courier New" w:hAnsi="Courier New"/>
          <w:sz w:val="20"/>
        </w:rPr>
        <w:t xml:space="preserve">            COUNT(*)::int AS count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r1.true_type = $1${filterClause}</w:t>
      </w:r>
    </w:p>
    <w:p>
      <w:r>
        <w:rPr>
          <w:rFonts w:ascii="Courier New" w:hAnsi="Courier New"/>
          <w:sz w:val="20"/>
        </w:rPr>
        <w:t xml:space="preserve">     GROUP BY r1.pred_subtype, r1.pred_type, r2.pred_subtype, r2.pred_type</w:t>
      </w:r>
    </w:p>
    <w:p>
      <w:r>
        <w:rPr>
          <w:rFonts w:ascii="Courier New" w:hAnsi="Courier New"/>
          <w:sz w:val="20"/>
        </w:rPr>
        <w:t xml:space="preserve">     ORDER BY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   // run1_pred -&gt; { pred_type, preds: {run2_pred-&gt;count}, total }</w:t>
      </w:r>
    </w:p>
    <w:p>
      <w:r>
        <w:rPr>
          <w:rFonts w:ascii="Courier New" w:hAnsi="Courier New"/>
          <w:sz w:val="20"/>
        </w:rPr>
        <w:t xml:space="preserve">  const colMeta = {};  // run2_pred -&gt; { pred_type, total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(!rowMap[r.run1_pred]) rowMap[r.run1_pred] = { pred_type: r.run1_pred_type, preds: {}, total: 0 };</w:t>
      </w:r>
    </w:p>
    <w:p>
      <w:r>
        <w:rPr>
          <w:rFonts w:ascii="Courier New" w:hAnsi="Courier New"/>
          <w:sz w:val="20"/>
        </w:rPr>
        <w:t xml:space="preserve">    rowMap[r.run1_pred].preds[r.run2_pred] = (rowMap[r.run1_pred].preds[r.run2_pred] || 0) + r.count;</w:t>
      </w:r>
    </w:p>
    <w:p>
      <w:r>
        <w:rPr>
          <w:rFonts w:ascii="Courier New" w:hAnsi="Courier New"/>
          <w:sz w:val="20"/>
        </w:rPr>
        <w:t xml:space="preserve">    rowMap[r.run1_pred].total += r.count;</w:t>
      </w:r>
    </w:p>
    <w:p>
      <w:r>
        <w:rPr>
          <w:rFonts w:ascii="Courier New" w:hAnsi="Courier New"/>
          <w:sz w:val="20"/>
        </w:rPr>
        <w:t xml:space="preserve">    if (!colMeta[r.run2_pred]) colMeta[r.run2_pred] = { pred_type: r.run2_pred_type, total: 0 };</w:t>
      </w:r>
    </w:p>
    <w:p>
      <w:r>
        <w:rPr>
          <w:rFonts w:ascii="Courier New" w:hAnsi="Courier New"/>
          <w:sz w:val="20"/>
        </w:rPr>
        <w:t xml:space="preserve">    colMeta[r.run2_pred].total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Align rows and columns so shared subtypes produce a diagonal</w:t>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w:t>
      </w:r>
    </w:p>
    <w:p>
      <w:r>
        <w:rPr>
          <w:rFonts w:ascii="Courier New" w:hAnsi="Courier New"/>
          <w:sz w:val="20"/>
        </w:rPr>
        <w:t xml:space="preserve">    .filter(s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r>
    </w:p>
    <w:p>
      <w:r>
        <w:rPr>
          <w:rFonts w:ascii="Courier New" w:hAnsi="Courier New"/>
          <w:sz w:val="20"/>
        </w:rPr>
        <w:t xml:space="preserve">  const columns = allSubtypes</w:t>
      </w:r>
    </w:p>
    <w:p>
      <w:r>
        <w:rPr>
          <w:rFonts w:ascii="Courier New" w:hAnsi="Courier New"/>
          <w:sz w:val="20"/>
        </w:rPr>
        <w:t xml:space="preserve">    .filter(s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getSubtypeConfusionMatrix(runId, trueType)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t xml:space="preserve">  const tbl = run.run_name;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true_subtype, pred_subtype, pred_type, COUNT(*)::int AS count</w:t>
      </w:r>
    </w:p>
    <w:p>
      <w:r>
        <w:rPr>
          <w:rFonts w:ascii="Courier New" w:hAnsi="Courier New"/>
          <w:sz w:val="20"/>
        </w:rPr>
        <w:t xml:space="preserve">     FROM "${tbl}"</w:t>
      </w:r>
    </w:p>
    <w:p>
      <w:r>
        <w:rPr>
          <w:rFonts w:ascii="Courier New" w:hAnsi="Courier New"/>
          <w:sz w:val="20"/>
        </w:rPr>
        <w:t xml:space="preserve">     WHERE true_type = $1</w:t>
      </w:r>
    </w:p>
    <w:p>
      <w:r>
        <w:rPr>
          <w:rFonts w:ascii="Courier New" w:hAnsi="Courier New"/>
          <w:sz w:val="20"/>
        </w:rPr>
        <w:t xml:space="preserve">     GROUP BY true_subtype, pred_subtype, pred_type</w:t>
      </w:r>
    </w:p>
    <w:p>
      <w:r>
        <w:rPr>
          <w:rFonts w:ascii="Courier New" w:hAnsi="Courier New"/>
          <w:sz w:val="20"/>
        </w:rPr>
        <w:t xml:space="preserve">     ORDER BY true_subtype,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rowMap: true_subtype -&gt; { preds: { predSubtype -&gt; count }, total }</w:t>
      </w:r>
    </w:p>
    <w:p>
      <w:r>
        <w:rPr>
          <w:rFonts w:ascii="Courier New" w:hAnsi="Courier New"/>
          <w:sz w:val="20"/>
        </w:rPr>
        <w:t xml:space="preserve">  // Track all pred columns with their type so we can mark cross-type ones</w:t>
      </w:r>
    </w:p>
    <w:p>
      <w:r>
        <w:rPr>
          <w:rFonts w:ascii="Courier New" w:hAnsi="Courier New"/>
          <w:sz w:val="20"/>
        </w:rPr>
        <w:t xml:space="preserve">  const rowMap = {};</w:t>
      </w:r>
    </w:p>
    <w:p>
      <w:r>
        <w:rPr>
          <w:rFonts w:ascii="Courier New" w:hAnsi="Courier New"/>
          <w:sz w:val="20"/>
        </w:rPr>
        <w:t xml:space="preserve">  const colMeta = {}; // predSubtype -&gt; { total, isCrossType, pred_type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 += r.count;</w:t>
      </w:r>
    </w:p>
    <w:p>
      <w:r>
        <w:rPr>
          <w:rFonts w:ascii="Courier New" w:hAnsi="Courier New"/>
          <w:sz w:val="20"/>
        </w:rPr>
        <w:t xml:space="preserve">    row.preds[r.pred_subtype] = (row.preds[r.pred_subtype] || 0) + r.count;</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Rows sorted by total descending</w:t>
      </w:r>
    </w:p>
    <w:p>
      <w:r>
        <w:rPr>
          <w:rFonts w:ascii="Courier New" w:hAnsi="Courier New"/>
          <w:sz w:val="20"/>
        </w:rPr>
        <w:t xml:space="preserve">  const rows = Object.entries(rowMap)</w:t>
      </w:r>
    </w:p>
    <w:p>
      <w:r>
        <w:rPr>
          <w:rFonts w:ascii="Courier New" w:hAnsi="Courier New"/>
          <w:sz w:val="20"/>
        </w:rPr>
        <w:t xml:space="preserve">    .map(([subtype, data]) =&gt; ({ true_subtype: subtype, total: data.total, preds: data.preds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 Same-type columns ordered to match row order → produces a diagonal</w:t>
      </w:r>
    </w:p>
    <w:p>
      <w:r>
        <w:rPr>
          <w:rFonts w:ascii="Courier New" w:hAnsi="Courier New"/>
          <w:sz w:val="20"/>
        </w:rPr>
        <w:t xml:space="preserve">  // Rows subtypes that also appear as predicted columns go first (in row order),</w:t>
      </w:r>
    </w:p>
    <w:p>
      <w:r>
        <w:rPr>
          <w:rFonts w:ascii="Courier New" w:hAnsi="Courier New"/>
          <w:sz w:val="20"/>
        </w:rPr>
        <w:t xml:space="preserve">  // then any predicted-only same-type subtypes appended by volume.</w:t>
      </w:r>
    </w:p>
    <w:p>
      <w:r>
        <w:rPr>
          <w:rFonts w:ascii="Courier New" w:hAnsi="Courier New"/>
          <w:sz w:val="20"/>
        </w:rPr>
        <w:t xml:space="preserve">  const rowOrder = rows.map(r =&gt; r.true_subtype);</w:t>
      </w:r>
    </w:p>
    <w:p>
      <w:r>
        <w:rPr>
          <w:rFonts w:ascii="Courier New" w:hAnsi="Courier New"/>
          <w:sz w:val="20"/>
        </w:rPr>
        <w:t xml:space="preserve">  const sameTypePredSet = new Set(</w:t>
      </w:r>
    </w:p>
    <w:p>
      <w:r>
        <w:rPr>
          <w:rFonts w:ascii="Courier New" w:hAnsi="Courier New"/>
          <w:sz w:val="20"/>
        </w:rPr>
        <w:t xml:space="preserve">    Object.keys(colMeta).filter(k =&gt; !colMeta[k].isCrossType)</w:t>
      </w:r>
    </w:p>
    <w:p>
      <w:r>
        <w:rPr>
          <w:rFonts w:ascii="Courier New" w:hAnsi="Courier New"/>
          <w:sz w:val="20"/>
        </w:rPr>
        <w:t xml:space="preserve">  );</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const columns = [...sameTypeCols, ...crossTypeCols];</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getSubtypeConfusionMatrix,</w:t>
      </w:r>
    </w:p>
    <w:p>
      <w:r>
        <w:rPr>
          <w:rFonts w:ascii="Courier New" w:hAnsi="Courier New"/>
          <w:sz w:val="20"/>
        </w:rPr>
        <w:t xml:space="preserve">  getCompareTypeHealth,</w:t>
      </w:r>
    </w:p>
    <w:p>
      <w:r>
        <w:rPr>
          <w:rFonts w:ascii="Courier New" w:hAnsi="Courier New"/>
          <w:sz w:val="20"/>
        </w:rPr>
        <w:t xml:space="preserve">  getSubtypeTransitionMatrix,</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console.error('Database query error:', error);</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t>const typeHealthRouter = require('./api/typeHealth');</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t>app.use('/api', typeHealthRouter);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Defaults to CSV.</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source = (process.env.DATA_SOURCE || 'csv').toLowerCase();</w:t>
      </w:r>
    </w:p>
    <w:p>
      <w:r>
        <w:rPr>
          <w:rFonts w:ascii="Courier New" w:hAnsi="Courier New"/>
          <w:sz w:val="20"/>
        </w:rPr>
      </w:r>
    </w:p>
    <w:p>
      <w:r>
        <w:rPr>
          <w:rFonts w:ascii="Courier New" w:hAnsi="Courier New"/>
          <w:sz w:val="20"/>
        </w:rPr>
        <w:t>if (source === 'postgres')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en_attributes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en_attributes JSONB`);</w:t>
      </w:r>
    </w:p>
    <w:p>
      <w:r>
        <w:rPr>
          <w:rFonts w:ascii="Courier New" w:hAnsi="Courier New"/>
          <w:sz w:val="20"/>
        </w:rPr>
        <w:t xml:space="preserve">    console.log('✓ run_results.en_attributes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en_attributes JSONB`);</w:t>
      </w:r>
    </w:p>
    <w:p>
      <w:r>
        <w:rPr>
          <w:rFonts w:ascii="Courier New" w:hAnsi="Courier New"/>
          <w:sz w:val="20"/>
        </w:rPr>
        <w:t xml:space="preserve">      console.log(`  ✓ "${tbl}".en_attributes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server/migrate-add-en-metadata.js</w:t>
      </w:r>
    </w:p>
    <w:p>
      <w:r>
        <w:rPr>
          <w:rFonts w:ascii="Courier New" w:hAnsi="Courier New"/>
          <w:sz w:val="20"/>
        </w:rPr>
        <w:t>/**</w:t>
      </w:r>
    </w:p>
    <w:p>
      <w:r>
        <w:rPr>
          <w:rFonts w:ascii="Courier New" w:hAnsi="Courier New"/>
          <w:sz w:val="20"/>
        </w:rPr>
        <w:t xml:space="preserve"> * Migration: add en_metadata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server/migrate-add-en-metadata.js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en_metadata JSONB`);</w:t>
      </w:r>
    </w:p>
    <w:p>
      <w:r>
        <w:rPr>
          <w:rFonts w:ascii="Courier New" w:hAnsi="Courier New"/>
          <w:sz w:val="20"/>
        </w:rPr>
        <w:t xml:space="preserve">    console.log('✓ run_results.en_metadata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en_metadata JSONB`);</w:t>
      </w:r>
    </w:p>
    <w:p>
      <w:r>
        <w:rPr>
          <w:rFonts w:ascii="Courier New" w:hAnsi="Courier New"/>
          <w:sz w:val="20"/>
        </w:rPr>
        <w:t xml:space="preserve">      console.log(`  ✓ "${tbl}".en_metadata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en_attributes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en_attributes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en_attributes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server/migrate-rename-en-attributes.js</w:t>
      </w:r>
    </w:p>
    <w:p>
      <w:r>
        <w:rPr>
          <w:rFonts w:ascii="Courier New" w:hAnsi="Courier New"/>
          <w:sz w:val="20"/>
        </w:rPr>
        <w:t>/**</w:t>
      </w:r>
    </w:p>
    <w:p>
      <w:r>
        <w:rPr>
          <w:rFonts w:ascii="Courier New" w:hAnsi="Courier New"/>
          <w:sz w:val="20"/>
        </w:rPr>
        <w:t xml:space="preserve"> * Migration: rename column attributes_en → en_attributes in run_results,</w:t>
      </w:r>
    </w:p>
    <w:p>
      <w:r>
        <w:rPr>
          <w:rFonts w:ascii="Courier New" w:hAnsi="Courier New"/>
          <w:sz w:val="20"/>
        </w:rPr>
        <w:t xml:space="preserve"> * all per-run tables, and the GIN index.</w:t>
      </w:r>
    </w:p>
    <w:p>
      <w:r>
        <w:rPr>
          <w:rFonts w:ascii="Courier New" w:hAnsi="Courier New"/>
          <w:sz w:val="20"/>
        </w:rPr>
        <w:t xml:space="preserve"> *</w:t>
      </w:r>
    </w:p>
    <w:p>
      <w:r>
        <w:rPr>
          <w:rFonts w:ascii="Courier New" w:hAnsi="Courier New"/>
          <w:sz w:val="20"/>
        </w:rPr>
        <w:t xml:space="preserve"> * Usage:  node server/migrate-rename-en-attributes.js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renameColumn(tbl, from, to) {</w:t>
      </w:r>
    </w:p>
    <w:p>
      <w:r>
        <w:rPr>
          <w:rFonts w:ascii="Courier New" w:hAnsi="Courier New"/>
          <w:sz w:val="20"/>
        </w:rPr>
        <w:t xml:space="preserve">  // Check whether the old column still exists</w:t>
      </w:r>
    </w:p>
    <w:p>
      <w:r>
        <w:rPr>
          <w:rFonts w:ascii="Courier New" w:hAnsi="Courier New"/>
          <w:sz w:val="20"/>
        </w:rPr>
        <w:t xml:space="preserve">  const check = await query(</w:t>
      </w:r>
    </w:p>
    <w:p>
      <w:r>
        <w:rPr>
          <w:rFonts w:ascii="Courier New" w:hAnsi="Courier New"/>
          <w:sz w:val="20"/>
        </w:rPr>
        <w:t xml:space="preserve">    `SELECT 1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 $2`,</w:t>
      </w:r>
    </w:p>
    <w:p>
      <w:r>
        <w:rPr>
          <w:rFonts w:ascii="Courier New" w:hAnsi="Courier New"/>
          <w:sz w:val="20"/>
        </w:rPr>
        <w:t xml:space="preserve">    [tbl, from]</w:t>
      </w:r>
    </w:p>
    <w:p>
      <w:r>
        <w:rPr>
          <w:rFonts w:ascii="Courier New" w:hAnsi="Courier New"/>
          <w:sz w:val="20"/>
        </w:rPr>
        <w:t xml:space="preserve">  );</w:t>
      </w:r>
    </w:p>
    <w:p>
      <w:r>
        <w:rPr>
          <w:rFonts w:ascii="Courier New" w:hAnsi="Courier New"/>
          <w:sz w:val="20"/>
        </w:rPr>
        <w:t xml:space="preserve">  if (check.rows.length === 0) {</w:t>
      </w:r>
    </w:p>
    <w:p>
      <w:r>
        <w:rPr>
          <w:rFonts w:ascii="Courier New" w:hAnsi="Courier New"/>
          <w:sz w:val="20"/>
        </w:rPr>
        <w:t xml:space="preserve">    console.log(`  "${tbl}".${from} not found (already renamed or missing),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await query(`ALTER TABLE "${tbl}" RENAME COLUMN ${from} TO ${to}`);</w:t>
      </w:r>
    </w:p>
    <w:p>
      <w:r>
        <w:rPr>
          <w:rFonts w:ascii="Courier New" w:hAnsi="Courier New"/>
          <w:sz w:val="20"/>
        </w:rPr>
        <w:t xml:space="preserve">  console.log(`  ✓ "${tbl}": ${from} → ${to}`);</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(new-style schema)</w:t>
      </w:r>
    </w:p>
    <w:p>
      <w:r>
        <w:rPr>
          <w:rFonts w:ascii="Courier New" w:hAnsi="Courier New"/>
          <w:sz w:val="20"/>
        </w:rPr>
        <w:t xml:space="preserve">  try {</w:t>
      </w:r>
    </w:p>
    <w:p>
      <w:r>
        <w:rPr>
          <w:rFonts w:ascii="Courier New" w:hAnsi="Courier New"/>
          <w:sz w:val="20"/>
        </w:rPr>
        <w:t xml:space="preserve">    await renameColumn('run_results', 'attributes_en', 'en_attributes');</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listed in leaderboard-table (old-style schema)</w:t>
      </w:r>
    </w:p>
    <w:p>
      <w:r>
        <w:rPr>
          <w:rFonts w:ascii="Courier New" w:hAnsi="Courier New"/>
          <w:sz w:val="20"/>
        </w:rPr>
        <w:t xml:space="preserve">  let runRows = [];</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console.log('  "leaderboard-table" not found — skipping per-run tables');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console.log(`Renaming column in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renameColumn(tbl, 'attributes_en', 'en_attributes');</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3. Rename the GIN index on run_results (best-effort)</w:t>
      </w:r>
    </w:p>
    <w:p>
      <w:r>
        <w:rPr>
          <w:rFonts w:ascii="Courier New" w:hAnsi="Courier New"/>
          <w:sz w:val="20"/>
        </w:rPr>
        <w:t xml:space="preserve">  try {</w:t>
      </w:r>
    </w:p>
    <w:p>
      <w:r>
        <w:rPr>
          <w:rFonts w:ascii="Courier New" w:hAnsi="Courier New"/>
          <w:sz w:val="20"/>
        </w:rPr>
        <w:t xml:space="preserve">    await query(`ALTER INDEX IF EXISTS idx_run_results_attributes_en RENAME TO idx_run_results_en_attributes`);</w:t>
      </w:r>
    </w:p>
    <w:p>
      <w:r>
        <w:rPr>
          <w:rFonts w:ascii="Courier New" w:hAnsi="Courier New"/>
          <w:sz w:val="20"/>
        </w:rPr>
        <w:t xml:space="preserve">    console.log('  ✓ index idx_run_results_attributes_en → idx_run_results_en_attributes');</w:t>
      </w:r>
    </w:p>
    <w:p>
      <w:r>
        <w:rPr>
          <w:rFonts w:ascii="Courier New" w:hAnsi="Courier New"/>
          <w:sz w:val="20"/>
        </w:rPr>
        <w:t xml:space="preserve">  } catch (err) {</w:t>
      </w:r>
    </w:p>
    <w:p>
      <w:r>
        <w:rPr>
          <w:rFonts w:ascii="Courier New" w:hAnsi="Courier New"/>
          <w:sz w:val="20"/>
        </w:rPr>
        <w:t xml:space="preserve">    console.warn('  ⚠ Could not rename index:', err.message);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en_attributes, metadata)</w:t>
      </w:r>
    </w:p>
    <w:p>
      <w:r>
        <w:rPr>
          <w:rFonts w:ascii="Courier New" w:hAnsi="Courier New"/>
          <w:sz w:val="20"/>
        </w:rPr>
        <w:t xml:space="preserve">      SELECT request_id, true_type, true_subtype, pred_type, pred_subtype, attributes, en_attributes,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en_attributes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en_attributes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en_attributes: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en_attributes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en_attributes sample-clear to Postgres.</w:t>
      </w:r>
    </w:p>
    <w:p>
      <w:r>
        <w:rPr>
          <w:rFonts w:ascii="Courier New" w:hAnsi="Courier New"/>
          <w:sz w:val="20"/>
        </w:rPr>
        <w:t xml:space="preserve"> * Reads which request_ids have blank en_attributes in the CSVs and</w:t>
      </w:r>
    </w:p>
    <w:p>
      <w:r>
        <w:rPr>
          <w:rFonts w:ascii="Courier New" w:hAnsi="Courier New"/>
          <w:sz w:val="20"/>
        </w:rPr>
        <w:t xml:space="preserve"> * NULLs en_attributes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en_attributes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(!r.en_attributes)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en_attributes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en_attributes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en_attributes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`en_attributes`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('en_attributes'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en_attributes: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en_attributes: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subtype_f1_weighted: Math.min(subtypeWeightedF1, 1).toFixed(4), // Cap at 1.0</w:t>
      </w:r>
    </w:p>
    <w:p>
      <w:r>
        <w:rPr>
          <w:rFonts w:ascii="Courier New" w:hAnsi="Courier New"/>
          <w:sz w:val="20"/>
        </w:rPr>
        <w:t xml:space="preserve">    type_f1_weighted: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JSON.stringify(r.en_attributes),</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en_attributes,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subtype_f1_weighted, type_f1_weighted)</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metrics.subtype_f1_weighted,</w:t>
      </w:r>
    </w:p>
    <w:p>
      <w:r>
        <w:rPr>
          <w:rFonts w:ascii="Courier New" w:hAnsi="Courier New"/>
          <w:sz w:val="20"/>
        </w:rPr>
        <w:t xml:space="preserve">            metrics.type_f1_weighted,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start.sh</w:t>
      </w:r>
    </w:p>
    <w:p>
      <w:r>
        <w:rPr>
          <w:rFonts w:ascii="Courier New" w:hAnsi="Courier New"/>
          <w:sz w:val="20"/>
        </w:rPr>
        <w:t>#!/usr/bin/env bash</w:t>
      </w:r>
    </w:p>
    <w:p>
      <w:r>
        <w:rPr>
          <w:rFonts w:ascii="Courier New" w:hAnsi="Courier New"/>
          <w:sz w:val="20"/>
        </w:rPr>
        <w:t>set -e</w:t>
      </w:r>
    </w:p>
    <w:p>
      <w:r>
        <w:rPr>
          <w:rFonts w:ascii="Courier New" w:hAnsi="Courier New"/>
          <w:sz w:val="20"/>
        </w:rPr>
      </w:r>
    </w:p>
    <w:p>
      <w:r>
        <w:rPr>
          <w:rFonts w:ascii="Courier New" w:hAnsi="Courier New"/>
          <w:sz w:val="20"/>
        </w:rPr>
        <w:t>ROOT="$(cd "$(dirname "$0")" &amp;&amp; pwd)"</w:t>
      </w:r>
    </w:p>
    <w:p>
      <w:r>
        <w:rPr>
          <w:rFonts w:ascii="Courier New" w:hAnsi="Courier New"/>
          <w:sz w:val="20"/>
        </w:rPr>
      </w:r>
    </w:p>
    <w:p>
      <w:r>
        <w:rPr>
          <w:rFonts w:ascii="Courier New" w:hAnsi="Courier New"/>
          <w:sz w:val="20"/>
        </w:rPr>
        <w:t>echo "==&gt; Building client..."</w:t>
      </w:r>
    </w:p>
    <w:p>
      <w:r>
        <w:rPr>
          <w:rFonts w:ascii="Courier New" w:hAnsi="Courier New"/>
          <w:sz w:val="20"/>
        </w:rPr>
        <w:t>cd "$ROOT/client"</w:t>
      </w:r>
    </w:p>
    <w:p>
      <w:r>
        <w:rPr>
          <w:rFonts w:ascii="Courier New" w:hAnsi="Courier New"/>
          <w:sz w:val="20"/>
        </w:rPr>
        <w:t>npm run build</w:t>
      </w:r>
    </w:p>
    <w:p>
      <w:r>
        <w:rPr>
          <w:rFonts w:ascii="Courier New" w:hAnsi="Courier New"/>
          <w:sz w:val="20"/>
        </w:rPr>
      </w:r>
    </w:p>
    <w:p>
      <w:r>
        <w:rPr>
          <w:rFonts w:ascii="Courier New" w:hAnsi="Courier New"/>
          <w:sz w:val="20"/>
        </w:rPr>
        <w:t>echo "==&gt; Starting server..."</w:t>
      </w:r>
    </w:p>
    <w:p>
      <w:r>
        <w:rPr>
          <w:rFonts w:ascii="Courier New" w:hAnsi="Courier New"/>
          <w:sz w:val="20"/>
        </w:rPr>
        <w:t>cd "$ROOT"</w:t>
      </w:r>
    </w:p>
    <w:p>
      <w:r>
        <w:rPr>
          <w:rFonts w:ascii="Courier New" w:hAnsi="Courier New"/>
          <w:sz w:val="20"/>
        </w:rPr>
        <w:t>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