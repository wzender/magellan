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2026-04-19T11:28:44.644258+00:00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setRecordQuery({ runId: runId1, runId2, trueType, trueSubtype, predSubtype, run1PredSubtype, run2PredSubtype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Compare mode with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className="validation-section-title"&gt;Prediction Validation — {run1Name}&lt;/h3&gt;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typeHealth.length &gt; 0 &amp;&amp; (</w:t>
      </w:r>
    </w:p>
    <w:p>
      <w:r>
        <w:rPr>
          <w:rFonts w:ascii="Courier New" w:hAnsi="Courier New"/>
          <w:sz w:val="20"/>
        </w:rPr>
        <w:t xml:space="preserve">            &lt;TypeHealthGrid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onViewRecords={handleViewRecords}</w:t>
      </w:r>
    </w:p>
    <w:p>
      <w:r>
        <w:rPr>
          <w:rFonts w:ascii="Courier New" w:hAnsi="Courier New"/>
          <w:sz w:val="20"/>
        </w:rPr>
        <w:t xml:space="preserve">              activeSubtype={recordQuery?.trueSubtype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&lt;div className="records-section" ref={recordsRef}&gt;</w:t>
      </w:r>
    </w:p>
    <w:p>
      <w:r>
        <w:rPr>
          <w:rFonts w:ascii="Courier New" w:hAnsi="Courier New"/>
          <w:sz w:val="20"/>
        </w:rPr>
        <w:t xml:space="preserve">              &lt;div className="records-section-header" ref={recordsHeaderRef}&gt;</w:t>
      </w:r>
    </w:p>
    <w:p>
      <w:r>
        <w:rPr>
          <w:rFonts w:ascii="Courier New" w:hAnsi="Courier New"/>
          <w:sz w:val="20"/>
        </w:rPr>
        <w:t xml:space="preserve">                &lt;div className="records-section-title"&gt;</w:t>
      </w:r>
    </w:p>
    <w:p>
      <w:r>
        <w:rPr>
          <w:rFonts w:ascii="Courier New" w:hAnsi="Courier New"/>
          <w:sz w:val="20"/>
        </w:rPr>
        <w:t xml:space="preserve">                  &lt;span&gt;{recordsTitle}&lt;/span&gt;</w:t>
      </w:r>
    </w:p>
    <w:p>
      <w:r>
        <w:rPr>
          <w:rFonts w:ascii="Courier New" w:hAnsi="Courier New"/>
          <w:sz w:val="20"/>
        </w:rPr>
        <w:t xml:space="preserve">                  &lt;span className="records-section-desc"&gt;Individual classified records — expand a row to see full attributes and metadata&lt;/span&gt;</w:t>
      </w:r>
    </w:p>
    <w:p>
      <w:r>
        <w:rPr>
          <w:rFonts w:ascii="Courier New" w:hAnsi="Courier New"/>
          <w:sz w:val="20"/>
        </w:rPr>
        <w:t xml:space="preserve">                &lt;/div&gt;</w:t>
      </w:r>
    </w:p>
    <w:p>
      <w:r>
        <w:rPr>
          <w:rFonts w:ascii="Courier New" w:hAnsi="Courier New"/>
          <w:sz w:val="20"/>
        </w:rPr>
        <w:t xml:space="preserve">                &lt;button className="btn-close-viewer" onClick={async ()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setCorrectnessFilter(new Set());</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fetchRecords(runId1, null, null, 50, null, runId2);</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title={`${st.subtype}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className="sbadge-name"&gt;{st.subtype}&lt;/span&gt;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`${c.subtype} (${c.pred_type})` : c.subtype}</w:t>
      </w:r>
    </w:p>
    <w:p>
      <w:r>
        <w:rPr>
          <w:rFonts w:ascii="Courier New" w:hAnsi="Courier New"/>
          <w:sz w:val="20"/>
        </w:rPr>
        <w:t xml:space="preserve">                &gt;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`${row.true_subtype} → ${col.subtype}${col.isCrossType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title={c.subtype}&gt;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${row.run1_pred} → ${run2Name || 'Run 2'}: ${col.subtype}: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className="stcl-label"&gt;{ch.from} &lt;span className="stcl-arrow"&gt;→&lt;/span&gt; {ch.to}&lt;/span&gt;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`${st.subtype}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className="th-subrow-name"&gt;{st.subtype}&lt;/span&gt;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useState('changes');</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className="type-section-header"&gt;</w:t>
      </w:r>
    </w:p>
    <w:p>
      <w:r>
        <w:rPr>
          <w:rFonts w:ascii="Courier New" w:hAnsi="Courier New"/>
          <w:sz w:val="20"/>
        </w:rPr>
        <w:t xml:space="preserve">        &lt;div className="type-section-title-block"&gt;</w:t>
      </w:r>
    </w:p>
    <w:p>
      <w:r>
        <w:rPr>
          <w:rFonts w:ascii="Courier New" w:hAnsi="Courier New"/>
          <w:sz w:val="20"/>
        </w:rPr>
        <w:t xml:space="preserve">          &lt;span className="type-section-label"&gt;</w:t>
      </w:r>
    </w:p>
    <w:p>
      <w:r>
        <w:rPr>
          <w:rFonts w:ascii="Courier New" w:hAnsi="Courier New"/>
          <w:sz w:val="20"/>
        </w:rPr>
        <w:t xml:space="preserve">            {isCompare ? 'Type Comparison' : 'Type Accuracy'}</w:t>
      </w:r>
    </w:p>
    <w:p>
      <w:r>
        <w:rPr>
          <w:rFonts w:ascii="Courier New" w:hAnsi="Courier New"/>
          <w:sz w:val="20"/>
        </w:rPr>
        <w:t xml:space="preserve">          &lt;/span&gt;</w:t>
      </w:r>
    </w:p>
    <w:p>
      <w:r>
        <w:rPr>
          <w:rFonts w:ascii="Courier New" w:hAnsi="Courier New"/>
          <w:sz w:val="20"/>
        </w:rPr>
        <w:t xml:space="preserve">          &lt;span className="type-section-desc"&gt;</w:t>
      </w:r>
    </w:p>
    <w:p>
      <w:r>
        <w:rPr>
          <w:rFonts w:ascii="Courier New" w:hAnsi="Courier New"/>
          <w:sz w:val="20"/>
        </w:rPr>
        <w:t xml:space="preserve">            {isCompare</w:t>
      </w:r>
    </w:p>
    <w:p>
      <w:r>
        <w:rPr>
          <w:rFonts w:ascii="Courier New" w:hAnsi="Courier New"/>
          <w:sz w:val="20"/>
        </w:rPr>
        <w:t xml:space="preserve">              ? 'Side-by-side breakdown per type — see where each run improved or regressed'</w:t>
      </w:r>
    </w:p>
    <w:p>
      <w:r>
        <w:rPr>
          <w:rFonts w:ascii="Courier New" w:hAnsi="Courier New"/>
          <w:sz w:val="20"/>
        </w:rPr>
        <w:t xml:space="preserve">              : 'F1 score per classification type. Click a type to explore subtypes and confusion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className="th-col-label"&gt;True Type&lt;/span&gt;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gpt_verdict: '', gpt_reasoning: '' };</w:t>
      </w:r>
    </w:p>
    <w:p>
      <w:r>
        <w:rPr>
          <w:rFonts w:ascii="Courier New" w:hAnsi="Courier New"/>
          <w:sz w:val="20"/>
        </w:rPr>
      </w:r>
    </w:p>
    <w:p>
      <w:r>
        <w:rPr>
          <w:rFonts w:ascii="Courier New" w:hAnsi="Courier New"/>
          <w:sz w:val="20"/>
        </w:rPr>
        <w:t>function ValidationPanel({ runId, runName, records, verdicts, onSetVerdict, onBulkVerdict }) {</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setGptResults(data &amp;&amp; typeof data === 'object' ? data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filtered = filtered.filter(r =&gt; (r.pred_subtype || '').toLowerCase().includes(colFilters.pred_subtype.toLowerCase()));</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(colFilters.gpt_verdict)  filtered = filtered.filter(r =&gt; (gptResults[r.request_id]?.verdict || '').toLowerCase().includes(colFilters.gpt_verdict.toLowerCase()));</w:t>
      </w:r>
    </w:p>
    <w:p>
      <w:r>
        <w:rPr>
          <w:rFonts w:ascii="Courier New" w:hAnsi="Courier New"/>
          <w:sz w:val="20"/>
        </w:rPr>
        <w:t xml:space="preserve">  if (colFilters.gpt_reasoning) filtered = filtered.filter(r =&gt; (gptResults[r.request_id]?.reasoning || '').toLowerCase().includes(colFilters.gpt_reasoning.toLowerCase()));</w:t>
      </w:r>
    </w:p>
    <w:p>
      <w:r>
        <w:rPr>
          <w:rFonts w:ascii="Courier New" w:hAnsi="Courier New"/>
          <w:sz w:val="20"/>
        </w:rPr>
        <w:t xml:space="preserve">  if (verdictFilter !== 'all') {</w:t>
      </w:r>
    </w:p>
    <w:p>
      <w:r>
        <w:rPr>
          <w:rFonts w:ascii="Courier New" w:hAnsi="Courier New"/>
          <w:sz w:val="20"/>
        </w:rPr>
        <w:t xml:space="preserve">    if (verdictFilter === 'unreviewed') filtered = filtered.filter(r =&gt; !verdicts[r.request_id]);</w:t>
      </w:r>
    </w:p>
    <w:p>
      <w:r>
        <w:rPr>
          <w:rFonts w:ascii="Courier New" w:hAnsi="Courier New"/>
          <w:sz w:val="20"/>
        </w:rPr>
        <w:t xml:space="preserve">    else filtered = filtered.filter(r =&gt; verdicts[r.request_id] === verdictFilter);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'gpt_verdict') {</w:t>
      </w:r>
    </w:p>
    <w:p>
      <w:r>
        <w:rPr>
          <w:rFonts w:ascii="Courier New" w:hAnsi="Courier New"/>
          <w:sz w:val="20"/>
        </w:rPr>
        <w:t xml:space="preserve">        aVal = gptResults[a.request_id]?.verdict || '';</w:t>
      </w:r>
    </w:p>
    <w:p>
      <w:r>
        <w:rPr>
          <w:rFonts w:ascii="Courier New" w:hAnsi="Courier New"/>
          <w:sz w:val="20"/>
        </w:rPr>
        <w:t xml:space="preserve">        bVal = gptResults[b.request_id]?.verdict || '';</w:t>
      </w:r>
    </w:p>
    <w:p>
      <w:r>
        <w:rPr>
          <w:rFonts w:ascii="Courier New" w:hAnsi="Courier New"/>
          <w:sz w:val="20"/>
        </w:rPr>
        <w:t xml:space="preserve">      } else if (sortConfig.key === 'gpt_reasoning') {</w:t>
      </w:r>
    </w:p>
    <w:p>
      <w:r>
        <w:rPr>
          <w:rFonts w:ascii="Courier New" w:hAnsi="Courier New"/>
          <w:sz w:val="20"/>
        </w:rPr>
        <w:t xml:space="preserve">        aVal = gptResults[a.request_id]?.reasoning || '';</w:t>
      </w:r>
    </w:p>
    <w:p>
      <w:r>
        <w:rPr>
          <w:rFonts w:ascii="Courier New" w:hAnsi="Courier New"/>
          <w:sz w:val="20"/>
        </w:rPr>
        <w:t xml:space="preserve">        bVal = gptResults[b.request_id]?.reasoning || '';</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setGptRunning(true);</w:t>
      </w:r>
    </w:p>
    <w:p>
      <w:r>
        <w:rPr>
          <w:rFonts w:ascii="Courier New" w:hAnsi="Courier New"/>
          <w:sz w:val="20"/>
        </w:rPr>
        <w:t xml:space="preserve">    setGptProgress({ done: 0, total: recordsToProcess.length });</w:t>
      </w:r>
    </w:p>
    <w:p>
      <w:r>
        <w:rPr>
          <w:rFonts w:ascii="Courier New" w:hAnsi="Courier New"/>
          <w:sz w:val="20"/>
        </w:rPr>
        <w:t xml:space="preserve">    for (const record of recordsToProcess) {</w:t>
      </w:r>
    </w:p>
    <w:p>
      <w:r>
        <w:rPr>
          <w:rFonts w:ascii="Courier New" w:hAnsi="Courier New"/>
          <w:sz w:val="20"/>
        </w:rPr>
        <w:t xml:space="preserve">      if (gptCancelledRef.current) break;</w:t>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suggested_type: record.pred_type,</w:t>
      </w:r>
    </w:p>
    <w:p>
      <w:r>
        <w:rPr>
          <w:rFonts w:ascii="Courier New" w:hAnsi="Courier New"/>
          <w:sz w:val="20"/>
        </w:rPr>
        <w:t xml:space="preserve">            suggested_subtype: record.pred_subtype,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 verdict: data.verdict, reasoning: data.reasoning };</w:t>
      </w:r>
    </w:p>
    <w:p>
      <w:r>
        <w:rPr>
          <w:rFonts w:ascii="Courier New" w:hAnsi="Courier New"/>
          <w:sz w:val="20"/>
        </w:rPr>
        <w:t xml:space="preserve">      } catch (err) {</w:t>
      </w:r>
    </w:p>
    <w:p>
      <w:r>
        <w:rPr>
          <w:rFonts w:ascii="Courier New" w:hAnsi="Courier New"/>
          <w:sz w:val="20"/>
        </w:rPr>
        <w:t xml:space="preserve">        result = { verdict: '?', reasoning: err.message || '(error)' };</w:t>
      </w:r>
    </w:p>
    <w:p>
      <w:r>
        <w:rPr>
          <w:rFonts w:ascii="Courier New" w:hAnsi="Courier New"/>
          <w:sz w:val="20"/>
        </w:rPr>
        <w:t xml:space="preserve">      }</w:t>
      </w:r>
    </w:p>
    <w:p>
      <w:r>
        <w:rPr>
          <w:rFonts w:ascii="Courier New" w:hAnsi="Courier New"/>
          <w:sz w:val="20"/>
        </w:rPr>
        <w:t xml:space="preserve">      setGptResults(prev =&gt; ({ ...prev, [record.request_id]: result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[record.request_id]: result } }),</w:t>
      </w:r>
    </w:p>
    <w:p>
      <w:r>
        <w:rPr>
          <w:rFonts w:ascii="Courier New" w:hAnsi="Courier New"/>
          <w:sz w:val="20"/>
        </w:rPr>
        <w:t xml:space="preserve">      }).catch(() =&gt; {});</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['request_id', 'pred_type', 'pred_subtype', 'verdict', 'gpt_verdict', 'gpt_reasoning', 'attributes', 'metadata'];</w:t>
      </w:r>
    </w:p>
    <w:p>
      <w:r>
        <w:rPr>
          <w:rFonts w:ascii="Courier New" w:hAnsi="Courier New"/>
          <w:sz w:val="20"/>
        </w:rPr>
        <w:t xml:space="preserve">    const rows = filtered.map(r =&gt; [</w:t>
      </w:r>
    </w:p>
    <w:p>
      <w:r>
        <w:rPr>
          <w:rFonts w:ascii="Courier New" w:hAnsi="Courier New"/>
          <w:sz w:val="20"/>
        </w:rPr>
        <w:t xml:space="preserve">      r.request_id,</w:t>
      </w:r>
    </w:p>
    <w:p>
      <w:r>
        <w:rPr>
          <w:rFonts w:ascii="Courier New" w:hAnsi="Courier New"/>
          <w:sz w:val="20"/>
        </w:rPr>
        <w:t xml:space="preserve">      r.pred_type,</w:t>
      </w:r>
    </w:p>
    <w:p>
      <w:r>
        <w:rPr>
          <w:rFonts w:ascii="Courier New" w:hAnsi="Courier New"/>
          <w:sz w:val="20"/>
        </w:rPr>
        <w:t xml:space="preserve">      r.pred_subtype,</w:t>
      </w:r>
    </w:p>
    <w:p>
      <w:r>
        <w:rPr>
          <w:rFonts w:ascii="Courier New" w:hAnsi="Courier New"/>
          <w:sz w:val="20"/>
        </w:rPr>
        <w:t xml:space="preserve">      verdicts[r.request_id] || '',</w:t>
      </w:r>
    </w:p>
    <w:p>
      <w:r>
        <w:rPr>
          <w:rFonts w:ascii="Courier New" w:hAnsi="Courier New"/>
          <w:sz w:val="20"/>
        </w:rPr>
        <w:t xml:space="preserve">      gptResults[r.request_id]?.verdict || '',</w:t>
      </w:r>
    </w:p>
    <w:p>
      <w:r>
        <w:rPr>
          <w:rFonts w:ascii="Courier New" w:hAnsi="Courier New"/>
          <w:sz w:val="20"/>
        </w:rPr>
        <w:t xml:space="preserve">      gptResults[r.request_id]?.reasoning || '',</w:t>
      </w:r>
    </w:p>
    <w:p>
      <w:r>
        <w:rPr>
          <w:rFonts w:ascii="Courier New" w:hAnsi="Courier New"/>
          <w:sz w:val="20"/>
        </w:rPr>
        <w:t xml:space="preserve">      JSON.stringify(r.attributes ?? ''),</w:t>
      </w:r>
    </w:p>
    <w:p>
      <w:r>
        <w:rPr>
          <w:rFonts w:ascii="Courier New" w:hAnsi="Courier New"/>
          <w:sz w:val="20"/>
        </w:rPr>
        <w:t xml:space="preserve">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Verdict filter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w:t>
      </w:r>
    </w:p>
    <w:p>
      <w:r>
        <w:rPr>
          <w:rFonts w:ascii="Courier New" w:hAnsi="Courier New"/>
          <w:sz w:val="20"/>
        </w:rPr>
        <w:t xml:space="preserve">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150, cursor: 'pointer' }} onClick={() =&gt; handleSort('pred_subtype')}&gt;</w:t>
      </w:r>
    </w:p>
    <w:p>
      <w:r>
        <w:rPr>
          <w:rFonts w:ascii="Courier New" w:hAnsi="Courier New"/>
          <w:sz w:val="20"/>
        </w:rPr>
        <w:t xml:space="preserve">                Suggested Subtype{sortIndicator('pred_subtype')}</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&lt;th style={{ width: 80, cursor: 'pointer' }} onClick={() =&gt; handleSort('gpt_verdict')}&gt;</w:t>
      </w:r>
    </w:p>
    <w:p>
      <w:r>
        <w:rPr>
          <w:rFonts w:ascii="Courier New" w:hAnsi="Courier New"/>
          <w:sz w:val="20"/>
        </w:rPr>
        <w:t xml:space="preserve">                GPT Verdict{sortIndicator('gpt_verdict')}</w:t>
      </w:r>
    </w:p>
    <w:p>
      <w:r>
        <w:rPr>
          <w:rFonts w:ascii="Courier New" w:hAnsi="Courier New"/>
          <w:sz w:val="20"/>
        </w:rPr>
        <w:t xml:space="preserve">              &lt;/th&gt;</w:t>
      </w:r>
    </w:p>
    <w:p>
      <w:r>
        <w:rPr>
          <w:rFonts w:ascii="Courier New" w:hAnsi="Courier New"/>
          <w:sz w:val="20"/>
        </w:rPr>
        <w:t xml:space="preserve">              &lt;th style={{ width: 260, cursor: 'pointer' }} onClick={() =&gt; handleSort('gpt_reasoning')}&gt;</w:t>
      </w:r>
    </w:p>
    <w:p>
      <w:r>
        <w:rPr>
          <w:rFonts w:ascii="Courier New" w:hAnsi="Courier New"/>
          <w:sz w:val="20"/>
        </w:rPr>
        <w:t xml:space="preserve">                GPT Reasoning{sortIndicator('gpt_reasoning')}</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Column filters */}</w:t>
      </w:r>
    </w:p>
    <w:p>
      <w:r>
        <w:rPr>
          <w:rFonts w:ascii="Courier New" w:hAnsi="Courier New"/>
          <w:sz w:val="20"/>
        </w:rPr>
        <w:t xml:space="preserve">            &lt;tr className="col-filter-row"&gt;</w:t>
      </w:r>
    </w:p>
    <w:p>
      <w:r>
        <w:rPr>
          <w:rFonts w:ascii="Courier New" w:hAnsi="Courier New"/>
          <w:sz w:val="20"/>
        </w:rPr>
        <w:t xml:space="preserve">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&lt;th&gt;&lt;input className="col-filter-input" placeholder="yes/no" value={colFilters.gpt_verdict} onChange={e =&gt; setColFilter('gpt_verdict', e.target.value)} /&gt;&lt;/th&gt;</w:t>
      </w:r>
    </w:p>
    <w:p>
      <w:r>
        <w:rPr>
          <w:rFonts w:ascii="Courier New" w:hAnsi="Courier New"/>
          <w:sz w:val="20"/>
        </w:rPr>
        <w:t xml:space="preserve">              &lt;th&gt;&lt;input className="col-filter-input" placeholder="filter…" value={colFilters.gpt_reasoning} onChange={e =&gt; setColFilter('gpt_reasoning', e.target.value)} /&gt;&lt;/th&gt;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&lt;td&gt;&lt;strong&gt;{r.pred_subtype}&lt;/strong&gt;&lt;/td&gt;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&lt;td className={`cell-gpt-verdict${gpt ? ` gpt-verdict-${gpt.verdict}` : ''}`}&gt;</w:t>
      </w:r>
    </w:p>
    <w:p>
      <w:r>
        <w:rPr>
          <w:rFonts w:ascii="Courier New" w:hAnsi="Courier New"/>
          <w:sz w:val="20"/>
        </w:rPr>
        <w:t xml:space="preserve">                    {gpt ? gpt.verdict : ''}</w:t>
      </w:r>
    </w:p>
    <w:p>
      <w:r>
        <w:rPr>
          <w:rFonts w:ascii="Courier New" w:hAnsi="Courier New"/>
          <w:sz w:val="20"/>
        </w:rPr>
        <w:t xml:space="preserve">                  &lt;/td&gt;</w:t>
      </w:r>
    </w:p>
    <w:p>
      <w:r>
        <w:rPr>
          <w:rFonts w:ascii="Courier New" w:hAnsi="Courier New"/>
          <w:sz w:val="20"/>
        </w:rPr>
        <w:t xml:space="preserve">                  &lt;td className="cell-gpt-reasoning"&gt;</w:t>
      </w:r>
    </w:p>
    <w:p>
      <w:r>
        <w:rPr>
          <w:rFonts w:ascii="Courier New" w:hAnsi="Courier New"/>
          <w:sz w:val="20"/>
        </w:rPr>
        <w:t xml:space="preserve">                    {gpt?.reasoning || ''}</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 xml:space="preserve">  --type-section-header-h: 86px;</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center; justify-content: space-between; gap: 0.5rem;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1; padding: 1.25rem 1.5rem 2rem; }</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0.5rem;</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padding: 0.5rem 0 0.4rem;</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padding: 0.25rem 1rem 0.18rem;</w:t>
      </w:r>
    </w:p>
    <w:p>
      <w:r>
        <w:rPr>
          <w:rFonts w:ascii="Courier New" w:hAnsi="Courier New"/>
          <w:sz w:val="20"/>
        </w:rPr>
        <w:t xml:space="preserve">  align-items: center;</w:t>
      </w:r>
    </w:p>
    <w:p>
      <w:r>
        <w:rPr>
          <w:rFonts w:ascii="Courier New" w:hAnsi="Courier New"/>
          <w:sz w:val="20"/>
        </w:rPr>
        <w:t xml:space="preserve">  position: sticky;</w:t>
      </w:r>
    </w:p>
    <w:p>
      <w:r>
        <w:rPr>
          <w:rFonts w:ascii="Courier New" w:hAnsi="Courier New"/>
          <w:sz w:val="20"/>
        </w:rPr>
        <w:t xml:space="preserve">  top: calc(var(--header-h) + var(--type-section-header-h, 82px));</w:t>
      </w:r>
    </w:p>
    <w:p>
      <w:r>
        <w:rPr>
          <w:rFonts w:ascii="Courier New" w:hAnsi="Courier New"/>
          <w:sz w:val="20"/>
        </w:rPr>
        <w:t xml:space="preserve">  z-index: 29;</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 { verdict: "yes"|"no", reasoning: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OPENAI_MAX_TOKENS,</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console.log(`[ask-gpt]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res.json({ verdict: isYes ? 'yes' : 'no', reasoning: raw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verdict+reasoning for Unknowns benchmark records.</w:t>
      </w:r>
    </w:p>
    <w:p>
      <w:r>
        <w:rPr>
          <w:rFonts w:ascii="Courier New" w:hAnsi="Courier New"/>
          <w:sz w:val="20"/>
        </w:rPr>
        <w:t xml:space="preserve"> * Storage: data/gpt-results.json  { "&lt;run_id&gt;": { "&lt;request_id&gt;": { verdict, reasoning }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GPT_RESULTS_FILE = path.join(__dirname, '../../data/gpt-results.json');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(!fs.existsSync(GPT_RESULTS_FILE)) return {};</w:t>
      </w:r>
    </w:p>
    <w:p>
      <w:r>
        <w:rPr>
          <w:rFonts w:ascii="Courier New" w:hAnsi="Courier New"/>
          <w:sz w:val="20"/>
        </w:rPr>
        <w:t xml:space="preserve">  try { return JSON.parse(fs.readFileSync(GPT_RESULTS_FILE,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fs.writeFileSync(GPT_RESULTS_FILE, JSON.stringify(data, null, 2), 'utf-8');</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load();</w:t>
      </w:r>
    </w:p>
    <w:p>
      <w:r>
        <w:rPr>
          <w:rFonts w:ascii="Courier New" w:hAnsi="Courier New"/>
          <w:sz w:val="20"/>
        </w:rPr>
        <w:t xml:space="preserve">  res.json(data[run_id] ||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(req, res) =&gt; {</w:t>
      </w:r>
    </w:p>
    <w:p>
      <w:r>
        <w:rPr>
          <w:rFonts w:ascii="Courier New" w:hAnsi="Courier New"/>
          <w:sz w:val="20"/>
        </w:rPr>
        <w:t xml:space="preserve">  const { run_id, results } = req.body;</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results);</w:t>
      </w:r>
    </w:p>
    <w:p>
      <w:r>
        <w:rPr>
          <w:rFonts w:ascii="Courier New" w:hAnsi="Courier New"/>
          <w:sz w:val="20"/>
        </w:rPr>
        <w:t xml:space="preserve">  save(data);</w:t>
      </w:r>
    </w:p>
    <w:p>
      <w:r>
        <w:rPr>
          <w:rFonts w:ascii="Courier New" w:hAnsi="Courier New"/>
          <w:sz w:val="20"/>
        </w:rPr>
        <w:t xml:space="preserve">  res.json({ ok: true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human verdicts for "Unknowns" benchmark records.</w:t>
      </w:r>
    </w:p>
    <w:p>
      <w:r>
        <w:rPr>
          <w:rFonts w:ascii="Courier New" w:hAnsi="Courier New"/>
          <w:sz w:val="20"/>
        </w:rPr>
        <w:t xml:space="preserve"> *</w:t>
      </w:r>
    </w:p>
    <w:p>
      <w:r>
        <w:rPr>
          <w:rFonts w:ascii="Courier New" w:hAnsi="Courier New"/>
          <w:sz w:val="20"/>
        </w:rPr>
        <w:t xml:space="preserve"> * Each record in an Unknowns run gets a ternary verdict:</w:t>
      </w:r>
    </w:p>
    <w:p>
      <w:r>
        <w:rPr>
          <w:rFonts w:ascii="Courier New" w:hAnsi="Courier New"/>
          <w:sz w:val="20"/>
        </w:rPr>
        <w:t xml:space="preserve"> *   "justified" | "unjustified" | "unclear" | "" (unreviewed)</w:t>
      </w:r>
    </w:p>
    <w:p>
      <w:r>
        <w:rPr>
          <w:rFonts w:ascii="Courier New" w:hAnsi="Courier New"/>
          <w:sz w:val="20"/>
        </w:rPr>
        <w:t xml:space="preserve"> *</w:t>
      </w:r>
    </w:p>
    <w:p>
      <w:r>
        <w:rPr>
          <w:rFonts w:ascii="Courier New" w:hAnsi="Courier New"/>
          <w:sz w:val="20"/>
        </w:rPr>
        <w:t xml:space="preserve"> * Storage schema (data/validation.json):</w:t>
      </w:r>
    </w:p>
    <w:p>
      <w:r>
        <w:rPr>
          <w:rFonts w:ascii="Courier New" w:hAnsi="Courier New"/>
          <w:sz w:val="20"/>
        </w:rPr>
        <w:t xml:space="preserve"> * {</w:t>
      </w:r>
    </w:p>
    <w:p>
      <w:r>
        <w:rPr>
          <w:rFonts w:ascii="Courier New" w:hAnsi="Courier New"/>
          <w:sz w:val="20"/>
        </w:rPr>
        <w:t xml:space="preserve"> *   "&lt;run_id&gt;": {</w:t>
      </w:r>
    </w:p>
    <w:p>
      <w:r>
        <w:rPr>
          <w:rFonts w:ascii="Courier New" w:hAnsi="Courier New"/>
          <w:sz w:val="20"/>
        </w:rPr>
        <w:t xml:space="preserve"> *     "&lt;request_id&gt;": "justified" | "unjustified" | "unclear"</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'../../data/validation.json');</w:t>
      </w:r>
    </w:p>
    <w:p>
      <w:r>
        <w:rPr>
          <w:rFonts w:ascii="Courier New" w:hAnsi="Courier New"/>
          <w:sz w:val="20"/>
        </w:rPr>
        <w:t>const VALID_VERDICTS = ['justified', 'unjustified', 'unclear', ''];</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(!fs.existsSync(VALIDATION_FILE)) return {};</w:t>
      </w:r>
    </w:p>
    <w:p>
      <w:r>
        <w:rPr>
          <w:rFonts w:ascii="Courier New" w:hAnsi="Courier New"/>
          <w:sz w:val="20"/>
        </w:rPr>
        <w:t xml:space="preserve">  try {</w:t>
      </w:r>
    </w:p>
    <w:p>
      <w:r>
        <w:rPr>
          <w:rFonts w:ascii="Courier New" w:hAnsi="Courier New"/>
          <w:sz w:val="20"/>
        </w:rPr>
        <w:t xml:space="preserve">    return JSON.parse(fs.readFileSync(VALIDATION_FILE,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fs.writeFileSync(VALIDATION_FILE,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verdicts for the given run as an object: { request_id: verdict }</w:t>
      </w:r>
    </w:p>
    <w:p>
      <w:r>
        <w:rPr>
          <w:rFonts w:ascii="Courier New" w:hAnsi="Courier New"/>
          <w:sz w:val="20"/>
        </w:rPr>
        <w:t xml:space="preserve"> */</w:t>
      </w:r>
    </w:p>
    <w:p>
      <w:r>
        <w:rPr>
          <w:rFonts w:ascii="Courier New" w:hAnsi="Courier New"/>
          <w:sz w:val="20"/>
        </w:rPr>
        <w:t>router.get('/validation',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verdicts = data[run_id] || {};</w:t>
      </w:r>
    </w:p>
    <w:p>
      <w:r>
        <w:rPr>
          <w:rFonts w:ascii="Courier New" w:hAnsi="Courier New"/>
          <w:sz w:val="20"/>
        </w:rPr>
        <w:t xml:space="preserve">  res.json(verdicts);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verdict(s) for one or more records in a run.</w:t>
      </w:r>
    </w:p>
    <w:p>
      <w:r>
        <w:rPr>
          <w:rFonts w:ascii="Courier New" w:hAnsi="Courier New"/>
          <w:sz w:val="20"/>
        </w:rPr>
        <w:t xml:space="preserve"> * Body: { run_id, verdicts: { request_id: verdict, ... } }</w:t>
      </w:r>
    </w:p>
    <w:p>
      <w:r>
        <w:rPr>
          <w:rFonts w:ascii="Courier New" w:hAnsi="Courier New"/>
          <w:sz w:val="20"/>
        </w:rPr>
        <w:t xml:space="preserve"> */</w:t>
      </w:r>
    </w:p>
    <w:p>
      <w:r>
        <w:rPr>
          <w:rFonts w:ascii="Courier New" w:hAnsi="Courier New"/>
          <w:sz w:val="20"/>
        </w:rPr>
        <w:t>router.put('/validation',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Validate all verdict values</w:t>
      </w:r>
    </w:p>
    <w:p>
      <w:r>
        <w:rPr>
          <w:rFonts w:ascii="Courier New" w:hAnsi="Courier New"/>
          <w:sz w:val="20"/>
        </w:rPr>
        <w:t xml:space="preserve">  for (const [, verdict] of Object.entries(verdicts)) {</w:t>
      </w:r>
    </w:p>
    <w:p>
      <w:r>
        <w:rPr>
          <w:rFonts w:ascii="Courier New" w:hAnsi="Courier New"/>
          <w:sz w:val="20"/>
        </w:rPr>
        <w:t xml:space="preserve">    if (!VALID_VERDICTS.includes(verdict)) {</w:t>
      </w:r>
    </w:p>
    <w:p>
      <w:r>
        <w:rPr>
          <w:rFonts w:ascii="Courier New" w:hAnsi="Courier New"/>
          <w:sz w:val="20"/>
        </w:rPr>
        <w:t xml:space="preserve">      return res.status(400).json({ error: `Invalid verdict: ${verdict}. Must be one of: ${VALID_VERDICTS.join(',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verdicts);</w:t>
      </w:r>
    </w:p>
    <w:p>
      <w:r>
        <w:rPr>
          <w:rFonts w:ascii="Courier New" w:hAnsi="Courier New"/>
          <w:sz w:val="20"/>
        </w:rPr>
      </w:r>
    </w:p>
    <w:p>
      <w:r>
        <w:rPr>
          <w:rFonts w:ascii="Courier New" w:hAnsi="Courier New"/>
          <w:sz w:val="20"/>
        </w:rPr>
        <w:t xml:space="preserve">  // Remove empty verdicts (un-marking)</w:t>
      </w:r>
    </w:p>
    <w:p>
      <w:r>
        <w:rPr>
          <w:rFonts w:ascii="Courier New" w:hAnsi="Courier New"/>
          <w:sz w:val="20"/>
        </w:rPr>
        <w:t xml:space="preserve">  for (const [reqId, v] of Object.entries(data[run_id])) {</w:t>
      </w:r>
    </w:p>
    <w:p>
      <w:r>
        <w:rPr>
          <w:rFonts w:ascii="Courier New" w:hAnsi="Courier New"/>
          <w:sz w:val="20"/>
        </w:rPr>
        <w:t xml:space="preserve">    if (!v) delete data[run_id][reqId];</w:t>
      </w:r>
    </w:p>
    <w:p>
      <w:r>
        <w:rPr>
          <w:rFonts w:ascii="Courier New" w:hAnsi="Courier New"/>
          <w:sz w:val="20"/>
        </w:rPr>
        <w:t xml:space="preserve">  }</w:t>
      </w:r>
    </w:p>
    <w:p>
      <w:r>
        <w:rPr>
          <w:rFonts w:ascii="Courier New" w:hAnsi="Courier New"/>
          <w:sz w:val="20"/>
        </w:rPr>
      </w:r>
    </w:p>
    <w:p>
      <w:r>
        <w:rPr>
          <w:rFonts w:ascii="Courier New" w:hAnsi="Courier New"/>
          <w:sz w:val="20"/>
        </w:rPr>
        <w:t xml:space="preserve">  save(data);</w:t>
      </w:r>
    </w:p>
    <w:p>
      <w:r>
        <w:rPr>
          <w:rFonts w:ascii="Courier New" w:hAnsi="Courier New"/>
          <w:sz w:val="20"/>
        </w:rPr>
        <w:t xml:space="preserve">  res.json({ ok: true, count: Object.keys(data[run_id]).length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