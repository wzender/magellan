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2026-05-01T10:49:27.112095+00:00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rPr>
          <w:rFonts w:ascii="Courier New" w:hAnsi="Courier New"/>
          <w:sz w:val="20"/>
        </w:rPr>
        <w:t># ── Ask GPT (Record Details column) ──────────────────────────────────────────</w:t>
      </w:r>
    </w:p>
    <w:p>
      <w:r>
        <w:rPr>
          <w:rFonts w:ascii="Courier New" w:hAnsi="Courier New"/>
          <w:sz w:val="20"/>
        </w:rPr>
        <w:t># Optional custom prompt for per-record Ask GPT in Record Details.</w:t>
      </w:r>
    </w:p>
    <w:p>
      <w:r>
        <w:rPr>
          <w:rFonts w:ascii="Courier New" w:hAnsi="Courier New"/>
          <w:sz w:val="20"/>
        </w:rPr>
        <w:t># Supported placeholders: {attributes}, {metadata}, {suggested_type}, {suggested_subtype}</w:t>
      </w:r>
    </w:p>
    <w:p>
      <w:r>
        <w:rPr>
          <w:rFonts w:ascii="Courier New" w:hAnsi="Courier New"/>
          <w:sz w:val="20"/>
        </w:rPr>
        <w:t># If empty, the server falls back to Stage-1 style subtype classification prompt.</w:t>
      </w:r>
    </w:p>
    <w:p>
      <w:r>
        <w:rPr>
          <w:rFonts w:ascii="Courier New" w:hAnsi="Courier New"/>
          <w:sz w:val="20"/>
        </w:rPr>
        <w:t>ASK_GPT_PROMPT=Classify this record into the best subtype. Return exactly two lines: SUBTYPE: &lt;label&gt; and REASON: &lt;short reason&gt;. Attributes: {attributes} Metadata: {metadata}</w:t>
      </w:r>
    </w:p>
    <w:p>
      <w:r>
        <w:rPr>
          <w:rFonts w:ascii="Courier New" w:hAnsi="Courier New"/>
          <w:sz w:val="20"/>
        </w:rPr>
      </w:r>
    </w:p>
    <w:p>
      <w:r>
        <w:rPr>
          <w:rFonts w:ascii="Courier New" w:hAnsi="Courier New"/>
          <w:sz w:val="20"/>
        </w:rPr>
        <w:t># Optional fallback Stage-1 context (used only when ASK_GPT_PROMPT is empty)</w:t>
      </w:r>
    </w:p>
    <w:p>
      <w:r>
        <w:rPr>
          <w:rFonts w:ascii="Courier New" w:hAnsi="Courier New"/>
          <w:sz w:val="20"/>
        </w:rPr>
        <w:t>ASK_GPT_DOMAIN_NAME=e-commerce product support</w:t>
      </w:r>
    </w:p>
    <w:p>
      <w:r>
        <w:rPr>
          <w:rFonts w:ascii="Courier New" w:hAnsi="Courier New"/>
          <w:sz w:val="20"/>
        </w:rPr>
        <w:t>ASK_GPT_DOMAIN_INSTRUCTIONS=Use semantic meaning from attributes and metadata. If signal is weak, return SUBTYPE: unknown.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client/components/CalibrationPerTypePanel.jsx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CalibrationPerTypePanel({ data, runName }) {</w:t>
      </w:r>
    </w:p>
    <w:p>
      <w:r>
        <w:rPr>
          <w:rFonts w:ascii="Courier New" w:hAnsi="Courier New"/>
          <w:sz w:val="20"/>
        </w:rPr>
        <w:t xml:space="preserve">  if (!data || data.length === 0) {</w:t>
      </w:r>
    </w:p>
    <w:p>
      <w:r>
        <w:rPr>
          <w:rFonts w:ascii="Courier New" w:hAnsi="Courier New"/>
          <w:sz w:val="20"/>
        </w:rPr>
        <w:t xml:space="preserve">    return &lt;div className="calibration-panel"&gt;No calibration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getStatusColor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'#4CAF50';</w:t>
      </w:r>
    </w:p>
    <w:p>
      <w:r>
        <w:rPr>
          <w:rFonts w:ascii="Courier New" w:hAnsi="Courier New"/>
          <w:sz w:val="20"/>
        </w:rPr>
        <w:t xml:space="preserve">      case 'poor':</w:t>
      </w:r>
    </w:p>
    <w:p>
      <w:r>
        <w:rPr>
          <w:rFonts w:ascii="Courier New" w:hAnsi="Courier New"/>
          <w:sz w:val="20"/>
        </w:rPr>
        <w:t xml:space="preserve">        return '#f44336';</w:t>
      </w:r>
    </w:p>
    <w:p>
      <w:r>
        <w:rPr>
          <w:rFonts w:ascii="Courier New" w:hAnsi="Courier New"/>
          <w:sz w:val="20"/>
        </w:rPr>
        <w:t xml:space="preserve">      default:</w:t>
      </w:r>
    </w:p>
    <w:p>
      <w:r>
        <w:rPr>
          <w:rFonts w:ascii="Courier New" w:hAnsi="Courier New"/>
          <w:sz w:val="20"/>
        </w:rPr>
        <w:t xml:space="preserve">        return '#ff9800';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getStatusLabel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'Good';</w:t>
      </w:r>
    </w:p>
    <w:p>
      <w:r>
        <w:rPr>
          <w:rFonts w:ascii="Courier New" w:hAnsi="Courier New"/>
          <w:sz w:val="20"/>
        </w:rPr>
        <w:t xml:space="preserve">      case 'poor':</w:t>
      </w:r>
    </w:p>
    <w:p>
      <w:r>
        <w:rPr>
          <w:rFonts w:ascii="Courier New" w:hAnsi="Courier New"/>
          <w:sz w:val="20"/>
        </w:rPr>
        <w:t xml:space="preserve">        return 'Poor';</w:t>
      </w:r>
    </w:p>
    <w:p>
      <w:r>
        <w:rPr>
          <w:rFonts w:ascii="Courier New" w:hAnsi="Courier New"/>
          <w:sz w:val="20"/>
        </w:rPr>
        <w:t xml:space="preserve">      default:</w:t>
      </w:r>
    </w:p>
    <w:p>
      <w:r>
        <w:rPr>
          <w:rFonts w:ascii="Courier New" w:hAnsi="Courier New"/>
          <w:sz w:val="20"/>
        </w:rPr>
        <w:t xml:space="preserve">        return 'Moderate';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className="calibration-panel"&gt;</w:t>
      </w:r>
    </w:p>
    <w:p>
      <w:r>
        <w:rPr>
          <w:rFonts w:ascii="Courier New" w:hAnsi="Courier New"/>
          <w:sz w:val="20"/>
        </w:rPr>
        <w:t xml:space="preserve">      &lt;div className="calibration-header"&gt;</w:t>
      </w:r>
    </w:p>
    <w:p>
      <w:r>
        <w:rPr>
          <w:rFonts w:ascii="Courier New" w:hAnsi="Courier New"/>
          <w:sz w:val="20"/>
        </w:rPr>
        <w:t xml:space="preserve">        &lt;h3&gt;Calibration per Type — {runName}&lt;/h3&gt;</w:t>
      </w:r>
    </w:p>
    <w:p>
      <w:r>
        <w:rPr>
          <w:rFonts w:ascii="Courier New" w:hAnsi="Courier New"/>
          <w:sz w:val="20"/>
        </w:rPr>
        <w:t xml:space="preserve">        &lt;p className="calibration-subtitle"&gt;</w:t>
      </w:r>
    </w:p>
    <w:p>
      <w:r>
        <w:rPr>
          <w:rFonts w:ascii="Courier New" w:hAnsi="Courier New"/>
          <w:sz w:val="20"/>
        </w:rPr>
        <w:t xml:space="preserve">          ECE (Expected Calibration Error): lower is better. Brier Score: lower is better (ranges 0-1).</w:t>
      </w:r>
    </w:p>
    <w:p>
      <w:r>
        <w:rPr>
          <w:rFonts w:ascii="Courier New" w:hAnsi="Courier New"/>
          <w:sz w:val="20"/>
        </w:rPr>
        <w:t xml:space="preserve">        &lt;/p&gt;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&lt;table className="calibration-table"&gt;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&lt;th&gt;Type&lt;/th&gt;</w:t>
      </w:r>
    </w:p>
    <w:p>
      <w:r>
        <w:rPr>
          <w:rFonts w:ascii="Courier New" w:hAnsi="Courier New"/>
          <w:sz w:val="20"/>
        </w:rPr>
        <w:t xml:space="preserve">            &lt;th&gt;Samples&lt;/th&gt;</w:t>
      </w:r>
    </w:p>
    <w:p>
      <w:r>
        <w:rPr>
          <w:rFonts w:ascii="Courier New" w:hAnsi="Courier New"/>
          <w:sz w:val="20"/>
        </w:rPr>
        <w:t xml:space="preserve">            &lt;th&gt;Accuracy&lt;/th&gt;</w:t>
      </w:r>
    </w:p>
    <w:p>
      <w:r>
        <w:rPr>
          <w:rFonts w:ascii="Courier New" w:hAnsi="Courier New"/>
          <w:sz w:val="20"/>
        </w:rPr>
        <w:t xml:space="preserve">            &lt;th&gt;Avg Confidence&lt;/th&gt;</w:t>
      </w:r>
    </w:p>
    <w:p>
      <w:r>
        <w:rPr>
          <w:rFonts w:ascii="Courier New" w:hAnsi="Courier New"/>
          <w:sz w:val="20"/>
        </w:rPr>
        <w:t xml:space="preserve">            &lt;th&gt;ECE&lt;/th&gt;</w:t>
      </w:r>
    </w:p>
    <w:p>
      <w:r>
        <w:rPr>
          <w:rFonts w:ascii="Courier New" w:hAnsi="Courier New"/>
          <w:sz w:val="20"/>
        </w:rPr>
        <w:t xml:space="preserve">            &lt;th&gt;Brier Score&lt;/th&gt;</w:t>
      </w:r>
    </w:p>
    <w:p>
      <w:r>
        <w:rPr>
          <w:rFonts w:ascii="Courier New" w:hAnsi="Courier New"/>
          <w:sz w:val="20"/>
        </w:rPr>
        <w:t xml:space="preserve">            &lt;th&gt;Max Gap&lt;/th&gt;</w:t>
      </w:r>
    </w:p>
    <w:p>
      <w:r>
        <w:rPr>
          <w:rFonts w:ascii="Courier New" w:hAnsi="Courier New"/>
          <w:sz w:val="20"/>
        </w:rPr>
        <w:t xml:space="preserve">            &lt;th&gt;Calibration&lt;/th&gt;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key={idx} className={`calibration-row status-${row.status}`}&gt;</w:t>
      </w:r>
    </w:p>
    <w:p>
      <w:r>
        <w:rPr>
          <w:rFonts w:ascii="Courier New" w:hAnsi="Courier New"/>
          <w:sz w:val="20"/>
        </w:rPr>
        <w:t xml:space="preserve">              &lt;td className="type-name"&gt;{row.type}&lt;/td&gt;</w:t>
      </w:r>
    </w:p>
    <w:p>
      <w:r>
        <w:rPr>
          <w:rFonts w:ascii="Courier New" w:hAnsi="Courier New"/>
          <w:sz w:val="20"/>
        </w:rPr>
        <w:t xml:space="preserve">              &lt;td className="metric"&gt;{row.n}&lt;/td&gt;</w:t>
      </w:r>
    </w:p>
    <w:p>
      <w:r>
        <w:rPr>
          <w:rFonts w:ascii="Courier New" w:hAnsi="Courier New"/>
          <w:sz w:val="20"/>
        </w:rPr>
        <w:t xml:space="preserve">              &lt;td className="metric"&gt;{(row.accuracy * 100).toFixed(1)}%&lt;/td&gt;</w:t>
      </w:r>
    </w:p>
    <w:p>
      <w:r>
        <w:rPr>
          <w:rFonts w:ascii="Courier New" w:hAnsi="Courier New"/>
          <w:sz w:val="20"/>
        </w:rPr>
        <w:t xml:space="preserve">              &lt;td className="metric"&gt;{row.avg_confidence.toFixed(3)}&lt;/td&gt;</w:t>
      </w:r>
    </w:p>
    <w:p>
      <w:r>
        <w:rPr>
          <w:rFonts w:ascii="Courier New" w:hAnsi="Courier New"/>
          <w:sz w:val="20"/>
        </w:rPr>
        <w:t xml:space="preserve">              &lt;td className="metric metric-ece"&gt;{row.ece.toFixed(4)}&lt;/td&gt;</w:t>
      </w:r>
    </w:p>
    <w:p>
      <w:r>
        <w:rPr>
          <w:rFonts w:ascii="Courier New" w:hAnsi="Courier New"/>
          <w:sz w:val="20"/>
        </w:rPr>
        <w:t xml:space="preserve">              &lt;td className="metric"&gt;{row.brier.toFixed(4)}&lt;/td&gt;</w:t>
      </w:r>
    </w:p>
    <w:p>
      <w:r>
        <w:rPr>
          <w:rFonts w:ascii="Courier New" w:hAnsi="Courier New"/>
          <w:sz w:val="20"/>
        </w:rPr>
        <w:t xml:space="preserve">              &lt;td className="metric"&gt;{row.max_gap.toFixed(4)}&lt;/td&gt;</w:t>
      </w:r>
    </w:p>
    <w:p>
      <w:r>
        <w:rPr>
          <w:rFonts w:ascii="Courier New" w:hAnsi="Courier New"/>
          <w:sz w:val="20"/>
        </w:rPr>
        <w:t xml:space="preserve">              &lt;td&gt;</w:t>
      </w:r>
    </w:p>
    <w:p>
      <w:r>
        <w:rPr>
          <w:rFonts w:ascii="Courier New" w:hAnsi="Courier New"/>
          <w:sz w:val="20"/>
        </w:rPr>
        <w:t xml:space="preserve">                &lt;div className="status-badge" style={{ backgroundColor: getStatusColor(row.status) }}&gt;</w:t>
      </w:r>
    </w:p>
    <w:p>
      <w:r>
        <w:rPr>
          <w:rFonts w:ascii="Courier New" w:hAnsi="Courier New"/>
          <w:sz w:val="20"/>
        </w:rPr>
        <w:t xml:space="preserve">                  {getStatusLabel(row.status)}</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r>
    </w:p>
    <w:p>
      <w:r>
        <w:rPr>
          <w:rFonts w:ascii="Courier New" w:hAnsi="Courier New"/>
          <w:sz w:val="20"/>
        </w:rPr>
        <w:t xml:space="preserve">      &lt;div className="calibration-legend"&gt;</w:t>
      </w:r>
    </w:p>
    <w:p>
      <w:r>
        <w:rPr>
          <w:rFonts w:ascii="Courier New" w:hAnsi="Courier New"/>
          <w:sz w:val="20"/>
        </w:rPr>
        <w:t xml:space="preserve">        &lt;div className="legend-item"&gt;</w:t>
      </w:r>
    </w:p>
    <w:p>
      <w:r>
        <w:rPr>
          <w:rFonts w:ascii="Courier New" w:hAnsi="Courier New"/>
          <w:sz w:val="20"/>
        </w:rPr>
        <w:t xml:space="preserve">          &lt;span className="legend-dot" style={{ backgroundColor: '#4CAF50' }}&gt;&lt;/span&gt;</w:t>
      </w:r>
    </w:p>
    <w:p>
      <w:r>
        <w:rPr>
          <w:rFonts w:ascii="Courier New" w:hAnsi="Courier New"/>
          <w:sz w:val="20"/>
        </w:rPr>
        <w:t xml:space="preserve">          &lt;span&gt;Good: ECE &amp;lt; 0.03&lt;/span&gt;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'#ff9800' }}&gt;&lt;/span&gt;</w:t>
      </w:r>
    </w:p>
    <w:p>
      <w:r>
        <w:rPr>
          <w:rFonts w:ascii="Courier New" w:hAnsi="Courier New"/>
          <w:sz w:val="20"/>
        </w:rPr>
        <w:t xml:space="preserve">          &lt;span&gt;Moderate: 0.03 ≤ ECE &amp;lt; 0.07&lt;/span&gt;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'#f44336' }}&gt;&lt;/span&gt;</w:t>
      </w:r>
    </w:p>
    <w:p>
      <w:r>
        <w:rPr>
          <w:rFonts w:ascii="Courier New" w:hAnsi="Courier New"/>
          <w:sz w:val="20"/>
        </w:rPr>
        <w:t xml:space="preserve">          &lt;span&gt;Poor: ECE ≥ 0.07&lt;/span&gt;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CalibrationPerTypePanel;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CalibrationPerTypePanel from './CalibrationPerTypePanel';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[calibrationPerTypeData, setCalibrationPerTypeData] = useState([]);</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calibration per type when run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fetchCalibrationPerType = async () =&gt; {</w:t>
      </w:r>
    </w:p>
    <w:p>
      <w:r>
        <w:rPr>
          <w:rFonts w:ascii="Courier New" w:hAnsi="Courier New"/>
          <w:sz w:val="20"/>
        </w:rPr>
        <w:t xml:space="preserve">      try {</w:t>
      </w:r>
    </w:p>
    <w:p>
      <w:r>
        <w:rPr>
          <w:rFonts w:ascii="Courier New" w:hAnsi="Courier New"/>
          <w:sz w:val="20"/>
        </w:rPr>
        <w:t xml:space="preserve">        const response = await fetch(`/api/calibration-per-type?run_id=${selectedRun}`);</w:t>
      </w:r>
    </w:p>
    <w:p>
      <w:r>
        <w:rPr>
          <w:rFonts w:ascii="Courier New" w:hAnsi="Courier New"/>
          <w:sz w:val="20"/>
        </w:rPr>
        <w:t xml:space="preserve">        const data = await response.json();</w:t>
      </w:r>
    </w:p>
    <w:p>
      <w:r>
        <w:rPr>
          <w:rFonts w:ascii="Courier New" w:hAnsi="Courier New"/>
          <w:sz w:val="20"/>
        </w:rPr>
        <w:t xml:space="preserve">        setCalibrationPerTypeData(data);</w:t>
      </w:r>
    </w:p>
    <w:p>
      <w:r>
        <w:rPr>
          <w:rFonts w:ascii="Courier New" w:hAnsi="Courier New"/>
          <w:sz w:val="20"/>
        </w:rPr>
        <w:t xml:space="preserve">      } catch (err) {</w:t>
      </w:r>
    </w:p>
    <w:p>
      <w:r>
        <w:rPr>
          <w:rFonts w:ascii="Courier New" w:hAnsi="Courier New"/>
          <w:sz w:val="20"/>
        </w:rPr>
        <w:t xml:space="preserve">        console.error('Error loading calibration per type:',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fetchCalibrationPerType();</w:t>
      </w:r>
    </w:p>
    <w:p>
      <w:r>
        <w:rPr>
          <w:rFonts w:ascii="Courier New" w:hAnsi="Courier New"/>
          <w:sz w:val="20"/>
        </w:rPr>
        <w:t xml:space="preserve">  }, [selectedRun]);</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{calibrationPerTypeData.length &gt; 0 &amp;&amp; (</w:t>
      </w:r>
    </w:p>
    <w:p>
      <w:r>
        <w:rPr>
          <w:rFonts w:ascii="Courier New" w:hAnsi="Courier New"/>
          <w:sz w:val="20"/>
        </w:rPr>
        <w:t xml:space="preserve">        &lt;CalibrationPerTypePanel</w:t>
      </w:r>
    </w:p>
    <w:p>
      <w:r>
        <w:rPr>
          <w:rFonts w:ascii="Courier New" w:hAnsi="Courier New"/>
          <w:sz w:val="20"/>
        </w:rPr>
        <w:t xml:space="preserve">          data={calibrationPerTypeData}</w:t>
      </w:r>
    </w:p>
    <w:p>
      <w:r>
        <w:rPr>
          <w:rFonts w:ascii="Courier New" w:hAnsi="Courier New"/>
          <w:sz w:val="20"/>
        </w:rPr>
        <w:t xml:space="preserve">          runName={selectedRun ? runs.find(r =&gt; r.id === selectedRun)?.run_name :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className="metric"&gt;{parseFloat(row.subtype_weighted_f1).toFixed(4)}&lt;/td&gt;</w:t>
      </w:r>
    </w:p>
    <w:p>
      <w:r>
        <w:rPr>
          <w:rFonts w:ascii="Courier New" w:hAnsi="Courier New"/>
          <w:sz w:val="20"/>
        </w:rPr>
        <w:t xml:space="preserve">              &lt;td className="metric"&gt;{parseFloat(row.type_weighted_f1).toFixed(4)}&lt;/td&gt;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subtype_weighted_f1: 0.84,</w:t>
      </w:r>
    </w:p>
    <w:p>
      <w:r>
        <w:rPr>
          <w:rFonts w:ascii="Courier New" w:hAnsi="Courier New"/>
          <w:sz w:val="20"/>
        </w:rPr>
        <w:t xml:space="preserve">        type_weighted_f1: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r>
    </w:p>
    <w:p>
      <w:r>
        <w:rPr>
          <w:rFonts w:ascii="Courier New" w:hAnsi="Courier New"/>
          <w:sz w:val="20"/>
        </w:rPr>
        <w:t>const UNKNOWNS_BENCHMARK_NAME = 'Unknowns';</w:t>
      </w:r>
    </w:p>
    <w:p>
      <w:r>
        <w:rPr>
          <w:rFonts w:ascii="Courier New" w:hAnsi="Courier New"/>
          <w:sz w:val="20"/>
        </w:rPr>
        <w:t>const NOT_RETAGGED_LABEL = 'Not retagged';</w:t>
      </w:r>
    </w:p>
    <w:p>
      <w:r>
        <w:rPr>
          <w:rFonts w:ascii="Courier New" w:hAnsi="Courier New"/>
          <w:sz w:val="20"/>
        </w:rPr>
        <w:t>const EMPTY_UNKNOWNS_GRID_FILTER = { trueType: null, trueSubtype: null, predSubtype: null };</w:t>
      </w:r>
    </w:p>
    <w:p>
      <w:r>
        <w:rPr>
          <w:rFonts w:ascii="Courier New" w:hAnsi="Courier New"/>
          <w:sz w:val="20"/>
        </w:rPr>
      </w:r>
    </w:p>
    <w:p>
      <w:r>
        <w:rPr>
          <w:rFonts w:ascii="Courier New" w:hAnsi="Courier New"/>
          <w:sz w:val="20"/>
        </w:rPr>
        <w:t>function toCountryLabel(value) {</w:t>
      </w:r>
    </w:p>
    <w:p>
      <w:r>
        <w:rPr>
          <w:rFonts w:ascii="Courier New" w:hAnsi="Courier New"/>
          <w:sz w:val="20"/>
        </w:rPr>
        <w:t xml:space="preserve">  const text = String(value || '').trim();</w:t>
      </w:r>
    </w:p>
    <w:p>
      <w:r>
        <w:rPr>
          <w:rFonts w:ascii="Courier New" w:hAnsi="Courier New"/>
          <w:sz w:val="20"/>
        </w:rPr>
        <w:t xml:space="preserve">  if (!text) return null;</w:t>
      </w:r>
    </w:p>
    <w:p>
      <w:r>
        <w:rPr>
          <w:rFonts w:ascii="Courier New" w:hAnsi="Courier New"/>
          <w:sz w:val="20"/>
        </w:rPr>
        <w:t xml:space="preserve">  return text.charAt(0).toUpperCase() + text.slice(1).toLowerCase();</w:t>
      </w:r>
    </w:p>
    <w:p>
      <w:r>
        <w:rPr>
          <w:rFonts w:ascii="Courier New" w:hAnsi="Courier New"/>
          <w:sz w:val="20"/>
        </w:rPr>
        <w:t>}</w:t>
      </w:r>
    </w:p>
    <w:p>
      <w:r>
        <w:rPr>
          <w:rFonts w:ascii="Courier New" w:hAnsi="Courier New"/>
          <w:sz w:val="20"/>
        </w:rPr>
      </w:r>
    </w:p>
    <w:p>
      <w:r>
        <w:rPr>
          <w:rFonts w:ascii="Courier New" w:hAnsi="Courier New"/>
          <w:sz w:val="20"/>
        </w:rPr>
        <w:t>function buildUnknownsCountryCandidates(run) {</w:t>
      </w:r>
    </w:p>
    <w:p>
      <w:r>
        <w:rPr>
          <w:rFonts w:ascii="Courier New" w:hAnsi="Courier New"/>
          <w:sz w:val="20"/>
        </w:rPr>
        <w:t xml:space="preserve">  const candidates = [];</w:t>
      </w:r>
    </w:p>
    <w:p>
      <w:r>
        <w:rPr>
          <w:rFonts w:ascii="Courier New" w:hAnsi="Courier New"/>
          <w:sz w:val="20"/>
        </w:rPr>
        <w:t xml:space="preserve">  const addCandidate = (value) =&gt; {</w:t>
      </w:r>
    </w:p>
    <w:p>
      <w:r>
        <w:rPr>
          <w:rFonts w:ascii="Courier New" w:hAnsi="Courier New"/>
          <w:sz w:val="20"/>
        </w:rPr>
        <w:t xml:space="preserve">    const raw = String(value || '').trim();</w:t>
      </w:r>
    </w:p>
    <w:p>
      <w:r>
        <w:rPr>
          <w:rFonts w:ascii="Courier New" w:hAnsi="Courier New"/>
          <w:sz w:val="20"/>
        </w:rPr>
        <w:t xml:space="preserve">    if (!raw) return;</w:t>
      </w:r>
    </w:p>
    <w:p>
      <w:r>
        <w:rPr>
          <w:rFonts w:ascii="Courier New" w:hAnsi="Courier New"/>
          <w:sz w:val="20"/>
        </w:rPr>
      </w:r>
    </w:p>
    <w:p>
      <w:r>
        <w:rPr>
          <w:rFonts w:ascii="Courier New" w:hAnsi="Courier New"/>
          <w:sz w:val="20"/>
        </w:rPr>
        <w:t xml:space="preserve">    const normalized = raw.toLowerCase();</w:t>
      </w:r>
    </w:p>
    <w:p>
      <w:r>
        <w:rPr>
          <w:rFonts w:ascii="Courier New" w:hAnsi="Courier New"/>
          <w:sz w:val="20"/>
        </w:rPr>
        <w:t xml:space="preserve">    const stripped = normalized.replace(/^\d{8}-\d{4}-/, '');</w:t>
      </w:r>
    </w:p>
    <w:p>
      <w:r>
        <w:rPr>
          <w:rFonts w:ascii="Courier New" w:hAnsi="Courier New"/>
          <w:sz w:val="20"/>
        </w:rPr>
        <w:t xml:space="preserve">    const variants = [normalized, stripped, ...stripped.split(/[-_\s]+/).filter(Boolean)];</w:t>
      </w:r>
    </w:p>
    <w:p>
      <w:r>
        <w:rPr>
          <w:rFonts w:ascii="Courier New" w:hAnsi="Courier New"/>
          <w:sz w:val="20"/>
        </w:rPr>
      </w:r>
    </w:p>
    <w:p>
      <w:r>
        <w:rPr>
          <w:rFonts w:ascii="Courier New" w:hAnsi="Courier New"/>
          <w:sz w:val="20"/>
        </w:rPr>
        <w:t xml:space="preserve">    variants.forEach(v =&gt; {</w:t>
      </w:r>
    </w:p>
    <w:p>
      <w:r>
        <w:rPr>
          <w:rFonts w:ascii="Courier New" w:hAnsi="Courier New"/>
          <w:sz w:val="20"/>
        </w:rPr>
        <w:t xml:space="preserve">      const label = toCountryLabel(v);</w:t>
      </w:r>
    </w:p>
    <w:p>
      <w:r>
        <w:rPr>
          <w:rFonts w:ascii="Courier New" w:hAnsi="Courier New"/>
          <w:sz w:val="20"/>
        </w:rPr>
        <w:t xml:space="preserve">      if (label &amp;&amp; !candidates.includes(label)) candidates.push(label);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addCandidate(run?.run_name);</w:t>
      </w:r>
    </w:p>
    <w:p>
      <w:r>
        <w:rPr>
          <w:rFonts w:ascii="Courier New" w:hAnsi="Courier New"/>
          <w:sz w:val="20"/>
        </w:rPr>
        <w:t xml:space="preserve">  addCandidate(run?.model_version);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 ── Unknowns type-health (client-side, mirrors csv-loader getTypeHealthSummary) ── */</w:t>
      </w:r>
    </w:p>
    <w:p>
      <w:r>
        <w:rPr>
          <w:rFonts w:ascii="Courier New" w:hAnsi="Courier New"/>
          <w:sz w:val="20"/>
        </w:rPr>
        <w:t>function computeUnknownsTypeHealth(records, verdicts, countrySubtypes) {</w:t>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records.forEach(r =&gt; {</w:t>
      </w:r>
    </w:p>
    <w:p>
      <w:r>
        <w:rPr>
          <w:rFonts w:ascii="Courier New" w:hAnsi="Courier New"/>
          <w:sz w:val="20"/>
        </w:rPr>
        <w:t xml:space="preserve">    const rawSubtype = verdicts[r.request_id];</w:t>
      </w:r>
    </w:p>
    <w:p>
      <w:r>
        <w:rPr>
          <w:rFonts w:ascii="Courier New" w:hAnsi="Courier New"/>
          <w:sz w:val="20"/>
        </w:rPr>
        <w:t xml:space="preserve">    const trueSubtype = rawSubtype === undefined || rawSubtype === null ? '' : rawSubtype;</w:t>
      </w:r>
    </w:p>
    <w:p>
      <w:r>
        <w:rPr>
          <w:rFonts w:ascii="Courier New" w:hAnsi="Courier New"/>
          <w:sz w:val="20"/>
        </w:rPr>
        <w:t xml:space="preserve">    const trueType = trueSubtype === ''</w:t>
      </w:r>
    </w:p>
    <w:p>
      <w:r>
        <w:rPr>
          <w:rFonts w:ascii="Courier New" w:hAnsi="Courier New"/>
          <w:sz w:val="20"/>
        </w:rPr>
        <w:t xml:space="preserve">      ? NOT_RETAGGED_LABEL</w:t>
      </w:r>
    </w:p>
    <w:p>
      <w:r>
        <w:rPr>
          <w:rFonts w:ascii="Courier New" w:hAnsi="Courier New"/>
          <w:sz w:val="20"/>
        </w:rPr>
        <w:t xml:space="preserve">      : (subtypeToType[trueSubtype] || 'Unknown');</w:t>
      </w:r>
    </w:p>
    <w:p>
      <w:r>
        <w:rPr>
          <w:rFonts w:ascii="Courier New" w:hAnsi="Courier New"/>
          <w:sz w:val="20"/>
        </w:rPr>
        <w:t xml:space="preserve">    const predType   = r.pred_type;</w:t>
      </w:r>
    </w:p>
    <w:p>
      <w:r>
        <w:rPr>
          <w:rFonts w:ascii="Courier New" w:hAnsi="Courier New"/>
          <w:sz w:val="20"/>
        </w:rPr>
        <w:t xml:space="preserve">    const predSubtype = r.pred_subtype;</w:t>
      </w:r>
    </w:p>
    <w:p>
      <w:r>
        <w:rPr>
          <w:rFonts w:ascii="Courier New" w:hAnsi="Courier New"/>
          <w:sz w:val="20"/>
        </w:rPr>
      </w:r>
    </w:p>
    <w:p>
      <w:r>
        <w:rPr>
          <w:rFonts w:ascii="Courier New" w:hAnsi="Courier New"/>
          <w:sz w:val="20"/>
        </w:rPr>
        <w:t xml:space="preserve">    if (!typeMap[trueType]) typeMap[trueType] = { type: trueType, total: 0, correct: 0, cross_type_wrong: 0, same_type_wrong: 0, subtypeMap: {}, confusionMap: {} };</w:t>
      </w:r>
    </w:p>
    <w:p>
      <w:r>
        <w:rPr>
          <w:rFonts w:ascii="Courier New" w:hAnsi="Courier New"/>
          <w:sz w:val="20"/>
        </w:rPr>
        <w:t xml:space="preserve">    const t = typeMap[trueType];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predSubtype === trueSubtype;</w:t>
      </w:r>
    </w:p>
    <w:p>
      <w:r>
        <w:rPr>
          <w:rFonts w:ascii="Courier New" w:hAnsi="Courier New"/>
          <w:sz w:val="20"/>
        </w:rPr>
        <w:t xml:space="preserve">    const isCrossType = predType    !== trueType;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(!t.subtypeMap[trueSubtype]) t.subtypeMap[trueSubtype] = { subtype: trueSubtype, total: 0, correct: 0, cross_type: 0, confusionMap: {} };</w:t>
      </w:r>
    </w:p>
    <w:p>
      <w:r>
        <w:rPr>
          <w:rFonts w:ascii="Courier New" w:hAnsi="Courier New"/>
          <w:sz w:val="20"/>
        </w:rPr>
        <w:t xml:space="preserve">    const st = t.subtypeMap[trueSubtype];</w:t>
      </w:r>
    </w:p>
    <w:p>
      <w:r>
        <w:rPr>
          <w:rFonts w:ascii="Courier New" w:hAnsi="Courier New"/>
          <w:sz w:val="20"/>
        </w:rPr>
        <w:t xml:space="preserve">    st.total++;</w:t>
      </w:r>
    </w:p>
    <w:p>
      <w:r>
        <w:rPr>
          <w:rFonts w:ascii="Courier New" w:hAnsi="Courier New"/>
          <w:sz w:val="20"/>
        </w:rPr>
        <w:t xml:space="preserve">    if (isCorrect) { st.correct++; } else {</w:t>
      </w:r>
    </w:p>
    <w:p>
      <w:r>
        <w:rPr>
          <w:rFonts w:ascii="Courier New" w:hAnsi="Courier New"/>
          <w:sz w:val="20"/>
        </w:rPr>
        <w:t xml:space="preserve">      if (isCrossType) st.cross_type++;</w:t>
      </w:r>
    </w:p>
    <w:p>
      <w:r>
        <w:rPr>
          <w:rFonts w:ascii="Courier New" w:hAnsi="Courier New"/>
          <w:sz w:val="20"/>
        </w:rPr>
        <w:t xml:space="preserve">      const k = `${predSubtype}|||${predType}`;</w:t>
      </w:r>
    </w:p>
    <w:p>
      <w:r>
        <w:rPr>
          <w:rFonts w:ascii="Courier New" w:hAnsi="Courier New"/>
          <w:sz w:val="20"/>
        </w:rPr>
        <w:t xml:space="preserve">      st.confusionMap[k] = (st.confusionMap[k] || 0) + 1;</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 = `${predSubtype}|||${predType}`;</w:t>
      </w:r>
    </w:p>
    <w:p>
      <w:r>
        <w:rPr>
          <w:rFonts w:ascii="Courier New" w:hAnsi="Courier New"/>
          <w:sz w:val="20"/>
        </w:rPr>
        <w:t xml:space="preserve">      t.confusionMap[k] = (t.confusionMap[k]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fmt = obj =&gt; Object.entries(obj)</w:t>
      </w:r>
    </w:p>
    <w:p>
      <w:r>
        <w:rPr>
          <w:rFonts w:ascii="Courier New" w:hAnsi="Courier New"/>
          <w:sz w:val="20"/>
        </w:rPr>
        <w:t xml:space="preserve">      .map(([k, count]) =&gt; { const [pred_subtype, pred_type] = k.split('|||'); return { pred_subtype, pred_type, count }; })</w:t>
      </w:r>
    </w:p>
    <w:p>
      <w:r>
        <w:rPr>
          <w:rFonts w:ascii="Courier New" w:hAnsi="Courier New"/>
          <w:sz w:val="20"/>
        </w:rPr>
        <w:t xml:space="preserve">      .sort((a, b) =&gt; b.count - a.count);</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subtype: st.subtype, total: st.total, correct: st.correct, cross_type: st.cross_type,</w:t>
      </w:r>
    </w:p>
    <w:p>
      <w:r>
        <w:rPr>
          <w:rFonts w:ascii="Courier New" w:hAnsi="Courier New"/>
          <w:sz w:val="20"/>
        </w:rPr>
        <w:t xml:space="preserve">      accuracy: st.correct / st.total,</w:t>
      </w:r>
    </w:p>
    <w:p>
      <w:r>
        <w:rPr>
          <w:rFonts w:ascii="Courier New" w:hAnsi="Courier New"/>
          <w:sz w:val="20"/>
        </w:rPr>
        <w:t xml:space="preserve">      confused_to: fmt(st.confusionMap),</w:t>
      </w:r>
    </w:p>
    <w:p>
      <w:r>
        <w:rPr>
          <w:rFonts w:ascii="Courier New" w:hAnsi="Courier New"/>
          <w:sz w:val="20"/>
        </w:rPr>
        <w:t xml:space="preserve">      top_confused_to: fmt(st.confusionMap).slice(0, 3),</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fmt(t.confusionMap).slice(0, 5),</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[confidenceQuality, setConfidenceQuality] = useState(null);</w:t>
      </w:r>
    </w:p>
    <w:p>
      <w:r>
        <w:rPr>
          <w:rFonts w:ascii="Courier New" w:hAnsi="Courier New"/>
          <w:sz w:val="20"/>
        </w:rPr>
        <w:t xml:space="preserve">  const [calibrationPerType, setCalibrationPerType]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[recordsExpanded, setRecordsExpanded] = useState(true);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t xml:space="preserve">  const [countrySubtypes, setCountrySubtypes] = useState([]);</w:t>
      </w:r>
    </w:p>
    <w:p>
      <w:r>
        <w:rPr>
          <w:rFonts w:ascii="Courier New" w:hAnsi="Courier New"/>
          <w:sz w:val="20"/>
        </w:rPr>
        <w:t xml:space="preserve">  const [unknownsCountry, setUnknownsCountry] = useState(null);</w:t>
      </w:r>
    </w:p>
    <w:p>
      <w:r>
        <w:rPr>
          <w:rFonts w:ascii="Courier New" w:hAnsi="Courier New"/>
          <w:sz w:val="20"/>
        </w:rPr>
        <w:t xml:space="preserve">  const [unknownsGridFilter, setUnknownsGridFilter] = useState(EMPTY_UNKNOWNS_GRID_FILTER);</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derive country name candidates from run metadata */</w:t>
      </w:r>
    </w:p>
    <w:p>
      <w:r>
        <w:rPr>
          <w:rFonts w:ascii="Courier New" w:hAnsi="Courier New"/>
          <w:sz w:val="20"/>
        </w:rPr>
        <w:t xml:space="preserve">  const _unknownsRun = leaderboard.find(r =&gt; r.run_id === selectedRunIds[0]);</w:t>
      </w:r>
    </w:p>
    <w:p>
      <w:r>
        <w:rPr>
          <w:rFonts w:ascii="Courier New" w:hAnsi="Courier New"/>
          <w:sz w:val="20"/>
        </w:rPr>
        <w:t xml:space="preserve">  const unknownsCountryCandidates = isUnknownsBenchmark ? buildUnknownsCountryCandidates(_unknownsRun) : [];</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setConfidenceQuality(null);</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setUnknownsGridFilter(EMPTY_UNKNOWNS_GRID_FILTER);</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fetch country-specific subtypes when run changes ── */</w:t>
      </w:r>
    </w:p>
    <w:p>
      <w:r>
        <w:rPr>
          <w:rFonts w:ascii="Courier New" w:hAnsi="Courier New"/>
          <w:sz w:val="20"/>
        </w:rPr>
        <w:t xml:space="preserve">  useEffect(() =&gt; {</w:t>
      </w:r>
    </w:p>
    <w:p>
      <w:r>
        <w:rPr>
          <w:rFonts w:ascii="Courier New" w:hAnsi="Courier New"/>
          <w:sz w:val="20"/>
        </w:rPr>
        <w:t xml:space="preserve">    if (!isUnknownsBenchmark || unknownsCountryCandidates.length === 0) {</w:t>
      </w:r>
    </w:p>
    <w:p>
      <w:r>
        <w:rPr>
          <w:rFonts w:ascii="Courier New" w:hAnsi="Courier New"/>
          <w:sz w:val="20"/>
        </w:rPr>
        <w:t xml:space="preserve">      setCountrySubtypes([]);</w:t>
      </w:r>
    </w:p>
    <w:p>
      <w:r>
        <w:rPr>
          <w:rFonts w:ascii="Courier New" w:hAnsi="Courier New"/>
          <w:sz w:val="20"/>
        </w:rPr>
        <w:t xml:space="preserve">      setUnknownsCountry(null);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 = async () =&gt; {</w:t>
      </w:r>
    </w:p>
    <w:p>
      <w:r>
        <w:rPr>
          <w:rFonts w:ascii="Courier New" w:hAnsi="Courier New"/>
          <w:sz w:val="20"/>
        </w:rPr>
        <w:t xml:space="preserve">      for (const candidate of unknownsCountryCandidates) {</w:t>
      </w:r>
    </w:p>
    <w:p>
      <w:r>
        <w:rPr>
          <w:rFonts w:ascii="Courier New" w:hAnsi="Courier New"/>
          <w:sz w:val="20"/>
        </w:rPr>
        <w:t xml:space="preserve">        try {</w:t>
      </w:r>
    </w:p>
    <w:p>
      <w:r>
        <w:rPr>
          <w:rFonts w:ascii="Courier New" w:hAnsi="Courier New"/>
          <w:sz w:val="20"/>
        </w:rPr>
        <w:t xml:space="preserve">          const response = await fetch(`/api/subtypes-by-country?country=${encodeURIComponent(candidate)}`);</w:t>
      </w:r>
    </w:p>
    <w:p>
      <w:r>
        <w:rPr>
          <w:rFonts w:ascii="Courier New" w:hAnsi="Courier New"/>
          <w:sz w:val="20"/>
        </w:rPr>
        <w:t xml:space="preserve">          if (!response.ok) continue;</w:t>
      </w:r>
    </w:p>
    <w:p>
      <w:r>
        <w:rPr>
          <w:rFonts w:ascii="Courier New" w:hAnsi="Courier New"/>
          <w:sz w:val="20"/>
        </w:rPr>
        <w:t xml:space="preserve">          const data = await response.json();</w:t>
      </w:r>
    </w:p>
    <w:p>
      <w:r>
        <w:rPr>
          <w:rFonts w:ascii="Courier New" w:hAnsi="Courier New"/>
          <w:sz w:val="20"/>
        </w:rPr>
        <w:t xml:space="preserve">          if (cancelled) return;</w:t>
      </w:r>
    </w:p>
    <w:p>
      <w:r>
        <w:rPr>
          <w:rFonts w:ascii="Courier New" w:hAnsi="Courier New"/>
          <w:sz w:val="20"/>
        </w:rPr>
        <w:t xml:space="preserve">          if (Array.isArray(data) &amp;&amp; data.length &gt; 0) {</w:t>
      </w:r>
    </w:p>
    <w:p>
      <w:r>
        <w:rPr>
          <w:rFonts w:ascii="Courier New" w:hAnsi="Courier New"/>
          <w:sz w:val="20"/>
        </w:rPr>
        <w:t xml:space="preserve">            setCountrySubtypes(data);</w:t>
      </w:r>
    </w:p>
    <w:p>
      <w:r>
        <w:rPr>
          <w:rFonts w:ascii="Courier New" w:hAnsi="Courier New"/>
          <w:sz w:val="20"/>
        </w:rPr>
        <w:t xml:space="preserve">            setUnknownsCountry(candidate);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 try next candidate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w:t>
      </w:r>
    </w:p>
    <w:p>
      <w:r>
        <w:rPr>
          <w:rFonts w:ascii="Courier New" w:hAnsi="Courier New"/>
          <w:sz w:val="20"/>
        </w:rPr>
        <w:t xml:space="preserve">        setCountrySubtypes([]);</w:t>
      </w:r>
    </w:p>
    <w:p>
      <w:r>
        <w:rPr>
          <w:rFonts w:ascii="Courier New" w:hAnsi="Courier New"/>
          <w:sz w:val="20"/>
        </w:rPr>
        <w:t xml:space="preserve">        setUnknownsCountry(unknownsCountryCandidates[0]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w:t>
      </w:r>
    </w:p>
    <w:p>
      <w:r>
        <w:rPr>
          <w:rFonts w:ascii="Courier New" w:hAnsi="Courier New"/>
          <w:sz w:val="20"/>
        </w:rPr>
        <w:t xml:space="preserve">    return () =&gt; { cancelled = true; };</w:t>
      </w:r>
    </w:p>
    <w:p>
      <w:r>
        <w:rPr>
          <w:rFonts w:ascii="Courier New" w:hAnsi="Courier New"/>
          <w:sz w:val="20"/>
        </w:rPr>
        <w:t xml:space="preserve">  }, [isUnknownsBenchmark, selectedRunIds[0], unknownsCountryCandidates.join('|')]);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setUnknownsGridFilter(EMPTY_UNKNOWNS_GRID_FILTER);</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setValidationRecords(recData.data || []);</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t xml:space="preserve">  }, [selectedRunIds]);</w:t>
      </w:r>
    </w:p>
    <w:p>
      <w:r>
        <w:rPr>
          <w:rFonts w:ascii="Courier New" w:hAnsi="Courier New"/>
          <w:sz w:val="20"/>
        </w:rPr>
      </w:r>
    </w:p>
    <w:p>
      <w:r>
        <w:rPr>
          <w:rFonts w:ascii="Courier New" w:hAnsi="Courier New"/>
          <w:sz w:val="20"/>
        </w:rPr>
        <w:t xml:space="preserve">  /* ── Unknowns: drill-down from TypeHealthGrid using client-side filtered data ── */</w:t>
      </w:r>
    </w:p>
    <w:p>
      <w:r>
        <w:rPr>
          <w:rFonts w:ascii="Courier New" w:hAnsi="Courier New"/>
          <w:sz w:val="20"/>
        </w:rPr>
        <w:t xml:space="preserve">  const handleViewRecordsForUnknowns = useCallback((trueType, trueSubtype, predSubtype) =&gt; {</w:t>
      </w:r>
    </w:p>
    <w:p>
      <w:r>
        <w:rPr>
          <w:rFonts w:ascii="Courier New" w:hAnsi="Courier New"/>
          <w:sz w:val="20"/>
        </w:rPr>
        <w:t xml:space="preserve">    setUnknownsGridFilter({</w:t>
      </w:r>
    </w:p>
    <w:p>
      <w:r>
        <w:rPr>
          <w:rFonts w:ascii="Courier New" w:hAnsi="Courier New"/>
          <w:sz w:val="20"/>
        </w:rPr>
        <w:t xml:space="preserve">      trueType: trueType ?? null,</w:t>
      </w:r>
    </w:p>
    <w:p>
      <w:r>
        <w:rPr>
          <w:rFonts w:ascii="Courier New" w:hAnsi="Courier New"/>
          <w:sz w:val="20"/>
        </w:rPr>
        <w:t xml:space="preserve">      trueSubtype: trueSubtype === undefined ? null : trueSubtype,</w:t>
      </w:r>
    </w:p>
    <w:p>
      <w:r>
        <w:rPr>
          <w:rFonts w:ascii="Courier New" w:hAnsi="Courier New"/>
          <w:sz w:val="20"/>
        </w:rPr>
        <w:t xml:space="preserve">      predSubtype: predSubtype ?? null,</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confidence quality (single-run only) ── */</w:t>
      </w:r>
    </w:p>
    <w:p>
      <w:r>
        <w:rPr>
          <w:rFonts w:ascii="Courier New" w:hAnsi="Courier New"/>
          <w:sz w:val="20"/>
        </w:rPr>
        <w:t xml:space="preserve">  useEffect(() =&gt; {</w:t>
      </w:r>
    </w:p>
    <w:p>
      <w:r>
        <w:rPr>
          <w:rFonts w:ascii="Courier New" w:hAnsi="Courier New"/>
          <w:sz w:val="20"/>
        </w:rPr>
        <w:t xml:space="preserve">    if (selectedRunIds.length !== 1 || !selectedRunIds[0]) {</w:t>
      </w:r>
    </w:p>
    <w:p>
      <w:r>
        <w:rPr>
          <w:rFonts w:ascii="Courier New" w:hAnsi="Courier New"/>
          <w:sz w:val="20"/>
        </w:rPr>
        <w:t xml:space="preserve">      setConfidenceQuality(null);</w:t>
      </w:r>
    </w:p>
    <w:p>
      <w:r>
        <w:rPr>
          <w:rFonts w:ascii="Courier New" w:hAnsi="Courier New"/>
          <w:sz w:val="20"/>
        </w:rPr>
        <w:t xml:space="preserve">      setCalibrationPerType([]);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fetch(`/api/confidence-quality?run_id=${runId}`)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&amp;&amp; !data.error) setConfidenceQuality(data);</w:t>
      </w:r>
    </w:p>
    <w:p>
      <w:r>
        <w:rPr>
          <w:rFonts w:ascii="Courier New" w:hAnsi="Courier New"/>
          <w:sz w:val="20"/>
        </w:rPr>
        <w:t xml:space="preserve">        else setConfidenceQuality(null);</w:t>
      </w:r>
    </w:p>
    <w:p>
      <w:r>
        <w:rPr>
          <w:rFonts w:ascii="Courier New" w:hAnsi="Courier New"/>
          <w:sz w:val="20"/>
        </w:rPr>
        <w:t xml:space="preserve">      })</w:t>
      </w:r>
    </w:p>
    <w:p>
      <w:r>
        <w:rPr>
          <w:rFonts w:ascii="Courier New" w:hAnsi="Courier New"/>
          <w:sz w:val="20"/>
        </w:rPr>
        <w:t xml:space="preserve">      .catch(() =&gt; setConfidenceQuality(null));</w:t>
      </w:r>
    </w:p>
    <w:p>
      <w:r>
        <w:rPr>
          <w:rFonts w:ascii="Courier New" w:hAnsi="Courier New"/>
          <w:sz w:val="20"/>
        </w:rPr>
        <w:t xml:space="preserve">    fetch(`/api/calibration-per-type?run_id=${runId}`)</w:t>
      </w:r>
    </w:p>
    <w:p>
      <w:r>
        <w:rPr>
          <w:rFonts w:ascii="Courier New" w:hAnsi="Courier New"/>
          <w:sz w:val="20"/>
        </w:rPr>
        <w:t xml:space="preserve">      .then(r =&gt; r.json())</w:t>
      </w:r>
    </w:p>
    <w:p>
      <w:r>
        <w:rPr>
          <w:rFonts w:ascii="Courier New" w:hAnsi="Courier New"/>
          <w:sz w:val="20"/>
        </w:rPr>
        <w:t xml:space="preserve">      .then(data =&gt; setCalibrationPerType(Array.isArray(data) ? data : []))</w:t>
      </w:r>
    </w:p>
    <w:p>
      <w:r>
        <w:rPr>
          <w:rFonts w:ascii="Courier New" w:hAnsi="Courier New"/>
          <w:sz w:val="20"/>
        </w:rPr>
        <w:t xml:space="preserve">      .catch(() =&gt; setCalibrationPerType([]));</w:t>
      </w:r>
    </w:p>
    <w:p>
      <w:r>
        <w:rPr>
          <w:rFonts w:ascii="Courier New" w:hAnsi="Courier New"/>
          <w:sz w:val="20"/>
        </w:rPr>
        <w:t xml:space="preserve">  }, [selectedRunIds[0], selectedRunIds[1]]); // eslint-disable-line react-hooks/exhaustive-deps</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run1PredType = null, run2PredType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(run1PredType)     url += `&amp;run1_pred_type=${encodeURIComponent(run1PredType)}`;</w:t>
      </w:r>
    </w:p>
    <w:p>
      <w:r>
        <w:rPr>
          <w:rFonts w:ascii="Courier New" w:hAnsi="Courier New"/>
          <w:sz w:val="20"/>
        </w:rPr>
        <w:t xml:space="preserve">    if (run2PredType)     url += `&amp;run2_pred_type=${encodeURIComponent(run2PredType)}`;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run1PredType = null, run2PredType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const isTypeLookup = !!(run1PredType || run2PredType);</w:t>
      </w:r>
    </w:p>
    <w:p>
      <w:r>
        <w:rPr>
          <w:rFonts w:ascii="Courier New" w:hAnsi="Courier New"/>
          <w:sz w:val="20"/>
        </w:rPr>
        <w:t xml:space="preserve">    setRecordQuery({ runId: runId1, runId2, trueType, trueSubtype, predSubtype, run1PredSubtype, run2PredSubtype, run1PredType, run2PredType });</w:t>
      </w:r>
    </w:p>
    <w:p>
      <w:r>
        <w:rPr>
          <w:rFonts w:ascii="Courier New" w:hAnsi="Courier New"/>
          <w:sz w:val="20"/>
        </w:rPr>
        <w:t xml:space="preserve">    setRecordsExpanded(true);</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&amp;&amp; !isTypeLookup)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isCompare ? run1PredType : null,</w:t>
      </w:r>
    </w:p>
    <w:p>
      <w:r>
        <w:rPr>
          <w:rFonts w:ascii="Courier New" w:hAnsi="Courier New"/>
          <w:sz w:val="20"/>
        </w:rPr>
        <w:t xml:space="preserve">        isCompare ? run2PredType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const isTypeLookup = !!(recordQuery.run1PredType || recordQuery.run2PredType);</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&amp;&amp; !isTypeLookup)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isCompare ? (recordQuery.run1PredType ?? null) : null,</w:t>
      </w:r>
    </w:p>
    <w:p>
      <w:r>
        <w:rPr>
          <w:rFonts w:ascii="Courier New" w:hAnsi="Courier New"/>
          <w:sz w:val="20"/>
        </w:rPr>
        <w:t xml:space="preserve">      isCompare ? (recordQuery.run2PredType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(skip type-level cell queries)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if (recordQuery.run1PredType || recordQuery.run2PredType)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 derived: for Unknowns, compute live from verdicts; for others use API-fetched state */</w:t>
      </w:r>
    </w:p>
    <w:p>
      <w:r>
        <w:rPr>
          <w:rFonts w:ascii="Courier New" w:hAnsi="Courier New"/>
          <w:sz w:val="20"/>
        </w:rPr>
        <w:t xml:space="preserve">  const displayTypeHealth = isUnknownsBenchmark</w:t>
      </w:r>
    </w:p>
    <w:p>
      <w:r>
        <w:rPr>
          <w:rFonts w:ascii="Courier New" w:hAnsi="Courier New"/>
          <w:sz w:val="20"/>
        </w:rPr>
        <w:t xml:space="preserve">    ? computeUnknownsTypeHealth(validationRecords, validationVerdicts, countrySubtypes)</w:t>
      </w:r>
    </w:p>
    <w:p>
      <w:r>
        <w:rPr>
          <w:rFonts w:ascii="Courier New" w:hAnsi="Courier New"/>
          <w:sz w:val="20"/>
        </w:rPr>
        <w:t xml:space="preserve">    : typeHealth;</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Type transition matrix cell click</w:t>
      </w:r>
    </w:p>
    <w:p>
      <w:r>
        <w:rPr>
          <w:rFonts w:ascii="Courier New" w:hAnsi="Courier New"/>
          <w:sz w:val="20"/>
        </w:rPr>
        <w:t xml:space="preserve">        if (recordQuery.run1PredType || recordQuery.run2PredType) {</w:t>
      </w:r>
    </w:p>
    <w:p>
      <w:r>
        <w:rPr>
          <w:rFonts w:ascii="Courier New" w:hAnsi="Courier New"/>
          <w:sz w:val="20"/>
        </w:rPr>
        <w:t xml:space="preserve">          const r1 = recordQuery.run1PredType || '…';</w:t>
      </w:r>
    </w:p>
    <w:p>
      <w:r>
        <w:rPr>
          <w:rFonts w:ascii="Courier New" w:hAnsi="Courier New"/>
          <w:sz w:val="20"/>
        </w:rPr>
        <w:t xml:space="preserve">          const r2 = recordQuery.run2PredType || '…';</w:t>
      </w:r>
    </w:p>
    <w:p>
      <w:r>
        <w:rPr>
          <w:rFonts w:ascii="Courier New" w:hAnsi="Courier New"/>
          <w:sz w:val="20"/>
        </w:rPr>
        <w:t xml:space="preserve">          return `${run1Name || 'Run 1'}: ${r1} → ${run2Name || 'Run 2'}: ${r2} (type)`;</w:t>
      </w:r>
    </w:p>
    <w:p>
      <w:r>
        <w:rPr>
          <w:rFonts w:ascii="Courier New" w:hAnsi="Courier New"/>
          <w:sz w:val="20"/>
        </w:rPr>
        <w:t xml:space="preserve">        }</w:t>
      </w:r>
    </w:p>
    <w:p>
      <w:r>
        <w:rPr>
          <w:rFonts w:ascii="Courier New" w:hAnsi="Courier New"/>
          <w:sz w:val="20"/>
        </w:rPr>
        <w:t xml:space="preserve">        // Compare mode with subtype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{displayTypeHealth.length &gt; 0 &amp;&amp; (</w:t>
      </w:r>
    </w:p>
    <w:p>
      <w:r>
        <w:rPr>
          <w:rFonts w:ascii="Courier New" w:hAnsi="Courier New"/>
          <w:sz w:val="20"/>
        </w:rPr>
        <w:t xml:space="preserve">            &lt;TypeHealthGrid</w:t>
      </w:r>
    </w:p>
    <w:p>
      <w:r>
        <w:rPr>
          <w:rFonts w:ascii="Courier New" w:hAnsi="Courier New"/>
          <w:sz w:val="20"/>
        </w:rPr>
        <w:t xml:space="preserve">              typeHealth={displayTypeHealth}</w:t>
      </w:r>
    </w:p>
    <w:p>
      <w:r>
        <w:rPr>
          <w:rFonts w:ascii="Courier New" w:hAnsi="Courier New"/>
          <w:sz w:val="20"/>
        </w:rPr>
        <w:t xml:space="preserve">              confidenceQuality={confidenceQuality}</w:t>
      </w:r>
    </w:p>
    <w:p>
      <w:r>
        <w:rPr>
          <w:rFonts w:ascii="Courier New" w:hAnsi="Courier New"/>
          <w:sz w:val="20"/>
        </w:rPr>
        <w:t xml:space="preserve">              calibrationPerType={calibrationPerType}</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onViewRecords={isUnknownsBenchmark ? handleViewRecordsForUnknowns : handleViewRecords}</w:t>
      </w:r>
    </w:p>
    <w:p>
      <w:r>
        <w:rPr>
          <w:rFonts w:ascii="Courier New" w:hAnsi="Courier New"/>
          <w:sz w:val="20"/>
        </w:rPr>
        <w:t xml:space="preserve">              activeSubtype={isUnknownsBenchmark ? unknownsGridFilter.trueSubtype : (recordQuery?.trueSubtype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selectedRunIds.length &gt; 0 &amp;&amp; (</w:t>
      </w:r>
    </w:p>
    <w:p>
      <w:r>
        <w:rPr>
          <w:rFonts w:ascii="Courier New" w:hAnsi="Courier New"/>
          <w:sz w:val="20"/>
        </w:rPr>
        <w:t xml:space="preserve">            &lt;div className="validation-section"&gt;</w:t>
      </w:r>
    </w:p>
    <w:p>
      <w:r>
        <w:rPr>
          <w:rFonts w:ascii="Courier New" w:hAnsi="Courier New"/>
          <w:sz w:val="20"/>
        </w:rPr>
        <w:t xml:space="preserve">              &lt;h3 className="validation-section-title"&gt;</w:t>
      </w:r>
    </w:p>
    <w:p>
      <w:r>
        <w:rPr>
          <w:rFonts w:ascii="Courier New" w:hAnsi="Courier New"/>
          <w:sz w:val="20"/>
        </w:rPr>
        <w:t xml:space="preserve">                {unknownsCountry ?? run1Name} — Prediction Validation</w:t>
      </w:r>
    </w:p>
    <w:p>
      <w:r>
        <w:rPr>
          <w:rFonts w:ascii="Courier New" w:hAnsi="Courier New"/>
          <w:sz w:val="20"/>
        </w:rPr>
        <w:t xml:space="preserve">              &lt;/h3&gt;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country={unknownsCountry}</w:t>
      </w:r>
    </w:p>
    <w:p>
      <w:r>
        <w:rPr>
          <w:rFonts w:ascii="Courier New" w:hAnsi="Courier New"/>
          <w:sz w:val="20"/>
        </w:rPr>
        <w:t xml:space="preserve">                  countrySubtypes={countrySubtypes}</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gridFilter={unknownsGridFilter}</w:t>
      </w:r>
    </w:p>
    <w:p>
      <w:r>
        <w:rPr>
          <w:rFonts w:ascii="Courier New" w:hAnsi="Courier New"/>
          <w:sz w:val="20"/>
        </w:rPr>
        <w:t xml:space="preserve">                  onClearGridFilter={() =&gt; setUnknownsGridFilter(EMPTY_UNKNOWNS_GRID_FILTER)}</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&lt;section className={`collapsible-section records-section ${recordsExpanded ? 'is-open' : 'is-closed'}`} ref={recordsRef}&gt;</w:t>
      </w:r>
    </w:p>
    <w:p>
      <w:r>
        <w:rPr>
          <w:rFonts w:ascii="Courier New" w:hAnsi="Courier New"/>
          <w:sz w:val="20"/>
        </w:rPr>
        <w:t xml:space="preserve">              &lt;button</w:t>
      </w:r>
    </w:p>
    <w:p>
      <w:r>
        <w:rPr>
          <w:rFonts w:ascii="Courier New" w:hAnsi="Courier New"/>
          <w:sz w:val="20"/>
        </w:rPr>
        <w:t xml:space="preserve">                className="collapsible-section-header records-section-collapse-header"</w:t>
      </w:r>
    </w:p>
    <w:p>
      <w:r>
        <w:rPr>
          <w:rFonts w:ascii="Courier New" w:hAnsi="Courier New"/>
          <w:sz w:val="20"/>
        </w:rPr>
        <w:t xml:space="preserve">                ref={recordsHeaderRef}</w:t>
      </w:r>
    </w:p>
    <w:p>
      <w:r>
        <w:rPr>
          <w:rFonts w:ascii="Courier New" w:hAnsi="Courier New"/>
          <w:sz w:val="20"/>
        </w:rPr>
        <w:t xml:space="preserve">                onClick={() =&gt; setRecordsExpanded(prev =&gt; !prev)}</w:t>
      </w:r>
    </w:p>
    <w:p>
      <w:r>
        <w:rPr>
          <w:rFonts w:ascii="Courier New" w:hAnsi="Courier New"/>
          <w:sz w:val="20"/>
        </w:rPr>
        <w:t xml:space="preserve">                aria-expanded={recordsExpanded}</w:t>
      </w:r>
    </w:p>
    <w:p>
      <w:r>
        <w:rPr>
          <w:rFonts w:ascii="Courier New" w:hAnsi="Courier New"/>
          <w:sz w:val="20"/>
        </w:rPr>
        <w:t xml:space="preserve">              &gt;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className="collapsible-section-title"&gt;Record Details&lt;/span&gt;</w:t>
      </w:r>
    </w:p>
    <w:p>
      <w:r>
        <w:rPr>
          <w:rFonts w:ascii="Courier New" w:hAnsi="Courier New"/>
          <w:sz w:val="20"/>
        </w:rPr>
        <w:t xml:space="preserve">                  &lt;span className="collapsible-section-subtitle"&gt;Individual classified records — expand a row to see full attributes and metadata&lt;/span&gt;</w:t>
      </w:r>
    </w:p>
    <w:p>
      <w:r>
        <w:rPr>
          <w:rFonts w:ascii="Courier New" w:hAnsi="Courier New"/>
          <w:sz w:val="20"/>
        </w:rPr>
        <w:t xml:space="preserve">                &lt;/span&gt;</w:t>
      </w:r>
    </w:p>
    <w:p>
      <w:r>
        <w:rPr>
          <w:rFonts w:ascii="Courier New" w:hAnsi="Courier New"/>
          <w:sz w:val="20"/>
        </w:rPr>
        <w:t xml:space="preserve">                &lt;span className="collapsible-section-icon" aria-hidden="true"&gt;{recordsExpanded ? '▾' : '▸'}&lt;/span&gt;</w:t>
      </w:r>
    </w:p>
    <w:p>
      <w:r>
        <w:rPr>
          <w:rFonts w:ascii="Courier New" w:hAnsi="Courier New"/>
          <w:sz w:val="20"/>
        </w:rPr>
        <w:t xml:space="preserve">              &lt;/button&gt;</w:t>
      </w:r>
    </w:p>
    <w:p>
      <w:r>
        <w:rPr>
          <w:rFonts w:ascii="Courier New" w:hAnsi="Courier New"/>
          <w:sz w:val="20"/>
        </w:rPr>
        <w:t xml:space="preserve">              {recordsExpanded &amp;&amp; (</w:t>
      </w:r>
    </w:p>
    <w:p>
      <w:r>
        <w:rPr>
          <w:rFonts w:ascii="Courier New" w:hAnsi="Courier New"/>
          <w:sz w:val="20"/>
        </w:rPr>
        <w:t xml:space="preserve">                &lt;div className="collapsible-section-body records-section-body"&gt;</w:t>
      </w:r>
    </w:p>
    <w:p>
      <w:r>
        <w:rPr>
          <w:rFonts w:ascii="Courier New" w:hAnsi="Courier New"/>
          <w:sz w:val="20"/>
        </w:rPr>
        <w:t xml:space="preserve">                  &lt;div className="records-section-toolbar"&gt;</w:t>
      </w:r>
    </w:p>
    <w:p>
      <w:r>
        <w:rPr>
          <w:rFonts w:ascii="Courier New" w:hAnsi="Courier New"/>
          <w:sz w:val="20"/>
        </w:rPr>
        <w:t xml:space="preserve">                    &lt;div className="records-section-titleblock"&gt;</w:t>
      </w:r>
    </w:p>
    <w:p>
      <w:r>
        <w:rPr>
          <w:rFonts w:ascii="Courier New" w:hAnsi="Courier New"/>
          <w:sz w:val="20"/>
        </w:rPr>
        <w:t xml:space="preserve">                      &lt;span className="records-section-kicker"&gt;{recordsTitle}&lt;/span&gt;</w:t>
      </w:r>
    </w:p>
    <w:p>
      <w:r>
        <w:rPr>
          <w:rFonts w:ascii="Courier New" w:hAnsi="Courier New"/>
          <w:sz w:val="20"/>
        </w:rPr>
        <w:t xml:space="preserve">                    &lt;/div&gt;</w:t>
      </w:r>
    </w:p>
    <w:p>
      <w:r>
        <w:rPr>
          <w:rFonts w:ascii="Courier New" w:hAnsi="Courier New"/>
          <w:sz w:val="20"/>
        </w:rPr>
        <w:t xml:space="preserve">                    &lt;button className="btn-close-viewer" onClick={() =&gt; {</w:t>
      </w:r>
    </w:p>
    <w:p>
      <w:r>
        <w:rPr>
          <w:rFonts w:ascii="Courier New" w:hAnsi="Courier New"/>
          <w:sz w:val="20"/>
        </w:rPr>
        <w:t xml:space="preserve">                      setCorrectnessFilter(new Set());</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if (!isUnknownsBenchmark)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fetchRecords(runId1, null, null, 50, null, runId2)</w:t>
      </w:r>
    </w:p>
    <w:p>
      <w:r>
        <w:rPr>
          <w:rFonts w:ascii="Courier New" w:hAnsi="Courier New"/>
          <w:sz w:val="20"/>
        </w:rPr>
        <w:t xml:space="preserve">                          .then(data =&gt; setRecordsData(data))</w:t>
      </w:r>
    </w:p>
    <w:p>
      <w:r>
        <w:rPr>
          <w:rFonts w:ascii="Courier New" w:hAnsi="Courier New"/>
          <w:sz w:val="20"/>
        </w:rPr>
        <w:t xml:space="preserve">                          .finally(() =&gt;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runId={recordQuery?.runId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 {</w:t>
      </w:r>
    </w:p>
    <w:p>
      <w:r>
        <w:rPr>
          <w:rFonts w:ascii="Courier New" w:hAnsi="Courier New"/>
          <w:sz w:val="20"/>
        </w:rPr>
        <w:t xml:space="preserve">  const [columns, setColumns] = useState([</w:t>
      </w:r>
    </w:p>
    <w:p>
      <w:r>
        <w:rPr>
          <w:rFonts w:ascii="Courier New" w:hAnsi="Courier New"/>
          <w:sz w:val="20"/>
        </w:rPr>
        <w:t xml:space="preserve">    { key: 'select', label: 'Compare', width: 70 },</w:t>
      </w:r>
    </w:p>
    <w:p>
      <w:r>
        <w:rPr>
          <w:rFonts w:ascii="Courier New" w:hAnsi="Courier New"/>
          <w:sz w:val="20"/>
        </w:rPr>
        <w:t xml:space="preserve">    { key: 'run_name', label: 'Run', width: 220 },</w:t>
      </w:r>
    </w:p>
    <w:p>
      <w:r>
        <w:rPr>
          <w:rFonts w:ascii="Courier New" w:hAnsi="Courier New"/>
          <w:sz w:val="20"/>
        </w:rPr>
        <w:t xml:space="preserve">    { key: 'model_version', label: 'Model Version', width: 180 },</w:t>
      </w:r>
    </w:p>
    <w:p>
      <w:r>
        <w:rPr>
          <w:rFonts w:ascii="Courier New" w:hAnsi="Courier New"/>
          <w:sz w:val="20"/>
        </w:rPr>
        <w:t xml:space="preserve">    { key: 'subtype_weighted_f1', label: 'Subtype Weighted F1', width: 140 },</w:t>
      </w:r>
    </w:p>
    <w:p>
      <w:r>
        <w:rPr>
          <w:rFonts w:ascii="Courier New" w:hAnsi="Courier New"/>
          <w:sz w:val="20"/>
        </w:rPr>
        <w:t xml:space="preserve">    { key: 'type_weighted_f1', label: 'Type Weighted F1', width: 140 },</w:t>
      </w:r>
    </w:p>
    <w:p>
      <w:r>
        <w:rPr>
          <w:rFonts w:ascii="Courier New" w:hAnsi="Courier New"/>
          <w:sz w:val="20"/>
        </w:rPr>
        <w:t xml:space="preserve">    { key: 'benchmark_length', label: 'Benchmark Size', width: 120 },</w:t>
      </w:r>
    </w:p>
    <w:p>
      <w:r>
        <w:rPr>
          <w:rFonts w:ascii="Courier New" w:hAnsi="Courier New"/>
          <w:sz w:val="20"/>
        </w:rPr>
        <w:t xml:space="preserve">  ]);</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'subtype_weighted_f1', direction: 'desc'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'subtype_weighted_f1':</w:t>
      </w:r>
    </w:p>
    <w:p>
      <w:r>
        <w:rPr>
          <w:rFonts w:ascii="Courier New" w:hAnsi="Courier New"/>
          <w:sz w:val="20"/>
        </w:rPr>
        <w:t xml:space="preserve">                    return &lt;td key={`${row.run_id}-${col.key}`} className="metric"&gt;{(parseFloat(row.subtype_weighted_f1) * 100).toFixed(1)}%&lt;/td&gt;;</w:t>
      </w:r>
    </w:p>
    <w:p>
      <w:r>
        <w:rPr>
          <w:rFonts w:ascii="Courier New" w:hAnsi="Courier New"/>
          <w:sz w:val="20"/>
        </w:rPr>
        <w:t xml:space="preserve">                  case 'type_weighted_f1':</w:t>
      </w:r>
    </w:p>
    <w:p>
      <w:r>
        <w:rPr>
          <w:rFonts w:ascii="Courier New" w:hAnsi="Courier New"/>
          <w:sz w:val="20"/>
        </w:rPr>
        <w:t xml:space="preserve">                    return &lt;td key={`${row.run_id}-${col.key}`} className="metric"&gt;{(parseFloat(row.type_weighted_f1 ?? 0)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t>const NON_FILTER_SORT_KEYS = new Set(['ask_gpt']);</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runId = null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(!runId) {</w:t>
      </w:r>
    </w:p>
    <w:p>
      <w:r>
        <w:rPr>
          <w:rFonts w:ascii="Courier New" w:hAnsi="Courier New"/>
          <w:sz w:val="20"/>
        </w:rPr>
        <w:t xml:space="preserve">      setAskGptByRequest({});</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.then(saved =&gt; {</w:t>
      </w:r>
    </w:p>
    <w:p>
      <w:r>
        <w:rPr>
          <w:rFonts w:ascii="Courier New" w:hAnsi="Courier New"/>
          <w:sz w:val="20"/>
        </w:rPr>
        <w:t xml:space="preserve">        const mapped = {};</w:t>
      </w:r>
    </w:p>
    <w:p>
      <w:r>
        <w:rPr>
          <w:rFonts w:ascii="Courier New" w:hAnsi="Courier New"/>
          <w:sz w:val="20"/>
        </w:rPr>
        <w:t xml:space="preserve">        Object.entries(saved || {}).forEach(([requestId, value]) =&gt; {</w:t>
      </w:r>
    </w:p>
    <w:p>
      <w:r>
        <w:rPr>
          <w:rFonts w:ascii="Courier New" w:hAnsi="Courier New"/>
          <w:sz w:val="20"/>
        </w:rPr>
        <w:t xml:space="preserve">          mapped[requestId] = {</w:t>
      </w:r>
    </w:p>
    <w:p>
      <w:r>
        <w:rPr>
          <w:rFonts w:ascii="Courier New" w:hAnsi="Courier New"/>
          <w:sz w:val="20"/>
        </w:rPr>
        <w:t xml:space="preserve">            text: '',</w:t>
      </w:r>
    </w:p>
    <w:p>
      <w:r>
        <w:rPr>
          <w:rFonts w:ascii="Courier New" w:hAnsi="Courier New"/>
          <w:sz w:val="20"/>
        </w:rPr>
        <w:t xml:space="preserve">            subtype: value?.verdict || null,</w:t>
      </w:r>
    </w:p>
    <w:p>
      <w:r>
        <w:rPr>
          <w:rFonts w:ascii="Courier New" w:hAnsi="Courier New"/>
          <w:sz w:val="20"/>
        </w:rPr>
        <w:t xml:space="preserve">            reason: value?.reasoning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setAskGptByRequest(mapped);</w:t>
      </w:r>
    </w:p>
    <w:p>
      <w:r>
        <w:rPr>
          <w:rFonts w:ascii="Courier New" w:hAnsi="Courier New"/>
          <w:sz w:val="20"/>
        </w:rPr>
        <w:t xml:space="preserve">      })</w:t>
      </w:r>
    </w:p>
    <w:p>
      <w:r>
        <w:rPr>
          <w:rFonts w:ascii="Courier New" w:hAnsi="Courier New"/>
          <w:sz w:val="20"/>
        </w:rPr>
        <w:t xml:space="preserve">      .catch(() =&gt; setAskGptByRequest({}));</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[askGptByRequest, setAskGptByRequest] = useState({});</w:t>
      </w:r>
    </w:p>
    <w:p>
      <w:r>
        <w:rPr>
          <w:rFonts w:ascii="Courier New" w:hAnsi="Courier New"/>
          <w:sz w:val="20"/>
        </w:rPr>
        <w:t xml:space="preserve">  const [askGptLoading, setAskGptLoading] = useState({});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getAskText = (requestId) =&gt; {</w:t>
      </w:r>
    </w:p>
    <w:p>
      <w:r>
        <w:rPr>
          <w:rFonts w:ascii="Courier New" w:hAnsi="Courier New"/>
          <w:sz w:val="20"/>
        </w:rPr>
        <w:t xml:space="preserve">    const v = askGptByRequest[requestId];</w:t>
      </w:r>
    </w:p>
    <w:p>
      <w:r>
        <w:rPr>
          <w:rFonts w:ascii="Courier New" w:hAnsi="Courier New"/>
          <w:sz w:val="20"/>
        </w:rPr>
        <w:t xml:space="preserve">    if (!v) return 'Prompt output will appear here';</w:t>
      </w:r>
    </w:p>
    <w:p>
      <w:r>
        <w:rPr>
          <w:rFonts w:ascii="Courier New" w:hAnsi="Courier New"/>
          <w:sz w:val="20"/>
        </w:rPr>
        <w:t xml:space="preserve">    if (v.error) return `Error: ${v.error}`;</w:t>
      </w:r>
    </w:p>
    <w:p>
      <w:r>
        <w:rPr>
          <w:rFonts w:ascii="Courier New" w:hAnsi="Courier New"/>
          <w:sz w:val="20"/>
        </w:rPr>
        <w:t xml:space="preserve">    if (v.subtype) {</w:t>
      </w:r>
    </w:p>
    <w:p>
      <w:r>
        <w:rPr>
          <w:rFonts w:ascii="Courier New" w:hAnsi="Courier New"/>
          <w:sz w:val="20"/>
        </w:rPr>
        <w:t xml:space="preserve">      const subtype = v.subtype ? `SUBTYPE: ${v.subtype}` : '';</w:t>
      </w:r>
    </w:p>
    <w:p>
      <w:r>
        <w:rPr>
          <w:rFonts w:ascii="Courier New" w:hAnsi="Courier New"/>
          <w:sz w:val="20"/>
        </w:rPr>
        <w:t xml:space="preserve">      const reason = v.reason ? `REASON: ${v.reason}`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if (v.reason) return v.reason;</w:t>
      </w:r>
    </w:p>
    <w:p>
      <w:r>
        <w:rPr>
          <w:rFonts w:ascii="Courier New" w:hAnsi="Courier New"/>
          <w:sz w:val="20"/>
        </w:rPr>
        <w:t xml:space="preserve">    return v.text || 'No response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handleAskGpt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payload = await res.json();</w:t>
      </w:r>
    </w:p>
    <w:p>
      <w:r>
        <w:rPr>
          <w:rFonts w:ascii="Courier New" w:hAnsi="Courier New"/>
          <w:sz w:val="20"/>
        </w:rPr>
        <w:t xml:space="preserve">      if (!res.ok || payload.error) {</w:t>
      </w:r>
    </w:p>
    <w:p>
      <w:r>
        <w:rPr>
          <w:rFonts w:ascii="Courier New" w:hAnsi="Courier New"/>
          <w:sz w:val="20"/>
        </w:rPr>
        <w:t xml:space="preserve">        throw new Error(payload.error || `Request failed (${res.status})`);</w:t>
      </w:r>
    </w:p>
    <w:p>
      <w:r>
        <w:rPr>
          <w:rFonts w:ascii="Courier New" w:hAnsi="Courier New"/>
          <w:sz w:val="20"/>
        </w:rPr>
        <w:t xml:space="preserve">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payload.text || '',</w:t>
      </w:r>
    </w:p>
    <w:p>
      <w:r>
        <w:rPr>
          <w:rFonts w:ascii="Courier New" w:hAnsi="Courier New"/>
          <w:sz w:val="20"/>
        </w:rPr>
        <w:t xml:space="preserve">          subtype: payload.subtype || null,</w:t>
      </w:r>
    </w:p>
    <w:p>
      <w:r>
        <w:rPr>
          <w:rFonts w:ascii="Courier New" w:hAnsi="Courier New"/>
          <w:sz w:val="20"/>
        </w:rPr>
        <w:t xml:space="preserve">          reason: payload.reason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(runId) {</w:t>
      </w:r>
    </w:p>
    <w:p>
      <w:r>
        <w:rPr>
          <w:rFonts w:ascii="Courier New" w:hAnsi="Courier New"/>
          <w:sz w:val="20"/>
        </w:rPr>
        <w:t xml:space="preserve">        const persisted = {</w:t>
      </w:r>
    </w:p>
    <w:p>
      <w:r>
        <w:rPr>
          <w:rFonts w:ascii="Courier New" w:hAnsi="Courier New"/>
          <w:sz w:val="20"/>
        </w:rPr>
        <w:t xml:space="preserve">          verdict: payload.subtype || '',</w:t>
      </w:r>
    </w:p>
    <w:p>
      <w:r>
        <w:rPr>
          <w:rFonts w:ascii="Courier New" w:hAnsi="Courier New"/>
          <w:sz w:val="20"/>
        </w:rPr>
        <w:t xml:space="preserve">          reasoning: payload.reason || payload.text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[requestId]: persisted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reason: null,</w:t>
      </w:r>
    </w:p>
    <w:p>
      <w:r>
        <w:rPr>
          <w:rFonts w:ascii="Courier New" w:hAnsi="Courier New"/>
          <w:sz w:val="20"/>
        </w:rPr>
        <w:t xml:space="preserve">          error: err.message || 'Failed to ask GPT',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&amp;&amp; !NON_FILTER_SORT_KEYS.has(col.key))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&amp;&amp; !NON_FILTER_SORT_KEYS.has(col.key)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case 'ask_gpt': {</w:t>
      </w:r>
    </w:p>
    <w:p>
      <w:r>
        <w:rPr>
          <w:rFonts w:ascii="Courier New" w:hAnsi="Courier New"/>
          <w:sz w:val="20"/>
        </w:rPr>
        <w:t xml:space="preserve">                      const loading = !!askGptLoading[record.request_id];</w:t>
      </w:r>
    </w:p>
    <w:p>
      <w:r>
        <w:rPr>
          <w:rFonts w:ascii="Courier New" w:hAnsi="Courier New"/>
          <w:sz w:val="20"/>
        </w:rPr>
        <w:t xml:space="preserve">                      return (</w:t>
      </w:r>
    </w:p>
    <w:p>
      <w:r>
        <w:rPr>
          <w:rFonts w:ascii="Courier New" w:hAnsi="Courier New"/>
          <w:sz w:val="20"/>
        </w:rPr>
        <w:t xml:space="preserve">                        &lt;td key={`${record.id}-ask_gpt`}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className="ask-gpt-placeholder"&gt;{getAskText(record.request_id)}&lt;/div&gt;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disabled={loading}</w:t>
      </w:r>
    </w:p>
    <w:p>
      <w:r>
        <w:rPr>
          <w:rFonts w:ascii="Courier New" w:hAnsi="Courier New"/>
          <w:sz w:val="20"/>
        </w:rPr>
        <w:t xml:space="preserve">                              onClick={(e) =&gt; {</w:t>
      </w:r>
    </w:p>
    <w:p>
      <w:r>
        <w:rPr>
          <w:rFonts w:ascii="Courier New" w:hAnsi="Courier New"/>
          <w:sz w:val="20"/>
        </w:rPr>
        <w:t xml:space="preserve">                                e.stopPropagation();</w:t>
      </w:r>
    </w:p>
    <w:p>
      <w:r>
        <w:rPr>
          <w:rFonts w:ascii="Courier New" w:hAnsi="Courier New"/>
          <w:sz w:val="20"/>
        </w:rPr>
        <w:t xml:space="preserve">                                handleAskGpt(record);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{loading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t>function pctMetric(n, digits = 1) {</w:t>
      </w:r>
    </w:p>
    <w:p>
      <w:r>
        <w:rPr>
          <w:rFonts w:ascii="Courier New" w:hAnsi="Courier New"/>
          <w:sz w:val="20"/>
        </w:rPr>
        <w:t xml:space="preserve">  return `${(n * 100).toFixed(digits)}%`;</w:t>
      </w:r>
    </w:p>
    <w:p>
      <w:r>
        <w:rPr>
          <w:rFonts w:ascii="Courier New" w:hAnsi="Courier New"/>
          <w:sz w:val="20"/>
        </w:rPr>
        <w:t>}</w:t>
      </w:r>
    </w:p>
    <w:p>
      <w:r>
        <w:rPr>
          <w:rFonts w:ascii="Courier New" w:hAnsi="Courier New"/>
          <w:sz w:val="20"/>
        </w:rPr>
        <w:t>function subtypeLabel(name) {</w:t>
      </w:r>
    </w:p>
    <w:p>
      <w:r>
        <w:rPr>
          <w:rFonts w:ascii="Courier New" w:hAnsi="Courier New"/>
          <w:sz w:val="20"/>
        </w:rPr>
        <w:t xml:space="preserve">  return String(name || '').trim() === '' ? 'Not retagged' : name;</w:t>
      </w:r>
    </w:p>
    <w:p>
      <w:r>
        <w:rPr>
          <w:rFonts w:ascii="Courier New" w:hAnsi="Courier New"/>
          <w:sz w:val="20"/>
        </w:rPr>
        <w:t>}</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function CollapsibleSection({ title, subtitle, expanded, onToggle, children, extraClassName = '' }) {</w:t>
      </w:r>
    </w:p>
    <w:p>
      <w:r>
        <w:rPr>
          <w:rFonts w:ascii="Courier New" w:hAnsi="Courier New"/>
          <w:sz w:val="20"/>
        </w:rPr>
        <w:t xml:space="preserve">  return (</w:t>
      </w:r>
    </w:p>
    <w:p>
      <w:r>
        <w:rPr>
          <w:rFonts w:ascii="Courier New" w:hAnsi="Courier New"/>
          <w:sz w:val="20"/>
        </w:rPr>
        <w:t xml:space="preserve">    &lt;section className={`collapsible-section ${expanded ? 'is-open' : 'is-closed'} ${extraClassName}`.trim()}&gt;</w:t>
      </w:r>
    </w:p>
    <w:p>
      <w:r>
        <w:rPr>
          <w:rFonts w:ascii="Courier New" w:hAnsi="Courier New"/>
          <w:sz w:val="20"/>
        </w:rPr>
        <w:t xml:space="preserve">      &lt;button className="collapsible-section-header" onClick={onToggle}&gt;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className="collapsible-section-title"&gt;{title}&lt;/span&gt;</w:t>
      </w:r>
    </w:p>
    <w:p>
      <w:r>
        <w:rPr>
          <w:rFonts w:ascii="Courier New" w:hAnsi="Courier New"/>
          <w:sz w:val="20"/>
        </w:rPr>
        <w:t xml:space="preserve">          {subtitle &amp;&amp; &lt;span className="collapsible-section-subtitle"&gt;{subtitle}&lt;/span&gt;}</w:t>
      </w:r>
    </w:p>
    <w:p>
      <w:r>
        <w:rPr>
          <w:rFonts w:ascii="Courier New" w:hAnsi="Courier New"/>
          <w:sz w:val="20"/>
        </w:rPr>
        <w:t xml:space="preserve">        &lt;/span&gt;</w:t>
      </w:r>
    </w:p>
    <w:p>
      <w:r>
        <w:rPr>
          <w:rFonts w:ascii="Courier New" w:hAnsi="Courier New"/>
          <w:sz w:val="20"/>
        </w:rPr>
        <w:t xml:space="preserve">        &lt;span className="collapsible-section-icon" aria-hidden="true"&gt;{expanded ? '▾' : '▸'}&lt;/span&gt;</w:t>
      </w:r>
    </w:p>
    <w:p>
      <w:r>
        <w:rPr>
          <w:rFonts w:ascii="Courier New" w:hAnsi="Courier New"/>
          <w:sz w:val="20"/>
        </w:rPr>
        <w:t xml:space="preserve">      &lt;/button&gt;</w:t>
      </w:r>
    </w:p>
    <w:p>
      <w:r>
        <w:rPr>
          <w:rFonts w:ascii="Courier New" w:hAnsi="Courier New"/>
          <w:sz w:val="20"/>
        </w:rPr>
        <w:t xml:space="preserve">      {expanded &amp;&amp; &lt;div className="collapsible-section-body"&gt;{children}&lt;/div&gt;}</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subtypeName = subtypeLabel(st.subtype);</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title={`${subtypeName}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className="sbadge-name"&gt;{subtypeName}&lt;/span&gt;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 ── StaticSubtypeConfusionMatrix (client-side, for Unknowns) ── */</w:t>
      </w:r>
    </w:p>
    <w:p>
      <w:r>
        <w:rPr>
          <w:rFonts w:ascii="Courier New" w:hAnsi="Courier New"/>
          <w:sz w:val="20"/>
        </w:rPr>
        <w:t>function StaticSubtypeConfusionMatrix({ typeData, onViewRecords }) {</w:t>
      </w:r>
    </w:p>
    <w:p>
      <w:r>
        <w:rPr>
          <w:rFonts w:ascii="Courier New" w:hAnsi="Courier New"/>
          <w:sz w:val="20"/>
        </w:rPr>
        <w:t xml:space="preserve">  const [showPct, setShowPct] = useState(false);</w:t>
      </w:r>
    </w:p>
    <w:p>
      <w:r>
        <w:rPr>
          <w:rFonts w:ascii="Courier New" w:hAnsi="Courier New"/>
          <w:sz w:val="20"/>
        </w:rPr>
        <w:t xml:space="preserve">  const subtypes = typeData.subtypes || [];</w:t>
      </w:r>
    </w:p>
    <w:p>
      <w:r>
        <w:rPr>
          <w:rFonts w:ascii="Courier New" w:hAnsi="Courier New"/>
          <w:sz w:val="20"/>
        </w:rPr>
      </w:r>
    </w:p>
    <w:p>
      <w:r>
        <w:rPr>
          <w:rFonts w:ascii="Courier New" w:hAnsi="Courier New"/>
          <w:sz w:val="20"/>
        </w:rPr>
        <w:t xml:space="preserve">  if (subtypes.length === 0) return &lt;div className="matrix-empty"&gt;No data&lt;/div&gt;;</w:t>
      </w:r>
    </w:p>
    <w:p>
      <w:r>
        <w:rPr>
          <w:rFonts w:ascii="Courier New" w:hAnsi="Courier New"/>
          <w:sz w:val="20"/>
        </w:rPr>
      </w:r>
    </w:p>
    <w:p>
      <w:r>
        <w:rPr>
          <w:rFonts w:ascii="Courier New" w:hAnsi="Courier New"/>
          <w:sz w:val="20"/>
        </w:rPr>
        <w:t xml:space="preserve">  // Build column set: true subtypes (diagonal) + all predicted subtypes from confused_to</w:t>
      </w:r>
    </w:p>
    <w:p>
      <w:r>
        <w:rPr>
          <w:rFonts w:ascii="Courier New" w:hAnsi="Courier New"/>
          <w:sz w:val="20"/>
        </w:rPr>
        <w:t xml:space="preserve">  const colMap = {};</w:t>
      </w:r>
    </w:p>
    <w:p>
      <w:r>
        <w:rPr>
          <w:rFonts w:ascii="Courier New" w:hAnsi="Courier New"/>
          <w:sz w:val="20"/>
        </w:rPr>
        <w:t xml:space="preserve">  subtypes.forEach(st =&gt; {</w:t>
      </w:r>
    </w:p>
    <w:p>
      <w:r>
        <w:rPr>
          <w:rFonts w:ascii="Courier New" w:hAnsi="Courier New"/>
          <w:sz w:val="20"/>
        </w:rPr>
        <w:t xml:space="preserve">    colMap[st.subtype] = { subtype: st.subtype, pred_type: typeData.type, isCrossType: false };</w:t>
      </w:r>
    </w:p>
    <w:p>
      <w:r>
        <w:rPr>
          <w:rFonts w:ascii="Courier New" w:hAnsi="Courier New"/>
          <w:sz w:val="20"/>
        </w:rPr>
        <w:t xml:space="preserve">  });</w:t>
      </w:r>
    </w:p>
    <w:p>
      <w:r>
        <w:rPr>
          <w:rFonts w:ascii="Courier New" w:hAnsi="Courier New"/>
          <w:sz w:val="20"/>
        </w:rPr>
        <w:t xml:space="preserve">  subtypes.forEach(st =&gt; {</w:t>
      </w:r>
    </w:p>
    <w:p>
      <w:r>
        <w:rPr>
          <w:rFonts w:ascii="Courier New" w:hAnsi="Courier New"/>
          <w:sz w:val="20"/>
        </w:rPr>
        <w:t xml:space="preserve">    (st.confused_to || []).forEach(c =&gt; {</w:t>
      </w:r>
    </w:p>
    <w:p>
      <w:r>
        <w:rPr>
          <w:rFonts w:ascii="Courier New" w:hAnsi="Courier New"/>
          <w:sz w:val="20"/>
        </w:rPr>
        <w:t xml:space="preserve">      if (!colMap[c.pred_subtype]) {</w:t>
      </w:r>
    </w:p>
    <w:p>
      <w:r>
        <w:rPr>
          <w:rFonts w:ascii="Courier New" w:hAnsi="Courier New"/>
          <w:sz w:val="20"/>
        </w:rPr>
        <w:t xml:space="preserve">        colMap[c.pred_subtype] = { subtype: c.pred_subtype, pred_type: c.pred_type, isCrossType: c.pred_type !== typeData.type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diagonal (true subtypes) first, then same-type, then cross-type</w:t>
      </w:r>
    </w:p>
    <w:p>
      <w:r>
        <w:rPr>
          <w:rFonts w:ascii="Courier New" w:hAnsi="Courier New"/>
          <w:sz w:val="20"/>
        </w:rPr>
        <w:t xml:space="preserve">  const trueSubtypeSet = new Set(subtypes.map(s =&gt; s.subtype));</w:t>
      </w:r>
    </w:p>
    <w:p>
      <w:r>
        <w:rPr>
          <w:rFonts w:ascii="Courier New" w:hAnsi="Courier New"/>
          <w:sz w:val="20"/>
        </w:rPr>
        <w:t xml:space="preserve">  const columns = Object.values(colMap).sort((a, b) =&gt; {</w:t>
      </w:r>
    </w:p>
    <w:p>
      <w:r>
        <w:rPr>
          <w:rFonts w:ascii="Courier New" w:hAnsi="Courier New"/>
          <w:sz w:val="20"/>
        </w:rPr>
        <w:t xml:space="preserve">    const ai = trueSubtypeSet.has(a.subtype) ? 0 : a.isCrossType ? 2 : 1;</w:t>
      </w:r>
    </w:p>
    <w:p>
      <w:r>
        <w:rPr>
          <w:rFonts w:ascii="Courier New" w:hAnsi="Courier New"/>
          <w:sz w:val="20"/>
        </w:rPr>
        <w:t xml:space="preserve">    const bi = trueSubtypeSet.has(b.subtype) ? 0 : b.isCrossType ? 2 : 1;</w:t>
      </w:r>
    </w:p>
    <w:p>
      <w:r>
        <w:rPr>
          <w:rFonts w:ascii="Courier New" w:hAnsi="Courier New"/>
          <w:sz w:val="20"/>
        </w:rPr>
        <w:t xml:space="preserve">    if (ai !== bi) return ai - bi;</w:t>
      </w:r>
    </w:p>
    <w:p>
      <w:r>
        <w:rPr>
          <w:rFonts w:ascii="Courier New" w:hAnsi="Courier New"/>
          <w:sz w:val="20"/>
        </w:rPr>
        <w:t xml:space="preserve">    return a.subtype.localeCompare(b.subtype);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const rows = subtypes.map(st =&gt; {</w:t>
      </w:r>
    </w:p>
    <w:p>
      <w:r>
        <w:rPr>
          <w:rFonts w:ascii="Courier New" w:hAnsi="Courier New"/>
          <w:sz w:val="20"/>
        </w:rPr>
        <w:t xml:space="preserve">    const preds = {};</w:t>
      </w:r>
    </w:p>
    <w:p>
      <w:r>
        <w:rPr>
          <w:rFonts w:ascii="Courier New" w:hAnsi="Courier New"/>
          <w:sz w:val="20"/>
        </w:rPr>
        <w:t xml:space="preserve">    if (st.correct &gt; 0) preds[st.subtype] = st.correct;</w:t>
      </w:r>
    </w:p>
    <w:p>
      <w:r>
        <w:rPr>
          <w:rFonts w:ascii="Courier New" w:hAnsi="Courier New"/>
          <w:sz w:val="20"/>
        </w:rPr>
        <w:t xml:space="preserve">    (st.confused_to || []).forEach(c =&gt; { preds[c.pred_subtype] = c.count; });</w:t>
      </w:r>
    </w:p>
    <w:p>
      <w:r>
        <w:rPr>
          <w:rFonts w:ascii="Courier New" w:hAnsi="Courier New"/>
          <w:sz w:val="20"/>
        </w:rPr>
        <w:t xml:space="preserve">    return { true_subtype: st.subtype, total: st.total, preds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TypeTransitionMatrix ────────────────────────────────── */</w:t>
      </w:r>
    </w:p>
    <w:p>
      <w:r>
        <w:rPr>
          <w:rFonts w:ascii="Courier New" w:hAnsi="Courier New"/>
          <w:sz w:val="20"/>
        </w:rPr>
        <w:t>function TypeTransitionMatrix({ runId1, runId2, run1Name, run2Name, onCellClick }) {</w:t>
      </w:r>
    </w:p>
    <w:p>
      <w:r>
        <w:rPr>
          <w:rFonts w:ascii="Courier New" w:hAnsi="Courier New"/>
          <w:sz w:val="20"/>
        </w:rPr>
        <w:t xml:space="preserve">  const [matrixData, setMatrixData]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fetch(`/api/type-transition?run_id1=${runId1}&amp;run_id2=${runId2}`)</w:t>
      </w:r>
    </w:p>
    <w:p>
      <w:r>
        <w:rPr>
          <w:rFonts w:ascii="Courier New" w:hAnsi="Courier New"/>
          <w:sz w:val="20"/>
        </w:rPr>
        <w:t xml:space="preserve">      .then(r =&gt; r.json())</w:t>
      </w:r>
    </w:p>
    <w:p>
      <w:r>
        <w:rPr>
          <w:rFonts w:ascii="Courier New" w:hAnsi="Courier New"/>
          <w:sz w:val="20"/>
        </w:rPr>
        <w:t xml:space="preserve">      .then(d =&gt; { setMatrixData(d); setLoading(false); })</w:t>
      </w:r>
    </w:p>
    <w:p>
      <w:r>
        <w:rPr>
          <w:rFonts w:ascii="Courier New" w:hAnsi="Courier New"/>
          <w:sz w:val="20"/>
        </w:rPr>
        <w:t xml:space="preserve">      .catch(() =&gt; setLoading(false));</w:t>
      </w:r>
    </w:p>
    <w:p>
      <w:r>
        <w:rPr>
          <w:rFonts w:ascii="Courier New" w:hAnsi="Courier New"/>
          <w:sz w:val="20"/>
        </w:rPr>
        <w:t xml:space="preserve">  }, [runId1, runId2]);</w:t>
      </w:r>
    </w:p>
    <w:p>
      <w:r>
        <w:rPr>
          <w:rFonts w:ascii="Courier New" w:hAnsi="Courier New"/>
          <w:sz w:val="20"/>
        </w:rPr>
      </w:r>
    </w:p>
    <w:p>
      <w:r>
        <w:rPr>
          <w:rFonts w:ascii="Courier New" w:hAnsi="Courier New"/>
          <w:sz w:val="20"/>
        </w:rPr>
        <w:t xml:space="preserve">  if (loading) return &lt;div className="matrix-loading"&gt;Loading type transition…&lt;/div&gt;;</w:t>
      </w:r>
    </w:p>
    <w:p>
      <w:r>
        <w:rPr>
          <w:rFonts w:ascii="Courier New" w:hAnsi="Courier New"/>
          <w:sz w:val="20"/>
        </w:rPr>
        <w:t xml:space="preserve">  if (!matrixData || !matrixData.rows || matrixData.rows.length === 0) return &lt;div className="matrix-empty"&gt;No data&lt;/div&gt;;</w:t>
      </w:r>
    </w:p>
    <w:p>
      <w:r>
        <w:rPr>
          <w:rFonts w:ascii="Courier New" w:hAnsi="Courier New"/>
          <w:sz w:val="20"/>
        </w:rPr>
      </w:r>
    </w:p>
    <w:p>
      <w:r>
        <w:rPr>
          <w:rFonts w:ascii="Courier New" w:hAnsi="Courier New"/>
          <w:sz w:val="20"/>
        </w:rPr>
        <w:t xml:space="preserve">  const { rows, cols, data } = matrixData;</w:t>
      </w:r>
    </w:p>
    <w:p>
      <w:r>
        <w:rPr>
          <w:rFonts w:ascii="Courier New" w:hAnsi="Courier New"/>
          <w:sz w:val="20"/>
        </w:rPr>
        <w:t xml:space="preserve">  const maxTotal = Math.max(1, ...rows.flatMap(r =&gt; cols.map(c =&gt; data[r]?.[c]?.total || 0)));</w:t>
      </w:r>
    </w:p>
    <w:p>
      <w:r>
        <w:rPr>
          <w:rFonts w:ascii="Courier New" w:hAnsi="Courier New"/>
          <w:sz w:val="20"/>
        </w:rPr>
      </w:r>
    </w:p>
    <w:p>
      <w:r>
        <w:rPr>
          <w:rFonts w:ascii="Courier New" w:hAnsi="Courier New"/>
          <w:sz w:val="20"/>
        </w:rPr>
        <w:t xml:space="preserve">  const getCellStyle = (cell, row, col) =&gt; {</w:t>
      </w:r>
    </w:p>
    <w:p>
      <w:r>
        <w:rPr>
          <w:rFonts w:ascii="Courier New" w:hAnsi="Courier New"/>
          <w:sz w:val="20"/>
        </w:rPr>
        <w:t xml:space="preserve">    const total = cell?.total || 0;</w:t>
      </w:r>
    </w:p>
    <w:p>
      <w:r>
        <w:rPr>
          <w:rFonts w:ascii="Courier New" w:hAnsi="Courier New"/>
          <w:sz w:val="20"/>
        </w:rPr>
        <w:t xml:space="preserve">    if (total === 0) return {};</w:t>
      </w:r>
    </w:p>
    <w:p>
      <w:r>
        <w:rPr>
          <w:rFonts w:ascii="Courier New" w:hAnsi="Courier New"/>
          <w:sz w:val="20"/>
        </w:rPr>
        <w:t xml:space="preserve">    const alpha = Math.min(0.1 + (total / maxTotal) * 0.5, 0.65);</w:t>
      </w:r>
    </w:p>
    <w:p>
      <w:r>
        <w:rPr>
          <w:rFonts w:ascii="Courier New" w:hAnsi="Courier New"/>
          <w:sz w:val="20"/>
        </w:rPr>
        <w:t xml:space="preserve">    if (row === col) return { backgroundColor: `rgba(34,197,94,${alpha})` };</w:t>
      </w:r>
    </w:p>
    <w:p>
      <w:r>
        <w:rPr>
          <w:rFonts w:ascii="Courier New" w:hAnsi="Courier New"/>
          <w:sz w:val="20"/>
        </w:rPr>
        <w:t xml:space="preserve">    const { run1Correct = 0, run2Correct = 0 } = cell;</w:t>
      </w:r>
    </w:p>
    <w:p>
      <w:r>
        <w:rPr>
          <w:rFonts w:ascii="Courier New" w:hAnsi="Courier New"/>
          <w:sz w:val="20"/>
        </w:rPr>
        <w:t xml:space="preserve">    if (run2Correct &gt; run1Correct) return { backgroundColor: `rgba(6,182,212,${alpha})` };</w:t>
      </w:r>
    </w:p>
    <w:p>
      <w:r>
        <w:rPr>
          <w:rFonts w:ascii="Courier New" w:hAnsi="Courier New"/>
          <w:sz w:val="20"/>
        </w:rPr>
        <w:t xml:space="preserve">    if (run1Correct &gt; run2Correct) return { backgroundColor: `rgba(249,115,22,${alpha})` };</w:t>
      </w:r>
    </w:p>
    <w:p>
      <w:r>
        <w:rPr>
          <w:rFonts w:ascii="Courier New" w:hAnsi="Courier New"/>
          <w:sz w:val="20"/>
        </w:rPr>
        <w:t xml:space="preserve">    return { backgroundColor: `rgba(148,163,184,${alpha})`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className="type-transition-matrix-wrap"&gt;</w:t>
      </w:r>
    </w:p>
    <w:p>
      <w:r>
        <w:rPr>
          <w:rFonts w:ascii="Courier New" w:hAnsi="Courier New"/>
          <w:sz w:val="20"/>
        </w:rPr>
        <w:t xml:space="preserve">      &lt;div className="subtype-confusion-toolbar"&gt;</w:t>
      </w:r>
    </w:p>
    <w:p>
      <w:r>
        <w:rPr>
          <w:rFonts w:ascii="Courier New" w:hAnsi="Courier New"/>
          <w:sz w:val="20"/>
        </w:rPr>
        <w:t xml:space="preserve">        &lt;span className="scm-legend"&gt;</w:t>
      </w:r>
    </w:p>
    <w:p>
      <w:r>
        <w:rPr>
          <w:rFonts w:ascii="Courier New" w:hAnsi="Courier New"/>
          <w:sz w:val="20"/>
        </w:rPr>
        <w:t xml:space="preserve">          &lt;span className="scm-legend-swatch" style={{ background: 'rgba(34,197,94,0.55)' }} /&gt; same type</w:t>
      </w:r>
    </w:p>
    <w:p>
      <w:r>
        <w:rPr>
          <w:rFonts w:ascii="Courier New" w:hAnsi="Courier New"/>
          <w:sz w:val="20"/>
        </w:rPr>
        <w:t xml:space="preserve">          &lt;span className="scm-legend-swatch stm-swatch-r2win" /&gt; {run2Name || 'Run 2'} better</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style={{ background: 'rgba(148,163,184,0.55)' }} /&gt; both 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&lt;th key={col} className="scm-col-head" title={col}&gt;{col}&lt;/th&gt;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&lt;td className="scm-row-head"&gt;</w:t>
      </w:r>
    </w:p>
    <w:p>
      <w:r>
        <w:rPr>
          <w:rFonts w:ascii="Courier New" w:hAnsi="Courier New"/>
          <w:sz w:val="20"/>
        </w:rPr>
        <w:t xml:space="preserve">                  &lt;span className="scm-row-label" style={{ cursor: 'default' }}&gt;{row}&lt;/span&gt;</w:t>
      </w:r>
    </w:p>
    <w:p>
      <w:r>
        <w:rPr>
          <w:rFonts w:ascii="Courier New" w:hAnsi="Courier New"/>
          <w:sz w:val="20"/>
        </w:rPr>
        <w:t xml:space="preserve">                &lt;/td&gt;</w:t>
      </w:r>
    </w:p>
    <w:p>
      <w:r>
        <w:rPr>
          <w:rFonts w:ascii="Courier New" w:hAnsi="Courier New"/>
          <w:sz w:val="20"/>
        </w:rPr>
        <w:t xml:space="preserve">                {cols.map(col =&gt; {</w:t>
      </w:r>
    </w:p>
    <w:p>
      <w:r>
        <w:rPr>
          <w:rFonts w:ascii="Courier New" w:hAnsi="Courier New"/>
          <w:sz w:val="20"/>
        </w:rPr>
        <w:t xml:space="preserve">                  const cell = data[row]?.[col];</w:t>
      </w:r>
    </w:p>
    <w:p>
      <w:r>
        <w:rPr>
          <w:rFonts w:ascii="Courier New" w:hAnsi="Courier New"/>
          <w:sz w:val="20"/>
        </w:rPr>
        <w:t xml:space="preserve">                  const total = cell?.total || 0;</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className={`scm-cell ${total &gt; 0 ? 'scm-cell-clickable' : ''} ${row === col ? 'scm-diag' : total &gt; 0 ? 'scm-err' : ''}`}</w:t>
      </w:r>
    </w:p>
    <w:p>
      <w:r>
        <w:rPr>
          <w:rFonts w:ascii="Courier New" w:hAnsi="Courier New"/>
          <w:sz w:val="20"/>
        </w:rPr>
        <w:t xml:space="preserve">                      style={total &gt; 0 ? getCellStyle(cell, row, col) : {}}</w:t>
      </w:r>
    </w:p>
    <w:p>
      <w:r>
        <w:rPr>
          <w:rFonts w:ascii="Courier New" w:hAnsi="Courier New"/>
          <w:sz w:val="20"/>
        </w:rPr>
        <w:t xml:space="preserve">                      title={total &gt; 0 ? `${run1Name || 'Run 1'}: ${row} → ${run2Name || 'Run 2'}: ${col}: ${total} records` : ''}</w:t>
      </w:r>
    </w:p>
    <w:p>
      <w:r>
        <w:rPr>
          <w:rFonts w:ascii="Courier New" w:hAnsi="Courier New"/>
          <w:sz w:val="20"/>
        </w:rPr>
        <w:t xml:space="preserve">                      onClick={total &gt; 0 ? () =&gt; onCellClick(row, col) : undefined}</w:t>
      </w:r>
    </w:p>
    <w:p>
      <w:r>
        <w:rPr>
          <w:rFonts w:ascii="Courier New" w:hAnsi="Courier New"/>
          <w:sz w:val="20"/>
        </w:rPr>
        <w:t xml:space="preserve">                    &gt;</w:t>
      </w:r>
    </w:p>
    <w:p>
      <w:r>
        <w:rPr>
          <w:rFonts w:ascii="Courier New" w:hAnsi="Courier New"/>
          <w:sz w:val="20"/>
        </w:rPr>
        <w:t xml:space="preserve">                      {total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title={subtypeLabel(c.subtype)}&gt;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title={subtypeLabel(row.run1_pred)}&gt;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{subtypeLabel(row.run1_pred)}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${subtypeLabel(row.run1_pred)} → ${run2Name || 'Run 2'}: ${subtypeLabel(col.subtype)}: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className="stcl-label"&gt;{subtypeLabel(ch.from)} &lt;span className="stcl-arrow"&gt;→&lt;/span&gt; {subtypeLabel(ch.to)}&lt;/span&gt;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isUnknowns, calibration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{calibration ? (</w:t>
      </w:r>
    </w:p>
    <w:p>
      <w:r>
        <w:rPr>
          <w:rFonts w:ascii="Courier New" w:hAnsi="Courier New"/>
          <w:sz w:val="20"/>
        </w:rPr>
        <w:t xml:space="preserve">          &lt;span</w:t>
      </w:r>
    </w:p>
    <w:p>
      <w:r>
        <w:rPr>
          <w:rFonts w:ascii="Courier New" w:hAnsi="Courier New"/>
          <w:sz w:val="20"/>
        </w:rPr>
        <w:t xml:space="preserve">            className={`th-row-ece th-row-ece-${calibration.status}`}</w:t>
      </w:r>
    </w:p>
    <w:p>
      <w:r>
        <w:rPr>
          <w:rFonts w:ascii="Courier New" w:hAnsi="Courier New"/>
          <w:sz w:val="20"/>
        </w:rPr>
        <w:t xml:space="preserve">            title={`ECE: ${(calibration.ece * 100).toFixed(1)}% · Brier: ${(calibration.brier * 100).toFixed(1)}% · Avg conf: ${(calibration.avg_confidence * 100).toFixed(1)}%`}</w:t>
      </w:r>
    </w:p>
    <w:p>
      <w:r>
        <w:rPr>
          <w:rFonts w:ascii="Courier New" w:hAnsi="Courier New"/>
          <w:sz w:val="20"/>
        </w:rPr>
        <w:t xml:space="preserve">          &gt;</w:t>
      </w:r>
    </w:p>
    <w:p>
      <w:r>
        <w:rPr>
          <w:rFonts w:ascii="Courier New" w:hAnsi="Courier New"/>
          <w:sz w:val="20"/>
        </w:rPr>
        <w:t xml:space="preserve">            {(calibration.ece * 100).toFixed(1)}%</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className="th-row-ece" /&gt;</w:t>
      </w:r>
    </w:p>
    <w:p>
      <w:r>
        <w:rPr>
          <w:rFonts w:ascii="Courier New" w:hAnsi="Courier New"/>
          <w:sz w:val="20"/>
        </w:rPr>
        <w:t xml:space="preserve">        )}</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stName = subtypeLabel(st.subtype);</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`${stName}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className="th-subrow-name"&gt;{stName}&lt;/span&gt;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isUnknowns</w:t>
      </w:r>
    </w:p>
    <w:p>
      <w:r>
        <w:rPr>
          <w:rFonts w:ascii="Courier New" w:hAnsi="Courier New"/>
          <w:sz w:val="20"/>
        </w:rPr>
        <w:t xml:space="preserve">              ? &lt;StaticSubtypeConfusionMatrix</w:t>
      </w:r>
    </w:p>
    <w:p>
      <w:r>
        <w:rPr>
          <w:rFonts w:ascii="Courier New" w:hAnsi="Courier New"/>
          <w:sz w:val="20"/>
        </w:rPr>
        <w:t xml:space="preserve">                  typeData={typeData}</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useState('matrix');</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ConfidenceScoreboard (single run) ───────────────────── */</w:t>
      </w:r>
    </w:p>
    <w:p>
      <w:r>
        <w:rPr>
          <w:rFonts w:ascii="Courier New" w:hAnsi="Courier New"/>
          <w:sz w:val="20"/>
        </w:rPr>
        <w:t>function ConfidenceScoreboard({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n             = confidenceQuality.n || 0;</w:t>
      </w:r>
    </w:p>
    <w:p>
      <w:r>
        <w:rPr>
          <w:rFonts w:ascii="Courier New" w:hAnsi="Courier New"/>
          <w:sz w:val="20"/>
        </w:rPr>
        <w:t xml:space="preserve">  const bins          = Array.isArray(confidenceQuality.bins) ? confidenceQuality.bins : [];</w:t>
      </w:r>
    </w:p>
    <w:p>
      <w:r>
        <w:rPr>
          <w:rFonts w:ascii="Courier New" w:hAnsi="Courier New"/>
          <w:sz w:val="20"/>
        </w:rPr>
      </w:r>
    </w:p>
    <w:p>
      <w:r>
        <w:rPr>
          <w:rFonts w:ascii="Courier New" w:hAnsi="Courier New"/>
          <w:sz w:val="20"/>
        </w:rPr>
        <w:t xml:space="preserve">  // Bias: positive = overconfident, negative = underconfident</w:t>
      </w:r>
    </w:p>
    <w:p>
      <w:r>
        <w:rPr>
          <w:rFonts w:ascii="Courier New" w:hAnsi="Courier New"/>
          <w:sz w:val="20"/>
        </w:rPr>
        <w:t xml:space="preserve">  const bias = avgConfidence - accuracy;</w:t>
      </w:r>
    </w:p>
    <w:p>
      <w:r>
        <w:rPr>
          <w:rFonts w:ascii="Courier New" w:hAnsi="Courier New"/>
          <w:sz w:val="20"/>
        </w:rPr>
      </w:r>
    </w:p>
    <w:p>
      <w:r>
        <w:rPr>
          <w:rFonts w:ascii="Courier New" w:hAnsi="Courier New"/>
          <w:sz w:val="20"/>
        </w:rPr>
        <w:t xml:space="preserve">  // StdGap: std deviation of per-bin gaps (weighted by bin count)</w:t>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statusCls = { good: 'up', moderate: 'flat', poor: 'down' }[status] ?? 'flat';</w:t>
      </w:r>
    </w:p>
    <w:p>
      <w:r>
        <w:rPr>
          <w:rFonts w:ascii="Courier New" w:hAnsi="Courier New"/>
          <w:sz w:val="20"/>
        </w:rPr>
        <w:t xml:space="preserve">  const statusLabel = { good: 'Calibrated', moderate: 'Moderate calibration', poor: 'Needs calibration' }[status] ?? '';</w:t>
      </w:r>
    </w:p>
    <w:p>
      <w:r>
        <w:rPr>
          <w:rFonts w:ascii="Courier New" w:hAnsi="Courier New"/>
          <w:sz w:val="20"/>
        </w:rPr>
      </w:r>
    </w:p>
    <w:p>
      <w:r>
        <w:rPr>
          <w:rFonts w:ascii="Courier New" w:hAnsi="Courier New"/>
          <w:sz w:val="20"/>
        </w:rPr>
        <w:t xml:space="preserve">  const biasLabel   = Math.abs(bias) &lt; 0.005 ? 'neutral'</w:t>
      </w:r>
    </w:p>
    <w:p>
      <w:r>
        <w:rPr>
          <w:rFonts w:ascii="Courier New" w:hAnsi="Courier New"/>
          <w:sz w:val="20"/>
        </w:rPr>
        <w:t xml:space="preserve">    : bias &gt; 0 ? 'overconfident' : 'underconfident';</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className="confq-profile-strip"&gt;</w:t>
      </w:r>
    </w:p>
    <w:p>
      <w:r>
        <w:rPr>
          <w:rFonts w:ascii="Courier New" w:hAnsi="Courier New"/>
          <w:sz w:val="20"/>
        </w:rPr>
        <w:t xml:space="preserve">      &lt;div className="confq-profile-metric" title="Expected Calibration Error — weighted average |accuracy − confidence| across bins. Lower is better."&gt;</w:t>
      </w:r>
    </w:p>
    <w:p>
      <w:r>
        <w:rPr>
          <w:rFonts w:ascii="Courier New" w:hAnsi="Courier New"/>
          <w:sz w:val="20"/>
        </w:rPr>
        <w:t xml:space="preserve">        &lt;span className="confq-profile-label"&gt;ECE&lt;/span&gt;</w:t>
      </w:r>
    </w:p>
    <w:p>
      <w:r>
        <w:rPr>
          <w:rFonts w:ascii="Courier New" w:hAnsi="Courier New"/>
          <w:sz w:val="20"/>
        </w:rPr>
        <w:t xml:space="preserve">        &lt;span className="confq-profile-value"&gt;{pctMetric(ece)}&lt;/span&gt;</w:t>
      </w:r>
    </w:p>
    <w:p>
      <w:r>
        <w:rPr>
          <w:rFonts w:ascii="Courier New" w:hAnsi="Courier New"/>
          <w:sz w:val="20"/>
        </w:rPr>
        <w:t xml:space="preserve">        &lt;span className={`confq-profile-tag confq-tag-${status}`}&gt;{statusLabel}&lt;/span&gt;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${biasCls}`} title={`Bias = avg confidence − accuracy. Positive = model is overconfident, negative = underconfident.`}&gt;</w:t>
      </w:r>
    </w:p>
    <w:p>
      <w:r>
        <w:rPr>
          <w:rFonts w:ascii="Courier New" w:hAnsi="Courier New"/>
          <w:sz w:val="20"/>
        </w:rPr>
        <w:t xml:space="preserve">        &lt;span className="confq-profile-label"&gt;Bias&lt;/span&gt;</w:t>
      </w:r>
    </w:p>
    <w:p>
      <w:r>
        <w:rPr>
          <w:rFonts w:ascii="Courier New" w:hAnsi="Courier New"/>
          <w:sz w:val="20"/>
        </w:rPr>
        <w:t xml:space="preserve">        &lt;span className="confq-profile-value"&gt;{biasSign}{pctMetric(bias)}&lt;/span&gt;</w:t>
      </w:r>
    </w:p>
    <w:p>
      <w:r>
        <w:rPr>
          <w:rFonts w:ascii="Courier New" w:hAnsi="Courier New"/>
          <w:sz w:val="20"/>
        </w:rPr>
        <w:t xml:space="preserve">        &lt;span className="confq-profile-tag"&gt;{biasLabel}&lt;/span&gt;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title="StdGap — standard deviation of per-bin calibration gaps. High = error concentrated in a few bins; low = evenly spread."&gt;</w:t>
      </w:r>
    </w:p>
    <w:p>
      <w:r>
        <w:rPr>
          <w:rFonts w:ascii="Courier New" w:hAnsi="Courier New"/>
          <w:sz w:val="20"/>
        </w:rPr>
        <w:t xml:space="preserve">        &lt;span className="confq-profile-label"&gt;StdGap&lt;/span&gt;</w:t>
      </w:r>
    </w:p>
    <w:p>
      <w:r>
        <w:rPr>
          <w:rFonts w:ascii="Courier New" w:hAnsi="Courier New"/>
          <w:sz w:val="20"/>
        </w:rPr>
        <w:t xml:space="preserve">        &lt;span className="confq-profile-value"&gt;{pctMetric(stdGap)}&lt;/span&gt;</w:t>
      </w:r>
    </w:p>
    <w:p>
      <w:r>
        <w:rPr>
          <w:rFonts w:ascii="Courier New" w:hAnsi="Courier New"/>
          <w:sz w:val="20"/>
        </w:rPr>
        <w:t xml:space="preserve">        &lt;span className="confq-profile-tag"&gt;{stdGap &gt; ece ? 'concentrated' : 'spread'}&lt;/span&gt;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title={`MaxGap — worst-case calibration error in a single bin (bin ${worstBin}). This is where the biggest problem is hiding.`}&gt;</w:t>
      </w:r>
    </w:p>
    <w:p>
      <w:r>
        <w:rPr>
          <w:rFonts w:ascii="Courier New" w:hAnsi="Courier New"/>
          <w:sz w:val="20"/>
        </w:rPr>
        <w:t xml:space="preserve">        &lt;span className="confq-profile-label"&gt;MaxGap&lt;/span&gt;</w:t>
      </w:r>
    </w:p>
    <w:p>
      <w:r>
        <w:rPr>
          <w:rFonts w:ascii="Courier New" w:hAnsi="Courier New"/>
          <w:sz w:val="20"/>
        </w:rPr>
        <w:t xml:space="preserve">        &lt;span className="confq-profile-value"&gt;{pctMetric(maxGap)}&lt;/span&gt;</w:t>
      </w:r>
    </w:p>
    <w:p>
      <w:r>
        <w:rPr>
          <w:rFonts w:ascii="Courier New" w:hAnsi="Courier New"/>
          <w:sz w:val="20"/>
        </w:rPr>
        <w:t xml:space="preserve">        &lt;span className="confq-profile-tag"&gt;bin {worstBin}&lt;/span&gt;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className="confq-profile-meta"&gt;</w:t>
      </w:r>
    </w:p>
    <w:p>
      <w:r>
        <w:rPr>
          <w:rFonts w:ascii="Courier New" w:hAnsi="Courier New"/>
          <w:sz w:val="20"/>
        </w:rPr>
        <w:t xml:space="preserve">        &lt;span className="confq-profile-meta-item"&gt;{n.toLocaleString()} scored&lt;/span&gt;</w:t>
      </w:r>
    </w:p>
    <w:p>
      <w:r>
        <w:rPr>
          <w:rFonts w:ascii="Courier New" w:hAnsi="Courier New"/>
          <w:sz w:val="20"/>
        </w:rPr>
        <w:t xml:space="preserve">        &lt;span className="confq-profile-meta-item"&gt;avg conf {(avgConfidence * 100).toFixed(1)}%&lt;/span&gt;</w:t>
      </w:r>
    </w:p>
    <w:p>
      <w:r>
        <w:rPr>
          <w:rFonts w:ascii="Courier New" w:hAnsi="Courier New"/>
          <w:sz w:val="20"/>
        </w:rPr>
        <w:t xml:space="preserve">        &lt;span className="confq-profile-meta-item"&gt;acc {(accuracy * 100).toFixed(1)}%&lt;/span&gt;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ReliabilityPlot({ bins, activeHint }) {</w:t>
      </w:r>
    </w:p>
    <w:p>
      <w:r>
        <w:rPr>
          <w:rFonts w:ascii="Courier New" w:hAnsi="Courier New"/>
          <w:sz w:val="20"/>
        </w:rPr>
        <w:t xml:space="preserve">  const chartBins = Array.isArray(bins) ? bins : [];</w:t>
      </w:r>
    </w:p>
    <w:p>
      <w:r>
        <w:rPr>
          <w:rFonts w:ascii="Courier New" w:hAnsi="Courier New"/>
          <w:sz w:val="20"/>
        </w:rPr>
        <w:t xml:space="preserve">  if (chartBins.length === 0) return &lt;div className="matrix-empty"&gt;No confidence bins&lt;/div&gt;;</w:t>
      </w:r>
    </w:p>
    <w:p>
      <w:r>
        <w:rPr>
          <w:rFonts w:ascii="Courier New" w:hAnsi="Courier New"/>
          <w:sz w:val="20"/>
        </w:rPr>
      </w:r>
    </w:p>
    <w:p>
      <w:r>
        <w:rPr>
          <w:rFonts w:ascii="Courier New" w:hAnsi="Courier New"/>
          <w:sz w:val="20"/>
        </w:rPr>
        <w:t xml:space="preserve">  const width = 500;</w:t>
      </w:r>
    </w:p>
    <w:p>
      <w:r>
        <w:rPr>
          <w:rFonts w:ascii="Courier New" w:hAnsi="Courier New"/>
          <w:sz w:val="20"/>
        </w:rPr>
        <w:t xml:space="preserve">  const height = 250;</w:t>
      </w:r>
    </w:p>
    <w:p>
      <w:r>
        <w:rPr>
          <w:rFonts w:ascii="Courier New" w:hAnsi="Courier New"/>
          <w:sz w:val="20"/>
        </w:rPr>
        <w:t xml:space="preserve">  const padLeft = 66;</w:t>
      </w:r>
    </w:p>
    <w:p>
      <w:r>
        <w:rPr>
          <w:rFonts w:ascii="Courier New" w:hAnsi="Courier New"/>
          <w:sz w:val="20"/>
        </w:rPr>
        <w:t xml:space="preserve">  const padRight = 22;</w:t>
      </w:r>
    </w:p>
    <w:p>
      <w:r>
        <w:rPr>
          <w:rFonts w:ascii="Courier New" w:hAnsi="Courier New"/>
          <w:sz w:val="20"/>
        </w:rPr>
        <w:t xml:space="preserve">  const padTop = 14;</w:t>
      </w:r>
    </w:p>
    <w:p>
      <w:r>
        <w:rPr>
          <w:rFonts w:ascii="Courier New" w:hAnsi="Courier New"/>
          <w:sz w:val="20"/>
        </w:rPr>
        <w:t xml:space="preserve">  const padBottom = 52;</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padTop + (1 - v) * innerH;</w:t>
      </w:r>
    </w:p>
    <w:p>
      <w:r>
        <w:rPr>
          <w:rFonts w:ascii="Courier New" w:hAnsi="Courier New"/>
          <w:sz w:val="20"/>
        </w:rPr>
        <w:t xml:space="preserve">  const sortedBins = [...chartBins].sort((a, b) =&gt; a.avg_confidence - b.avg_confidence);</w:t>
      </w:r>
    </w:p>
    <w:p>
      <w:r>
        <w:rPr>
          <w:rFonts w:ascii="Courier New" w:hAnsi="Courier New"/>
          <w:sz w:val="20"/>
        </w:rPr>
        <w:t xml:space="preserve">  const reliabilityPath = sortedBins</w:t>
      </w:r>
    </w:p>
    <w:p>
      <w:r>
        <w:rPr>
          <w:rFonts w:ascii="Courier New" w:hAnsi="Courier New"/>
          <w:sz w:val="20"/>
        </w:rPr>
        <w:t xml:space="preserve">    .map((bin, i) =&gt; `${i === 0 ? 'M' : 'L'} ${x(bin.avg_confidence).toFixed(2)} ${y(bin.accuracy).toFixed(2)}`)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const maxCount = Math.max(...chartBins.map(b =&gt; b.count), 1);</w:t>
      </w:r>
    </w:p>
    <w:p>
      <w:r>
        <w:rPr>
          <w:rFonts w:ascii="Courier New" w:hAnsi="Courier New"/>
          <w:sz w:val="20"/>
        </w:rPr>
        <w:t xml:space="preserve">  const totalCount = Math.max(chartBins.reduce((s, b) =&gt; s + b.count, 0), 1);</w:t>
      </w:r>
    </w:p>
    <w:p>
      <w:r>
        <w:rPr>
          <w:rFonts w:ascii="Courier New" w:hAnsi="Courier New"/>
          <w:sz w:val="20"/>
        </w:rPr>
        <w:t xml:space="preserve">  const ece = chartBins.reduce((s, b) =&gt; s + (b.count / totalCount) * Math.abs(b.accuracy - b.avg_confidence), 0);</w:t>
      </w:r>
    </w:p>
    <w:p>
      <w:r>
        <w:rPr>
          <w:rFonts w:ascii="Courier New" w:hAnsi="Courier New"/>
          <w:sz w:val="20"/>
        </w:rPr>
        <w:t xml:space="preserve">  const worstBin = chartBins.reduce((w, b) =&gt;</w:t>
      </w:r>
    </w:p>
    <w:p>
      <w:r>
        <w:rPr>
          <w:rFonts w:ascii="Courier New" w:hAnsi="Courier New"/>
          <w:sz w:val="20"/>
        </w:rPr>
        <w:t xml:space="preserve">    Math.abs(b.accuracy - b.avg_confidence) &gt; Math.abs(w.accuracy - w.avg_confidence) ? b : w</w:t>
      </w:r>
    </w:p>
    <w:p>
      <w:r>
        <w:rPr>
          <w:rFonts w:ascii="Courier New" w:hAnsi="Courier New"/>
          <w:sz w:val="20"/>
        </w:rPr>
        <w:t xml:space="preserve">  , chartBins[0]);</w:t>
      </w:r>
    </w:p>
    <w:p>
      <w:r>
        <w:rPr>
          <w:rFonts w:ascii="Courier New" w:hAnsi="Courier New"/>
          <w:sz w:val="20"/>
        </w:rPr>
        <w:t xml:space="preserve">  const weightedBias = chartBins.reduce((s, b) =&gt; s + (b.count / totalCount) * (b.avg_confidence - b.accuracy), 0);</w:t>
      </w:r>
    </w:p>
    <w:p>
      <w:r>
        <w:rPr>
          <w:rFonts w:ascii="Courier New" w:hAnsi="Courier New"/>
          <w:sz w:val="20"/>
        </w:rPr>
        <w:t xml:space="preserve">  const maxAbsGap = Math.max(...chartBins.map(b =&gt; Math.abs(b.accuracy - b.avg_confidence)), 0.0001);</w:t>
      </w:r>
    </w:p>
    <w:p>
      <w:r>
        <w:rPr>
          <w:rFonts w:ascii="Courier New" w:hAnsi="Courier New"/>
          <w:sz w:val="20"/>
        </w:rPr>
        <w:t xml:space="preserve">  const clamp01 = (v) =&gt; Math.max(0, Math.min(1, v));</w:t>
      </w:r>
    </w:p>
    <w:p>
      <w:r>
        <w:rPr>
          <w:rFonts w:ascii="Courier New" w:hAnsi="Courier New"/>
          <w:sz w:val="20"/>
        </w:rPr>
        <w:t xml:space="preserve">  const biasIsNeutral = Math.abs(weightedBias) &lt; 0.005;</w:t>
      </w:r>
    </w:p>
    <w:p>
      <w:r>
        <w:rPr>
          <w:rFonts w:ascii="Courier New" w:hAnsi="Courier New"/>
          <w:sz w:val="20"/>
        </w:rPr>
        <w:t xml:space="preserve">  const biasIsOver = weightedBias &gt; 0.005;</w:t>
      </w:r>
    </w:p>
    <w:p>
      <w:r>
        <w:rPr>
          <w:rFonts w:ascii="Courier New" w:hAnsi="Courier New"/>
          <w:sz w:val="20"/>
        </w:rPr>
        <w:t xml:space="preserve">  const bandSteps = 40;</w:t>
      </w:r>
    </w:p>
    <w:p>
      <w:r>
        <w:rPr>
          <w:rFonts w:ascii="Courier New" w:hAnsi="Courier New"/>
          <w:sz w:val="20"/>
        </w:rPr>
        <w:t xml:space="preserve">  const eceBandTop = [];</w:t>
      </w:r>
    </w:p>
    <w:p>
      <w:r>
        <w:rPr>
          <w:rFonts w:ascii="Courier New" w:hAnsi="Courier New"/>
          <w:sz w:val="20"/>
        </w:rPr>
        <w:t xml:space="preserve">  const eceBandBottom = [];</w:t>
      </w:r>
    </w:p>
    <w:p>
      <w:r>
        <w:rPr>
          <w:rFonts w:ascii="Courier New" w:hAnsi="Courier New"/>
          <w:sz w:val="20"/>
        </w:rPr>
        <w:t xml:space="preserve">  for (let i = 0; i &lt;= bandSteps; i += 1) {</w:t>
      </w:r>
    </w:p>
    <w:p>
      <w:r>
        <w:rPr>
          <w:rFonts w:ascii="Courier New" w:hAnsi="Courier New"/>
          <w:sz w:val="20"/>
        </w:rPr>
        <w:t xml:space="preserve">    const v = i / bandSteps;</w:t>
      </w:r>
    </w:p>
    <w:p>
      <w:r>
        <w:rPr>
          <w:rFonts w:ascii="Courier New" w:hAnsi="Courier New"/>
          <w:sz w:val="20"/>
        </w:rPr>
        <w:t xml:space="preserve">    eceBandTop.push(`${x(v).toFixed(2)} ${y(clamp01(v + ece)).toFixed(2)}`);</w:t>
      </w:r>
    </w:p>
    <w:p>
      <w:r>
        <w:rPr>
          <w:rFonts w:ascii="Courier New" w:hAnsi="Courier New"/>
          <w:sz w:val="20"/>
        </w:rPr>
        <w:t xml:space="preserve">    eceBandBottom.push(`${x(v).toFixed(2)} ${y(clamp01(v - ece)).toFixed(2)}`);</w:t>
      </w:r>
    </w:p>
    <w:p>
      <w:r>
        <w:rPr>
          <w:rFonts w:ascii="Courier New" w:hAnsi="Courier New"/>
          <w:sz w:val="20"/>
        </w:rPr>
        <w:t xml:space="preserve">  }</w:t>
      </w:r>
    </w:p>
    <w:p>
      <w:r>
        <w:rPr>
          <w:rFonts w:ascii="Courier New" w:hAnsi="Courier New"/>
          <w:sz w:val="20"/>
        </w:rPr>
        <w:t xml:space="preserve">  const eceBandPath = `M ${eceBandTop.join(' L ')} L ${eceBandBottom.reverse().join(' L ')} Z`;</w:t>
      </w:r>
    </w:p>
    <w:p>
      <w:r>
        <w:rPr>
          <w:rFonts w:ascii="Courier New" w:hAnsi="Courier New"/>
          <w:sz w:val="20"/>
        </w:rPr>
        <w:t xml:space="preserve">  const bottomLeft = `${x(0).toFixed(2)} ${y(0).toFixed(2)}`;</w:t>
      </w:r>
    </w:p>
    <w:p>
      <w:r>
        <w:rPr>
          <w:rFonts w:ascii="Courier New" w:hAnsi="Courier New"/>
          <w:sz w:val="20"/>
        </w:rPr>
        <w:t xml:space="preserve">  const topLeft = `${x(0).toFixed(2)} ${y(1).toFixed(2)}`;</w:t>
      </w:r>
    </w:p>
    <w:p>
      <w:r>
        <w:rPr>
          <w:rFonts w:ascii="Courier New" w:hAnsi="Courier New"/>
          <w:sz w:val="20"/>
        </w:rPr>
        <w:t xml:space="preserve">  const topRight = `${x(1).toFixed(2)} ${y(1).toFixed(2)}`;</w:t>
      </w:r>
    </w:p>
    <w:p>
      <w:r>
        <w:rPr>
          <w:rFonts w:ascii="Courier New" w:hAnsi="Courier New"/>
          <w:sz w:val="20"/>
        </w:rPr>
        <w:t xml:space="preserve">  const bottomRight = `${x(1).toFixed(2)} ${y(0).toFixed(2)}`;</w:t>
      </w:r>
    </w:p>
    <w:p>
      <w:r>
        <w:rPr>
          <w:rFonts w:ascii="Courier New" w:hAnsi="Courier New"/>
          <w:sz w:val="20"/>
        </w:rPr>
        <w:t xml:space="preserve">  const underBiasRegionPath = `M ${bottomLeft} L ${topLeft} L ${topRight} Z`;</w:t>
      </w:r>
    </w:p>
    <w:p>
      <w:r>
        <w:rPr>
          <w:rFonts w:ascii="Courier New" w:hAnsi="Courier New"/>
          <w:sz w:val="20"/>
        </w:rPr>
        <w:t xml:space="preserve">  const overBiasRegionPath = `M ${bottomLeft} L ${bottomRight} L ${topRight} Z`;</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confq-reliability-card"&gt;</w:t>
      </w:r>
    </w:p>
    <w:p>
      <w:r>
        <w:rPr>
          <w:rFonts w:ascii="Courier New" w:hAnsi="Courier New"/>
          <w:sz w:val="20"/>
        </w:rPr>
        <w:t xml:space="preserve">      &lt;div className="confq-card-header"&gt;</w:t>
      </w:r>
    </w:p>
    <w:p>
      <w:r>
        <w:rPr>
          <w:rFonts w:ascii="Courier New" w:hAnsi="Courier New"/>
          <w:sz w:val="20"/>
        </w:rPr>
        <w:t xml:space="preserve">        &lt;span className="confq-card-title"&gt;Reliability&lt;/span&gt;</w:t>
      </w:r>
    </w:p>
    <w:p>
      <w:r>
        <w:rPr>
          <w:rFonts w:ascii="Courier New" w:hAnsi="Courier New"/>
          <w:sz w:val="20"/>
        </w:rPr>
        <w:t xml:space="preserve">        &lt;span className="confq-card-subtitle"&gt;Each dot = a confidence bin (x: avg confidence, y: actual accuracy). On the diagonal = perfect calibration; below = overconfident; above = underconfident.&lt;/span&gt;</w:t>
      </w:r>
    </w:p>
    <w:p>
      <w:r>
        <w:rPr>
          <w:rFonts w:ascii="Courier New" w:hAnsi="Courier New"/>
          <w:sz w:val="20"/>
        </w:rPr>
        <w:t xml:space="preserve">      &lt;/div&gt;</w:t>
      </w:r>
    </w:p>
    <w:p>
      <w:r>
        <w:rPr>
          <w:rFonts w:ascii="Courier New" w:hAnsi="Courier New"/>
          <w:sz w:val="20"/>
        </w:rPr>
        <w:t xml:space="preserve">      &lt;div className="confq-plot-wrap"&gt;</w:t>
      </w:r>
    </w:p>
    <w:p>
      <w:r>
        <w:rPr>
          <w:rFonts w:ascii="Courier New" w:hAnsi="Courier New"/>
          <w:sz w:val="20"/>
        </w:rPr>
        <w:t xml:space="preserve">        &lt;svg viewBox={`0 0 ${width} ${height}`} preserveAspectRatio="xMidYMid meet" className="confq-plot" role="img" aria-label="Confidence reliability plot"&gt;</w:t>
      </w:r>
    </w:p>
    <w:p>
      <w:r>
        <w:rPr>
          <w:rFonts w:ascii="Courier New" w:hAnsi="Courier New"/>
          <w:sz w:val="20"/>
        </w:rPr>
        <w:t xml:space="preserve">          {activeHint === 'bias' &amp;&amp; (</w:t>
      </w:r>
    </w:p>
    <w:p>
      <w:r>
        <w:rPr>
          <w:rFonts w:ascii="Courier New" w:hAnsi="Courier New"/>
          <w:sz w:val="20"/>
        </w:rPr>
        <w:t xml:space="preserve">            &lt;&gt;</w:t>
      </w:r>
    </w:p>
    <w:p>
      <w:r>
        <w:rPr>
          <w:rFonts w:ascii="Courier New" w:hAnsi="Courier New"/>
          <w:sz w:val="20"/>
        </w:rPr>
        <w:t xml:space="preserve">              &lt;path</w:t>
      </w:r>
    </w:p>
    <w:p>
      <w:r>
        <w:rPr>
          <w:rFonts w:ascii="Courier New" w:hAnsi="Courier New"/>
          <w:sz w:val="20"/>
        </w:rPr>
        <w:t xml:space="preserve">                d={underBiasRegionPath}</w:t>
      </w:r>
    </w:p>
    <w:p>
      <w:r>
        <w:rPr>
          <w:rFonts w:ascii="Courier New" w:hAnsi="Courier New"/>
          <w:sz w:val="20"/>
        </w:rPr>
        <w:t xml:space="preserve">                style={{</w:t>
      </w:r>
    </w:p>
    <w:p>
      <w:r>
        <w:rPr>
          <w:rFonts w:ascii="Courier New" w:hAnsi="Courier New"/>
          <w:sz w:val="20"/>
        </w:rPr>
        <w:t xml:space="preserve">                  fill: 'rgba(16,185,129,0.12)',</w:t>
      </w:r>
    </w:p>
    <w:p>
      <w:r>
        <w:rPr>
          <w:rFonts w:ascii="Courier New" w:hAnsi="Courier New"/>
          <w:sz w:val="20"/>
        </w:rPr>
        <w:t xml:space="preserve">                  opacity: weightedBias &lt;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&lt;path</w:t>
      </w:r>
    </w:p>
    <w:p>
      <w:r>
        <w:rPr>
          <w:rFonts w:ascii="Courier New" w:hAnsi="Courier New"/>
          <w:sz w:val="20"/>
        </w:rPr>
        <w:t xml:space="preserve">                d={overBiasRegionPath}</w:t>
      </w:r>
    </w:p>
    <w:p>
      <w:r>
        <w:rPr>
          <w:rFonts w:ascii="Courier New" w:hAnsi="Courier New"/>
          <w:sz w:val="20"/>
        </w:rPr>
        <w:t xml:space="preserve">                style={{</w:t>
      </w:r>
    </w:p>
    <w:p>
      <w:r>
        <w:rPr>
          <w:rFonts w:ascii="Courier New" w:hAnsi="Courier New"/>
          <w:sz w:val="20"/>
        </w:rPr>
        <w:t xml:space="preserve">                  fill: 'rgba(239,68,68,0.12)',</w:t>
      </w:r>
    </w:p>
    <w:p>
      <w:r>
        <w:rPr>
          <w:rFonts w:ascii="Courier New" w:hAnsi="Courier New"/>
          <w:sz w:val="20"/>
        </w:rPr>
        <w:t xml:space="preserve">                  opacity: weightedBias &gt;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&lt;line x1={x(0)} y1={y(0)} x2={x(1)} y2={y(1)} className="confq-diagonal" /&gt;</w:t>
      </w:r>
    </w:p>
    <w:p>
      <w:r>
        <w:rPr>
          <w:rFonts w:ascii="Courier New" w:hAnsi="Courier New"/>
          <w:sz w:val="20"/>
        </w:rPr>
        <w:t xml:space="preserve">          </w:t>
      </w:r>
    </w:p>
    <w:p>
      <w:r>
        <w:rPr>
          <w:rFonts w:ascii="Courier New" w:hAnsi="Courier New"/>
          <w:sz w:val="20"/>
        </w:rPr>
        <w:t xml:space="preserve">          {/* Zone watermarks */}</w:t>
      </w:r>
    </w:p>
    <w:p>
      <w:r>
        <w:rPr>
          <w:rFonts w:ascii="Courier New" w:hAnsi="Courier New"/>
          <w:sz w:val="20"/>
        </w:rPr>
        <w:t xml:space="preserve">          &lt;text</w:t>
      </w:r>
    </w:p>
    <w:p>
      <w:r>
        <w:rPr>
          <w:rFonts w:ascii="Courier New" w:hAnsi="Courier New"/>
          <w:sz w:val="20"/>
        </w:rPr>
        <w:t xml:space="preserve">            x={padLeft + 6}</w:t>
      </w:r>
    </w:p>
    <w:p>
      <w:r>
        <w:rPr>
          <w:rFonts w:ascii="Courier New" w:hAnsi="Courier New"/>
          <w:sz w:val="20"/>
        </w:rPr>
        <w:t xml:space="preserve">            y={padTop + 12}</w:t>
      </w:r>
    </w:p>
    <w:p>
      <w:r>
        <w:rPr>
          <w:rFonts w:ascii="Courier New" w:hAnsi="Courier New"/>
          <w:sz w:val="20"/>
        </w:rPr>
        <w:t xml:space="preserve">            textAnchor="start"</w:t>
      </w:r>
    </w:p>
    <w:p>
      <w:r>
        <w:rPr>
          <w:rFonts w:ascii="Courier New" w:hAnsi="Courier New"/>
          <w:sz w:val="20"/>
        </w:rPr>
        <w:t xml:space="preserve">            dominantBaseline="hanging"</w:t>
      </w:r>
    </w:p>
    <w:p>
      <w:r>
        <w:rPr>
          <w:rFonts w:ascii="Courier New" w:hAnsi="Courier New"/>
          <w:sz w:val="20"/>
        </w:rPr>
        <w:t xml:space="preserve">            className="confq-zone-stamp confq-zone-stamp-info"</w:t>
      </w:r>
    </w:p>
    <w:p>
      <w:r>
        <w:rPr>
          <w:rFonts w:ascii="Courier New" w:hAnsi="Courier New"/>
          <w:sz w:val="20"/>
        </w:rPr>
        <w:t xml:space="preserve">            style={{ fontSize: '16px', opacity: 0.35 }}</w:t>
      </w:r>
    </w:p>
    <w:p>
      <w:r>
        <w:rPr>
          <w:rFonts w:ascii="Courier New" w:hAnsi="Courier New"/>
          <w:sz w:val="20"/>
        </w:rPr>
        <w:t xml:space="preserve">          &gt;Underconfident&lt;/text&gt;</w:t>
      </w:r>
    </w:p>
    <w:p>
      <w:r>
        <w:rPr>
          <w:rFonts w:ascii="Courier New" w:hAnsi="Courier New"/>
          <w:sz w:val="20"/>
        </w:rPr>
        <w:t xml:space="preserve">          &lt;text</w:t>
      </w:r>
    </w:p>
    <w:p>
      <w:r>
        <w:rPr>
          <w:rFonts w:ascii="Courier New" w:hAnsi="Courier New"/>
          <w:sz w:val="20"/>
        </w:rPr>
        <w:t xml:space="preserve">            x={width - padRight - 6}</w:t>
      </w:r>
    </w:p>
    <w:p>
      <w:r>
        <w:rPr>
          <w:rFonts w:ascii="Courier New" w:hAnsi="Courier New"/>
          <w:sz w:val="20"/>
        </w:rPr>
        <w:t xml:space="preserve">            y={height - padBottom - 6}</w:t>
      </w:r>
    </w:p>
    <w:p>
      <w:r>
        <w:rPr>
          <w:rFonts w:ascii="Courier New" w:hAnsi="Courier New"/>
          <w:sz w:val="20"/>
        </w:rPr>
        <w:t xml:space="preserve">            textAnchor="end"</w:t>
      </w:r>
    </w:p>
    <w:p>
      <w:r>
        <w:rPr>
          <w:rFonts w:ascii="Courier New" w:hAnsi="Courier New"/>
          <w:sz w:val="20"/>
        </w:rPr>
        <w:t xml:space="preserve">            dominantBaseline="baseline"</w:t>
      </w:r>
    </w:p>
    <w:p>
      <w:r>
        <w:rPr>
          <w:rFonts w:ascii="Courier New" w:hAnsi="Courier New"/>
          <w:sz w:val="20"/>
        </w:rPr>
        <w:t xml:space="preserve">            className="confq-zone-stamp confq-zone-stamp-warn"</w:t>
      </w:r>
    </w:p>
    <w:p>
      <w:r>
        <w:rPr>
          <w:rFonts w:ascii="Courier New" w:hAnsi="Courier New"/>
          <w:sz w:val="20"/>
        </w:rPr>
        <w:t xml:space="preserve">            style={{ fontSize: '16px', opacity: 0.35 }}</w:t>
      </w:r>
    </w:p>
    <w:p>
      <w:r>
        <w:rPr>
          <w:rFonts w:ascii="Courier New" w:hAnsi="Courier New"/>
          <w:sz w:val="20"/>
        </w:rPr>
        <w:t xml:space="preserve">          &gt;Overconfident&lt;/text&gt;</w:t>
      </w:r>
    </w:p>
    <w:p>
      <w:r>
        <w:rPr>
          <w:rFonts w:ascii="Courier New" w:hAnsi="Courier New"/>
          <w:sz w:val="20"/>
        </w:rPr>
        <w:t xml:space="preserve">          </w:t>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y={height - padBottom + 16}</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Axis titles */}</w:t>
      </w:r>
    </w:p>
    <w:p>
      <w:r>
        <w:rPr>
          <w:rFonts w:ascii="Courier New" w:hAnsi="Courier New"/>
          <w:sz w:val="20"/>
        </w:rPr>
        <w:t xml:space="preserve">          &lt;text x={10} y={(padTop + height - padBottom) / 2} textAnchor="middle" className="confq-axis-title" transform={`rotate(-90 10 ${(padTop + height - padBottom) / 2})`}&gt;</w:t>
      </w:r>
    </w:p>
    <w:p>
      <w:r>
        <w:rPr>
          <w:rFonts w:ascii="Courier New" w:hAnsi="Courier New"/>
          <w:sz w:val="20"/>
        </w:rPr>
        <w:t xml:space="preserve">            Accuracy (%)</w:t>
      </w:r>
    </w:p>
    <w:p>
      <w:r>
        <w:rPr>
          <w:rFonts w:ascii="Courier New" w:hAnsi="Courier New"/>
          <w:sz w:val="20"/>
        </w:rPr>
        <w:t xml:space="preserve">          &lt;/text&gt;</w:t>
      </w:r>
    </w:p>
    <w:p>
      <w:r>
        <w:rPr>
          <w:rFonts w:ascii="Courier New" w:hAnsi="Courier New"/>
          <w:sz w:val="20"/>
        </w:rPr>
        <w:t xml:space="preserve">          &lt;text x={width / 2} y={height - 6} textAnchor="middle" className="confq-axis-title"&gt;</w:t>
      </w:r>
    </w:p>
    <w:p>
      <w:r>
        <w:rPr>
          <w:rFonts w:ascii="Courier New" w:hAnsi="Courier New"/>
          <w:sz w:val="20"/>
        </w:rPr>
        <w:t xml:space="preserve">            Confidence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{activeHint === 'ece' &amp;&amp; (</w:t>
      </w:r>
    </w:p>
    <w:p>
      <w:r>
        <w:rPr>
          <w:rFonts w:ascii="Courier New" w:hAnsi="Courier New"/>
          <w:sz w:val="20"/>
        </w:rPr>
        <w:t xml:space="preserve">            &lt;path</w:t>
      </w:r>
    </w:p>
    <w:p>
      <w:r>
        <w:rPr>
          <w:rFonts w:ascii="Courier New" w:hAnsi="Courier New"/>
          <w:sz w:val="20"/>
        </w:rPr>
        <w:t xml:space="preserve">              d={eceBandPath}</w:t>
      </w:r>
    </w:p>
    <w:p>
      <w:r>
        <w:rPr>
          <w:rFonts w:ascii="Courier New" w:hAnsi="Courier New"/>
          <w:sz w:val="20"/>
        </w:rPr>
        <w:t xml:space="preserve">              style={{</w:t>
      </w:r>
    </w:p>
    <w:p>
      <w:r>
        <w:rPr>
          <w:rFonts w:ascii="Courier New" w:hAnsi="Courier New"/>
          <w:sz w:val="20"/>
        </w:rPr>
        <w:t xml:space="preserve">                fill: 'rgba(59,130,246,0.12)',</w:t>
      </w:r>
    </w:p>
    <w:p>
      <w:r>
        <w:rPr>
          <w:rFonts w:ascii="Courier New" w:hAnsi="Courier New"/>
          <w:sz w:val="20"/>
        </w:rPr>
        <w:t xml:space="preserve">                stroke: 'rgba(59,130,246,0.32)',</w:t>
      </w:r>
    </w:p>
    <w:p>
      <w:r>
        <w:rPr>
          <w:rFonts w:ascii="Courier New" w:hAnsi="Courier New"/>
          <w:sz w:val="20"/>
        </w:rPr>
        <w:t xml:space="preserve">                strokeWidth: 1,</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&lt;title&gt;{`Global ECE band: ±${(ece * 100).toFixed(1)}% around perfect calibration`}&lt;/title&gt;</w:t>
      </w:r>
    </w:p>
    <w:p>
      <w:r>
        <w:rPr>
          <w:rFonts w:ascii="Courier New" w:hAnsi="Courier New"/>
          <w:sz w:val="20"/>
        </w:rPr>
        <w:t xml:space="preserve">            &lt;/path&gt;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&lt;path d={reliabilityPath} className="confq-reliability-line" /&gt;</w:t>
      </w:r>
    </w:p>
    <w:p>
      <w:r>
        <w:rPr>
          <w:rFonts w:ascii="Courier New" w:hAnsi="Courier New"/>
          <w:sz w:val="20"/>
        </w:rPr>
        <w:t xml:space="preserve">          {chartBins.map((bin) =&gt; {</w:t>
      </w:r>
    </w:p>
    <w:p>
      <w:r>
        <w:rPr>
          <w:rFonts w:ascii="Courier New" w:hAnsi="Courier New"/>
          <w:sz w:val="20"/>
        </w:rPr>
        <w:t xml:space="preserve">            const centerX = x(bin.avg_confidence);</w:t>
      </w:r>
    </w:p>
    <w:p>
      <w:r>
        <w:rPr>
          <w:rFonts w:ascii="Courier New" w:hAnsi="Courier New"/>
          <w:sz w:val="20"/>
        </w:rPr>
        <w:t xml:space="preserve">            const centerY = y(bin.accuracy);</w:t>
      </w:r>
    </w:p>
    <w:p>
      <w:r>
        <w:rPr>
          <w:rFonts w:ascii="Courier New" w:hAnsi="Courier New"/>
          <w:sz w:val="20"/>
        </w:rPr>
        <w:t xml:space="preserve">            const refY = y(bin.avg_confidence);</w:t>
      </w:r>
    </w:p>
    <w:p>
      <w:r>
        <w:rPr>
          <w:rFonts w:ascii="Courier New" w:hAnsi="Courier New"/>
          <w:sz w:val="20"/>
        </w:rPr>
        <w:t xml:space="preserve">            const absGap = Math.abs(bin.accuracy - bin.avg_confidence);</w:t>
      </w:r>
    </w:p>
    <w:p>
      <w:r>
        <w:rPr>
          <w:rFonts w:ascii="Courier New" w:hAnsi="Courier New"/>
          <w:sz w:val="20"/>
        </w:rPr>
        <w:t xml:space="preserve">            const isOver = bin.accuracy &lt; bin.avg_confidence;</w:t>
      </w:r>
    </w:p>
    <w:p>
      <w:r>
        <w:rPr>
          <w:rFonts w:ascii="Courier New" w:hAnsi="Courier New"/>
          <w:sz w:val="20"/>
        </w:rPr>
        <w:t xml:space="preserve">            const isWorst = !!worstBin &amp;&amp; bin.start === worstBin.start;</w:t>
      </w:r>
    </w:p>
    <w:p>
      <w:r>
        <w:rPr>
          <w:rFonts w:ascii="Courier New" w:hAnsi="Courier New"/>
          <w:sz w:val="20"/>
        </w:rPr>
        <w:t xml:space="preserve">            let lineOpacity = 0.4;</w:t>
      </w:r>
    </w:p>
    <w:p>
      <w:r>
        <w:rPr>
          <w:rFonts w:ascii="Courier New" w:hAnsi="Courier New"/>
          <w:sz w:val="20"/>
        </w:rPr>
        <w:t xml:space="preserve">            let dotOpacity = 1;</w:t>
      </w:r>
    </w:p>
    <w:p>
      <w:r>
        <w:rPr>
          <w:rFonts w:ascii="Courier New" w:hAnsi="Courier New"/>
          <w:sz w:val="20"/>
        </w:rPr>
        <w:t xml:space="preserve">            let lineStroke = 'rgba(148,163,184,0.75)';</w:t>
      </w:r>
    </w:p>
    <w:p>
      <w:r>
        <w:rPr>
          <w:rFonts w:ascii="Courier New" w:hAnsi="Courier New"/>
          <w:sz w:val="20"/>
        </w:rPr>
        <w:t xml:space="preserve">            let lineStrokeWidth = activeHint === 'ece' ? 2.4 : 2;</w:t>
      </w:r>
    </w:p>
    <w:p>
      <w:r>
        <w:rPr>
          <w:rFonts w:ascii="Courier New" w:hAnsi="Courier New"/>
          <w:sz w:val="20"/>
        </w:rPr>
        <w:t xml:space="preserve">            let dotStyle = { opacity: dotOpacity };</w:t>
      </w:r>
    </w:p>
    <w:p>
      <w:r>
        <w:rPr>
          <w:rFonts w:ascii="Courier New" w:hAnsi="Courier New"/>
          <w:sz w:val="20"/>
        </w:rPr>
      </w:r>
    </w:p>
    <w:p>
      <w:r>
        <w:rPr>
          <w:rFonts w:ascii="Courier New" w:hAnsi="Courier New"/>
          <w:sz w:val="20"/>
        </w:rPr>
        <w:t xml:space="preserve">            if (activeHint === 'max') {</w:t>
      </w:r>
    </w:p>
    <w:p>
      <w:r>
        <w:rPr>
          <w:rFonts w:ascii="Courier New" w:hAnsi="Courier New"/>
          <w:sz w:val="20"/>
        </w:rPr>
        <w:t xml:space="preserve">              lineOpacity = isWorst ? 1 : 0.15;</w:t>
      </w:r>
    </w:p>
    <w:p>
      <w:r>
        <w:rPr>
          <w:rFonts w:ascii="Courier New" w:hAnsi="Courier New"/>
          <w:sz w:val="20"/>
        </w:rPr>
        <w:t xml:space="preserve">              dotOpacity = isWorst ? 1 : 0.2;</w:t>
      </w:r>
    </w:p>
    <w:p>
      <w:r>
        <w:rPr>
          <w:rFonts w:ascii="Courier New" w:hAnsi="Courier New"/>
          <w:sz w:val="20"/>
        </w:rPr>
        <w:t xml:space="preserve">            } else if (activeHint === 'bias') {</w:t>
      </w:r>
    </w:p>
    <w:p>
      <w:r>
        <w:rPr>
          <w:rFonts w:ascii="Courier New" w:hAnsi="Courier New"/>
          <w:sz w:val="20"/>
        </w:rPr>
        <w:t xml:space="preserve">              const targetIsOver = weightedBias &gt;= 0;</w:t>
      </w:r>
    </w:p>
    <w:p>
      <w:r>
        <w:rPr>
          <w:rFonts w:ascii="Courier New" w:hAnsi="Courier New"/>
          <w:sz w:val="20"/>
        </w:rPr>
        <w:t xml:space="preserve">              const inBiasDirection = targetIsOver ? isOver : !isOver;</w:t>
      </w:r>
    </w:p>
    <w:p>
      <w:r>
        <w:rPr>
          <w:rFonts w:ascii="Courier New" w:hAnsi="Courier New"/>
          <w:sz w:val="20"/>
        </w:rPr>
        <w:t xml:space="preserve">              lineOpacity = inBiasDirection ? 1 : 0.18;</w:t>
      </w:r>
    </w:p>
    <w:p>
      <w:r>
        <w:rPr>
          <w:rFonts w:ascii="Courier New" w:hAnsi="Courier New"/>
          <w:sz w:val="20"/>
        </w:rPr>
        <w:t xml:space="preserve">              dotOpacity = inBiasDirection ? 1 : 0.25;</w:t>
      </w:r>
    </w:p>
    <w:p>
      <w:r>
        <w:rPr>
          <w:rFonts w:ascii="Courier New" w:hAnsi="Courier New"/>
          <w:sz w:val="20"/>
        </w:rPr>
        <w:t xml:space="preserve">            } else if (activeHint === 'std') {</w:t>
      </w:r>
    </w:p>
    <w:p>
      <w:r>
        <w:rPr>
          <w:rFonts w:ascii="Courier New" w:hAnsi="Courier New"/>
          <w:sz w:val="20"/>
        </w:rPr>
        <w:t xml:space="preserve">              const heatRatio = absGap / maxAbsGap;</w:t>
      </w:r>
    </w:p>
    <w:p>
      <w:r>
        <w:rPr>
          <w:rFonts w:ascii="Courier New" w:hAnsi="Courier New"/>
          <w:sz w:val="20"/>
        </w:rPr>
        <w:t xml:space="preserve">              const heatRed = Math.round(148 + (249 - 148) * heatRatio);</w:t>
      </w:r>
    </w:p>
    <w:p>
      <w:r>
        <w:rPr>
          <w:rFonts w:ascii="Courier New" w:hAnsi="Courier New"/>
          <w:sz w:val="20"/>
        </w:rPr>
        <w:t xml:space="preserve">              const heatGreen = Math.round(163 + (115 - 163) * heatRatio);</w:t>
      </w:r>
    </w:p>
    <w:p>
      <w:r>
        <w:rPr>
          <w:rFonts w:ascii="Courier New" w:hAnsi="Courier New"/>
          <w:sz w:val="20"/>
        </w:rPr>
        <w:t xml:space="preserve">              const heatBlue = Math.round(184 + (22 - 184) * heatRatio);</w:t>
      </w:r>
    </w:p>
    <w:p>
      <w:r>
        <w:rPr>
          <w:rFonts w:ascii="Courier New" w:hAnsi="Courier New"/>
          <w:sz w:val="20"/>
        </w:rPr>
        <w:t xml:space="preserve">              lineOpacity = 0.3 + 0.7 * heatRatio;</w:t>
      </w:r>
    </w:p>
    <w:p>
      <w:r>
        <w:rPr>
          <w:rFonts w:ascii="Courier New" w:hAnsi="Courier New"/>
          <w:sz w:val="20"/>
        </w:rPr>
        <w:t xml:space="preserve">              dotOpacity = 0.45 + 0.55 * heatRatio;</w:t>
      </w:r>
    </w:p>
    <w:p>
      <w:r>
        <w:rPr>
          <w:rFonts w:ascii="Courier New" w:hAnsi="Courier New"/>
          <w:sz w:val="20"/>
        </w:rPr>
        <w:t xml:space="preserve">              lineStroke = `rgba(${heatRed},${heatGreen},${heatBlue},0.95)`;</w:t>
      </w:r>
    </w:p>
    <w:p>
      <w:r>
        <w:rPr>
          <w:rFonts w:ascii="Courier New" w:hAnsi="Courier New"/>
          <w:sz w:val="20"/>
        </w:rPr>
        <w:t xml:space="preserve">              lineStrokeWidth = 1.6 + 2.4 * heatRatio;</w:t>
      </w:r>
    </w:p>
    <w:p>
      <w:r>
        <w:rPr>
          <w:rFonts w:ascii="Courier New" w:hAnsi="Courier New"/>
          <w:sz w:val="20"/>
        </w:rPr>
        <w:t xml:space="preserve">              dotStyle = {</w:t>
      </w:r>
    </w:p>
    <w:p>
      <w:r>
        <w:rPr>
          <w:rFonts w:ascii="Courier New" w:hAnsi="Courier New"/>
          <w:sz w:val="20"/>
        </w:rPr>
        <w:t xml:space="preserve">                opacity: dotOpacity,</w:t>
      </w:r>
    </w:p>
    <w:p>
      <w:r>
        <w:rPr>
          <w:rFonts w:ascii="Courier New" w:hAnsi="Courier New"/>
          <w:sz w:val="20"/>
        </w:rPr>
        <w:t xml:space="preserve">                fill: `rgba(${heatRed},${heatGreen},${heatBlue},0.95)`,</w:t>
      </w:r>
    </w:p>
    <w:p>
      <w:r>
        <w:rPr>
          <w:rFonts w:ascii="Courier New" w:hAnsi="Courier New"/>
          <w:sz w:val="20"/>
        </w:rPr>
        <w:t xml:space="preserve">                stroke: 'rgba(255,255,255,0.95)',</w:t>
      </w:r>
    </w:p>
    <w:p>
      <w:r>
        <w:rPr>
          <w:rFonts w:ascii="Courier New" w:hAnsi="Courier New"/>
          <w:sz w:val="20"/>
        </w:rPr>
        <w:t xml:space="preserve">                strokeWidth: 0.8 + 1.2 * heatRatio,</w:t>
      </w:r>
    </w:p>
    <w:p>
      <w:r>
        <w:rPr>
          <w:rFonts w:ascii="Courier New" w:hAnsi="Courier New"/>
          <w:sz w:val="20"/>
        </w:rPr>
        <w:t xml:space="preserve">              };</w:t>
      </w:r>
    </w:p>
    <w:p>
      <w:r>
        <w:rPr>
          <w:rFonts w:ascii="Courier New" w:hAnsi="Courier New"/>
          <w:sz w:val="20"/>
        </w:rPr>
        <w:t xml:space="preserve">            } else if (activeHint === 'ece') {</w:t>
      </w:r>
    </w:p>
    <w:p>
      <w:r>
        <w:rPr>
          <w:rFonts w:ascii="Courier New" w:hAnsi="Courier New"/>
          <w:sz w:val="20"/>
        </w:rPr>
        <w:t xml:space="preserve">              lineOpacity = 1;</w:t>
      </w:r>
    </w:p>
    <w:p>
      <w:r>
        <w:rPr>
          <w:rFonts w:ascii="Courier New" w:hAnsi="Courier New"/>
          <w:sz w:val="20"/>
        </w:rPr>
        <w:t xml:space="preserve">              dotOpacity = 0.9;</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(activeHint !== 'std') {</w:t>
      </w:r>
    </w:p>
    <w:p>
      <w:r>
        <w:rPr>
          <w:rFonts w:ascii="Courier New" w:hAnsi="Courier New"/>
          <w:sz w:val="20"/>
        </w:rPr>
        <w:t xml:space="preserve">              dotStyle = { opacity: dotOpacity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 key={`${bin.start}-${bin.end}`}&gt;</w:t>
      </w:r>
    </w:p>
    <w:p>
      <w:r>
        <w:rPr>
          <w:rFonts w:ascii="Courier New" w:hAnsi="Courier New"/>
          <w:sz w:val="20"/>
        </w:rPr>
        <w:t xml:space="preserve">                &lt;line</w:t>
      </w:r>
    </w:p>
    <w:p>
      <w:r>
        <w:rPr>
          <w:rFonts w:ascii="Courier New" w:hAnsi="Courier New"/>
          <w:sz w:val="20"/>
        </w:rPr>
        <w:t xml:space="preserve">                  x1={centerX}</w:t>
      </w:r>
    </w:p>
    <w:p>
      <w:r>
        <w:rPr>
          <w:rFonts w:ascii="Courier New" w:hAnsi="Courier New"/>
          <w:sz w:val="20"/>
        </w:rPr>
        <w:t xml:space="preserve">                  y1={refY}</w:t>
      </w:r>
    </w:p>
    <w:p>
      <w:r>
        <w:rPr>
          <w:rFonts w:ascii="Courier New" w:hAnsi="Courier New"/>
          <w:sz w:val="20"/>
        </w:rPr>
        <w:t xml:space="preserve">                  x2={centerX}</w:t>
      </w:r>
    </w:p>
    <w:p>
      <w:r>
        <w:rPr>
          <w:rFonts w:ascii="Courier New" w:hAnsi="Courier New"/>
          <w:sz w:val="20"/>
        </w:rPr>
        <w:t xml:space="preserve">                  y2={centerY}</w:t>
      </w:r>
    </w:p>
    <w:p>
      <w:r>
        <w:rPr>
          <w:rFonts w:ascii="Courier New" w:hAnsi="Courier New"/>
          <w:sz w:val="20"/>
        </w:rPr>
        <w:t xml:space="preserve">                  style={{</w:t>
      </w:r>
    </w:p>
    <w:p>
      <w:r>
        <w:rPr>
          <w:rFonts w:ascii="Courier New" w:hAnsi="Courier New"/>
          <w:sz w:val="20"/>
        </w:rPr>
        <w:t xml:space="preserve">                    opacity: lineOpacity,</w:t>
      </w:r>
    </w:p>
    <w:p>
      <w:r>
        <w:rPr>
          <w:rFonts w:ascii="Courier New" w:hAnsi="Courier New"/>
          <w:sz w:val="20"/>
        </w:rPr>
        <w:t xml:space="preserve">                    strokeWidth: lineStrokeWidth,</w:t>
      </w:r>
    </w:p>
    <w:p>
      <w:r>
        <w:rPr>
          <w:rFonts w:ascii="Courier New" w:hAnsi="Courier New"/>
          <w:sz w:val="20"/>
        </w:rPr>
        <w:t xml:space="preserve">                    stroke: lineStroke,</w:t>
      </w:r>
    </w:p>
    <w:p>
      <w:r>
        <w:rPr>
          <w:rFonts w:ascii="Courier New" w:hAnsi="Courier New"/>
          <w:sz w:val="20"/>
        </w:rPr>
        <w:t xml:space="preserve">                    strokeDasharray: '3 2',</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100).toFixed(1)}%`}&lt;/title&gt;</w:t>
      </w:r>
    </w:p>
    <w:p>
      <w:r>
        <w:rPr>
          <w:rFonts w:ascii="Courier New" w:hAnsi="Courier New"/>
          <w:sz w:val="20"/>
        </w:rPr>
        <w:t xml:space="preserve">                &lt;/line&gt;</w:t>
      </w:r>
    </w:p>
    <w:p>
      <w:r>
        <w:rPr>
          <w:rFonts w:ascii="Courier New" w:hAnsi="Courier New"/>
          <w:sz w:val="20"/>
        </w:rPr>
        <w:t xml:space="preserve">                &lt;circle</w:t>
      </w:r>
    </w:p>
    <w:p>
      <w:r>
        <w:rPr>
          <w:rFonts w:ascii="Courier New" w:hAnsi="Courier New"/>
          <w:sz w:val="20"/>
        </w:rPr>
        <w:t xml:space="preserve">                  cx={centerX}</w:t>
      </w:r>
    </w:p>
    <w:p>
      <w:r>
        <w:rPr>
          <w:rFonts w:ascii="Courier New" w:hAnsi="Courier New"/>
          <w:sz w:val="20"/>
        </w:rPr>
        <w:t xml:space="preserve">                  cy={centerY}</w:t>
      </w:r>
    </w:p>
    <w:p>
      <w:r>
        <w:rPr>
          <w:rFonts w:ascii="Courier New" w:hAnsi="Courier New"/>
          <w:sz w:val="20"/>
        </w:rPr>
        <w:t xml:space="preserve">                  r={(Math.max(2.5, Math.min(8, 2.5 + (bin.count / maxCount) * 5.5))).toFixed(2)}</w:t>
      </w:r>
    </w:p>
    <w:p>
      <w:r>
        <w:rPr>
          <w:rFonts w:ascii="Courier New" w:hAnsi="Courier New"/>
          <w:sz w:val="20"/>
        </w:rPr>
        <w:t xml:space="preserve">                  className={`confq-bin-dot${activeHint === 'max' &amp;&amp; worstBin &amp;&amp; bin.start === worstBin.start ? ' confq-bin-dot-worst' : ''}`}</w:t>
      </w:r>
    </w:p>
    <w:p>
      <w:r>
        <w:rPr>
          <w:rFonts w:ascii="Courier New" w:hAnsi="Courier New"/>
          <w:sz w:val="20"/>
        </w:rPr>
        <w:t xml:space="preserve">                  style={dotStyle}</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100).toFixed(1)}%${activeHint === 'max' &amp;&amp; worstBin &amp;&amp; bin.start === worstBin.start ? ' ← worst bin' : ''}`}&lt;/title&gt;</w:t>
      </w:r>
    </w:p>
    <w:p>
      <w:r>
        <w:rPr>
          <w:rFonts w:ascii="Courier New" w:hAnsi="Courier New"/>
          <w:sz w:val="20"/>
        </w:rPr>
        <w:t xml:space="preserve">                &lt;/circle&gt;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ConfidenceCalibrationCard({ confidenceQuality, activeHint, onMetricHover, onMetricLeave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bias = avgConfidence - accuracy;</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statusLabel = { good: 'Calibrated', moderate: 'Moderate', poor: 'Needs calibration' }[status] ?? '';</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Dynamic sub-labels</w:t>
      </w:r>
    </w:p>
    <w:p>
      <w:r>
        <w:rPr>
          <w:rFonts w:ascii="Courier New" w:hAnsi="Courier New"/>
          <w:sz w:val="20"/>
        </w:rPr>
        <w:t xml:space="preserve">  const eceSub = ece &lt; 0.03 ? 'Well calibrated' : ece &lt; 0.07 ? 'Moderate drift' : 'Poorly calibrated';</w:t>
      </w:r>
    </w:p>
    <w:p>
      <w:r>
        <w:rPr>
          <w:rFonts w:ascii="Courier New" w:hAnsi="Courier New"/>
          <w:sz w:val="20"/>
        </w:rPr>
        <w:t xml:space="preserve">  const biasSub = Math.abs(bias) &lt; 0.005 ? 'Neutral' : bias &gt; 0 ? 'Overconfident' : 'Underconfident';</w:t>
      </w:r>
    </w:p>
    <w:p>
      <w:r>
        <w:rPr>
          <w:rFonts w:ascii="Courier New" w:hAnsi="Courier New"/>
          <w:sz w:val="20"/>
        </w:rPr>
        <w:t xml:space="preserve">  const stdSub = stdGap &lt; 0.04 ? 'Consistent' : stdGap &lt; 0.08 ? 'Uneven' : 'Highly uneven';</w:t>
      </w:r>
    </w:p>
    <w:p>
      <w:r>
        <w:rPr>
          <w:rFonts w:ascii="Courier New" w:hAnsi="Courier New"/>
          <w:sz w:val="20"/>
        </w:rPr>
        <w:t xml:space="preserve">  const maxSub = `Worst bin: ${worstBin}`;</w:t>
      </w:r>
    </w:p>
    <w:p>
      <w:r>
        <w:rPr>
          <w:rFonts w:ascii="Courier New" w:hAnsi="Courier New"/>
          <w:sz w:val="20"/>
        </w:rPr>
      </w:r>
    </w:p>
    <w:p>
      <w:r>
        <w:rPr>
          <w:rFonts w:ascii="Courier New" w:hAnsi="Courier New"/>
          <w:sz w:val="20"/>
        </w:rPr>
        <w:t xml:space="preserve">  // Scenario detection</w:t>
      </w:r>
    </w:p>
    <w:p>
      <w:r>
        <w:rPr>
          <w:rFonts w:ascii="Courier New" w:hAnsi="Courier New"/>
          <w:sz w:val="20"/>
        </w:rPr>
        <w:t xml:space="preserve">  const eceHigh = ece &gt;= 0.07;</w:t>
      </w:r>
    </w:p>
    <w:p>
      <w:r>
        <w:rPr>
          <w:rFonts w:ascii="Courier New" w:hAnsi="Courier New"/>
          <w:sz w:val="20"/>
        </w:rPr>
        <w:t xml:space="preserve">  const eceMod = ece &gt;= 0.03 &amp;&amp; ece &lt; 0.07;</w:t>
      </w:r>
    </w:p>
    <w:p>
      <w:r>
        <w:rPr>
          <w:rFonts w:ascii="Courier New" w:hAnsi="Courier New"/>
          <w:sz w:val="20"/>
        </w:rPr>
        <w:t xml:space="preserve">  const eceLow = ece &lt; 0.03;</w:t>
      </w:r>
    </w:p>
    <w:p>
      <w:r>
        <w:rPr>
          <w:rFonts w:ascii="Courier New" w:hAnsi="Courier New"/>
          <w:sz w:val="20"/>
        </w:rPr>
        <w:t xml:space="preserve">  const biasPos = bias &gt; 0.02;</w:t>
      </w:r>
    </w:p>
    <w:p>
      <w:r>
        <w:rPr>
          <w:rFonts w:ascii="Courier New" w:hAnsi="Courier New"/>
          <w:sz w:val="20"/>
        </w:rPr>
        <w:t xml:space="preserve">  const biasNeg = bias &lt; -0.02;</w:t>
      </w:r>
    </w:p>
    <w:p>
      <w:r>
        <w:rPr>
          <w:rFonts w:ascii="Courier New" w:hAnsi="Courier New"/>
          <w:sz w:val="20"/>
        </w:rPr>
        <w:t xml:space="preserve">  const stdHigh = stdGap &gt;= 0.06;</w:t>
      </w:r>
    </w:p>
    <w:p>
      <w:r>
        <w:rPr>
          <w:rFonts w:ascii="Courier New" w:hAnsi="Courier New"/>
          <w:sz w:val="20"/>
        </w:rPr>
        <w:t xml:space="preserve">  const maxHigh = maxGap &gt;= 0.1;</w:t>
      </w:r>
    </w:p>
    <w:p>
      <w:r>
        <w:rPr>
          <w:rFonts w:ascii="Courier New" w:hAnsi="Courier New"/>
          <w:sz w:val="20"/>
        </w:rPr>
      </w:r>
    </w:p>
    <w:p>
      <w:r>
        <w:rPr>
          <w:rFonts w:ascii="Courier New" w:hAnsi="Courier New"/>
          <w:sz w:val="20"/>
        </w:rPr>
        <w:t xml:space="preserve">  let scenario, scenarioCls, scenarioDesc;</w:t>
      </w:r>
    </w:p>
    <w:p>
      <w:r>
        <w:rPr>
          <w:rFonts w:ascii="Courier New" w:hAnsi="Courier New"/>
          <w:sz w:val="20"/>
        </w:rPr>
        <w:t xml:space="preserve">  if (eceLow &amp;&amp; !biasPos &amp;&amp; !biasNeg &amp;&amp; !stdHigh &amp;&amp; !maxHigh) {</w:t>
      </w:r>
    </w:p>
    <w:p>
      <w:r>
        <w:rPr>
          <w:rFonts w:ascii="Courier New" w:hAnsi="Courier New"/>
          <w:sz w:val="20"/>
        </w:rPr>
        <w:t xml:space="preserve">    scenario = 'Well calibrated';</w:t>
      </w:r>
    </w:p>
    <w:p>
      <w:r>
        <w:rPr>
          <w:rFonts w:ascii="Courier New" w:hAnsi="Courier New"/>
          <w:sz w:val="20"/>
        </w:rPr>
        <w:t xml:space="preserve">    scenarioCls = 'confq-scenario-good';</w:t>
      </w:r>
    </w:p>
    <w:p>
      <w:r>
        <w:rPr>
          <w:rFonts w:ascii="Courier New" w:hAnsi="Courier New"/>
          <w:sz w:val="20"/>
        </w:rPr>
        <w:t xml:space="preserve">    scenarioDesc = 'Confidence closely tracks accuracy across all ranges. Safe to use thresholds for auto-approval.';</w:t>
      </w:r>
    </w:p>
    <w:p>
      <w:r>
        <w:rPr>
          <w:rFonts w:ascii="Courier New" w:hAnsi="Courier New"/>
          <w:sz w:val="20"/>
        </w:rPr>
        <w:t xml:space="preserve">  } else if ((eceHigh || eceMod) &amp;&amp; biasPos &amp;&amp; !stdHigh) {</w:t>
      </w:r>
    </w:p>
    <w:p>
      <w:r>
        <w:rPr>
          <w:rFonts w:ascii="Courier New" w:hAnsi="Courier New"/>
          <w:sz w:val="20"/>
        </w:rPr>
        <w:t xml:space="preserve">    scenario = 'Uniformly overconfident';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confident. Errors will slip through if you rely on its confidence score.';</w:t>
      </w:r>
    </w:p>
    <w:p>
      <w:r>
        <w:rPr>
          <w:rFonts w:ascii="Courier New" w:hAnsi="Courier New"/>
          <w:sz w:val="20"/>
        </w:rPr>
        <w:t xml:space="preserve">  } else if ((eceHigh || eceMod) &amp;&amp; biasNeg &amp;&amp; !stdHigh) {</w:t>
      </w:r>
    </w:p>
    <w:p>
      <w:r>
        <w:rPr>
          <w:rFonts w:ascii="Courier New" w:hAnsi="Courier New"/>
          <w:sz w:val="20"/>
        </w:rPr>
        <w:t xml:space="preserve">    scenario = 'Uniformly underconfident';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conservative with confidence. You\'re rejecting items you should accept.';</w:t>
      </w:r>
    </w:p>
    <w:p>
      <w:r>
        <w:rPr>
          <w:rFonts w:ascii="Courier New" w:hAnsi="Courier New"/>
          <w:sz w:val="20"/>
        </w:rPr>
        <w:t xml:space="preserve">  } else if (!eceHigh &amp;&amp; stdHigh &amp;&amp; maxHigh) {</w:t>
      </w:r>
    </w:p>
    <w:p>
      <w:r>
        <w:rPr>
          <w:rFonts w:ascii="Courier New" w:hAnsi="Courier New"/>
          <w:sz w:val="20"/>
        </w:rPr>
        <w:t xml:space="preserve">    scenario = 'Locally broken';</w:t>
      </w:r>
    </w:p>
    <w:p>
      <w:r>
        <w:rPr>
          <w:rFonts w:ascii="Courier New" w:hAnsi="Courier New"/>
          <w:sz w:val="20"/>
        </w:rPr>
        <w:t xml:space="preserve">    scenarioCls = 'confq-scenario-warn';</w:t>
      </w:r>
    </w:p>
    <w:p>
      <w:r>
        <w:rPr>
          <w:rFonts w:ascii="Courier New" w:hAnsi="Courier New"/>
          <w:sz w:val="20"/>
        </w:rPr>
        <w:t xml:space="preserve">    scenarioDesc = 'ECE looks acceptable, but one confidence range is badly miscalibrated. Check the Reliability chart.';</w:t>
      </w:r>
    </w:p>
    <w:p>
      <w:r>
        <w:rPr>
          <w:rFonts w:ascii="Courier New" w:hAnsi="Courier New"/>
          <w:sz w:val="20"/>
        </w:rPr>
        <w:t xml:space="preserve">  } else if (biasPos &amp;&amp; stdHigh &amp;&amp; maxHigh) {</w:t>
      </w:r>
    </w:p>
    <w:p>
      <w:r>
        <w:rPr>
          <w:rFonts w:ascii="Courier New" w:hAnsi="Courier New"/>
          <w:sz w:val="20"/>
        </w:rPr>
        <w:t xml:space="preserve">    scenario = 'Overconfident in high range';</w:t>
      </w:r>
    </w:p>
    <w:p>
      <w:r>
        <w:rPr>
          <w:rFonts w:ascii="Courier New" w:hAnsi="Courier New"/>
          <w:sz w:val="20"/>
        </w:rPr>
        <w:t xml:space="preserve">    scenarioCls = 'confq-scenario-danger';</w:t>
      </w:r>
    </w:p>
    <w:p>
      <w:r>
        <w:rPr>
          <w:rFonts w:ascii="Courier New" w:hAnsi="Courier New"/>
          <w:sz w:val="20"/>
        </w:rPr>
        <w:t xml:space="preserve">    scenarioDesc = 'High-confidence predictions are the least reliable — the most dangerous pattern for auto-approval.';</w:t>
      </w:r>
    </w:p>
    <w:p>
      <w:r>
        <w:rPr>
          <w:rFonts w:ascii="Courier New" w:hAnsi="Courier New"/>
          <w:sz w:val="20"/>
        </w:rPr>
        <w:t xml:space="preserve">  } else if (biasNeg &amp;&amp; stdHigh) {</w:t>
      </w:r>
    </w:p>
    <w:p>
      <w:r>
        <w:rPr>
          <w:rFonts w:ascii="Courier New" w:hAnsi="Courier New"/>
          <w:sz w:val="20"/>
        </w:rPr>
        <w:t xml:space="preserve">    scenario = 'Underconfident in low range';</w:t>
      </w:r>
    </w:p>
    <w:p>
      <w:r>
        <w:rPr>
          <w:rFonts w:ascii="Courier New" w:hAnsi="Courier New"/>
          <w:sz w:val="20"/>
        </w:rPr>
        <w:t xml:space="preserve">    scenarioCls = 'confq-scenario-info';</w:t>
      </w:r>
    </w:p>
    <w:p>
      <w:r>
        <w:rPr>
          <w:rFonts w:ascii="Courier New" w:hAnsi="Courier New"/>
          <w:sz w:val="20"/>
        </w:rPr>
        <w:t xml:space="preserve">    scenarioDesc = 'Low-confidence bins are overly pessimistic; raising the threshold would recover coverage safely.';</w:t>
      </w:r>
    </w:p>
    <w:p>
      <w:r>
        <w:rPr>
          <w:rFonts w:ascii="Courier New" w:hAnsi="Courier New"/>
          <w:sz w:val="20"/>
        </w:rPr>
        <w:t xml:space="preserve">  } else if (eceHigh &amp;&amp; stdHigh) {</w:t>
      </w:r>
    </w:p>
    <w:p>
      <w:r>
        <w:rPr>
          <w:rFonts w:ascii="Courier New" w:hAnsi="Courier New"/>
          <w:sz w:val="20"/>
        </w:rPr>
        <w:t xml:space="preserve">    scenario = 'Broadly miscalibrated';</w:t>
      </w:r>
    </w:p>
    <w:p>
      <w:r>
        <w:rPr>
          <w:rFonts w:ascii="Courier New" w:hAnsi="Courier New"/>
          <w:sz w:val="20"/>
        </w:rPr>
        <w:t xml:space="preserve">    scenarioCls = 'confq-scenario-danger';</w:t>
      </w:r>
    </w:p>
    <w:p>
      <w:r>
        <w:rPr>
          <w:rFonts w:ascii="Courier New" w:hAnsi="Courier New"/>
          <w:sz w:val="20"/>
        </w:rPr>
        <w:t xml:space="preserve">    scenarioDesc = 'Both global error and variance are high. Confidence is unreliable as a routing signal.';</w:t>
      </w:r>
    </w:p>
    <w:p>
      <w:r>
        <w:rPr>
          <w:rFonts w:ascii="Courier New" w:hAnsi="Courier New"/>
          <w:sz w:val="20"/>
        </w:rPr>
        <w:t xml:space="preserve">  } else {</w:t>
      </w:r>
    </w:p>
    <w:p>
      <w:r>
        <w:rPr>
          <w:rFonts w:ascii="Courier New" w:hAnsi="Courier New"/>
          <w:sz w:val="20"/>
        </w:rPr>
        <w:t xml:space="preserve">    scenario = 'Mixed calibration';</w:t>
      </w:r>
    </w:p>
    <w:p>
      <w:r>
        <w:rPr>
          <w:rFonts w:ascii="Courier New" w:hAnsi="Courier New"/>
          <w:sz w:val="20"/>
        </w:rPr>
        <w:t xml:space="preserve">    scenarioCls = 'confq-scenario-info';</w:t>
      </w:r>
    </w:p>
    <w:p>
      <w:r>
        <w:rPr>
          <w:rFonts w:ascii="Courier New" w:hAnsi="Courier New"/>
          <w:sz w:val="20"/>
        </w:rPr>
        <w:t xml:space="preserve">    scenarioDesc = 'Some metrics are within range, but the combination suggests caution before relying on confidence thresholds.';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eceTip = `ECE — Expected Calibration Error\nWeighted average gap between confidence and actual accuracy across all bins.\n\nGood (&lt; 3%): Safe to set auto-approval thresholds.\nModerate (3–7%): Use thresholds cautiously.\nPoor (&gt; 7%): Confidence is unreliable as a routing signal.`;</w:t>
      </w:r>
    </w:p>
    <w:p>
      <w:r>
        <w:rPr>
          <w:rFonts w:ascii="Courier New" w:hAnsi="Courier New"/>
          <w:sz w:val="20"/>
        </w:rPr>
        <w:t xml:space="preserve">  const biasTip = `Bias = avg confidence − accuracy\nDirection of systematic miscalibration.\n\nPositive → Overconfident: model says 80%, gets 60% right.\nNegative → Underconfident: model says 50%, gets 70% right.\n~0 → Neutral: no systematic direction.`;</w:t>
      </w:r>
    </w:p>
    <w:p>
      <w:r>
        <w:rPr>
          <w:rFonts w:ascii="Courier New" w:hAnsi="Courier New"/>
          <w:sz w:val="20"/>
        </w:rPr>
        <w:t xml:space="preserve">  const stdTip = `StdGap — Standard deviation of per-bin calibration gaps\nMeasures consistency of calibration across confidence ranges.\n\nLow: Error is uniform — predictable behaviour.\nHigh: Some ranges badly off while others are fine.\nInsidious: ECE can look OK while one slice is wildly overconfident.`;</w:t>
      </w:r>
    </w:p>
    <w:p>
      <w:r>
        <w:rPr>
          <w:rFonts w:ascii="Courier New" w:hAnsi="Courier New"/>
          <w:sz w:val="20"/>
        </w:rPr>
        <w:t xml:space="preserve">  const maxTip = `MaxGap — Largest single-bin calibration error\nThe worst confidence bucket (${worstBin}).\n\nEven if ECE looks fine, a high MaxGap means one band is a blind spot.\nCheck the Reliability chart at this range to understand who is affected.`;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confq-calibration-card"&gt;</w:t>
      </w:r>
    </w:p>
    <w:p>
      <w:r>
        <w:rPr>
          <w:rFonts w:ascii="Courier New" w:hAnsi="Courier New"/>
          <w:sz w:val="20"/>
        </w:rPr>
        <w:t xml:space="preserve">      &lt;div className="confq-card-header"&gt;</w:t>
      </w:r>
    </w:p>
    <w:p>
      <w:r>
        <w:rPr>
          <w:rFonts w:ascii="Courier New" w:hAnsi="Courier New"/>
          <w:sz w:val="20"/>
        </w:rPr>
        <w:t xml:space="preserve">        &lt;div className="confq-card-title-row"&gt;</w:t>
      </w:r>
    </w:p>
    <w:p>
      <w:r>
        <w:rPr>
          <w:rFonts w:ascii="Courier New" w:hAnsi="Courier New"/>
          <w:sz w:val="20"/>
        </w:rPr>
        <w:t xml:space="preserve">          &lt;span className="confq-card-title"&gt;Calibration Summary&lt;/span&gt;</w:t>
      </w:r>
    </w:p>
    <w:p>
      <w:r>
        <w:rPr>
          <w:rFonts w:ascii="Courier New" w:hAnsi="Courier New"/>
          <w:sz w:val="20"/>
        </w:rPr>
        <w:t xml:space="preserve">          &lt;span className={`confq-inline-tag confq-tag-${status}`}&gt;{statusLabel}&lt;/span&gt;</w:t>
      </w:r>
    </w:p>
    <w:p>
      <w:r>
        <w:rPr>
          <w:rFonts w:ascii="Courier New" w:hAnsi="Courier New"/>
          <w:sz w:val="20"/>
        </w:rPr>
        <w:t xml:space="preserve">        &lt;/div&gt;</w:t>
      </w:r>
    </w:p>
    <w:p>
      <w:r>
        <w:rPr>
          <w:rFonts w:ascii="Courier New" w:hAnsi="Courier New"/>
          <w:sz w:val="20"/>
        </w:rPr>
        <w:t xml:space="preserve">        &lt;span className="confq-card-subtitle"&gt;ECE, bias, dispersion, and worst gap&lt;/span&gt;</w:t>
      </w:r>
    </w:p>
    <w:p>
      <w:r>
        <w:rPr>
          <w:rFonts w:ascii="Courier New" w:hAnsi="Courier New"/>
          <w:sz w:val="20"/>
        </w:rPr>
        <w:t xml:space="preserve">      &lt;/div&gt;</w:t>
      </w:r>
    </w:p>
    <w:p>
      <w:r>
        <w:rPr>
          <w:rFonts w:ascii="Courier New" w:hAnsi="Courier New"/>
          <w:sz w:val="20"/>
        </w:rPr>
        <w:t xml:space="preserve">      &lt;div className="confq-metrics-grid"&gt;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data-tooltip={eceTip}</w:t>
      </w:r>
    </w:p>
    <w:p>
      <w:r>
        <w:rPr>
          <w:rFonts w:ascii="Courier New" w:hAnsi="Courier New"/>
          <w:sz w:val="20"/>
        </w:rPr>
        <w:t xml:space="preserve">          onMouseEnter={() =&gt; onMetricHover &amp;&amp; onMetricHover('ece')}</w:t>
      </w:r>
    </w:p>
    <w:p>
      <w:r>
        <w:rPr>
          <w:rFonts w:ascii="Courier New" w:hAnsi="Courier New"/>
          <w:sz w:val="20"/>
        </w:rPr>
        <w:t xml:space="preserve">          onMouseLeave={() =&gt; onMetricLeave &amp;&amp; onMetricLeave()}</w:t>
      </w:r>
    </w:p>
    <w:p>
      <w:r>
        <w:rPr>
          <w:rFonts w:ascii="Courier New" w:hAnsi="Courier New"/>
          <w:sz w:val="20"/>
        </w:rPr>
        <w:t xml:space="preserve">          style={activeHint === 'ece'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className="confq-metric-tile-label"&gt;ECE&lt;/span&gt;</w:t>
      </w:r>
    </w:p>
    <w:p>
      <w:r>
        <w:rPr>
          <w:rFonts w:ascii="Courier New" w:hAnsi="Courier New"/>
          <w:sz w:val="20"/>
        </w:rPr>
        <w:t xml:space="preserve">          &lt;span className="confq-metric-tile-value"&gt;{pctMetric(ece)}&lt;/span&gt;</w:t>
      </w:r>
    </w:p>
    <w:p>
      <w:r>
        <w:rPr>
          <w:rFonts w:ascii="Courier New" w:hAnsi="Courier New"/>
          <w:sz w:val="20"/>
        </w:rPr>
        <w:t xml:space="preserve">          &lt;span className="confq-metric-tile-sub"&gt;{eceSub}&lt;/span&gt;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 ${biasCls}`}</w:t>
      </w:r>
    </w:p>
    <w:p>
      <w:r>
        <w:rPr>
          <w:rFonts w:ascii="Courier New" w:hAnsi="Courier New"/>
          <w:sz w:val="20"/>
        </w:rPr>
        <w:t xml:space="preserve">          data-tooltip={biasTip}</w:t>
      </w:r>
    </w:p>
    <w:p>
      <w:r>
        <w:rPr>
          <w:rFonts w:ascii="Courier New" w:hAnsi="Courier New"/>
          <w:sz w:val="20"/>
        </w:rPr>
        <w:t xml:space="preserve">          onMouseEnter={() =&gt; onMetricHover &amp;&amp; onMetricHover('bias')}</w:t>
      </w:r>
    </w:p>
    <w:p>
      <w:r>
        <w:rPr>
          <w:rFonts w:ascii="Courier New" w:hAnsi="Courier New"/>
          <w:sz w:val="20"/>
        </w:rPr>
        <w:t xml:space="preserve">          onMouseLeave={() =&gt; onMetricLeave &amp;&amp; onMetricLeave()}</w:t>
      </w:r>
    </w:p>
    <w:p>
      <w:r>
        <w:rPr>
          <w:rFonts w:ascii="Courier New" w:hAnsi="Courier New"/>
          <w:sz w:val="20"/>
        </w:rPr>
        <w:t xml:space="preserve">          style={activeHint === 'bias'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className="confq-metric-tile-label"&gt;Bias&lt;/span&gt;</w:t>
      </w:r>
    </w:p>
    <w:p>
      <w:r>
        <w:rPr>
          <w:rFonts w:ascii="Courier New" w:hAnsi="Courier New"/>
          <w:sz w:val="20"/>
        </w:rPr>
        <w:t xml:space="preserve">          &lt;span className="confq-metric-tile-value"&gt;{biasSign}{pctMetric(bias)}&lt;/span&gt;</w:t>
      </w:r>
    </w:p>
    <w:p>
      <w:r>
        <w:rPr>
          <w:rFonts w:ascii="Courier New" w:hAnsi="Courier New"/>
          <w:sz w:val="20"/>
        </w:rPr>
        <w:t xml:space="preserve">          &lt;span className="confq-metric-tile-sub"&gt;{biasSub}&lt;/span&gt;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data-tooltip={stdTip}</w:t>
      </w:r>
    </w:p>
    <w:p>
      <w:r>
        <w:rPr>
          <w:rFonts w:ascii="Courier New" w:hAnsi="Courier New"/>
          <w:sz w:val="20"/>
        </w:rPr>
        <w:t xml:space="preserve">          onMouseEnter={() =&gt; onMetricHover &amp;&amp; onMetricHover('std')}</w:t>
      </w:r>
    </w:p>
    <w:p>
      <w:r>
        <w:rPr>
          <w:rFonts w:ascii="Courier New" w:hAnsi="Courier New"/>
          <w:sz w:val="20"/>
        </w:rPr>
        <w:t xml:space="preserve">          onMouseLeave={() =&gt; onMetricLeave &amp;&amp; onMetricLeave()}</w:t>
      </w:r>
    </w:p>
    <w:p>
      <w:r>
        <w:rPr>
          <w:rFonts w:ascii="Courier New" w:hAnsi="Courier New"/>
          <w:sz w:val="20"/>
        </w:rPr>
        <w:t xml:space="preserve">          style={activeHint === 'std'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className="confq-metric-tile-label"&gt;StdGap&lt;/span&gt;</w:t>
      </w:r>
    </w:p>
    <w:p>
      <w:r>
        <w:rPr>
          <w:rFonts w:ascii="Courier New" w:hAnsi="Courier New"/>
          <w:sz w:val="20"/>
        </w:rPr>
        <w:t xml:space="preserve">          &lt;span className="confq-metric-tile-value"&gt;{pctMetric(stdGap)}&lt;/span&gt;</w:t>
      </w:r>
    </w:p>
    <w:p>
      <w:r>
        <w:rPr>
          <w:rFonts w:ascii="Courier New" w:hAnsi="Courier New"/>
          <w:sz w:val="20"/>
        </w:rPr>
        <w:t xml:space="preserve">          &lt;span className="confq-metric-tile-sub"&gt;{stdSub}&lt;/span&gt;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data-tooltip={maxTip}</w:t>
      </w:r>
    </w:p>
    <w:p>
      <w:r>
        <w:rPr>
          <w:rFonts w:ascii="Courier New" w:hAnsi="Courier New"/>
          <w:sz w:val="20"/>
        </w:rPr>
        <w:t xml:space="preserve">          onMouseEnter={() =&gt; onMetricHover &amp;&amp; onMetricHover('max')}</w:t>
      </w:r>
    </w:p>
    <w:p>
      <w:r>
        <w:rPr>
          <w:rFonts w:ascii="Courier New" w:hAnsi="Courier New"/>
          <w:sz w:val="20"/>
        </w:rPr>
        <w:t xml:space="preserve">          onMouseLeave={() =&gt; onMetricLeave &amp;&amp; onMetricLeave()}</w:t>
      </w:r>
    </w:p>
    <w:p>
      <w:r>
        <w:rPr>
          <w:rFonts w:ascii="Courier New" w:hAnsi="Courier New"/>
          <w:sz w:val="20"/>
        </w:rPr>
        <w:t xml:space="preserve">          style={activeHint === 'max'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className="confq-metric-tile-label"&gt;MaxGap&lt;/span&gt;</w:t>
      </w:r>
    </w:p>
    <w:p>
      <w:r>
        <w:rPr>
          <w:rFonts w:ascii="Courier New" w:hAnsi="Courier New"/>
          <w:sz w:val="20"/>
        </w:rPr>
        <w:t xml:space="preserve">          &lt;span className="confq-metric-tile-value"&gt;{pctMetric(maxGap)}&lt;/span&gt;</w:t>
      </w:r>
    </w:p>
    <w:p>
      <w:r>
        <w:rPr>
          <w:rFonts w:ascii="Courier New" w:hAnsi="Courier New"/>
          <w:sz w:val="20"/>
        </w:rPr>
        <w:t xml:space="preserve">          &lt;span className="confq-metric-tile-sub"&gt;{maxSub}&lt;/span&gt;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className={`confq-scenario ${scenarioCls}`}&gt;</w:t>
      </w:r>
    </w:p>
    <w:p>
      <w:r>
        <w:rPr>
          <w:rFonts w:ascii="Courier New" w:hAnsi="Courier New"/>
          <w:sz w:val="20"/>
        </w:rPr>
        <w:t xml:space="preserve">        &lt;span className="confq-scenario-label"&gt;{scenario}&lt;/span&gt;</w:t>
      </w:r>
    </w:p>
    <w:p>
      <w:r>
        <w:rPr>
          <w:rFonts w:ascii="Courier New" w:hAnsi="Courier New"/>
          <w:sz w:val="20"/>
        </w:rPr>
        <w:t xml:space="preserve">        &lt;span className="confq-scenario-desc"&gt;{scenarioDesc}&lt;/span&gt;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ConfidenceDecisionFrontier({ confidenceQuality }) {</w:t>
      </w:r>
    </w:p>
    <w:p>
      <w:r>
        <w:rPr>
          <w:rFonts w:ascii="Courier New" w:hAnsi="Courier New"/>
          <w:sz w:val="20"/>
        </w:rPr>
        <w:t xml:space="preserve">  const bins = Array.isArray(confidenceQuality?.bins) ? confidenceQuality.bins : [];</w:t>
      </w:r>
    </w:p>
    <w:p>
      <w:r>
        <w:rPr>
          <w:rFonts w:ascii="Courier New" w:hAnsi="Courier New"/>
          <w:sz w:val="20"/>
        </w:rPr>
        <w:t xml:space="preserve">  if (bins.length === 0) return &lt;div className="matrix-empty"&gt;No threshold data&lt;/div&gt;;</w:t>
      </w:r>
    </w:p>
    <w:p>
      <w:r>
        <w:rPr>
          <w:rFonts w:ascii="Courier New" w:hAnsi="Courier New"/>
          <w:sz w:val="20"/>
        </w:rPr>
      </w:r>
    </w:p>
    <w:p>
      <w:r>
        <w:rPr>
          <w:rFonts w:ascii="Courier New" w:hAnsi="Courier New"/>
          <w:sz w:val="20"/>
        </w:rPr>
        <w:t xml:space="preserve">  const total = confidenceQuality.n || bins.reduce((sum, bin) =&gt; sum + bin.count, 0);</w:t>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errorRate = coveredCount &gt; 0 ? 1 - weightedAcc : 0;</w:t>
      </w:r>
    </w:p>
    <w:p>
      <w:r>
        <w:rPr>
          <w:rFonts w:ascii="Courier New" w:hAnsi="Courier New"/>
          <w:sz w:val="20"/>
        </w:rPr>
        <w:t xml:space="preserve">    const manualLoad = total &gt; 0 ? 1 - (coveredCount / total) : 0;</w:t>
      </w:r>
    </w:p>
    <w:p>
      <w:r>
        <w:rPr>
          <w:rFonts w:ascii="Courier New" w:hAnsi="Courier New"/>
          <w:sz w:val="20"/>
        </w:rPr>
        <w:t xml:space="preserve">    return {</w:t>
      </w:r>
    </w:p>
    <w:p>
      <w:r>
        <w:rPr>
          <w:rFonts w:ascii="Courier New" w:hAnsi="Courier New"/>
          <w:sz w:val="20"/>
        </w:rPr>
        <w:t xml:space="preserve">      threshold,</w:t>
      </w:r>
    </w:p>
    <w:p>
      <w:r>
        <w:rPr>
          <w:rFonts w:ascii="Courier New" w:hAnsi="Courier New"/>
          <w:sz w:val="20"/>
        </w:rPr>
        <w:t xml:space="preserve">      coverage: total &gt; 0 ? coveredCount / total : 0,</w:t>
      </w:r>
    </w:p>
    <w:p>
      <w:r>
        <w:rPr>
          <w:rFonts w:ascii="Courier New" w:hAnsi="Courier New"/>
          <w:sz w:val="20"/>
        </w:rPr>
        <w:t xml:space="preserve">      accuracy: weightedAcc,</w:t>
      </w:r>
    </w:p>
    <w:p>
      <w:r>
        <w:rPr>
          <w:rFonts w:ascii="Courier New" w:hAnsi="Courier New"/>
          <w:sz w:val="20"/>
        </w:rPr>
        <w:t xml:space="preserve">      errorRate,</w:t>
      </w:r>
    </w:p>
    <w:p>
      <w:r>
        <w:rPr>
          <w:rFonts w:ascii="Courier New" w:hAnsi="Courier New"/>
          <w:sz w:val="20"/>
        </w:rPr>
        <w:t xml:space="preserve">      manualLoad,</w:t>
      </w:r>
    </w:p>
    <w:p>
      <w:r>
        <w:rPr>
          <w:rFonts w:ascii="Courier New" w:hAnsi="Courier New"/>
          <w:sz w:val="20"/>
        </w:rPr>
        <w:t xml:space="preserve">      coveredCount,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width = 620;</w:t>
      </w:r>
    </w:p>
    <w:p>
      <w:r>
        <w:rPr>
          <w:rFonts w:ascii="Courier New" w:hAnsi="Courier New"/>
          <w:sz w:val="20"/>
        </w:rPr>
        <w:t xml:space="preserve">  const height = 480;</w:t>
      </w:r>
    </w:p>
    <w:p>
      <w:r>
        <w:rPr>
          <w:rFonts w:ascii="Courier New" w:hAnsi="Courier New"/>
          <w:sz w:val="20"/>
        </w:rPr>
        <w:t xml:space="preserve">  const padLeft = 56;</w:t>
      </w:r>
    </w:p>
    <w:p>
      <w:r>
        <w:rPr>
          <w:rFonts w:ascii="Courier New" w:hAnsi="Courier New"/>
          <w:sz w:val="20"/>
        </w:rPr>
        <w:t xml:space="preserve">  const padRight = 22;</w:t>
      </w:r>
    </w:p>
    <w:p>
      <w:r>
        <w:rPr>
          <w:rFonts w:ascii="Courier New" w:hAnsi="Courier New"/>
          <w:sz w:val="20"/>
        </w:rPr>
        <w:t xml:space="preserve">  const padTop = 30;</w:t>
      </w:r>
    </w:p>
    <w:p>
      <w:r>
        <w:rPr>
          <w:rFonts w:ascii="Courier New" w:hAnsi="Courier New"/>
          <w:sz w:val="20"/>
        </w:rPr>
        <w:t xml:space="preserve">  const padBottom = 44;</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height - padBottom - v * innerH;</w:t>
      </w:r>
    </w:p>
    <w:p>
      <w:r>
        <w:rPr>
          <w:rFonts w:ascii="Courier New" w:hAnsi="Courier New"/>
          <w:sz w:val="20"/>
        </w:rPr>
      </w:r>
    </w:p>
    <w:p>
      <w:r>
        <w:rPr>
          <w:rFonts w:ascii="Courier New" w:hAnsi="Courier New"/>
          <w:sz w:val="20"/>
        </w:rPr>
        <w:t xml:space="preserve">  const pathD = points</w:t>
      </w:r>
    </w:p>
    <w:p>
      <w:r>
        <w:rPr>
          <w:rFonts w:ascii="Courier New" w:hAnsi="Courier New"/>
          <w:sz w:val="20"/>
        </w:rPr>
        <w:t xml:space="preserve">    .map((p, i) =&gt; `${i === 0 ? 'M' : 'L'} ${x(p.manualLoad).toFixed(2)} ${y(p.errorRate).toFixed(2)}`)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 Recommended operating point: minimize combined risk (manual load + error)</w:t>
      </w:r>
    </w:p>
    <w:p>
      <w:r>
        <w:rPr>
          <w:rFonts w:ascii="Courier New" w:hAnsi="Courier New"/>
          <w:sz w:val="20"/>
        </w:rPr>
        <w:t xml:space="preserve">  const recommended = points.reduce((best, p) =&gt; {</w:t>
      </w:r>
    </w:p>
    <w:p>
      <w:r>
        <w:rPr>
          <w:rFonts w:ascii="Courier New" w:hAnsi="Courier New"/>
          <w:sz w:val="20"/>
        </w:rPr>
        <w:t xml:space="preserve">    const score = Math.hypot(p.manualLoad, p.errorRate);</w:t>
      </w:r>
    </w:p>
    <w:p>
      <w:r>
        <w:rPr>
          <w:rFonts w:ascii="Courier New" w:hAnsi="Courier New"/>
          <w:sz w:val="20"/>
        </w:rPr>
        <w:t xml:space="preserve">    if (!best || score &lt; best.score) return { ...p, score };</w:t>
      </w:r>
    </w:p>
    <w:p>
      <w:r>
        <w:rPr>
          <w:rFonts w:ascii="Courier New" w:hAnsi="Courier New"/>
          <w:sz w:val="20"/>
        </w:rPr>
        <w:t xml:space="preserve">    return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className="confq-card"&gt;</w:t>
      </w:r>
    </w:p>
    <w:p>
      <w:r>
        <w:rPr>
          <w:rFonts w:ascii="Courier New" w:hAnsi="Courier New"/>
          <w:sz w:val="20"/>
        </w:rPr>
        <w:t xml:space="preserve">      &lt;div className="confq-card-header"&gt;</w:t>
      </w:r>
    </w:p>
    <w:p>
      <w:r>
        <w:rPr>
          <w:rFonts w:ascii="Courier New" w:hAnsi="Courier New"/>
          <w:sz w:val="20"/>
        </w:rPr>
        <w:t xml:space="preserve">        &lt;span className="confq-card-title"&gt;Decision Frontier&lt;/span&gt;</w:t>
      </w:r>
    </w:p>
    <w:p>
      <w:r>
        <w:rPr>
          <w:rFonts w:ascii="Courier New" w:hAnsi="Courier New"/>
          <w:sz w:val="20"/>
        </w:rPr>
        <w:t xml:space="preserve">        &lt;span className="confq-card-subtitle"&gt;Human review % vs error slip-through — per confidence threshold&lt;/span&gt;</w:t>
      </w:r>
    </w:p>
    <w:p>
      <w:r>
        <w:rPr>
          <w:rFonts w:ascii="Courier New" w:hAnsi="Courier New"/>
          <w:sz w:val="20"/>
        </w:rPr>
        <w:t xml:space="preserve">      &lt;/div&gt;</w:t>
      </w:r>
    </w:p>
    <w:p>
      <w:r>
        <w:rPr>
          <w:rFonts w:ascii="Courier New" w:hAnsi="Courier New"/>
          <w:sz w:val="20"/>
        </w:rPr>
        <w:t xml:space="preserve">      &lt;div className="confq-plot-wrap confq-plot-wrap-fill"&gt;</w:t>
      </w:r>
    </w:p>
    <w:p>
      <w:r>
        <w:rPr>
          <w:rFonts w:ascii="Courier New" w:hAnsi="Courier New"/>
          <w:sz w:val="20"/>
        </w:rPr>
        <w:t xml:space="preserve">        &lt;svg viewBox={`0 0 ${width} ${height}`} preserveAspectRatio="xMidYMid meet" className="confq-plot" role="img" aria-label="Threshold decision frontier chart"&gt;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y={y(0.35)}</w:t>
      </w:r>
    </w:p>
    <w:p>
      <w:r>
        <w:rPr>
          <w:rFonts w:ascii="Courier New" w:hAnsi="Courier New"/>
          <w:sz w:val="20"/>
        </w:rPr>
        <w:t xml:space="preserve">            width={x(0.65) - x(0)}</w:t>
      </w:r>
    </w:p>
    <w:p>
      <w:r>
        <w:rPr>
          <w:rFonts w:ascii="Courier New" w:hAnsi="Courier New"/>
          <w:sz w:val="20"/>
        </w:rPr>
        <w:t xml:space="preserve">            height={y(0) - y(0.35)}</w:t>
      </w:r>
    </w:p>
    <w:p>
      <w:r>
        <w:rPr>
          <w:rFonts w:ascii="Courier New" w:hAnsi="Courier New"/>
          <w:sz w:val="20"/>
        </w:rPr>
        <w:t xml:space="preserve">            className="confq-zone-tradeoff"</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y={y(0.15)}</w:t>
      </w:r>
    </w:p>
    <w:p>
      <w:r>
        <w:rPr>
          <w:rFonts w:ascii="Courier New" w:hAnsi="Courier New"/>
          <w:sz w:val="20"/>
        </w:rPr>
        <w:t xml:space="preserve">            width={x(0.4) - x(0)}</w:t>
      </w:r>
    </w:p>
    <w:p>
      <w:r>
        <w:rPr>
          <w:rFonts w:ascii="Courier New" w:hAnsi="Courier New"/>
          <w:sz w:val="20"/>
        </w:rPr>
        <w:t xml:space="preserve">            height={y(0) - y(0.15)}</w:t>
      </w:r>
    </w:p>
    <w:p>
      <w:r>
        <w:rPr>
          <w:rFonts w:ascii="Courier New" w:hAnsi="Courier New"/>
          <w:sz w:val="20"/>
        </w:rPr>
        <w:t xml:space="preserve">            className="confq-zone-good"</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x={x(0.65)}</w:t>
      </w:r>
    </w:p>
    <w:p>
      <w:r>
        <w:rPr>
          <w:rFonts w:ascii="Courier New" w:hAnsi="Courier New"/>
          <w:sz w:val="20"/>
        </w:rPr>
        <w:t xml:space="preserve">            y={y(1)}</w:t>
      </w:r>
    </w:p>
    <w:p>
      <w:r>
        <w:rPr>
          <w:rFonts w:ascii="Courier New" w:hAnsi="Courier New"/>
          <w:sz w:val="20"/>
        </w:rPr>
        <w:t xml:space="preserve">            width={x(1) - x(0.65)}</w:t>
      </w:r>
    </w:p>
    <w:p>
      <w:r>
        <w:rPr>
          <w:rFonts w:ascii="Courier New" w:hAnsi="Courier New"/>
          <w:sz w:val="20"/>
        </w:rPr>
        <w:t xml:space="preserve">            height={y(0.3) - y(1)}</w:t>
      </w:r>
    </w:p>
    <w:p>
      <w:r>
        <w:rPr>
          <w:rFonts w:ascii="Courier New" w:hAnsi="Courier New"/>
          <w:sz w:val="20"/>
        </w:rPr>
        <w:t xml:space="preserve">            className="confq-zone-risk"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 Zone stamp labels — centered in each region */}</w:t>
      </w:r>
    </w:p>
    <w:p>
      <w:r>
        <w:rPr>
          <w:rFonts w:ascii="Courier New" w:hAnsi="Courier New"/>
          <w:sz w:val="20"/>
        </w:rPr>
        <w:t xml:space="preserve">          &lt;text</w:t>
      </w:r>
    </w:p>
    <w:p>
      <w:r>
        <w:rPr>
          <w:rFonts w:ascii="Courier New" w:hAnsi="Courier New"/>
          <w:sz w:val="20"/>
        </w:rPr>
        <w:t xml:space="preserve">            x={(x(0) + x(0.4)) / 2}</w:t>
      </w:r>
    </w:p>
    <w:p>
      <w:r>
        <w:rPr>
          <w:rFonts w:ascii="Courier New" w:hAnsi="Courier New"/>
          <w:sz w:val="20"/>
        </w:rPr>
        <w:t xml:space="preserve">            y={(y(0) + y(0.15))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confq-zone-stamp-good"</w:t>
      </w:r>
    </w:p>
    <w:p>
      <w:r>
        <w:rPr>
          <w:rFonts w:ascii="Courier New" w:hAnsi="Courier New"/>
          <w:sz w:val="20"/>
        </w:rPr>
        <w:t xml:space="preserve">            style={{ fontSize: '16px', opacity: 0.35 }}</w:t>
      </w:r>
    </w:p>
    <w:p>
      <w:r>
        <w:rPr>
          <w:rFonts w:ascii="Courier New" w:hAnsi="Courier New"/>
          <w:sz w:val="20"/>
        </w:rPr>
        <w:t xml:space="preserve">          &gt;Optimal&lt;/text&gt;</w:t>
      </w:r>
    </w:p>
    <w:p>
      <w:r>
        <w:rPr>
          <w:rFonts w:ascii="Courier New" w:hAnsi="Courier New"/>
          <w:sz w:val="20"/>
        </w:rPr>
        <w:t xml:space="preserve">          &lt;text</w:t>
      </w:r>
    </w:p>
    <w:p>
      <w:r>
        <w:rPr>
          <w:rFonts w:ascii="Courier New" w:hAnsi="Courier New"/>
          <w:sz w:val="20"/>
        </w:rPr>
        <w:t xml:space="preserve">            x={(x(0) + x(0.65)) / 2}</w:t>
      </w:r>
    </w:p>
    <w:p>
      <w:r>
        <w:rPr>
          <w:rFonts w:ascii="Courier New" w:hAnsi="Courier New"/>
          <w:sz w:val="20"/>
        </w:rPr>
        <w:t xml:space="preserve">            y={y(0.35) + 28}</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confq-zone-stamp-tradeoff"</w:t>
      </w:r>
    </w:p>
    <w:p>
      <w:r>
        <w:rPr>
          <w:rFonts w:ascii="Courier New" w:hAnsi="Courier New"/>
          <w:sz w:val="20"/>
        </w:rPr>
        <w:t xml:space="preserve">            style={{ fontSize: '16px', opacity: 0.35 }}</w:t>
      </w:r>
    </w:p>
    <w:p>
      <w:r>
        <w:rPr>
          <w:rFonts w:ascii="Courier New" w:hAnsi="Courier New"/>
          <w:sz w:val="20"/>
        </w:rPr>
        <w:t xml:space="preserve">          &gt;Tradeoff&lt;/text&gt;</w:t>
      </w:r>
    </w:p>
    <w:p>
      <w:r>
        <w:rPr>
          <w:rFonts w:ascii="Courier New" w:hAnsi="Courier New"/>
          <w:sz w:val="20"/>
        </w:rPr>
        <w:t xml:space="preserve">          &lt;text</w:t>
      </w:r>
    </w:p>
    <w:p>
      <w:r>
        <w:rPr>
          <w:rFonts w:ascii="Courier New" w:hAnsi="Courier New"/>
          <w:sz w:val="20"/>
        </w:rPr>
        <w:t xml:space="preserve">            x={(x(0.65) + x(1)) / 2}</w:t>
      </w:r>
    </w:p>
    <w:p>
      <w:r>
        <w:rPr>
          <w:rFonts w:ascii="Courier New" w:hAnsi="Courier New"/>
          <w:sz w:val="20"/>
        </w:rPr>
        <w:t xml:space="preserve">            y={(y(0.3) + y(1))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confq-zone-stamp-risk"</w:t>
      </w:r>
    </w:p>
    <w:p>
      <w:r>
        <w:rPr>
          <w:rFonts w:ascii="Courier New" w:hAnsi="Courier New"/>
          <w:sz w:val="20"/>
        </w:rPr>
        <w:t xml:space="preserve">            style={{ fontSize: '16px', opacity: 0.35 }}</w:t>
      </w:r>
    </w:p>
    <w:p>
      <w:r>
        <w:rPr>
          <w:rFonts w:ascii="Courier New" w:hAnsi="Courier New"/>
          <w:sz w:val="20"/>
        </w:rPr>
        <w:t xml:space="preserve">          &gt;Risk&lt;/text&gt;</w:t>
      </w:r>
    </w:p>
    <w:p>
      <w:r>
        <w:rPr>
          <w:rFonts w:ascii="Courier New" w:hAnsi="Courier New"/>
          <w:sz w:val="20"/>
        </w:rPr>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&lt;line x1={x(tick)} y1={y(0)} x2={x(tick)} y2={y(1)}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y={y(0) + 24}</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&lt;text x={14} y={(padTop + height - padBottom) / 2} textAnchor="middle" className="confq-axis-title" transform={`rotate(-90 14 ${(padTop + height - padBottom) / 2})`}&gt;</w:t>
      </w:r>
    </w:p>
    <w:p>
      <w:r>
        <w:rPr>
          <w:rFonts w:ascii="Courier New" w:hAnsi="Courier New"/>
          <w:sz w:val="20"/>
        </w:rPr>
        <w:t xml:space="preserve">            Error rate (%)</w:t>
      </w:r>
    </w:p>
    <w:p>
      <w:r>
        <w:rPr>
          <w:rFonts w:ascii="Courier New" w:hAnsi="Courier New"/>
          <w:sz w:val="20"/>
        </w:rPr>
        <w:t xml:space="preserve">          &lt;/text&gt;</w:t>
      </w:r>
    </w:p>
    <w:p>
      <w:r>
        <w:rPr>
          <w:rFonts w:ascii="Courier New" w:hAnsi="Courier New"/>
          <w:sz w:val="20"/>
        </w:rPr>
        <w:t xml:space="preserve">          &lt;text x={width / 2} y={height - 4} textAnchor="middle" className="confq-axis-title"&gt;</w:t>
      </w:r>
    </w:p>
    <w:p>
      <w:r>
        <w:rPr>
          <w:rFonts w:ascii="Courier New" w:hAnsi="Courier New"/>
          <w:sz w:val="20"/>
        </w:rPr>
        <w:t xml:space="preserve">            Human review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&lt;path d={pathD} className="confq-frontier-line" /&gt;</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&lt;g&gt;</w:t>
      </w:r>
    </w:p>
    <w:p>
      <w:r>
        <w:rPr>
          <w:rFonts w:ascii="Courier New" w:hAnsi="Courier New"/>
          <w:sz w:val="20"/>
        </w:rPr>
        <w:t xml:space="preserve">              &lt;line</w:t>
      </w:r>
    </w:p>
    <w:p>
      <w:r>
        <w:rPr>
          <w:rFonts w:ascii="Courier New" w:hAnsi="Courier New"/>
          <w:sz w:val="20"/>
        </w:rPr>
        <w:t xml:space="preserve">                x1={x(recommended.manualLoad)}</w:t>
      </w:r>
    </w:p>
    <w:p>
      <w:r>
        <w:rPr>
          <w:rFonts w:ascii="Courier New" w:hAnsi="Courier New"/>
          <w:sz w:val="20"/>
        </w:rPr>
        <w:t xml:space="preserve">                y1={y(recommended.errorRate)}</w:t>
      </w:r>
    </w:p>
    <w:p>
      <w:r>
        <w:rPr>
          <w:rFonts w:ascii="Courier New" w:hAnsi="Courier New"/>
          <w:sz w:val="20"/>
        </w:rPr>
        <w:t xml:space="preserve">                x2={x(recommended.manualLoad)}</w:t>
      </w:r>
    </w:p>
    <w:p>
      <w:r>
        <w:rPr>
          <w:rFonts w:ascii="Courier New" w:hAnsi="Courier New"/>
          <w:sz w:val="20"/>
        </w:rPr>
        <w:t xml:space="preserve">                y2={y(0)}</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&lt;line</w:t>
      </w:r>
    </w:p>
    <w:p>
      <w:r>
        <w:rPr>
          <w:rFonts w:ascii="Courier New" w:hAnsi="Courier New"/>
          <w:sz w:val="20"/>
        </w:rPr>
        <w:t xml:space="preserve">                x1={x(0)}</w:t>
      </w:r>
    </w:p>
    <w:p>
      <w:r>
        <w:rPr>
          <w:rFonts w:ascii="Courier New" w:hAnsi="Courier New"/>
          <w:sz w:val="20"/>
        </w:rPr>
        <w:t xml:space="preserve">                y1={y(recommended.errorRate)}</w:t>
      </w:r>
    </w:p>
    <w:p>
      <w:r>
        <w:rPr>
          <w:rFonts w:ascii="Courier New" w:hAnsi="Courier New"/>
          <w:sz w:val="20"/>
        </w:rPr>
        <w:t xml:space="preserve">                x2={x(recommended.manualLoad)}</w:t>
      </w:r>
    </w:p>
    <w:p>
      <w:r>
        <w:rPr>
          <w:rFonts w:ascii="Courier New" w:hAnsi="Courier New"/>
          <w:sz w:val="20"/>
        </w:rPr>
        <w:t xml:space="preserve">                y2={y(recommended.errorRate)}</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{points.map((p) =&gt; {</w:t>
      </w:r>
    </w:p>
    <w:p>
      <w:r>
        <w:rPr>
          <w:rFonts w:ascii="Courier New" w:hAnsi="Courier New"/>
          <w:sz w:val="20"/>
        </w:rPr>
        <w:t xml:space="preserve">            const isRecommended = recommended &amp;&amp; p.threshold === recommended.threshold;</w:t>
      </w:r>
    </w:p>
    <w:p>
      <w:r>
        <w:rPr>
          <w:rFonts w:ascii="Courier New" w:hAnsi="Courier New"/>
          <w:sz w:val="20"/>
        </w:rPr>
        <w:t xml:space="preserve">            return (</w:t>
      </w:r>
    </w:p>
    <w:p>
      <w:r>
        <w:rPr>
          <w:rFonts w:ascii="Courier New" w:hAnsi="Courier New"/>
          <w:sz w:val="20"/>
        </w:rPr>
        <w:t xml:space="preserve">              &lt;g key={p.threshold}&gt;</w:t>
      </w:r>
    </w:p>
    <w:p>
      <w:r>
        <w:rPr>
          <w:rFonts w:ascii="Courier New" w:hAnsi="Courier New"/>
          <w:sz w:val="20"/>
        </w:rPr>
        <w:t xml:space="preserve">                &lt;line</w:t>
      </w:r>
    </w:p>
    <w:p>
      <w:r>
        <w:rPr>
          <w:rFonts w:ascii="Courier New" w:hAnsi="Courier New"/>
          <w:sz w:val="20"/>
        </w:rPr>
        <w:t xml:space="preserve">                  x1={x(p.manualLoad)}</w:t>
      </w:r>
    </w:p>
    <w:p>
      <w:r>
        <w:rPr>
          <w:rFonts w:ascii="Courier New" w:hAnsi="Courier New"/>
          <w:sz w:val="20"/>
        </w:rPr>
        <w:t xml:space="preserve">                  y1={padTop}</w:t>
      </w:r>
    </w:p>
    <w:p>
      <w:r>
        <w:rPr>
          <w:rFonts w:ascii="Courier New" w:hAnsi="Courier New"/>
          <w:sz w:val="20"/>
        </w:rPr>
        <w:t xml:space="preserve">                  x2={x(p.manualLoad)}</w:t>
      </w:r>
    </w:p>
    <w:p>
      <w:r>
        <w:rPr>
          <w:rFonts w:ascii="Courier New" w:hAnsi="Courier New"/>
          <w:sz w:val="20"/>
        </w:rPr>
        <w:t xml:space="preserve">                  y2={y(0)}</w:t>
      </w:r>
    </w:p>
    <w:p>
      <w:r>
        <w:rPr>
          <w:rFonts w:ascii="Courier New" w:hAnsi="Courier New"/>
          <w:sz w:val="20"/>
        </w:rPr>
        <w:t xml:space="preserve">                  className="confq-drop-line"</w:t>
      </w:r>
    </w:p>
    <w:p>
      <w:r>
        <w:rPr>
          <w:rFonts w:ascii="Courier New" w:hAnsi="Courier New"/>
          <w:sz w:val="20"/>
        </w:rPr>
        <w:t xml:space="preserve">                  strokeDasharray="3 2"</w:t>
      </w:r>
    </w:p>
    <w:p>
      <w:r>
        <w:rPr>
          <w:rFonts w:ascii="Courier New" w:hAnsi="Courier New"/>
          <w:sz w:val="20"/>
        </w:rPr>
        <w:t xml:space="preserve">                /&gt;</w:t>
      </w:r>
    </w:p>
    <w:p>
      <w:r>
        <w:rPr>
          <w:rFonts w:ascii="Courier New" w:hAnsi="Courier New"/>
          <w:sz w:val="20"/>
        </w:rPr>
        <w:t xml:space="preserve">                &lt;text</w:t>
      </w:r>
    </w:p>
    <w:p>
      <w:r>
        <w:rPr>
          <w:rFonts w:ascii="Courier New" w:hAnsi="Courier New"/>
          <w:sz w:val="20"/>
        </w:rPr>
        <w:t xml:space="preserve">                  x={x(p.manualLoad)}</w:t>
      </w:r>
    </w:p>
    <w:p>
      <w:r>
        <w:rPr>
          <w:rFonts w:ascii="Courier New" w:hAnsi="Courier New"/>
          <w:sz w:val="20"/>
        </w:rPr>
        <w:t xml:space="preserve">                  y={padTop - 6}</w:t>
      </w:r>
    </w:p>
    <w:p>
      <w:r>
        <w:rPr>
          <w:rFonts w:ascii="Courier New" w:hAnsi="Courier New"/>
          <w:sz w:val="20"/>
        </w:rPr>
        <w:t xml:space="preserve">                  textAnchor="middle"</w:t>
      </w:r>
    </w:p>
    <w:p>
      <w:r>
        <w:rPr>
          <w:rFonts w:ascii="Courier New" w:hAnsi="Courier New"/>
          <w:sz w:val="20"/>
        </w:rPr>
        <w:t xml:space="preserve">                  className="confq-frontier-label"</w:t>
      </w:r>
    </w:p>
    <w:p>
      <w:r>
        <w:rPr>
          <w:rFonts w:ascii="Courier New" w:hAnsi="Courier New"/>
          <w:sz w:val="20"/>
        </w:rPr>
        <w:t xml:space="preserve">                &gt;</w:t>
      </w:r>
    </w:p>
    <w:p>
      <w:r>
        <w:rPr>
          <w:rFonts w:ascii="Courier New" w:hAnsi="Courier New"/>
          <w:sz w:val="20"/>
        </w:rPr>
        <w:t xml:space="preserve">                  t={Math.round(p.threshold * 100)}%</w:t>
      </w:r>
    </w:p>
    <w:p>
      <w:r>
        <w:rPr>
          <w:rFonts w:ascii="Courier New" w:hAnsi="Courier New"/>
          <w:sz w:val="20"/>
        </w:rPr>
        <w:t xml:space="preserve">                &lt;/text&gt;</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cy={y(p.errorRate)}</w:t>
      </w:r>
    </w:p>
    <w:p>
      <w:r>
        <w:rPr>
          <w:rFonts w:ascii="Courier New" w:hAnsi="Courier New"/>
          <w:sz w:val="20"/>
        </w:rPr>
        <w:t xml:space="preserve">                  r={isRecommended ? '6.5' : '5'}</w:t>
      </w:r>
    </w:p>
    <w:p>
      <w:r>
        <w:rPr>
          <w:rFonts w:ascii="Courier New" w:hAnsi="Courier New"/>
          <w:sz w:val="20"/>
        </w:rPr>
        <w:t xml:space="preserve">                  className={isRecommended ? 'confq-frontier-dot confq-frontier-dot-recommended' : 'confq-frontier-dot'}</w:t>
      </w:r>
    </w:p>
    <w:p>
      <w:r>
        <w:rPr>
          <w:rFonts w:ascii="Courier New" w:hAnsi="Courier New"/>
          <w:sz w:val="20"/>
        </w:rPr>
        <w:t xml:space="preserve">                /&gt;</w:t>
      </w:r>
    </w:p>
    <w:p>
      <w:r>
        <w:rPr>
          <w:rFonts w:ascii="Courier New" w:hAnsi="Courier New"/>
          <w:sz w:val="20"/>
        </w:rPr>
        <w:t xml:space="preserve">                &lt;title&gt;{`Threshold ${p.threshold.toFixed(1)} | coverage ${(p.coverage * 100).toFixed(1)}% | human review ${(p.manualLoad * 100).toFixed(1)}% | accuracy ${(p.accuracy * 100).toFixed(1)}% | error ${(p.errorRate * 100).toFixed(1)}% | n=${p.coveredCount}`}&lt;/title&gt;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&lt;text</w:t>
      </w:r>
    </w:p>
    <w:p>
      <w:r>
        <w:rPr>
          <w:rFonts w:ascii="Courier New" w:hAnsi="Courier New"/>
          <w:sz w:val="20"/>
        </w:rPr>
        <w:t xml:space="preserve">              x={x(recommended.manualLoad) - 20}</w:t>
      </w:r>
    </w:p>
    <w:p>
      <w:r>
        <w:rPr>
          <w:rFonts w:ascii="Courier New" w:hAnsi="Courier New"/>
          <w:sz w:val="20"/>
        </w:rPr>
        <w:t xml:space="preserve">              y={y(recommended.errorRate) - 15}</w:t>
      </w:r>
    </w:p>
    <w:p>
      <w:r>
        <w:rPr>
          <w:rFonts w:ascii="Courier New" w:hAnsi="Courier New"/>
          <w:sz w:val="20"/>
        </w:rPr>
        <w:t xml:space="preserve">              className="confq-reco-label"</w:t>
      </w:r>
    </w:p>
    <w:p>
      <w:r>
        <w:rPr>
          <w:rFonts w:ascii="Courier New" w:hAnsi="Courier New"/>
          <w:sz w:val="20"/>
        </w:rPr>
        <w:t xml:space="preserve">              style={{ fontSize: '11px', fill: '#10b981' }}</w:t>
      </w:r>
    </w:p>
    <w:p>
      <w:r>
        <w:rPr>
          <w:rFonts w:ascii="Courier New" w:hAnsi="Courier New"/>
          <w:sz w:val="20"/>
        </w:rPr>
        <w:t xml:space="preserve">            &gt;</w:t>
      </w:r>
    </w:p>
    <w:p>
      <w:r>
        <w:rPr>
          <w:rFonts w:ascii="Courier New" w:hAnsi="Courier New"/>
          <w:sz w:val="20"/>
        </w:rPr>
        <w:t xml:space="preserve">              ✓ Advised</w:t>
      </w:r>
    </w:p>
    <w:p>
      <w:r>
        <w:rPr>
          <w:rFonts w:ascii="Courier New" w:hAnsi="Courier New"/>
          <w:sz w:val="20"/>
        </w:rPr>
        <w:t xml:space="preserve">            &lt;/text&gt;</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 className="confq-frontier-legend"&gt;</w:t>
      </w:r>
    </w:p>
    <w:p>
      <w:r>
        <w:rPr>
          <w:rFonts w:ascii="Courier New" w:hAnsi="Courier New"/>
          <w:sz w:val="20"/>
        </w:rPr>
        <w:t xml:space="preserve">        &lt;span&gt;&lt;span className="confq-frontier-swatch confq-frontier-swatch-line" /&gt; frontier&lt;/span&gt;</w:t>
      </w:r>
    </w:p>
    <w:p>
      <w:r>
        <w:rPr>
          <w:rFonts w:ascii="Courier New" w:hAnsi="Courier New"/>
          <w:sz w:val="20"/>
        </w:rPr>
        <w:t xml:space="preserve">        &lt;span&gt;&lt;span className="confq-frontier-swatch confq-frontier-swatch-dot" /&gt; threshold points&lt;/span&gt;</w:t>
      </w:r>
    </w:p>
    <w:p>
      <w:r>
        <w:rPr>
          <w:rFonts w:ascii="Courier New" w:hAnsi="Courier New"/>
          <w:sz w:val="20"/>
        </w:rPr>
        <w:t xml:space="preserve">        &lt;span&gt;&lt;span className="confq-frontier-swatch confq-frontier-swatch-reco" /&gt; recommended&lt;/span&gt;</w:t>
      </w:r>
    </w:p>
    <w:p>
      <w:r>
        <w:rPr>
          <w:rFonts w:ascii="Courier New" w:hAnsi="Courier New"/>
          <w:sz w:val="20"/>
        </w:rPr>
        <w:t xml:space="preserve">        &lt;span&gt;&lt;span className="confq-frontier-swatch confq-frontier-swatch-zone" /&gt; better zone&lt;/span&gt;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ConfidenceQualityPanel({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[activeHint, setActiveHint] = useState(null);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className="confq-panel"&gt;</w:t>
      </w:r>
    </w:p>
    <w:p>
      <w:r>
        <w:rPr>
          <w:rFonts w:ascii="Courier New" w:hAnsi="Courier New"/>
          <w:sz w:val="20"/>
        </w:rPr>
        <w:t xml:space="preserve">      &lt;div className="confq-panel-row"&gt;</w:t>
      </w:r>
    </w:p>
    <w:p>
      <w:r>
        <w:rPr>
          <w:rFonts w:ascii="Courier New" w:hAnsi="Courier New"/>
          <w:sz w:val="20"/>
        </w:rPr>
        <w:t xml:space="preserve">        &lt;div className="confq-col confq-col-50"&gt;</w:t>
      </w:r>
    </w:p>
    <w:p>
      <w:r>
        <w:rPr>
          <w:rFonts w:ascii="Courier New" w:hAnsi="Courier New"/>
          <w:sz w:val="20"/>
        </w:rPr>
        <w:t xml:space="preserve">          &lt;div className="confq-left-col"&gt;</w:t>
      </w:r>
    </w:p>
    <w:p>
      <w:r>
        <w:rPr>
          <w:rFonts w:ascii="Courier New" w:hAnsi="Courier New"/>
          <w:sz w:val="20"/>
        </w:rPr>
        <w:t xml:space="preserve">            &lt;ConfidenceCalibrationCard</w:t>
      </w:r>
    </w:p>
    <w:p>
      <w:r>
        <w:rPr>
          <w:rFonts w:ascii="Courier New" w:hAnsi="Courier New"/>
          <w:sz w:val="20"/>
        </w:rPr>
        <w:t xml:space="preserve">              confidenceQuality={confidenceQuality}</w:t>
      </w:r>
    </w:p>
    <w:p>
      <w:r>
        <w:rPr>
          <w:rFonts w:ascii="Courier New" w:hAnsi="Courier New"/>
          <w:sz w:val="20"/>
        </w:rPr>
        <w:t xml:space="preserve">              activeHint={activeHint}</w:t>
      </w:r>
    </w:p>
    <w:p>
      <w:r>
        <w:rPr>
          <w:rFonts w:ascii="Courier New" w:hAnsi="Courier New"/>
          <w:sz w:val="20"/>
        </w:rPr>
        <w:t xml:space="preserve">              onMetricHover={setActiveHint}</w:t>
      </w:r>
    </w:p>
    <w:p>
      <w:r>
        <w:rPr>
          <w:rFonts w:ascii="Courier New" w:hAnsi="Courier New"/>
          <w:sz w:val="20"/>
        </w:rPr>
        <w:t xml:space="preserve">              onMetricLeave={() =&gt; setActiveHint(null)}</w:t>
      </w:r>
    </w:p>
    <w:p>
      <w:r>
        <w:rPr>
          <w:rFonts w:ascii="Courier New" w:hAnsi="Courier New"/>
          <w:sz w:val="20"/>
        </w:rPr>
        <w:t xml:space="preserve">            /&gt;</w:t>
      </w:r>
    </w:p>
    <w:p>
      <w:r>
        <w:rPr>
          <w:rFonts w:ascii="Courier New" w:hAnsi="Courier New"/>
          <w:sz w:val="20"/>
        </w:rPr>
        <w:t xml:space="preserve">            &lt;ReliabilityPlot bins={confidenceQuality.bins} activeHint={activeHint}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className="confq-col confq-col-50"&gt;</w:t>
      </w:r>
    </w:p>
    <w:p>
      <w:r>
        <w:rPr>
          <w:rFonts w:ascii="Courier New" w:hAnsi="Courier New"/>
          <w:sz w:val="20"/>
        </w:rPr>
        <w:t xml:space="preserve">          &lt;ConfidenceDecisionFrontier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ConfidenceInlineSummary({ confidenceQuality, onOpenDetails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total = confidenceQuality.n || bins.reduce((sum, bin) =&gt; sum + bin.count, 0);</w:t>
      </w:r>
    </w:p>
    <w:p>
      <w:r>
        <w:rPr>
          <w:rFonts w:ascii="Courier New" w:hAnsi="Courier New"/>
          <w:sz w:val="20"/>
        </w:rPr>
        <w:t xml:space="preserve">  const ece = confidenceQuality.ece ?? 0;</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statusText = {</w:t>
      </w:r>
    </w:p>
    <w:p>
      <w:r>
        <w:rPr>
          <w:rFonts w:ascii="Courier New" w:hAnsi="Courier New"/>
          <w:sz w:val="20"/>
        </w:rPr>
        <w:t xml:space="preserve">    good: 'Calibration: Good',</w:t>
      </w:r>
    </w:p>
    <w:p>
      <w:r>
        <w:rPr>
          <w:rFonts w:ascii="Courier New" w:hAnsi="Courier New"/>
          <w:sz w:val="20"/>
        </w:rPr>
        <w:t xml:space="preserve">    moderate: 'Calibration: Moderate',</w:t>
      </w:r>
    </w:p>
    <w:p>
      <w:r>
        <w:rPr>
          <w:rFonts w:ascii="Courier New" w:hAnsi="Courier New"/>
          <w:sz w:val="20"/>
        </w:rPr>
        <w:t xml:space="preserve">    poor: 'Calibration: Needs work',</w:t>
      </w:r>
    </w:p>
    <w:p>
      <w:r>
        <w:rPr>
          <w:rFonts w:ascii="Courier New" w:hAnsi="Courier New"/>
          <w:sz w:val="20"/>
        </w:rPr>
        <w:t xml:space="preserve">  }[status] || 'Calibration: Moderate';</w:t>
      </w:r>
    </w:p>
    <w:p>
      <w:r>
        <w:rPr>
          <w:rFonts w:ascii="Courier New" w:hAnsi="Courier New"/>
          <w:sz w:val="20"/>
        </w:rPr>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errorRate = coveredCount &gt; 0 ? 1 - weightedAcc : 0;</w:t>
      </w:r>
    </w:p>
    <w:p>
      <w:r>
        <w:rPr>
          <w:rFonts w:ascii="Courier New" w:hAnsi="Courier New"/>
          <w:sz w:val="20"/>
        </w:rPr>
        <w:t xml:space="preserve">    const manualLoad = total &gt; 0 ? 1 - (coveredCount / total) : 0;</w:t>
      </w:r>
    </w:p>
    <w:p>
      <w:r>
        <w:rPr>
          <w:rFonts w:ascii="Courier New" w:hAnsi="Courier New"/>
          <w:sz w:val="20"/>
        </w:rPr>
        <w:t xml:space="preserve">    return { threshold, errorRate, manualLoad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advised = points.reduce((best, p) =&gt; {</w:t>
      </w:r>
    </w:p>
    <w:p>
      <w:r>
        <w:rPr>
          <w:rFonts w:ascii="Courier New" w:hAnsi="Courier New"/>
          <w:sz w:val="20"/>
        </w:rPr>
        <w:t xml:space="preserve">    const score = Math.hypot(p.manualLoad, p.errorRate);</w:t>
      </w:r>
    </w:p>
    <w:p>
      <w:r>
        <w:rPr>
          <w:rFonts w:ascii="Courier New" w:hAnsi="Courier New"/>
          <w:sz w:val="20"/>
        </w:rPr>
        <w:t xml:space="preserve">    return !best || score &lt; best.score ? { ...p, score } :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className="confq-inline-summary" role="region" aria-label="Confidence quality summary"&gt;</w:t>
      </w:r>
    </w:p>
    <w:p>
      <w:r>
        <w:rPr>
          <w:rFonts w:ascii="Courier New" w:hAnsi="Courier New"/>
          <w:sz w:val="20"/>
        </w:rPr>
        <w:t xml:space="preserve">      &lt;span className={`confq-inline-pill confq-inline-pill-${status}`}&gt;{statusText}&lt;/span&gt;</w:t>
      </w:r>
    </w:p>
    <w:p>
      <w:r>
        <w:rPr>
          <w:rFonts w:ascii="Courier New" w:hAnsi="Courier New"/>
          <w:sz w:val="20"/>
        </w:rPr>
        <w:t xml:space="preserve">      &lt;span className="confq-inline-item" title="Average gap between confidence and accuracy. Lower is better."&gt;</w:t>
      </w:r>
    </w:p>
    <w:p>
      <w:r>
        <w:rPr>
          <w:rFonts w:ascii="Courier New" w:hAnsi="Courier New"/>
          <w:sz w:val="20"/>
        </w:rPr>
        <w:t xml:space="preserve">        ECE: {pctMetric(ece)}</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title="Threshold that best balances model error and manual review load."&gt;</w:t>
      </w:r>
    </w:p>
    <w:p>
      <w:r>
        <w:rPr>
          <w:rFonts w:ascii="Courier New" w:hAnsi="Courier New"/>
          <w:sz w:val="20"/>
        </w:rPr>
        <w:t xml:space="preserve">        Advised threshold: {Math.round((advised?.threshold ?? 0) * 100)}%</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title="Share of records sent to manual review at the advised threshold."&gt;</w:t>
      </w:r>
    </w:p>
    <w:p>
      <w:r>
        <w:rPr>
          <w:rFonts w:ascii="Courier New" w:hAnsi="Courier New"/>
          <w:sz w:val="20"/>
        </w:rPr>
        <w:t xml:space="preserve">        Human review: {Math.round((advised?.manualLoad ?? 0) * 100)}%</w:t>
      </w:r>
    </w:p>
    <w:p>
      <w:r>
        <w:rPr>
          <w:rFonts w:ascii="Courier New" w:hAnsi="Courier New"/>
          <w:sz w:val="20"/>
        </w:rPr>
        <w:t xml:space="preserve">      &lt;/span&gt;</w:t>
      </w:r>
    </w:p>
    <w:p>
      <w:r>
        <w:rPr>
          <w:rFonts w:ascii="Courier New" w:hAnsi="Courier New"/>
          <w:sz w:val="20"/>
        </w:rPr>
        <w:t xml:space="preserve">      &lt;button className="confq-inline-btn" onClick={onOpenDetails}&gt;Calibration details&lt;/button&gt;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confidenceQuality, calibrationPerType,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xml:space="preserve">  isUnknowns,</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[transitionView, setTransitionView] = useState('type-transition');</w:t>
      </w:r>
    </w:p>
    <w:p>
      <w:r>
        <w:rPr>
          <w:rFonts w:ascii="Courier New" w:hAnsi="Courier New"/>
          <w:sz w:val="20"/>
        </w:rPr>
        <w:t xml:space="preserve">  const [confidenceModalOpen, setConfidenceModalOpen] = useState(false);</w:t>
      </w:r>
    </w:p>
    <w:p>
      <w:r>
        <w:rPr>
          <w:rFonts w:ascii="Courier New" w:hAnsi="Courier New"/>
          <w:sz w:val="20"/>
        </w:rPr>
        <w:t xml:space="preserve">  const [typeSectionExpanded, setTypeSectionExpanded] = useState(true);</w:t>
      </w:r>
    </w:p>
    <w:p>
      <w:r>
        <w:rPr>
          <w:rFonts w:ascii="Courier New" w:hAnsi="Courier New"/>
          <w:sz w:val="20"/>
        </w:rPr>
        <w:t xml:space="preserve">  const [sortCol, setSortCol] = useState('f1');</w:t>
      </w:r>
    </w:p>
    <w:p>
      <w:r>
        <w:rPr>
          <w:rFonts w:ascii="Courier New" w:hAnsi="Courier New"/>
          <w:sz w:val="20"/>
        </w:rPr>
        <w:t xml:space="preserve">  const [sortDir, setSortDir] = useState('asc');</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handleSort = (col) =&gt; {</w:t>
      </w:r>
    </w:p>
    <w:p>
      <w:r>
        <w:rPr>
          <w:rFonts w:ascii="Courier New" w:hAnsi="Courier New"/>
          <w:sz w:val="20"/>
        </w:rPr>
        <w:t xml:space="preserve">    if (sortCol === col) setSortDir(d =&gt; d === 'asc' ? 'desc' : 'asc');</w:t>
      </w:r>
    </w:p>
    <w:p>
      <w:r>
        <w:rPr>
          <w:rFonts w:ascii="Courier New" w:hAnsi="Courier New"/>
          <w:sz w:val="20"/>
        </w:rPr>
        <w:t xml:space="preserve">    else { setSortCol(col); setSortDir('asc'); }</w:t>
      </w:r>
    </w:p>
    <w:p>
      <w:r>
        <w:rPr>
          <w:rFonts w:ascii="Courier New" w:hAnsi="Courier New"/>
          <w:sz w:val="20"/>
        </w:rPr>
        <w:t xml:space="preserve">  };</w:t>
      </w:r>
    </w:p>
    <w:p>
      <w:r>
        <w:rPr>
          <w:rFonts w:ascii="Courier New" w:hAnsi="Courier New"/>
          <w:sz w:val="20"/>
        </w:rPr>
        <w:t xml:space="preserve">  const sortArrow = (col) =&gt; sortCol === col ? (sortDir === 'asc' ? ' ▲' : ' ▼') : '';</w:t>
      </w:r>
    </w:p>
    <w:p>
      <w:r>
        <w:rPr>
          <w:rFonts w:ascii="Courier New" w:hAnsi="Courier New"/>
          <w:sz w:val="20"/>
        </w:rPr>
      </w:r>
    </w:p>
    <w:p>
      <w:r>
        <w:rPr>
          <w:rFonts w:ascii="Courier New" w:hAnsi="Courier New"/>
          <w:sz w:val="20"/>
        </w:rPr>
        <w:t xml:space="preserve">  // Build calibration map: type -&gt; { ece, status }</w:t>
      </w:r>
    </w:p>
    <w:p>
      <w:r>
        <w:rPr>
          <w:rFonts w:ascii="Courier New" w:hAnsi="Courier New"/>
          <w:sz w:val="20"/>
        </w:rPr>
        <w:t xml:space="preserve">  const calibrationMap = {};</w:t>
      </w:r>
    </w:p>
    <w:p>
      <w:r>
        <w:rPr>
          <w:rFonts w:ascii="Courier New" w:hAnsi="Courier New"/>
          <w:sz w:val="20"/>
        </w:rPr>
        <w:t xml:space="preserve">  if (Array.isArray(calibrationPerType)) {</w:t>
      </w:r>
    </w:p>
    <w:p>
      <w:r>
        <w:rPr>
          <w:rFonts w:ascii="Courier New" w:hAnsi="Courier New"/>
          <w:sz w:val="20"/>
        </w:rPr>
        <w:t xml:space="preserve">    calibrationPerType.forEach(c =&gt; { calibrationMap[c.type] = c;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(isCompare) setTransitionView('type-transition');</w:t>
      </w:r>
    </w:p>
    <w:p>
      <w:r>
        <w:rPr>
          <w:rFonts w:ascii="Courier New" w:hAnsi="Courier New"/>
          <w:sz w:val="20"/>
        </w:rPr>
        <w:t xml:space="preserve">  }, [isCompare, runId2]);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const onKeyDown = (e) =&gt; {</w:t>
      </w:r>
    </w:p>
    <w:p>
      <w:r>
        <w:rPr>
          <w:rFonts w:ascii="Courier New" w:hAnsi="Courier New"/>
          <w:sz w:val="20"/>
        </w:rPr>
        <w:t xml:space="preserve">      if (e.key === 'Escape') setConfidenceModalOpen(false);</w:t>
      </w:r>
    </w:p>
    <w:p>
      <w:r>
        <w:rPr>
          <w:rFonts w:ascii="Courier New" w:hAnsi="Courier New"/>
          <w:sz w:val="20"/>
        </w:rPr>
        <w:t xml:space="preserve">    };</w:t>
      </w:r>
    </w:p>
    <w:p>
      <w:r>
        <w:rPr>
          <w:rFonts w:ascii="Courier New" w:hAnsi="Courier New"/>
          <w:sz w:val="20"/>
        </w:rPr>
        <w:t xml:space="preserve">    window.addEventListener('keydown', onKeyDown);</w:t>
      </w:r>
    </w:p>
    <w:p>
      <w:r>
        <w:rPr>
          <w:rFonts w:ascii="Courier New" w:hAnsi="Courier New"/>
          <w:sz w:val="20"/>
        </w:rPr>
        <w:t xml:space="preserve">    return () =&gt; window.removeEventListener('keydown', onKeyDown);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sortedTypeHealth = [...typeHealth].sort((a, b) =&gt; {</w:t>
      </w:r>
    </w:p>
    <w:p>
      <w:r>
        <w:rPr>
          <w:rFonts w:ascii="Courier New" w:hAnsi="Courier New"/>
          <w:sz w:val="20"/>
        </w:rPr>
        <w:t xml:space="preserve">    let av, bv;</w:t>
      </w:r>
    </w:p>
    <w:p>
      <w:r>
        <w:rPr>
          <w:rFonts w:ascii="Courier New" w:hAnsi="Courier New"/>
          <w:sz w:val="20"/>
        </w:rPr>
        <w:t xml:space="preserve">    if (sortCol === 'type') { av = a.type || ''; bv = b.type || ''; return sortDir === 'asc' ? av.localeCompare(bv) : bv.localeCompare(av); }</w:t>
      </w:r>
    </w:p>
    <w:p>
      <w:r>
        <w:rPr>
          <w:rFonts w:ascii="Courier New" w:hAnsi="Courier New"/>
          <w:sz w:val="20"/>
        </w:rPr>
        <w:t xml:space="preserve">    if (sortCol === 'f1')  { av = a.f1 ?? a.accuracy ?? -1; bv = b.f1 ?? b.accuracy ?? -1; }</w:t>
      </w:r>
    </w:p>
    <w:p>
      <w:r>
        <w:rPr>
          <w:rFonts w:ascii="Courier New" w:hAnsi="Courier New"/>
          <w:sz w:val="20"/>
        </w:rPr>
        <w:t xml:space="preserve">    if (sortCol === 'ece') { av = calibrationMap[a.type]?.ece ?? 999; bv = calibrationMap[b.type]?.ece ?? 999; }</w:t>
      </w:r>
    </w:p>
    <w:p>
      <w:r>
        <w:rPr>
          <w:rFonts w:ascii="Courier New" w:hAnsi="Courier New"/>
          <w:sz w:val="20"/>
        </w:rPr>
        <w:t xml:space="preserve">    return sortDir === 'asc' ? av - bv : bv - av;</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&lt;&gt;</w:t>
      </w:r>
    </w:p>
    <w:p>
      <w:r>
        <w:rPr>
          <w:rFonts w:ascii="Courier New" w:hAnsi="Courier New"/>
          <w:sz w:val="20"/>
        </w:rPr>
        <w:t xml:space="preserve">          &lt;ConfidenceInlineSummary</w:t>
      </w:r>
    </w:p>
    <w:p>
      <w:r>
        <w:rPr>
          <w:rFonts w:ascii="Courier New" w:hAnsi="Courier New"/>
          <w:sz w:val="20"/>
        </w:rPr>
        <w:t xml:space="preserve">            confidenceQuality={confidenceQuality}</w:t>
      </w:r>
    </w:p>
    <w:p>
      <w:r>
        <w:rPr>
          <w:rFonts w:ascii="Courier New" w:hAnsi="Courier New"/>
          <w:sz w:val="20"/>
        </w:rPr>
        <w:t xml:space="preserve">            onOpenDetails={() =&gt; setConfidenceModalOpen(true)}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{confidenceModalOpen &amp;&amp; (</w:t>
      </w:r>
    </w:p>
    <w:p>
      <w:r>
        <w:rPr>
          <w:rFonts w:ascii="Courier New" w:hAnsi="Courier New"/>
          <w:sz w:val="20"/>
        </w:rPr>
        <w:t xml:space="preserve">            &lt;div className="confq-modal-backdrop" onClick={() =&gt; setConfidenceModalOpen(false)} role="presentation"&gt;</w:t>
      </w:r>
    </w:p>
    <w:p>
      <w:r>
        <w:rPr>
          <w:rFonts w:ascii="Courier New" w:hAnsi="Courier New"/>
          <w:sz w:val="20"/>
        </w:rPr>
        <w:t xml:space="preserve">              &lt;div className="confq-modal" role="dialog" aria-modal="true" aria-label="Confidence quality details" onClick={(e) =&gt; e.stopPropagation()}&gt;</w:t>
      </w:r>
    </w:p>
    <w:p>
      <w:r>
        <w:rPr>
          <w:rFonts w:ascii="Courier New" w:hAnsi="Courier New"/>
          <w:sz w:val="20"/>
        </w:rPr>
        <w:t xml:space="preserve">                &lt;div className="confq-modal-header"&gt;</w:t>
      </w:r>
    </w:p>
    <w:p>
      <w:r>
        <w:rPr>
          <w:rFonts w:ascii="Courier New" w:hAnsi="Courier New"/>
          <w:sz w:val="20"/>
        </w:rPr>
        <w:t xml:space="preserve">                  &lt;div&gt;</w:t>
      </w:r>
    </w:p>
    <w:p>
      <w:r>
        <w:rPr>
          <w:rFonts w:ascii="Courier New" w:hAnsi="Courier New"/>
          <w:sz w:val="20"/>
        </w:rPr>
        <w:t xml:space="preserve">                    &lt;div className="confq-modal-title"&gt;Confidence Quality&lt;/div&gt;</w:t>
      </w:r>
    </w:p>
    <w:p>
      <w:r>
        <w:rPr>
          <w:rFonts w:ascii="Courier New" w:hAnsi="Courier New"/>
          <w:sz w:val="20"/>
        </w:rPr>
        <w:t xml:space="preserve">                    &lt;div className="confq-modal-subtitle"&gt;Deep dive: calibration, reliability, and threshold tradeoff&lt;/div&gt;</w:t>
      </w:r>
    </w:p>
    <w:p>
      <w:r>
        <w:rPr>
          <w:rFonts w:ascii="Courier New" w:hAnsi="Courier New"/>
          <w:sz w:val="20"/>
        </w:rPr>
        <w:t xml:space="preserve">                  &lt;/div&gt;</w:t>
      </w:r>
    </w:p>
    <w:p>
      <w:r>
        <w:rPr>
          <w:rFonts w:ascii="Courier New" w:hAnsi="Courier New"/>
          <w:sz w:val="20"/>
        </w:rPr>
        <w:t xml:space="preserve">                  &lt;button className="confq-modal-close" onClick={() =&gt; setConfidenceModalOpen(false)} aria-label="Close confidence details"&gt;Close&lt;/button&gt;</w:t>
      </w:r>
    </w:p>
    <w:p>
      <w:r>
        <w:rPr>
          <w:rFonts w:ascii="Courier New" w:hAnsi="Courier New"/>
          <w:sz w:val="20"/>
        </w:rPr>
        <w:t xml:space="preserve">                &lt;/div&gt;</w:t>
      </w:r>
    </w:p>
    <w:p>
      <w:r>
        <w:rPr>
          <w:rFonts w:ascii="Courier New" w:hAnsi="Courier New"/>
          <w:sz w:val="20"/>
        </w:rPr>
        <w:t xml:space="preserve">                &lt;ConfidenceQualityPanel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&lt;CollapsibleSection</w:t>
      </w:r>
    </w:p>
    <w:p>
      <w:r>
        <w:rPr>
          <w:rFonts w:ascii="Courier New" w:hAnsi="Courier New"/>
          <w:sz w:val="20"/>
        </w:rPr>
        <w:t xml:space="preserve">        title={isCompare ? 'Type Comparison' : 'Type Accuracy'}</w:t>
      </w:r>
    </w:p>
    <w:p>
      <w:r>
        <w:rPr>
          <w:rFonts w:ascii="Courier New" w:hAnsi="Courier New"/>
          <w:sz w:val="20"/>
        </w:rPr>
        <w:t xml:space="preserve">        subtitle={isCompare ? 'Compare type-level outcomes across runs' : 'Explore per-type accuracy, confusion, and subtype detail'}</w:t>
      </w:r>
    </w:p>
    <w:p>
      <w:r>
        <w:rPr>
          <w:rFonts w:ascii="Courier New" w:hAnsi="Courier New"/>
          <w:sz w:val="20"/>
        </w:rPr>
        <w:t xml:space="preserve">        expanded={typeSectionExpanded}</w:t>
      </w:r>
    </w:p>
    <w:p>
      <w:r>
        <w:rPr>
          <w:rFonts w:ascii="Courier New" w:hAnsi="Courier New"/>
          <w:sz w:val="20"/>
        </w:rPr>
        <w:t xml:space="preserve">        onToggle={() =&gt; setTypeSectionExpanded(prev =&gt; !prev)}</w:t>
      </w:r>
    </w:p>
    <w:p>
      <w:r>
        <w:rPr>
          <w:rFonts w:ascii="Courier New" w:hAnsi="Courier New"/>
          <w:sz w:val="20"/>
        </w:rPr>
        <w:t xml:space="preserve">        extraClassName="type-main-section"</w:t>
      </w:r>
    </w:p>
    <w:p>
      <w:r>
        <w:rPr>
          <w:rFonts w:ascii="Courier New" w:hAnsi="Courier New"/>
          <w:sz w:val="20"/>
        </w:rPr>
        <w:t xml:space="preserve">      &gt;</w:t>
      </w:r>
    </w:p>
    <w:p>
      <w:r>
        <w:rPr>
          <w:rFonts w:ascii="Courier New" w:hAnsi="Courier New"/>
          <w:sz w:val="20"/>
        </w:rPr>
        <w:t xml:space="preserve">        {isCompare &amp;&amp; (</w:t>
      </w:r>
    </w:p>
    <w:p>
      <w:r>
        <w:rPr>
          <w:rFonts w:ascii="Courier New" w:hAnsi="Courier New"/>
          <w:sz w:val="20"/>
        </w:rPr>
        <w:t xml:space="preserve">          &lt;div className="type-transition-toggle"&gt;</w:t>
      </w:r>
    </w:p>
    <w:p>
      <w:r>
        <w:rPr>
          <w:rFonts w:ascii="Courier New" w:hAnsi="Courier New"/>
          <w:sz w:val="20"/>
        </w:rPr>
        <w:t xml:space="preserve">            &lt;div className="view-toggle"&gt;</w:t>
      </w:r>
    </w:p>
    <w:p>
      <w:r>
        <w:rPr>
          <w:rFonts w:ascii="Courier New" w:hAnsi="Courier New"/>
          <w:sz w:val="20"/>
        </w:rPr>
        <w:t xml:space="preserve">              &lt;button</w:t>
      </w:r>
    </w:p>
    <w:p>
      <w:r>
        <w:rPr>
          <w:rFonts w:ascii="Courier New" w:hAnsi="Courier New"/>
          <w:sz w:val="20"/>
        </w:rPr>
        <w:t xml:space="preserve">                className={`view-toggle-btn ${transitionView === 'type-transition' ? 'active' : ''}`}</w:t>
      </w:r>
    </w:p>
    <w:p>
      <w:r>
        <w:rPr>
          <w:rFonts w:ascii="Courier New" w:hAnsi="Courier New"/>
          <w:sz w:val="20"/>
        </w:rPr>
        <w:t xml:space="preserve">                onClick={() =&gt; setTransitionView('type-transition')}</w:t>
      </w:r>
    </w:p>
    <w:p>
      <w:r>
        <w:rPr>
          <w:rFonts w:ascii="Courier New" w:hAnsi="Courier New"/>
          <w:sz w:val="20"/>
        </w:rPr>
        <w:t xml:space="preserve">              &gt;Type Transition&lt;/button&gt;</w:t>
      </w:r>
    </w:p>
    <w:p>
      <w:r>
        <w:rPr>
          <w:rFonts w:ascii="Courier New" w:hAnsi="Courier New"/>
          <w:sz w:val="20"/>
        </w:rPr>
        <w:t xml:space="preserve">              &lt;button</w:t>
      </w:r>
    </w:p>
    <w:p>
      <w:r>
        <w:rPr>
          <w:rFonts w:ascii="Courier New" w:hAnsi="Courier New"/>
          <w:sz w:val="20"/>
        </w:rPr>
        <w:t xml:space="preserve">                className={`view-toggle-btn ${transitionView === 'breakdown' ? 'active' : ''}`}</w:t>
      </w:r>
    </w:p>
    <w:p>
      <w:r>
        <w:rPr>
          <w:rFonts w:ascii="Courier New" w:hAnsi="Courier New"/>
          <w:sz w:val="20"/>
        </w:rPr>
        <w:t xml:space="preserve">                onClick={() =&gt; setTransitionView('breakdown')}</w:t>
      </w:r>
    </w:p>
    <w:p>
      <w:r>
        <w:rPr>
          <w:rFonts w:ascii="Courier New" w:hAnsi="Courier New"/>
          <w:sz w:val="20"/>
        </w:rPr>
        <w:t xml:space="preserve">              &gt;Breakdown&lt;/button&gt;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transitionView === 'type-transition' &amp;&amp; (</w:t>
      </w:r>
    </w:p>
    <w:p>
      <w:r>
        <w:rPr>
          <w:rFonts w:ascii="Courier New" w:hAnsi="Courier New"/>
          <w:sz w:val="20"/>
        </w:rPr>
        <w:t xml:space="preserve">          &lt;TypeTransitionMatrix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onCellClick={(r1Type, r2Type) =&gt; onViewRecords(null, null, null, null, null, r1Type, r2Type)}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 transitionView === 'breakdown') &amp;&amp; (</w:t>
      </w:r>
    </w:p>
    <w:p>
      <w:r>
        <w:rPr>
          <w:rFonts w:ascii="Courier New" w:hAnsi="Courier New"/>
          <w:sz w:val="20"/>
        </w:rPr>
        <w:t xml:space="preserve">          &lt;&gt;</w:t>
      </w:r>
    </w:p>
    <w:p>
      <w:r>
        <w:rPr>
          <w:rFonts w:ascii="Courier New" w:hAnsi="Courier New"/>
          <w:sz w:val="20"/>
        </w:rPr>
        <w:t xml:space="preserve">            &lt;div className="th-sticky-header"&gt;</w:t>
      </w:r>
    </w:p>
    <w:p>
      <w:r>
        <w:rPr>
          <w:rFonts w:ascii="Courier New" w:hAnsi="Courier New"/>
          <w:sz w:val="20"/>
        </w:rPr>
        <w:t xml:space="preserve">              &lt;div className="type-section-header"&gt;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 th-col-sortable" onClick={() =&gt; !isCompare &amp;&amp; handleSort('type')} style={!isCompare ? { cursor: 'pointer' } : {}}&gt;</w:t>
      </w:r>
    </w:p>
    <w:p>
      <w:r>
        <w:rPr>
          <w:rFonts w:ascii="Courier New" w:hAnsi="Courier New"/>
          <w:sz w:val="20"/>
        </w:rPr>
        <w:t xml:space="preserve">                  True Type{!isCompare &amp;&amp; sortArrow('type')}</w:t>
      </w:r>
    </w:p>
    <w:p>
      <w:r>
        <w:rPr>
          <w:rFonts w:ascii="Courier New" w:hAnsi="Courier New"/>
          <w:sz w:val="20"/>
        </w:rPr>
        <w:t xml:space="preserve">                &lt;/span&gt;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 th-col-sortable" onClick={() =&gt; handleSort('f1')} style={{ cursor: 'pointer' }} title="Sort by F1"&gt;</w:t>
      </w:r>
    </w:p>
    <w:p>
      <w:r>
        <w:rPr>
          <w:rFonts w:ascii="Courier New" w:hAnsi="Courier New"/>
          <w:sz w:val="20"/>
        </w:rPr>
        <w:t xml:space="preserve">                      F1{sortArrow('f1')}</w:t>
      </w:r>
    </w:p>
    <w:p>
      <w:r>
        <w:rPr>
          <w:rFonts w:ascii="Courier New" w:hAnsi="Courier New"/>
          <w:sz w:val="20"/>
        </w:rPr>
        <w:t xml:space="preserve">                    &lt;/span&gt;</w:t>
      </w:r>
    </w:p>
    <w:p>
      <w:r>
        <w:rPr>
          <w:rFonts w:ascii="Courier New" w:hAnsi="Courier New"/>
          <w:sz w:val="20"/>
        </w:rPr>
        <w:t xml:space="preserve">                    &lt;span className="th-col-ece th-col-sortable" onClick={() =&gt; handleSort('ece')} style={{ cursor: 'pointer' }} title="Expected Calibration Error — lower is better"&gt;</w:t>
      </w:r>
    </w:p>
    <w:p>
      <w:r>
        <w:rPr>
          <w:rFonts w:ascii="Courier New" w:hAnsi="Courier New"/>
          <w:sz w:val="20"/>
        </w:rPr>
        <w:t xml:space="preserve">                      ECE{sortArrow('ece')}</w:t>
      </w:r>
    </w:p>
    <w:p>
      <w:r>
        <w:rPr>
          <w:rFonts w:ascii="Courier New" w:hAnsi="Courier New"/>
          <w:sz w:val="20"/>
        </w:rPr>
        <w:t xml:space="preserve">                    &lt;/span&gt;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{sortedTypeHealth.map(t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isUnknowns={isUnknowns}</w:t>
      </w:r>
    </w:p>
    <w:p>
      <w:r>
        <w:rPr>
          <w:rFonts w:ascii="Courier New" w:hAnsi="Courier New"/>
          <w:sz w:val="20"/>
        </w:rPr>
        <w:t xml:space="preserve">                    calibration={calibrationMap[t.type] ||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&lt;/CollapsibleSection&gt;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 ── SubtypeCombobox ──────────────────────────────────────────────────────── */</w:t>
      </w:r>
    </w:p>
    <w:p>
      <w:r>
        <w:rPr>
          <w:rFonts w:ascii="Courier New" w:hAnsi="Courier New"/>
          <w:sz w:val="20"/>
        </w:rPr>
        <w:t>// options: [{ subtype, type }] — only subtype names are shown / filtered</w:t>
      </w:r>
    </w:p>
    <w:p>
      <w:r>
        <w:rPr>
          <w:rFonts w:ascii="Courier New" w:hAnsi="Courier New"/>
          <w:sz w:val="20"/>
        </w:rPr>
        <w:t>function SubtypeCombobox({ value, options, onChange }) {</w:t>
      </w:r>
    </w:p>
    <w:p>
      <w:r>
        <w:rPr>
          <w:rFonts w:ascii="Courier New" w:hAnsi="Courier New"/>
          <w:sz w:val="20"/>
        </w:rPr>
        <w:t xml:space="preserve">  const [query, setQuery]     = useState('');</w:t>
      </w:r>
    </w:p>
    <w:p>
      <w:r>
        <w:rPr>
          <w:rFonts w:ascii="Courier New" w:hAnsi="Courier New"/>
          <w:sz w:val="20"/>
        </w:rPr>
        <w:t xml:space="preserve">  const [open, setOpen]       = useState(false);</w:t>
      </w:r>
    </w:p>
    <w:p>
      <w:r>
        <w:rPr>
          <w:rFonts w:ascii="Courier New" w:hAnsi="Courier New"/>
          <w:sz w:val="20"/>
        </w:rPr>
        <w:t xml:space="preserve">  const [focused, setFocused] = useState(0);</w:t>
      </w:r>
    </w:p>
    <w:p>
      <w:r>
        <w:rPr>
          <w:rFonts w:ascii="Courier New" w:hAnsi="Courier New"/>
          <w:sz w:val="20"/>
        </w:rPr>
        <w:t xml:space="preserve">  const wrapperRef = useRef(null);</w:t>
      </w:r>
    </w:p>
    <w:p>
      <w:r>
        <w:rPr>
          <w:rFonts w:ascii="Courier New" w:hAnsi="Courier New"/>
          <w:sz w:val="20"/>
        </w:rPr>
        <w:t xml:space="preserve">  const inputRef   = useRef(null);</w:t>
      </w:r>
    </w:p>
    <w:p>
      <w:r>
        <w:rPr>
          <w:rFonts w:ascii="Courier New" w:hAnsi="Courier New"/>
          <w:sz w:val="20"/>
        </w:rPr>
        <w:t xml:space="preserve">  const listRef    = useRef(null);</w:t>
      </w:r>
    </w:p>
    <w:p>
      <w:r>
        <w:rPr>
          <w:rFonts w:ascii="Courier New" w:hAnsi="Courier New"/>
          <w:sz w:val="20"/>
        </w:rPr>
      </w:r>
    </w:p>
    <w:p>
      <w:r>
        <w:rPr>
          <w:rFonts w:ascii="Courier New" w:hAnsi="Courier New"/>
          <w:sz w:val="20"/>
        </w:rPr>
        <w:t xml:space="preserve">  const subtypes = Array.from(new Set(options.map(o =&gt; String(o.subtype || '').trim())));</w:t>
      </w:r>
    </w:p>
    <w:p>
      <w:r>
        <w:rPr>
          <w:rFonts w:ascii="Courier New" w:hAnsi="Courier New"/>
          <w:sz w:val="20"/>
        </w:rPr>
        <w:t xml:space="preserve">  const normalizedQuery = String(query || '').trim().toLowerCase();</w:t>
      </w:r>
    </w:p>
    <w:p>
      <w:r>
        <w:rPr>
          <w:rFonts w:ascii="Courier New" w:hAnsi="Courier New"/>
          <w:sz w:val="20"/>
        </w:rPr>
        <w:t xml:space="preserve">  const filtered = normalizedQuery</w:t>
      </w:r>
    </w:p>
    <w:p>
      <w:r>
        <w:rPr>
          <w:rFonts w:ascii="Courier New" w:hAnsi="Courier New"/>
          <w:sz w:val="20"/>
        </w:rPr>
        <w:t xml:space="preserve">    ? subtypes.filter(s =&gt; s.toLowerCase().includes(normalizedQuery))</w:t>
      </w:r>
    </w:p>
    <w:p>
      <w:r>
        <w:rPr>
          <w:rFonts w:ascii="Courier New" w:hAnsi="Courier New"/>
          <w:sz w:val="20"/>
        </w:rPr>
        <w:t xml:space="preserve">    : subtypes;</w:t>
      </w:r>
    </w:p>
    <w:p>
      <w:r>
        <w:rPr>
          <w:rFonts w:ascii="Courier New" w:hAnsi="Courier New"/>
          <w:sz w:val="20"/>
        </w:rPr>
      </w:r>
    </w:p>
    <w:p>
      <w:r>
        <w:rPr>
          <w:rFonts w:ascii="Courier New" w:hAnsi="Courier New"/>
          <w:sz w:val="20"/>
        </w:rPr>
        <w:t xml:space="preserve">  // Close on click outside — no blur/focus involved so typing can't accidentally close</w:t>
      </w:r>
    </w:p>
    <w:p>
      <w:r>
        <w:rPr>
          <w:rFonts w:ascii="Courier New" w:hAnsi="Courier New"/>
          <w:sz w:val="20"/>
        </w:rPr>
        <w:t xml:space="preserve">  useEffect(() =&gt; {</w:t>
      </w:r>
    </w:p>
    <w:p>
      <w:r>
        <w:rPr>
          <w:rFonts w:ascii="Courier New" w:hAnsi="Courier New"/>
          <w:sz w:val="20"/>
        </w:rPr>
        <w:t xml:space="preserve">    if (!open) return;</w:t>
      </w:r>
    </w:p>
    <w:p>
      <w:r>
        <w:rPr>
          <w:rFonts w:ascii="Courier New" w:hAnsi="Courier New"/>
          <w:sz w:val="20"/>
        </w:rPr>
        <w:t xml:space="preserve">    const onOutside = (e) =&gt; {</w:t>
      </w:r>
    </w:p>
    <w:p>
      <w:r>
        <w:rPr>
          <w:rFonts w:ascii="Courier New" w:hAnsi="Courier New"/>
          <w:sz w:val="20"/>
        </w:rPr>
        <w:t xml:space="preserve">      if (!wrapperRef.current?.contains(e.target)) { setOpen(false); setQuery(''); }</w:t>
      </w:r>
    </w:p>
    <w:p>
      <w:r>
        <w:rPr>
          <w:rFonts w:ascii="Courier New" w:hAnsi="Courier New"/>
          <w:sz w:val="20"/>
        </w:rPr>
        <w:t xml:space="preserve">    };</w:t>
      </w:r>
    </w:p>
    <w:p>
      <w:r>
        <w:rPr>
          <w:rFonts w:ascii="Courier New" w:hAnsi="Courier New"/>
          <w:sz w:val="20"/>
        </w:rPr>
        <w:t xml:space="preserve">    document.addEventListener('mousedown', onOutside);</w:t>
      </w:r>
    </w:p>
    <w:p>
      <w:r>
        <w:rPr>
          <w:rFonts w:ascii="Courier New" w:hAnsi="Courier New"/>
          <w:sz w:val="20"/>
        </w:rPr>
        <w:t xml:space="preserve">    return () =&gt; document.removeEventListener('mousedown', onOutside);</w:t>
      </w:r>
    </w:p>
    <w:p>
      <w:r>
        <w:rPr>
          <w:rFonts w:ascii="Courier New" w:hAnsi="Courier New"/>
          <w:sz w:val="20"/>
        </w:rPr>
        <w:t xml:space="preserve">  }, [open]);</w:t>
      </w:r>
    </w:p>
    <w:p>
      <w:r>
        <w:rPr>
          <w:rFonts w:ascii="Courier New" w:hAnsi="Courier New"/>
          <w:sz w:val="20"/>
        </w:rPr>
      </w:r>
    </w:p>
    <w:p>
      <w:r>
        <w:rPr>
          <w:rFonts w:ascii="Courier New" w:hAnsi="Courier New"/>
          <w:sz w:val="20"/>
        </w:rPr>
        <w:t xml:space="preserve">  // Focus the input whenever the dropdown opens</w:t>
      </w:r>
    </w:p>
    <w:p>
      <w:r>
        <w:rPr>
          <w:rFonts w:ascii="Courier New" w:hAnsi="Courier New"/>
          <w:sz w:val="20"/>
        </w:rPr>
        <w:t xml:space="preserve">  useEffect(() =&gt; { if (open) inputRef.current?.focus(); }, [open]);</w:t>
      </w:r>
    </w:p>
    <w:p>
      <w:r>
        <w:rPr>
          <w:rFonts w:ascii="Courier New" w:hAnsi="Courier New"/>
          <w:sz w:val="20"/>
        </w:rPr>
      </w:r>
    </w:p>
    <w:p>
      <w:r>
        <w:rPr>
          <w:rFonts w:ascii="Courier New" w:hAnsi="Courier New"/>
          <w:sz w:val="20"/>
        </w:rPr>
        <w:t xml:space="preserve">  const commit = (subtype) =&gt; { onChange(subtype); setQuery(''); setOpen(false); };</w:t>
      </w:r>
    </w:p>
    <w:p>
      <w:r>
        <w:rPr>
          <w:rFonts w:ascii="Courier New" w:hAnsi="Courier New"/>
          <w:sz w:val="20"/>
        </w:rPr>
      </w:r>
    </w:p>
    <w:p>
      <w:r>
        <w:rPr>
          <w:rFonts w:ascii="Courier New" w:hAnsi="Courier New"/>
          <w:sz w:val="20"/>
        </w:rPr>
        <w:t xml:space="preserve">  const toggle = () =&gt; setOpen(o =&gt; { if (o) setQuery(''); return !o; });</w:t>
      </w:r>
    </w:p>
    <w:p>
      <w:r>
        <w:rPr>
          <w:rFonts w:ascii="Courier New" w:hAnsi="Courier New"/>
          <w:sz w:val="20"/>
        </w:rPr>
      </w:r>
    </w:p>
    <w:p>
      <w:r>
        <w:rPr>
          <w:rFonts w:ascii="Courier New" w:hAnsi="Courier New"/>
          <w:sz w:val="20"/>
        </w:rPr>
        <w:t xml:space="preserve">  const handleKey = (e) =&gt; {</w:t>
      </w:r>
    </w:p>
    <w:p>
      <w:r>
        <w:rPr>
          <w:rFonts w:ascii="Courier New" w:hAnsi="Courier New"/>
          <w:sz w:val="20"/>
        </w:rPr>
        <w:t xml:space="preserve">    if (!open) return;</w:t>
      </w:r>
    </w:p>
    <w:p>
      <w:r>
        <w:rPr>
          <w:rFonts w:ascii="Courier New" w:hAnsi="Courier New"/>
          <w:sz w:val="20"/>
        </w:rPr>
        <w:t xml:space="preserve">    if      (e.key === 'ArrowDown') { e.preventDefault(); setFocused(f =&gt; Math.min(f + 1, filtered.length - 1)); }</w:t>
      </w:r>
    </w:p>
    <w:p>
      <w:r>
        <w:rPr>
          <w:rFonts w:ascii="Courier New" w:hAnsi="Courier New"/>
          <w:sz w:val="20"/>
        </w:rPr>
        <w:t xml:space="preserve">    else if (e.key === 'ArrowUp')   { e.preventDefault(); setFocused(f =&gt; Math.max(f - 1, 0)); }</w:t>
      </w:r>
    </w:p>
    <w:p>
      <w:r>
        <w:rPr>
          <w:rFonts w:ascii="Courier New" w:hAnsi="Courier New"/>
          <w:sz w:val="20"/>
        </w:rPr>
        <w:t xml:space="preserve">    else if (e.key === 'Enter')     { e.preventDefault(); if (filtered[focused]) commit(filtered[focused]); }</w:t>
      </w:r>
    </w:p>
    <w:p>
      <w:r>
        <w:rPr>
          <w:rFonts w:ascii="Courier New" w:hAnsi="Courier New"/>
          <w:sz w:val="20"/>
        </w:rPr>
        <w:t xml:space="preserve">    else if (e.key === 'Escape')    { setOpen(false); setQuery('');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 setFocused(0); }, [query]);</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listRef.current?.querySelectorAll('.subtype-combobox-option')[focused]</w:t>
      </w:r>
    </w:p>
    <w:p>
      <w:r>
        <w:rPr>
          <w:rFonts w:ascii="Courier New" w:hAnsi="Courier New"/>
          <w:sz w:val="20"/>
        </w:rPr>
        <w:t xml:space="preserve">      ?.scrollIntoView({ block: 'nearest' });</w:t>
      </w:r>
    </w:p>
    <w:p>
      <w:r>
        <w:rPr>
          <w:rFonts w:ascii="Courier New" w:hAnsi="Courier New"/>
          <w:sz w:val="20"/>
        </w:rPr>
        <w:t xml:space="preserve">  }, [focused]);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className="subtype-combobox" ref={wrapperRef}&gt;</w:t>
      </w:r>
    </w:p>
    <w:p>
      <w:r>
        <w:rPr>
          <w:rFonts w:ascii="Courier New" w:hAnsi="Courier New"/>
          <w:sz w:val="20"/>
        </w:rPr>
        <w:t xml:space="preserve">      &lt;div className={`subtype-combobox-input-wrap${open ? ' open' : ''}`} onClick={toggle}&gt;</w:t>
      </w:r>
    </w:p>
    <w:p>
      <w:r>
        <w:rPr>
          <w:rFonts w:ascii="Courier New" w:hAnsi="Courier New"/>
          <w:sz w:val="20"/>
        </w:rPr>
        <w:t xml:space="preserve">        &lt;input</w:t>
      </w:r>
    </w:p>
    <w:p>
      <w:r>
        <w:rPr>
          <w:rFonts w:ascii="Courier New" w:hAnsi="Courier New"/>
          <w:sz w:val="20"/>
        </w:rPr>
        <w:t xml:space="preserve">          ref={inputRef}</w:t>
      </w:r>
    </w:p>
    <w:p>
      <w:r>
        <w:rPr>
          <w:rFonts w:ascii="Courier New" w:hAnsi="Courier New"/>
          <w:sz w:val="20"/>
        </w:rPr>
        <w:t xml:space="preserve">          className="subtype-combobox-search"</w:t>
      </w:r>
    </w:p>
    <w:p>
      <w:r>
        <w:rPr>
          <w:rFonts w:ascii="Courier New" w:hAnsi="Courier New"/>
          <w:sz w:val="20"/>
        </w:rPr>
        <w:t xml:space="preserve">          placeholder={value || '— select subtype —'}</w:t>
      </w:r>
    </w:p>
    <w:p>
      <w:r>
        <w:rPr>
          <w:rFonts w:ascii="Courier New" w:hAnsi="Courier New"/>
          <w:sz w:val="20"/>
        </w:rPr>
        <w:t xml:space="preserve">          value={open ? query : ''}</w:t>
      </w:r>
    </w:p>
    <w:p>
      <w:r>
        <w:rPr>
          <w:rFonts w:ascii="Courier New" w:hAnsi="Courier New"/>
          <w:sz w:val="20"/>
        </w:rPr>
        <w:t xml:space="preserve">          readOnly={!open}</w:t>
      </w:r>
    </w:p>
    <w:p>
      <w:r>
        <w:rPr>
          <w:rFonts w:ascii="Courier New" w:hAnsi="Courier New"/>
          <w:sz w:val="20"/>
        </w:rPr>
        <w:t xml:space="preserve">          onChange={e =&gt; setQuery(e.target.value)}</w:t>
      </w:r>
    </w:p>
    <w:p>
      <w:r>
        <w:rPr>
          <w:rFonts w:ascii="Courier New" w:hAnsi="Courier New"/>
          <w:sz w:val="20"/>
        </w:rPr>
        <w:t xml:space="preserve">          onKeyDown={handleKey}</w:t>
      </w:r>
    </w:p>
    <w:p>
      <w:r>
        <w:rPr>
          <w:rFonts w:ascii="Courier New" w:hAnsi="Courier New"/>
          <w:sz w:val="20"/>
        </w:rPr>
        <w:t xml:space="preserve">          onClick={e =&gt; e.stopPropagation()}</w:t>
      </w:r>
    </w:p>
    <w:p>
      <w:r>
        <w:rPr>
          <w:rFonts w:ascii="Courier New" w:hAnsi="Courier New"/>
          <w:sz w:val="20"/>
        </w:rPr>
        <w:t xml:space="preserve">        /&gt;</w:t>
      </w:r>
    </w:p>
    <w:p>
      <w:r>
        <w:rPr>
          <w:rFonts w:ascii="Courier New" w:hAnsi="Courier New"/>
          <w:sz w:val="20"/>
        </w:rPr>
        <w:t xml:space="preserve">        &lt;span className="subtype-combobox-arrow"&gt;{open ? '▲' : '▼'}&lt;/span&gt;</w:t>
      </w:r>
    </w:p>
    <w:p>
      <w:r>
        <w:rPr>
          <w:rFonts w:ascii="Courier New" w:hAnsi="Courier New"/>
          <w:sz w:val="20"/>
        </w:rPr>
        <w:t xml:space="preserve">      &lt;/div&gt;</w:t>
      </w:r>
    </w:p>
    <w:p>
      <w:r>
        <w:rPr>
          <w:rFonts w:ascii="Courier New" w:hAnsi="Courier New"/>
          <w:sz w:val="20"/>
        </w:rPr>
        <w:t xml:space="preserve">      {open &amp;&amp; (</w:t>
      </w:r>
    </w:p>
    <w:p>
      <w:r>
        <w:rPr>
          <w:rFonts w:ascii="Courier New" w:hAnsi="Courier New"/>
          <w:sz w:val="20"/>
        </w:rPr>
        <w:t xml:space="preserve">        &lt;ul ref={listRef} className="subtype-combobox-list"&gt;</w:t>
      </w:r>
    </w:p>
    <w:p>
      <w:r>
        <w:rPr>
          <w:rFonts w:ascii="Courier New" w:hAnsi="Courier New"/>
          <w:sz w:val="20"/>
        </w:rPr>
        <w:t xml:space="preserve">          {value &amp;&amp; (</w:t>
      </w:r>
    </w:p>
    <w:p>
      <w:r>
        <w:rPr>
          <w:rFonts w:ascii="Courier New" w:hAnsi="Courier New"/>
          <w:sz w:val="20"/>
        </w:rPr>
        <w:t xml:space="preserve">            &lt;li className="subtype-combobox-clear" onMouseDown={e =&gt; { e.preventDefault(); commit(''); }}&gt;</w:t>
      </w:r>
    </w:p>
    <w:p>
      <w:r>
        <w:rPr>
          <w:rFonts w:ascii="Courier New" w:hAnsi="Courier New"/>
          <w:sz w:val="20"/>
        </w:rPr>
        <w:t xml:space="preserve">              ✕ Clear</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{filtered.map((s, i)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className={`subtype-combobox-option${i === focused ? ' focused' : ''}${s === value ? ' selected' : ''}`}</w:t>
      </w:r>
    </w:p>
    <w:p>
      <w:r>
        <w:rPr>
          <w:rFonts w:ascii="Courier New" w:hAnsi="Courier New"/>
          <w:sz w:val="20"/>
        </w:rPr>
        <w:t xml:space="preserve">              onMouseDown={e =&gt; { e.preventDefault(); commit(s); }}</w:t>
      </w:r>
    </w:p>
    <w:p>
      <w:r>
        <w:rPr>
          <w:rFonts w:ascii="Courier New" w:hAnsi="Courier New"/>
          <w:sz w:val="20"/>
        </w:rPr>
        <w:t xml:space="preserve">              onMouseEnter={() =&gt; setFocused(i)}</w:t>
      </w:r>
    </w:p>
    <w:p>
      <w:r>
        <w:rPr>
          <w:rFonts w:ascii="Courier New" w:hAnsi="Courier New"/>
          <w:sz w:val="20"/>
        </w:rPr>
        <w:t xml:space="preserve">            &gt;</w:t>
      </w:r>
    </w:p>
    <w:p>
      <w:r>
        <w:rPr>
          <w:rFonts w:ascii="Courier New" w:hAnsi="Courier New"/>
          <w:sz w:val="20"/>
        </w:rPr>
        <w:t xml:space="preserve">              {s}</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const EMPTY_COL_FILTERS = { request_id: '', pred_subtype: '', attributes: '', metadata: '', ask_gpt: '' };</w:t>
      </w:r>
    </w:p>
    <w:p>
      <w:r>
        <w:rPr>
          <w:rFonts w:ascii="Courier New" w:hAnsi="Courier New"/>
          <w:sz w:val="20"/>
        </w:rPr>
        <w:t>const NOT_RETAGGED_LABEL = 'Not retagged';</w:t>
      </w:r>
    </w:p>
    <w:p>
      <w:r>
        <w:rPr>
          <w:rFonts w:ascii="Courier New" w:hAnsi="Courier New"/>
          <w:sz w:val="20"/>
        </w:rPr>
      </w:r>
    </w:p>
    <w:p>
      <w:r>
        <w:rPr>
          <w:rFonts w:ascii="Courier New" w:hAnsi="Courier New"/>
          <w:sz w:val="20"/>
        </w:rPr>
        <w:t>function getAskText(result) {</w:t>
      </w:r>
    </w:p>
    <w:p>
      <w:r>
        <w:rPr>
          <w:rFonts w:ascii="Courier New" w:hAnsi="Courier New"/>
          <w:sz w:val="20"/>
        </w:rPr>
        <w:t xml:space="preserve">  if (!result) return 'Prompt output will appear here';</w:t>
      </w:r>
    </w:p>
    <w:p>
      <w:r>
        <w:rPr>
          <w:rFonts w:ascii="Courier New" w:hAnsi="Courier New"/>
          <w:sz w:val="20"/>
        </w:rPr>
        <w:t xml:space="preserve">  if (result.error) return `Error: ${result.error}`;</w:t>
      </w:r>
    </w:p>
    <w:p>
      <w:r>
        <w:rPr>
          <w:rFonts w:ascii="Courier New" w:hAnsi="Courier New"/>
          <w:sz w:val="20"/>
        </w:rPr>
        <w:t xml:space="preserve">  if (result.text) return result.text;</w:t>
      </w:r>
    </w:p>
    <w:p>
      <w:r>
        <w:rPr>
          <w:rFonts w:ascii="Courier New" w:hAnsi="Courier New"/>
          <w:sz w:val="20"/>
        </w:rPr>
        <w:t xml:space="preserve">  if (result.subtype || result.reason) {</w:t>
      </w:r>
    </w:p>
    <w:p>
      <w:r>
        <w:rPr>
          <w:rFonts w:ascii="Courier New" w:hAnsi="Courier New"/>
          <w:sz w:val="20"/>
        </w:rPr>
        <w:t xml:space="preserve">    const subtype = result.subtype ? `SUBTYPE: ${result.subtype}` : '';</w:t>
      </w:r>
    </w:p>
    <w:p>
      <w:r>
        <w:rPr>
          <w:rFonts w:ascii="Courier New" w:hAnsi="Courier New"/>
          <w:sz w:val="20"/>
        </w:rPr>
        <w:t xml:space="preserve">    const reason = result.reason ? `REASON: ${result.reason}`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return 'No response text';</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value.subtype || value.verdict || null,</w:t>
      </w:r>
    </w:p>
    <w:p>
      <w:r>
        <w:rPr>
          <w:rFonts w:ascii="Courier New" w:hAnsi="Courier New"/>
          <w:sz w:val="20"/>
        </w:rPr>
        <w:t xml:space="preserve">    reason: value.reason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country, countrySubtypes, records, verdicts, gridFilter, onClearGridFilter, onSetVerdict, onBulkVerdict }) {</w:t>
      </w:r>
    </w:p>
    <w:p>
      <w:r>
        <w:rPr>
          <w:rFonts w:ascii="Courier New" w:hAnsi="Courier New"/>
          <w:sz w:val="20"/>
        </w:rPr>
        <w:t xml:space="preserve">  const isRetag = Boolean(country &amp;&amp; countrySubtypes &amp;&amp; countrySubtypes.length &gt; 0);</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[colFilters, setColFilters] = useState(EMPTY_COL_FILTERS);</w:t>
      </w:r>
    </w:p>
    <w:p>
      <w:r>
        <w:rPr>
          <w:rFonts w:ascii="Courier New" w:hAnsi="Courier New"/>
          <w:sz w:val="20"/>
        </w:rPr>
        <w:t xml:space="preserve">  const [verdictFilter, setVerdictFilter] = useState('all');</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[gptResults, setGptResults] = useState({});   // request_id -&gt; { verdict, reasoning }</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[askGptLoading, setAskGptLoading] = useState({});</w:t>
      </w:r>
    </w:p>
    <w:p>
      <w:r>
        <w:rPr>
          <w:rFonts w:ascii="Courier New" w:hAnsi="Courier New"/>
          <w:sz w:val="20"/>
        </w:rPr>
        <w:t xml:space="preserve">  const gptCancelledRef = useRef(false);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panel.style.setProperty('--table-toolbar-h', `${tb.getBoundingClientRect().height}px`);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setGptResults({});</w:t>
      </w:r>
    </w:p>
    <w:p>
      <w:r>
        <w:rPr>
          <w:rFonts w:ascii="Courier New" w:hAnsi="Courier New"/>
          <w:sz w:val="20"/>
        </w:rPr>
        <w:t xml:space="preserve">    setGptRunning(false);</w:t>
      </w:r>
    </w:p>
    <w:p>
      <w:r>
        <w:rPr>
          <w:rFonts w:ascii="Courier New" w:hAnsi="Courier New"/>
          <w:sz w:val="20"/>
        </w:rPr>
        <w:t xml:space="preserve">    setAskGptLoading({});</w:t>
      </w:r>
    </w:p>
    <w:p>
      <w:r>
        <w:rPr>
          <w:rFonts w:ascii="Courier New" w:hAnsi="Courier New"/>
          <w:sz w:val="20"/>
        </w:rPr>
        <w:t xml:space="preserve">    setColFilters(EMPTY_COL_FILTERS);</w:t>
      </w:r>
    </w:p>
    <w:p>
      <w:r>
        <w:rPr>
          <w:rFonts w:ascii="Courier New" w:hAnsi="Courier New"/>
          <w:sz w:val="20"/>
        </w:rPr>
        <w:t xml:space="preserve">    if (runId)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 setGptResults({});</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 [verdictFilter, JSON.stringify(colFilters)]);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hasGridFilter = Boolean(</w:t>
      </w:r>
    </w:p>
    <w:p>
      <w:r>
        <w:rPr>
          <w:rFonts w:ascii="Courier New" w:hAnsi="Courier New"/>
          <w:sz w:val="20"/>
        </w:rPr>
        <w:t xml:space="preserve">    gridFilter &amp;&amp;</w:t>
      </w:r>
    </w:p>
    <w:p>
      <w:r>
        <w:rPr>
          <w:rFonts w:ascii="Courier New" w:hAnsi="Courier New"/>
          <w:sz w:val="20"/>
        </w:rPr>
        <w:t xml:space="preserve">    (gridFilter.trueType !== null || gridFilter.trueSubtype !== null || gridFilter.predSubtype !== null)</w:t>
      </w:r>
    </w:p>
    <w:p>
      <w:r>
        <w:rPr>
          <w:rFonts w:ascii="Courier New" w:hAnsi="Courier New"/>
          <w:sz w:val="20"/>
        </w:rPr>
        <w:t xml:space="preserve">  );</w:t>
      </w:r>
    </w:p>
    <w:p>
      <w:r>
        <w:rPr>
          <w:rFonts w:ascii="Courier New" w:hAnsi="Courier New"/>
          <w:sz w:val="20"/>
        </w:rPr>
        <w:t xml:space="preserve">  const gridFilterParts = [];</w:t>
      </w:r>
    </w:p>
    <w:p>
      <w:r>
        <w:rPr>
          <w:rFonts w:ascii="Courier New" w:hAnsi="Courier New"/>
          <w:sz w:val="20"/>
        </w:rPr>
        <w:t xml:space="preserve">  if (gridFilter?.trueType) gridFilterParts.push(`Type: ${gridFilter.trueType}`);</w:t>
      </w:r>
    </w:p>
    <w:p>
      <w:r>
        <w:rPr>
          <w:rFonts w:ascii="Courier New" w:hAnsi="Courier New"/>
          <w:sz w:val="20"/>
        </w:rPr>
        <w:t xml:space="preserve">  if (gridFilter?.trueSubtype !== null &amp;&amp; gridFilter?.trueSubtype !== undefined) {</w:t>
      </w:r>
    </w:p>
    <w:p>
      <w:r>
        <w:rPr>
          <w:rFonts w:ascii="Courier New" w:hAnsi="Courier New"/>
          <w:sz w:val="20"/>
        </w:rPr>
        <w:t xml:space="preserve">    gridFilterParts.push(`Subtype: ${gridFilter.trueSubtype === '' ? NOT_RETAGGED_LABEL : gridFilter.trueSubtype}`);</w:t>
      </w:r>
    </w:p>
    <w:p>
      <w:r>
        <w:rPr>
          <w:rFonts w:ascii="Courier New" w:hAnsi="Courier New"/>
          <w:sz w:val="20"/>
        </w:rPr>
        <w:t xml:space="preserve">  }</w:t>
      </w:r>
    </w:p>
    <w:p>
      <w:r>
        <w:rPr>
          <w:rFonts w:ascii="Courier New" w:hAnsi="Courier New"/>
          <w:sz w:val="20"/>
        </w:rPr>
        <w:t xml:space="preserve">  if (gridFilter?.predSubtype === '__cross_type__') {</w:t>
      </w:r>
    </w:p>
    <w:p>
      <w:r>
        <w:rPr>
          <w:rFonts w:ascii="Courier New" w:hAnsi="Courier New"/>
          <w:sz w:val="20"/>
        </w:rPr>
        <w:t xml:space="preserve">    gridFilterParts.push('Pred: Cross-type');</w:t>
      </w:r>
    </w:p>
    <w:p>
      <w:r>
        <w:rPr>
          <w:rFonts w:ascii="Courier New" w:hAnsi="Courier New"/>
          <w:sz w:val="20"/>
        </w:rPr>
        <w:t xml:space="preserve">  } else if (gridFilter?.predSubtype) {</w:t>
      </w:r>
    </w:p>
    <w:p>
      <w:r>
        <w:rPr>
          <w:rFonts w:ascii="Courier New" w:hAnsi="Courier New"/>
          <w:sz w:val="20"/>
        </w:rPr>
        <w:t xml:space="preserve">    gridFilterParts.push(`Pred: ${gridFilter.predSubtype}`);</w:t>
      </w:r>
    </w:p>
    <w:p>
      <w:r>
        <w:rPr>
          <w:rFonts w:ascii="Courier New" w:hAnsi="Courier New"/>
          <w:sz w:val="20"/>
        </w:rPr>
        <w:t xml:space="preserve">  }</w:t>
      </w:r>
    </w:p>
    <w:p>
      <w:r>
        <w:rPr>
          <w:rFonts w:ascii="Courier New" w:hAnsi="Courier New"/>
          <w:sz w:val="20"/>
        </w:rPr>
        <w:t xml:space="preserve">  const gridFilterLabel = gridFilterParts.join(' | ');</w:t>
      </w:r>
    </w:p>
    <w:p>
      <w:r>
        <w:rPr>
          <w:rFonts w:ascii="Courier New" w:hAnsi="Courier New"/>
          <w:sz w:val="20"/>
        </w:rPr>
      </w:r>
    </w:p>
    <w:p>
      <w:r>
        <w:rPr>
          <w:rFonts w:ascii="Courier New" w:hAnsi="Courier New"/>
          <w:sz w:val="20"/>
        </w:rPr>
        <w:t xml:space="preserve">  /* ── filtering ── */</w:t>
      </w:r>
    </w:p>
    <w:p>
      <w:r>
        <w:rPr>
          <w:rFonts w:ascii="Courier New" w:hAnsi="Courier New"/>
          <w:sz w:val="20"/>
        </w:rPr>
        <w:t xml:space="preserve">  let filtered = records;</w:t>
      </w:r>
    </w:p>
    <w:p>
      <w:r>
        <w:rPr>
          <w:rFonts w:ascii="Courier New" w:hAnsi="Courier New"/>
          <w:sz w:val="20"/>
        </w:rPr>
        <w:t xml:space="preserve">  if (gridFilter &amp;&amp; (gridFilter.trueType !== null || gridFilter.trueSubtype !== null || gridFilter.predSubtype !== null)) {</w:t>
      </w:r>
    </w:p>
    <w:p>
      <w:r>
        <w:rPr>
          <w:rFonts w:ascii="Courier New" w:hAnsi="Courier New"/>
          <w:sz w:val="20"/>
        </w:rPr>
        <w:t xml:space="preserve">    filtered = filtered.filter(r =&gt; {</w:t>
      </w:r>
    </w:p>
    <w:p>
      <w:r>
        <w:rPr>
          <w:rFonts w:ascii="Courier New" w:hAnsi="Courier New"/>
          <w:sz w:val="20"/>
        </w:rPr>
        <w:t xml:space="preserve">      const trueSubtype = verdicts[r.request_id] ?? '';</w:t>
      </w:r>
    </w:p>
    <w:p>
      <w:r>
        <w:rPr>
          <w:rFonts w:ascii="Courier New" w:hAnsi="Courier New"/>
          <w:sz w:val="20"/>
        </w:rPr>
        <w:t xml:space="preserve">      const trueType = trueSubtype === '' ? NOT_RETAGGED_LABEL : (subtypeToType[trueSubtype] || '');</w:t>
      </w:r>
    </w:p>
    <w:p>
      <w:r>
        <w:rPr>
          <w:rFonts w:ascii="Courier New" w:hAnsi="Courier New"/>
          <w:sz w:val="20"/>
        </w:rPr>
      </w:r>
    </w:p>
    <w:p>
      <w:r>
        <w:rPr>
          <w:rFonts w:ascii="Courier New" w:hAnsi="Courier New"/>
          <w:sz w:val="20"/>
        </w:rPr>
        <w:t xml:space="preserve">      if (gridFilter.trueType !== null &amp;&amp; gridFilter.trueType !== undefined &amp;&amp; trueType !== gridFilter.trueType) return false;</w:t>
      </w:r>
    </w:p>
    <w:p>
      <w:r>
        <w:rPr>
          <w:rFonts w:ascii="Courier New" w:hAnsi="Courier New"/>
          <w:sz w:val="20"/>
        </w:rPr>
        <w:t xml:space="preserve">      if (gridFilter.trueSubtype !== null &amp;&amp; gridFilter.trueSubtype !== undefined &amp;&amp; trueSubtype !== gridFilter.trueSubtype) return false;</w:t>
      </w:r>
    </w:p>
    <w:p>
      <w:r>
        <w:rPr>
          <w:rFonts w:ascii="Courier New" w:hAnsi="Courier New"/>
          <w:sz w:val="20"/>
        </w:rPr>
        <w:t xml:space="preserve">      if (gridFilter.predSubtype === '__cross_type__' &amp;&amp; r.pred_type === trueType) return false;</w:t>
      </w:r>
    </w:p>
    <w:p>
      <w:r>
        <w:rPr>
          <w:rFonts w:ascii="Courier New" w:hAnsi="Courier New"/>
          <w:sz w:val="20"/>
        </w:rPr>
        <w:t xml:space="preserve">      if (gridFilter.predSubtype &amp;&amp; gridFilter.predSubtype !== '__cross_type__' &amp;&amp; r.pred_subtype !== gridFilter.predSubtype)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(colFilters.request_id)   filtered = filtered.filter(r =&gt; r.request_id.toLowerCase().includes(colFilters.request_id.toLowerCase()));</w:t>
      </w:r>
    </w:p>
    <w:p>
      <w:r>
        <w:rPr>
          <w:rFonts w:ascii="Courier New" w:hAnsi="Courier New"/>
          <w:sz w:val="20"/>
        </w:rPr>
        <w:t xml:space="preserve">  if (colFilters.pred_subtype) {</w:t>
      </w:r>
    </w:p>
    <w:p>
      <w:r>
        <w:rPr>
          <w:rFonts w:ascii="Courier New" w:hAnsi="Courier New"/>
          <w:sz w:val="20"/>
        </w:rPr>
        <w:t xml:space="preserve">    filtered = filtered.filter(r =&gt; {</w:t>
      </w:r>
    </w:p>
    <w:p>
      <w:r>
        <w:rPr>
          <w:rFonts w:ascii="Courier New" w:hAnsi="Courier New"/>
          <w:sz w:val="20"/>
        </w:rPr>
        <w:t xml:space="preserve">      const stage1 = String(r.pred_subtype_1 || r.pred_subtype || '').toLowerCase();</w:t>
      </w:r>
    </w:p>
    <w:p>
      <w:r>
        <w:rPr>
          <w:rFonts w:ascii="Courier New" w:hAnsi="Courier New"/>
          <w:sz w:val="20"/>
        </w:rPr>
        <w:t xml:space="preserve">      return stage1.includes(colFilters.pred_subtype.toLowerCase());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(colFilters.attributes)   filtered = filtered.filter(r =&gt; JSON.stringify(r.attributes || '').toLowerCase().includes(colFilters.attributes.toLowerCase()));</w:t>
      </w:r>
    </w:p>
    <w:p>
      <w:r>
        <w:rPr>
          <w:rFonts w:ascii="Courier New" w:hAnsi="Courier New"/>
          <w:sz w:val="20"/>
        </w:rPr>
        <w:t xml:space="preserve">  if (colFilters.metadata)     filtered = filtered.filter(r =&gt; JSON.stringify(r.metadata || '').toLowerCase().includes(colFilters.metadata.toLowerCase()));</w:t>
      </w:r>
    </w:p>
    <w:p>
      <w:r>
        <w:rPr>
          <w:rFonts w:ascii="Courier New" w:hAnsi="Courier New"/>
          <w:sz w:val="20"/>
        </w:rPr>
        <w:t xml:space="preserve">  if (colFilters.ask_gpt) filtered = filtered.filter(r =&gt; getAskText(gptResults[r.request_id]).toLowerCase().includes(colFilters.ask_gpt.toLowerCase()));</w:t>
      </w:r>
    </w:p>
    <w:p>
      <w:r>
        <w:rPr>
          <w:rFonts w:ascii="Courier New" w:hAnsi="Courier New"/>
          <w:sz w:val="20"/>
        </w:rPr>
        <w:t xml:space="preserve">  if (verdictFilter !== 'all') {</w:t>
      </w:r>
    </w:p>
    <w:p>
      <w:r>
        <w:rPr>
          <w:rFonts w:ascii="Courier New" w:hAnsi="Courier New"/>
          <w:sz w:val="20"/>
        </w:rPr>
        <w:t xml:space="preserve">    if (verdictFilter === 'unreviewed') filtered = filtered.filter(r =&gt; !verdicts[r.request_id]);</w:t>
      </w:r>
    </w:p>
    <w:p>
      <w:r>
        <w:rPr>
          <w:rFonts w:ascii="Courier New" w:hAnsi="Courier New"/>
          <w:sz w:val="20"/>
        </w:rPr>
        <w:t xml:space="preserve">    else filtered = filtered.filter(r =&gt; verdicts[r.request_id] === verdictFilter);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sorting ── */</w:t>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if (sortConfig.key === 'true_type') {</w:t>
      </w:r>
    </w:p>
    <w:p>
      <w:r>
        <w:rPr>
          <w:rFonts w:ascii="Courier New" w:hAnsi="Courier New"/>
          <w:sz w:val="20"/>
        </w:rPr>
        <w:t xml:space="preserve">        const aSub = verdicts[a.request_id] || '';</w:t>
      </w:r>
    </w:p>
    <w:p>
      <w:r>
        <w:rPr>
          <w:rFonts w:ascii="Courier New" w:hAnsi="Courier New"/>
          <w:sz w:val="20"/>
        </w:rPr>
        <w:t xml:space="preserve">        const bSub = verdicts[b.request_id] || '';</w:t>
      </w:r>
    </w:p>
    <w:p>
      <w:r>
        <w:rPr>
          <w:rFonts w:ascii="Courier New" w:hAnsi="Courier New"/>
          <w:sz w:val="20"/>
        </w:rPr>
        <w:t xml:space="preserve">        aVal = aSub === '' ? NOT_RETAGGED_LABEL : (subtypeToType[aSub] || 'Unknown');</w:t>
      </w:r>
    </w:p>
    <w:p>
      <w:r>
        <w:rPr>
          <w:rFonts w:ascii="Courier New" w:hAnsi="Courier New"/>
          <w:sz w:val="20"/>
        </w:rPr>
        <w:t xml:space="preserve">        bVal = bSub === '' ? NOT_RETAGGED_LABEL : (subtypeToType[bSub] || 'Unknown');</w:t>
      </w:r>
    </w:p>
    <w:p>
      <w:r>
        <w:rPr>
          <w:rFonts w:ascii="Courier New" w:hAnsi="Courier New"/>
          <w:sz w:val="20"/>
        </w:rPr>
        <w:t xml:space="preserve">      } else if (sortConfig.key === 'missing_subtype') {</w:t>
      </w:r>
    </w:p>
    <w:p>
      <w:r>
        <w:rPr>
          <w:rFonts w:ascii="Courier New" w:hAnsi="Courier New"/>
          <w:sz w:val="20"/>
        </w:rPr>
        <w:t xml:space="preserve">        aVal = a.missing_subtype || '';</w:t>
      </w:r>
    </w:p>
    <w:p>
      <w:r>
        <w:rPr>
          <w:rFonts w:ascii="Courier New" w:hAnsi="Courier New"/>
          <w:sz w:val="20"/>
        </w:rPr>
        <w:t xml:space="preserve">        bVal = b.missing_subtype || '';</w:t>
      </w:r>
    </w:p>
    <w:p>
      <w:r>
        <w:rPr>
          <w:rFonts w:ascii="Courier New" w:hAnsi="Courier New"/>
          <w:sz w:val="20"/>
        </w:rPr>
        <w:t xml:space="preserve">      } else if (sortConfig.key === 'pred_subtype_1') {</w:t>
      </w:r>
    </w:p>
    <w:p>
      <w:r>
        <w:rPr>
          <w:rFonts w:ascii="Courier New" w:hAnsi="Courier New"/>
          <w:sz w:val="20"/>
        </w:rPr>
        <w:t xml:space="preserve">        aVal = a.pred_subtype_1 || a.pred_subtype || '';</w:t>
      </w:r>
    </w:p>
    <w:p>
      <w:r>
        <w:rPr>
          <w:rFonts w:ascii="Courier New" w:hAnsi="Courier New"/>
          <w:sz w:val="20"/>
        </w:rPr>
        <w:t xml:space="preserve">        bVal = b.pred_subtype_1 || b.pred_subtype || '';</w:t>
      </w:r>
    </w:p>
    <w:p>
      <w:r>
        <w:rPr>
          <w:rFonts w:ascii="Courier New" w:hAnsi="Courier New"/>
          <w:sz w:val="20"/>
        </w:rPr>
        <w:t xml:space="preserve">      } else if (sortConfig.key === 'pred_subtype_2') {</w:t>
      </w:r>
    </w:p>
    <w:p>
      <w:r>
        <w:rPr>
          <w:rFonts w:ascii="Courier New" w:hAnsi="Courier New"/>
          <w:sz w:val="20"/>
        </w:rPr>
        <w:t xml:space="preserve">        aVal = a.pred_subtype_2 || '';</w:t>
      </w:r>
    </w:p>
    <w:p>
      <w:r>
        <w:rPr>
          <w:rFonts w:ascii="Courier New" w:hAnsi="Courier New"/>
          <w:sz w:val="20"/>
        </w:rPr>
        <w:t xml:space="preserve">        bVal = b.pred_subtype_2 || '';</w:t>
      </w:r>
    </w:p>
    <w:p>
      <w:r>
        <w:rPr>
          <w:rFonts w:ascii="Courier New" w:hAnsi="Courier New"/>
          <w:sz w:val="20"/>
        </w:rPr>
        <w:t xml:space="preserve">      } else if (sortConfig.key === 'feshots') {</w:t>
      </w:r>
    </w:p>
    <w:p>
      <w:r>
        <w:rPr>
          <w:rFonts w:ascii="Courier New" w:hAnsi="Courier New"/>
          <w:sz w:val="20"/>
        </w:rPr>
        <w:t xml:space="preserve">        aVal = (a.feshots || a.fewshots || []).join(', ');</w:t>
      </w:r>
    </w:p>
    <w:p>
      <w:r>
        <w:rPr>
          <w:rFonts w:ascii="Courier New" w:hAnsi="Courier New"/>
          <w:sz w:val="20"/>
        </w:rPr>
        <w:t xml:space="preserve">        bVal = (b.feshots || b.fewshots || []).join(', ');</w:t>
      </w:r>
    </w:p>
    <w:p>
      <w:r>
        <w:rPr>
          <w:rFonts w:ascii="Courier New" w:hAnsi="Courier New"/>
          <w:sz w:val="20"/>
        </w:rPr>
        <w:t xml:space="preserve">      } else if (sortConfig.key === 'ask_gpt') {</w:t>
      </w:r>
    </w:p>
    <w:p>
      <w:r>
        <w:rPr>
          <w:rFonts w:ascii="Courier New" w:hAnsi="Courier New"/>
          <w:sz w:val="20"/>
        </w:rPr>
        <w:t xml:space="preserve">        aVal = getAskText(gptResults[a.request_id]);</w:t>
      </w:r>
    </w:p>
    <w:p>
      <w:r>
        <w:rPr>
          <w:rFonts w:ascii="Courier New" w:hAnsi="Courier New"/>
          <w:sz w:val="20"/>
        </w:rPr>
        <w:t xml:space="preserve">        bVal = getAskText(gptResults[b.request_id]);</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t xml:space="preserve">  const retaggedCount    = reviewed; // in retag mode, any selection counts as reviewed</w:t>
      </w:r>
    </w:p>
    <w:p>
      <w:r>
        <w:rPr>
          <w:rFonts w:ascii="Courier New" w:hAnsi="Courier New"/>
          <w:sz w:val="20"/>
        </w:rPr>
        <w:t xml:space="preserve">  const retaggedProgress = total &gt; 0 ? Math.round((retaggedCount / total) * 100) : 0;</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(allPageSelected) pageData.forEach(r =&gt; next.delete(r.request_id));</w:t>
      </w:r>
    </w:p>
    <w:p>
      <w:r>
        <w:rPr>
          <w:rFonts w:ascii="Courier New" w:hAnsi="Courier New"/>
          <w:sz w:val="20"/>
        </w:rPr>
        <w:t xml:space="preserve">      else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col filter helper ── */</w:t>
      </w:r>
    </w:p>
    <w:p>
      <w:r>
        <w:rPr>
          <w:rFonts w:ascii="Courier New" w:hAnsi="Courier New"/>
          <w:sz w:val="20"/>
        </w:rPr>
        <w:t xml:space="preserve">  const setColFilter = (col, val) =&gt; setColFilters(prev =&gt; ({ ...prev, [col]: val }));</w:t>
      </w:r>
    </w:p>
    <w:p>
      <w:r>
        <w:rPr>
          <w:rFonts w:ascii="Courier New" w:hAnsi="Courier New"/>
          <w:sz w:val="20"/>
        </w:rPr>
      </w:r>
    </w:p>
    <w:p>
      <w:r>
        <w:rPr>
          <w:rFonts w:ascii="Courier New" w:hAnsi="Courier New"/>
          <w:sz w:val="20"/>
        </w:rPr>
        <w:t xml:space="preserve">  /* ── ask GPT (filtered records only) ── */</w:t>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data.subtype || data.verdict || null,</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 text: '', subtype: null, reason: '', error: err.message || '(error)'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setGptResults(prev =&gt; ({ ...prev, [requestId]: result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w:t>
      </w:r>
    </w:p>
    <w:p>
      <w:r>
        <w:rPr>
          <w:rFonts w:ascii="Courier New" w:hAnsi="Courier New"/>
          <w:sz w:val="20"/>
        </w:rPr>
        <w:t xml:space="preserve">          [requestId]: {</w:t>
      </w:r>
    </w:p>
    <w:p>
      <w:r>
        <w:rPr>
          <w:rFonts w:ascii="Courier New" w:hAnsi="Courier New"/>
          <w:sz w:val="20"/>
        </w:rPr>
        <w:t xml:space="preserve">            verdict: result.subtype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 className="copy-json-btn" onClick={e =&gt; { e.stopPropagation(); copyCellJson(obj, label, cellKey);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isRetag</w:t>
      </w:r>
    </w:p>
    <w:p>
      <w:r>
        <w:rPr>
          <w:rFonts w:ascii="Courier New" w:hAnsi="Courier New"/>
          <w:sz w:val="20"/>
        </w:rPr>
        <w:t xml:space="preserve">      ? ['request_id', 'pred_subtype_1', 'feshots', 'pred_subtype_2', 'pred_type', 'missing_subtype', 'true_subtype', 'true_type', 'ask_gpt', 'attributes', 'metadata']</w:t>
      </w:r>
    </w:p>
    <w:p>
      <w:r>
        <w:rPr>
          <w:rFonts w:ascii="Courier New" w:hAnsi="Courier New"/>
          <w:sz w:val="20"/>
        </w:rPr>
        <w:t xml:space="preserve">      : ['request_id', 'pred_type', 'pred_subtype', 'verdict', 'ask_gpt', 'attributes', 'metadata'];</w:t>
      </w:r>
    </w:p>
    <w:p>
      <w:r>
        <w:rPr>
          <w:rFonts w:ascii="Courier New" w:hAnsi="Courier New"/>
          <w:sz w:val="20"/>
        </w:rPr>
        <w:t xml:space="preserve">    const rows = filtered.map(r =&gt; {</w:t>
      </w:r>
    </w:p>
    <w:p>
      <w:r>
        <w:rPr>
          <w:rFonts w:ascii="Courier New" w:hAnsi="Courier New"/>
          <w:sz w:val="20"/>
        </w:rPr>
        <w:t xml:space="preserve">      const trueSubtype = verdicts[r.request_id] || '';</w:t>
      </w:r>
    </w:p>
    <w:p>
      <w:r>
        <w:rPr>
          <w:rFonts w:ascii="Courier New" w:hAnsi="Courier New"/>
          <w:sz w:val="20"/>
        </w:rPr>
        <w:t xml:space="preserve">      const trueType = isRetag ? (trueSubtype === '' ? NOT_RETAGGED_LABEL : (countrySubtypes.find(o =&gt; o.subtype === trueSubtype)?.type || 'Unknown')) : '';</w:t>
      </w:r>
    </w:p>
    <w:p>
      <w:r>
        <w:rPr>
          <w:rFonts w:ascii="Courier New" w:hAnsi="Courier New"/>
          <w:sz w:val="20"/>
        </w:rPr>
        <w:t xml:space="preserve">      const askGptText = getAskText(gptResults[r.request_id]);</w:t>
      </w:r>
    </w:p>
    <w:p>
      <w:r>
        <w:rPr>
          <w:rFonts w:ascii="Courier New" w:hAnsi="Courier New"/>
          <w:sz w:val="20"/>
        </w:rPr>
        <w:t xml:space="preserve">      const stage1 = r.pred_subtype_1 || r.pred_subtype || '';</w:t>
      </w:r>
    </w:p>
    <w:p>
      <w:r>
        <w:rPr>
          <w:rFonts w:ascii="Courier New" w:hAnsi="Courier New"/>
          <w:sz w:val="20"/>
        </w:rPr>
        <w:t xml:space="preserve">      const stage2 = r.pred_subtype_2 || '';</w:t>
      </w:r>
    </w:p>
    <w:p>
      <w:r>
        <w:rPr>
          <w:rFonts w:ascii="Courier New" w:hAnsi="Courier New"/>
          <w:sz w:val="20"/>
        </w:rPr>
        <w:t xml:space="preserve">      return isRetag</w:t>
      </w:r>
    </w:p>
    <w:p>
      <w:r>
        <w:rPr>
          <w:rFonts w:ascii="Courier New" w:hAnsi="Courier New"/>
          <w:sz w:val="20"/>
        </w:rPr>
        <w:t xml:space="preserve">        ? [r.request_id, stage1, (r.feshots || r.fewshots || []).join(', '), stage2, r.pred_type || '', r.missing_subtype || '', trueSubtype, trueType, askGptText, JSON.stringify(r.attributes ?? ''), JSON.stringify(r.metadata ?? '')]</w:t>
      </w:r>
    </w:p>
    <w:p>
      <w:r>
        <w:rPr>
          <w:rFonts w:ascii="Courier New" w:hAnsi="Courier New"/>
          <w:sz w:val="20"/>
        </w:rPr>
        <w:t xml:space="preserve">        : [r.request_id, r.pred_type, r.pred_subtype, trueSubtype, askGptText, JSON.stringify(r.attributes ?? ''),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&lt;div className="validation-retag-progress"&gt;</w:t>
      </w:r>
    </w:p>
    <w:p>
      <w:r>
        <w:rPr>
          <w:rFonts w:ascii="Courier New" w:hAnsi="Courier New"/>
          <w:sz w:val="20"/>
        </w:rPr>
        <w:t xml:space="preserve">                &lt;span className="validation-progress"&gt;{retaggedCount}/{total} retagged&lt;/span&gt;</w:t>
      </w:r>
    </w:p>
    <w:p>
      <w:r>
        <w:rPr>
          <w:rFonts w:ascii="Courier New" w:hAnsi="Courier New"/>
          <w:sz w:val="20"/>
        </w:rPr>
        <w:t xml:space="preserve">                &lt;div className="validation-retag-progress-track" aria-hidden="true"&gt;</w:t>
      </w:r>
    </w:p>
    <w:p>
      <w:r>
        <w:rPr>
          <w:rFonts w:ascii="Courier New" w:hAnsi="Courier New"/>
          <w:sz w:val="20"/>
        </w:rPr>
        <w:t xml:space="preserve">                  &lt;div</w:t>
      </w:r>
    </w:p>
    <w:p>
      <w:r>
        <w:rPr>
          <w:rFonts w:ascii="Courier New" w:hAnsi="Courier New"/>
          <w:sz w:val="20"/>
        </w:rPr>
        <w:t xml:space="preserve">                    className="validation-retag-progress-fill"</w:t>
      </w:r>
    </w:p>
    <w:p>
      <w:r>
        <w:rPr>
          <w:rFonts w:ascii="Courier New" w:hAnsi="Courier New"/>
          <w:sz w:val="20"/>
        </w:rPr>
        <w:t xml:space="preserve">                    style={{ width: `${retaggedProgress}%`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&lt;span className="validation-stat" style={{ background: '#e0f2fe', color: '#0369a1' }}&gt;</w:t>
      </w:r>
    </w:p>
    <w:p>
      <w:r>
        <w:rPr>
          <w:rFonts w:ascii="Courier New" w:hAnsi="Courier New"/>
          <w:sz w:val="20"/>
        </w:rPr>
        <w:t xml:space="preserve">                {total - retaggedCount} pending</w:t>
      </w:r>
    </w:p>
    <w:p>
      <w:r>
        <w:rPr>
          <w:rFonts w:ascii="Courier New" w:hAnsi="Courier New"/>
          <w:sz w:val="20"/>
        </w:rPr>
        <w:t xml:space="preserve">              &lt;/span&gt;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{hasGridFilter &amp;&amp; (</w:t>
      </w:r>
    </w:p>
    <w:p>
      <w:r>
        <w:rPr>
          <w:rFonts w:ascii="Courier New" w:hAnsi="Courier New"/>
          <w:sz w:val="20"/>
        </w:rPr>
        <w:t xml:space="preserve">          &lt;div className="validation-grid-filter"&gt;</w:t>
      </w:r>
    </w:p>
    <w:p>
      <w:r>
        <w:rPr>
          <w:rFonts w:ascii="Courier New" w:hAnsi="Courier New"/>
          <w:sz w:val="20"/>
        </w:rPr>
        <w:t xml:space="preserve">            &lt;span className="validation-grid-filter-badge" title={gridFilterLabel}&gt;</w:t>
      </w:r>
    </w:p>
    <w:p>
      <w:r>
        <w:rPr>
          <w:rFonts w:ascii="Courier New" w:hAnsi="Courier New"/>
          <w:sz w:val="20"/>
        </w:rPr>
        <w:t xml:space="preserve">              Active grid filter: {gridFilterLabel}</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className="validation-grid-filter-clear"</w:t>
      </w:r>
    </w:p>
    <w:p>
      <w:r>
        <w:rPr>
          <w:rFonts w:ascii="Courier New" w:hAnsi="Courier New"/>
          <w:sz w:val="20"/>
        </w:rPr>
        <w:t xml:space="preserve">              onClick={onClearGridFilter}</w:t>
      </w:r>
    </w:p>
    <w:p>
      <w:r>
        <w:rPr>
          <w:rFonts w:ascii="Courier New" w:hAnsi="Courier New"/>
          <w:sz w:val="20"/>
        </w:rPr>
        <w:t xml:space="preserve">              title="Clear Type Health filter"</w:t>
      </w:r>
    </w:p>
    <w:p>
      <w:r>
        <w:rPr>
          <w:rFonts w:ascii="Courier New" w:hAnsi="Courier New"/>
          <w:sz w:val="20"/>
        </w:rPr>
        <w:t xml:space="preserve">            &gt;</w:t>
      </w:r>
    </w:p>
    <w:p>
      <w:r>
        <w:rPr>
          <w:rFonts w:ascii="Courier New" w:hAnsi="Courier New"/>
          <w:sz w:val="20"/>
        </w:rPr>
        <w:t xml:space="preserve">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Filter */}</w:t>
      </w:r>
    </w:p>
    <w:p>
      <w:r>
        <w:rPr>
          <w:rFonts w:ascii="Courier New" w:hAnsi="Courier New"/>
          <w:sz w:val="20"/>
        </w:rPr>
        <w:t xml:space="preserve">        &lt;div className="validation-filters"&gt;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value="unreviewed"&gt;{isRetag ? 'Not retagged' : 'Unreviewed'}&lt;/option&gt;</w:t>
      </w:r>
    </w:p>
    <w:p>
      <w:r>
        <w:rPr>
          <w:rFonts w:ascii="Courier New" w:hAnsi="Courier New"/>
          <w:sz w:val="20"/>
        </w:rPr>
        <w:t xml:space="preserve">            {!isRetag &amp;&amp; &lt;option value="justified"&gt;Justified&lt;/option&gt;}</w:t>
      </w:r>
    </w:p>
    <w:p>
      <w:r>
        <w:rPr>
          <w:rFonts w:ascii="Courier New" w:hAnsi="Courier New"/>
          <w:sz w:val="20"/>
        </w:rPr>
        <w:t xml:space="preserve">            {!isRetag &amp;&amp; &lt;option value="unjustified"&gt;Not Justified&lt;/option&gt;}</w:t>
      </w:r>
    </w:p>
    <w:p>
      <w:r>
        <w:rPr>
          <w:rFonts w:ascii="Courier New" w:hAnsi="Courier New"/>
          <w:sz w:val="20"/>
        </w:rPr>
        <w:t xml:space="preserve">            {!isRetag &amp;&amp;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Bulk actions — only for verdict mode */}</w:t>
      </w:r>
    </w:p>
    <w:p>
      <w:r>
        <w:rPr>
          <w:rFonts w:ascii="Courier New" w:hAnsi="Courier New"/>
          <w:sz w:val="20"/>
        </w:rPr>
        <w:t xml:space="preserve">        {!isRetag &amp;&amp;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 key={v.value} className={`validation-bulk-btn ${v.className}`} onClick={() =&gt; handleBulkVerdict(v.value)}&gt;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export, ask gpt */}</w:t>
      </w:r>
    </w:p>
    <w:p>
      <w:r>
        <w:rPr>
          <w:rFonts w:ascii="Courier New" w:hAnsi="Courier New"/>
          <w:sz w:val="20"/>
        </w:rPr>
        <w:t xml:space="preserve">        &lt;div className="validation-controls"&gt;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 =&gt; doExport('csv')}&gt;CSV&lt;/button&gt;</w:t>
      </w:r>
    </w:p>
    <w:p>
      <w:r>
        <w:rPr>
          <w:rFonts w:ascii="Courier New" w:hAnsi="Courier New"/>
          <w:sz w:val="20"/>
        </w:rPr>
        <w:t xml:space="preserve">          &lt;button className="export-csv-btn" onClick={() =&gt; doExport('excel')}&gt;Excel&lt;/button&gt;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 Column headers */}</w:t>
      </w:r>
    </w:p>
    <w:p>
      <w:r>
        <w:rPr>
          <w:rFonts w:ascii="Courier New" w:hAnsi="Courier New"/>
          <w:sz w:val="20"/>
        </w:rPr>
        <w:t xml:space="preserve">            &lt;tr&gt;</w:t>
      </w:r>
    </w:p>
    <w:p>
      <w:r>
        <w:rPr>
          <w:rFonts w:ascii="Courier New" w:hAnsi="Courier New"/>
          <w:sz w:val="20"/>
        </w:rPr>
        <w:t xml:space="preserve">              {!isRetag &amp;&amp; (</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170, cursor: 'pointer' }} onClick={() =&gt; handleSort('pred_subtype_1')}&gt;</w:t>
      </w:r>
    </w:p>
    <w:p>
      <w:r>
        <w:rPr>
          <w:rFonts w:ascii="Courier New" w:hAnsi="Courier New"/>
          <w:sz w:val="20"/>
        </w:rPr>
        <w:t xml:space="preserve">                Pred Subtype 1{sortIndicator('pred_subtype_1')}</w:t>
      </w:r>
    </w:p>
    <w:p>
      <w:r>
        <w:rPr>
          <w:rFonts w:ascii="Courier New" w:hAnsi="Courier New"/>
          <w:sz w:val="20"/>
        </w:rPr>
        <w:t xml:space="preserve">              &lt;/th&gt;</w:t>
      </w:r>
    </w:p>
    <w:p>
      <w:r>
        <w:rPr>
          <w:rFonts w:ascii="Courier New" w:hAnsi="Courier New"/>
          <w:sz w:val="20"/>
        </w:rPr>
        <w:t xml:space="preserve">              {isRetag &amp;&amp; (</w:t>
      </w:r>
    </w:p>
    <w:p>
      <w:r>
        <w:rPr>
          <w:rFonts w:ascii="Courier New" w:hAnsi="Courier New"/>
          <w:sz w:val="20"/>
        </w:rPr>
        <w:t xml:space="preserve">                &lt;th style={{ width: 240, cursor: 'pointer' }} onClick={() =&gt; handleSort('feshots')}&gt;</w:t>
      </w:r>
    </w:p>
    <w:p>
      <w:r>
        <w:rPr>
          <w:rFonts w:ascii="Courier New" w:hAnsi="Courier New"/>
          <w:sz w:val="20"/>
        </w:rPr>
        <w:t xml:space="preserve">                  Feshots{sortIndicator('feshots')}</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{isRetag &amp;&amp; (</w:t>
      </w:r>
    </w:p>
    <w:p>
      <w:r>
        <w:rPr>
          <w:rFonts w:ascii="Courier New" w:hAnsi="Courier New"/>
          <w:sz w:val="20"/>
        </w:rPr>
        <w:t xml:space="preserve">                &lt;th style={{ width: 130, cursor: 'pointer' }} onClick={() =&gt; handleSort('pred_subtype_2')}&gt;</w:t>
      </w:r>
    </w:p>
    <w:p>
      <w:r>
        <w:rPr>
          <w:rFonts w:ascii="Courier New" w:hAnsi="Courier New"/>
          <w:sz w:val="20"/>
        </w:rPr>
        <w:t xml:space="preserve">                  Pred Subtype 2{sortIndicator('pred_subtype_2')}</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{isRetag &amp;&amp; (</w:t>
      </w:r>
    </w:p>
    <w:p>
      <w:r>
        <w:rPr>
          <w:rFonts w:ascii="Courier New" w:hAnsi="Courier New"/>
          <w:sz w:val="20"/>
        </w:rPr>
        <w:t xml:space="preserve">                &lt;th style={{ width: 130, cursor: 'pointer' }} onClick={() =&gt; handleSort('pred_type')}&gt;</w:t>
      </w:r>
    </w:p>
    <w:p>
      <w:r>
        <w:rPr>
          <w:rFonts w:ascii="Courier New" w:hAnsi="Courier New"/>
          <w:sz w:val="20"/>
        </w:rPr>
        <w:t xml:space="preserve">                  Pred Type{sortIndicator('pred_type')}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{isRetag &amp;&amp; (</w:t>
      </w:r>
    </w:p>
    <w:p>
      <w:r>
        <w:rPr>
          <w:rFonts w:ascii="Courier New" w:hAnsi="Courier New"/>
          <w:sz w:val="20"/>
        </w:rPr>
        <w:t xml:space="preserve">                &lt;th style={{ width: 150, cursor: 'pointer' }} onClick={() =&gt; handleSort('missing_subtype')}&gt;</w:t>
      </w:r>
    </w:p>
    <w:p>
      <w:r>
        <w:rPr>
          <w:rFonts w:ascii="Courier New" w:hAnsi="Courier New"/>
          <w:sz w:val="20"/>
        </w:rPr>
        <w:t xml:space="preserve">                  Missing Subtype{sortIndicator('missing_subtype')}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{isRetag ? (</w:t>
      </w:r>
    </w:p>
    <w:p>
      <w:r>
        <w:rPr>
          <w:rFonts w:ascii="Courier New" w:hAnsi="Courier New"/>
          <w:sz w:val="20"/>
        </w:rPr>
        <w:t xml:space="preserve">                &lt;th style={{ width: 100, cursor: 'pointer' }} onClick={() =&gt; handleSort('verdict')}&gt;</w:t>
      </w:r>
    </w:p>
    <w:p>
      <w:r>
        <w:rPr>
          <w:rFonts w:ascii="Courier New" w:hAnsi="Courier New"/>
          <w:sz w:val="20"/>
        </w:rPr>
        <w:t xml:space="preserve">                  True Subtype{sortIndicator('verdict')}</w:t>
      </w:r>
    </w:p>
    <w:p>
      <w:r>
        <w:rPr>
          <w:rFonts w:ascii="Courier New" w:hAnsi="Courier New"/>
          <w:sz w:val="20"/>
        </w:rPr>
        <w:t xml:space="preserve">                &lt;/th&gt;</w:t>
      </w:r>
    </w:p>
    <w:p>
      <w:r>
        <w:rPr>
          <w:rFonts w:ascii="Courier New" w:hAnsi="Courier New"/>
          <w:sz w:val="20"/>
        </w:rPr>
        <w:t xml:space="preserve">              ) : (</w:t>
      </w:r>
    </w:p>
    <w:p>
      <w:r>
        <w:rPr>
          <w:rFonts w:ascii="Courier New" w:hAnsi="Courier New"/>
          <w:sz w:val="20"/>
        </w:rPr>
        <w:t xml:space="preserve">                &lt;th style={{ width: 160,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{isRetag &amp;&amp; (</w:t>
      </w:r>
    </w:p>
    <w:p>
      <w:r>
        <w:rPr>
          <w:rFonts w:ascii="Courier New" w:hAnsi="Courier New"/>
          <w:sz w:val="20"/>
        </w:rPr>
        <w:t xml:space="preserve">                &lt;th style={{ width: 130, cursor: 'pointer' }} onClick={() =&gt; handleSort('true_type')}&gt;</w:t>
      </w:r>
    </w:p>
    <w:p>
      <w:r>
        <w:rPr>
          <w:rFonts w:ascii="Courier New" w:hAnsi="Courier New"/>
          <w:sz w:val="20"/>
        </w:rPr>
        <w:t xml:space="preserve">                  True Type{sortIndicator('true_type')}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&lt;th style={{ width: 320, cursor: 'pointer' }} onClick={() =&gt; handleSort('ask_gpt')}&gt;</w:t>
      </w:r>
    </w:p>
    <w:p>
      <w:r>
        <w:rPr>
          <w:rFonts w:ascii="Courier New" w:hAnsi="Courier New"/>
          <w:sz w:val="20"/>
        </w:rPr>
        <w:t xml:space="preserve">                Ask GPT{sortIndicator('ask_gpt')}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 Column filters */}</w:t>
      </w:r>
    </w:p>
    <w:p>
      <w:r>
        <w:rPr>
          <w:rFonts w:ascii="Courier New" w:hAnsi="Courier New"/>
          <w:sz w:val="20"/>
        </w:rPr>
        <w:t xml:space="preserve">            &lt;tr className="col-filter-row"&gt;</w:t>
      </w:r>
    </w:p>
    <w:p>
      <w:r>
        <w:rPr>
          <w:rFonts w:ascii="Courier New" w:hAnsi="Courier New"/>
          <w:sz w:val="20"/>
        </w:rPr>
        <w:t xml:space="preserve">              {!isRetag &amp;&amp; &lt;th /&gt;}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value={colFilters.pred_subtype} onChange={e =&gt; setColFilter('pred_subtype', e.target.value)} /&gt;&lt;/th&gt;</w:t>
      </w:r>
    </w:p>
    <w:p>
      <w:r>
        <w:rPr>
          <w:rFonts w:ascii="Courier New" w:hAnsi="Courier New"/>
          <w:sz w:val="20"/>
        </w:rPr>
        <w:t xml:space="preserve">              {isRetag &amp;&amp; &lt;th /&gt;}</w:t>
      </w:r>
    </w:p>
    <w:p>
      <w:r>
        <w:rPr>
          <w:rFonts w:ascii="Courier New" w:hAnsi="Courier New"/>
          <w:sz w:val="20"/>
        </w:rPr>
        <w:t xml:space="preserve">              {isRetag &amp;&amp; &lt;th /&gt;}</w:t>
      </w:r>
    </w:p>
    <w:p>
      <w:r>
        <w:rPr>
          <w:rFonts w:ascii="Courier New" w:hAnsi="Courier New"/>
          <w:sz w:val="20"/>
        </w:rPr>
        <w:t xml:space="preserve">              {isRetag &amp;&amp; &lt;th /&gt;}</w:t>
      </w:r>
    </w:p>
    <w:p>
      <w:r>
        <w:rPr>
          <w:rFonts w:ascii="Courier New" w:hAnsi="Courier New"/>
          <w:sz w:val="20"/>
        </w:rPr>
        <w:t xml:space="preserve">              {isRetag &amp;&amp; &lt;th /&gt;}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{isRetag &amp;&amp; &lt;th /&gt;}</w:t>
      </w:r>
    </w:p>
    <w:p>
      <w:r>
        <w:rPr>
          <w:rFonts w:ascii="Courier New" w:hAnsi="Courier New"/>
          <w:sz w:val="20"/>
        </w:rPr>
        <w:t xml:space="preserve">              &lt;th&gt;&lt;input className="col-filter-input" placeholder="filter…" value={colFilters.ask_gpt} onChange={e =&gt; setColFilter('ask_gpt', e.target.value)} /&gt;&lt;/th&gt;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t xml:space="preserve">              const stage1 = r.pred_subtype_1 || r.pred_subtype || '';</w:t>
      </w:r>
    </w:p>
    <w:p>
      <w:r>
        <w:rPr>
          <w:rFonts w:ascii="Courier New" w:hAnsi="Courier New"/>
          <w:sz w:val="20"/>
        </w:rPr>
        <w:t xml:space="preserve">              const stage2 = r.pred_subtype_2 || '';</w:t>
      </w:r>
    </w:p>
    <w:p>
      <w:r>
        <w:rPr>
          <w:rFonts w:ascii="Courier New" w:hAnsi="Courier New"/>
          <w:sz w:val="20"/>
        </w:rPr>
        <w:t xml:space="preserve">              const fewshotsText = (r.feshots || r.fewshots || []).join(', ');</w:t>
      </w:r>
    </w:p>
    <w:p>
      <w:r>
        <w:rPr>
          <w:rFonts w:ascii="Courier New" w:hAnsi="Courier New"/>
          <w:sz w:val="20"/>
        </w:rPr>
      </w:r>
    </w:p>
    <w:p>
      <w:r>
        <w:rPr>
          <w:rFonts w:ascii="Courier New" w:hAnsi="Courier New"/>
          <w:sz w:val="20"/>
        </w:rPr>
        <w:t xml:space="preserve">              const trueType = isRetag</w:t>
      </w:r>
    </w:p>
    <w:p>
      <w:r>
        <w:rPr>
          <w:rFonts w:ascii="Courier New" w:hAnsi="Courier New"/>
          <w:sz w:val="20"/>
        </w:rPr>
        <w:t xml:space="preserve">                ? (verdict === '' ? NOT_RETAGGED_LABEL : (countrySubtypes.find(o =&gt; o.subtype === verdict)?.type || 'Unknown'))</w:t>
      </w:r>
    </w:p>
    <w:p>
      <w:r>
        <w:rPr>
          <w:rFonts w:ascii="Courier New" w:hAnsi="Courier New"/>
          <w:sz w:val="20"/>
        </w:rPr>
        <w:t xml:space="preserve">                : '';</w:t>
      </w:r>
    </w:p>
    <w:p>
      <w:r>
        <w:rPr>
          <w:rFonts w:ascii="Courier New" w:hAnsi="Courier New"/>
          <w:sz w:val="20"/>
        </w:rPr>
        <w:t xml:space="preserve">              // Only show missing_subtype in dropdown if it's the current selected value</w:t>
      </w:r>
    </w:p>
    <w:p>
      <w:r>
        <w:rPr>
          <w:rFonts w:ascii="Courier New" w:hAnsi="Courier New"/>
          <w:sz w:val="20"/>
        </w:rPr>
        <w:t xml:space="preserve">              // Never show invalid subtypes as selectable options in the dropdown</w:t>
      </w:r>
    </w:p>
    <w:p>
      <w:r>
        <w:rPr>
          <w:rFonts w:ascii="Courier New" w:hAnsi="Courier New"/>
          <w:sz w:val="20"/>
        </w:rPr>
        <w:t xml:space="preserve">              const dropdownOptions = verdict === r.missing_subtype &amp;&amp; r.missing_subtype</w:t>
      </w:r>
    </w:p>
    <w:p>
      <w:r>
        <w:rPr>
          <w:rFonts w:ascii="Courier New" w:hAnsi="Courier New"/>
          <w:sz w:val="20"/>
        </w:rPr>
        <w:t xml:space="preserve">                ? [{ subtype: r.missing_subtype, type: 'Unknown' }, ...countrySubtypes]</w:t>
      </w:r>
    </w:p>
    <w:p>
      <w:r>
        <w:rPr>
          <w:rFonts w:ascii="Courier New" w:hAnsi="Courier New"/>
          <w:sz w:val="20"/>
        </w:rPr>
        <w:t xml:space="preserve">                : countrySubtypes;</w:t>
      </w:r>
    </w:p>
    <w:p>
      <w:r>
        <w:rPr>
          <w:rFonts w:ascii="Courier New" w:hAnsi="Courier New"/>
          <w:sz w:val="20"/>
        </w:rPr>
        <w:t xml:space="preserve">              return (</w:t>
      </w:r>
    </w:p>
    <w:p>
      <w:r>
        <w:rPr>
          <w:rFonts w:ascii="Courier New" w:hAnsi="Courier New"/>
          <w:sz w:val="20"/>
        </w:rPr>
        <w:t xml:space="preserve">                &lt;tr key={r.request_id} className={verdict ? (isRetag ? 'retag-row-tagged' : `validation-row-${verdict}`) : ''}&gt;</w:t>
      </w:r>
    </w:p>
    <w:p>
      <w:r>
        <w:rPr>
          <w:rFonts w:ascii="Courier New" w:hAnsi="Courier New"/>
          <w:sz w:val="20"/>
        </w:rPr>
        <w:t xml:space="preserve">                  {!isRetag &amp;&amp; (</w:t>
      </w:r>
    </w:p>
    <w:p>
      <w:r>
        <w:rPr>
          <w:rFonts w:ascii="Courier New" w:hAnsi="Courier New"/>
          <w:sz w:val="20"/>
        </w:rPr>
        <w:t xml:space="preserve">                    &lt;td&gt;</w:t>
      </w:r>
    </w:p>
    <w:p>
      <w:r>
        <w:rPr>
          <w:rFonts w:ascii="Courier New" w:hAnsi="Courier New"/>
          <w:sz w:val="20"/>
        </w:rPr>
        <w:t xml:space="preserve">                      &lt;input type="checkbox" checked={selectedIds.has(r.request_id)} onChange={() =&gt; toggleSelect(r.request_id)}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&lt;td className="cell-request-id"&gt;{r.request_id}&lt;/td&gt;</w:t>
      </w:r>
    </w:p>
    <w:p>
      <w:r>
        <w:rPr>
          <w:rFonts w:ascii="Courier New" w:hAnsi="Courier New"/>
          <w:sz w:val="20"/>
        </w:rPr>
        <w:t xml:space="preserve">                  &lt;td&gt;&lt;strong&gt;{stage1}&lt;/strong&gt;&lt;/td&gt;</w:t>
      </w:r>
    </w:p>
    <w:p>
      <w:r>
        <w:rPr>
          <w:rFonts w:ascii="Courier New" w:hAnsi="Courier New"/>
          <w:sz w:val="20"/>
        </w:rPr>
        <w:t xml:space="preserve">                  {isRetag &amp;&amp; &lt;td&gt;{fewshotsText}&lt;/td&gt;}</w:t>
      </w:r>
    </w:p>
    <w:p>
      <w:r>
        <w:rPr>
          <w:rFonts w:ascii="Courier New" w:hAnsi="Courier New"/>
          <w:sz w:val="20"/>
        </w:rPr>
        <w:t xml:space="preserve">                  {isRetag &amp;&amp; &lt;td&gt;{stage2}&lt;/td&gt;}</w:t>
      </w:r>
    </w:p>
    <w:p>
      <w:r>
        <w:rPr>
          <w:rFonts w:ascii="Courier New" w:hAnsi="Courier New"/>
          <w:sz w:val="20"/>
        </w:rPr>
        <w:t xml:space="preserve">                  {isRetag &amp;&amp; &lt;td&gt;{r.pred_type || ''}&lt;/td&gt;}</w:t>
      </w:r>
    </w:p>
    <w:p>
      <w:r>
        <w:rPr>
          <w:rFonts w:ascii="Courier New" w:hAnsi="Courier New"/>
          <w:sz w:val="20"/>
        </w:rPr>
        <w:t xml:space="preserve">                  {isRetag &amp;&amp; (</w:t>
      </w:r>
    </w:p>
    <w:p>
      <w:r>
        <w:rPr>
          <w:rFonts w:ascii="Courier New" w:hAnsi="Courier New"/>
          <w:sz w:val="20"/>
        </w:rPr>
        <w:t xml:space="preserve">                    &lt;td className="cell-missing-subtype"&gt;</w:t>
      </w:r>
    </w:p>
    <w:p>
      <w:r>
        <w:rPr>
          <w:rFonts w:ascii="Courier New" w:hAnsi="Courier New"/>
          <w:sz w:val="20"/>
        </w:rPr>
        <w:t xml:space="preserve">                      {r.missing_subtype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{isRetag ? (</w:t>
      </w:r>
    </w:p>
    <w:p>
      <w:r>
        <w:rPr>
          <w:rFonts w:ascii="Courier New" w:hAnsi="Courier New"/>
          <w:sz w:val="20"/>
        </w:rPr>
        <w:t xml:space="preserve">                    &lt;td className="cell-verdict cell-retag"&gt;</w:t>
      </w:r>
    </w:p>
    <w:p>
      <w:r>
        <w:rPr>
          <w:rFonts w:ascii="Courier New" w:hAnsi="Courier New"/>
          <w:sz w:val="20"/>
        </w:rPr>
        <w:t xml:space="preserve">                      &lt;SubtypeCombobox</w:t>
      </w:r>
    </w:p>
    <w:p>
      <w:r>
        <w:rPr>
          <w:rFonts w:ascii="Courier New" w:hAnsi="Courier New"/>
          <w:sz w:val="20"/>
        </w:rPr>
        <w:t xml:space="preserve">                        value={verdict}</w:t>
      </w:r>
    </w:p>
    <w:p>
      <w:r>
        <w:rPr>
          <w:rFonts w:ascii="Courier New" w:hAnsi="Courier New"/>
          <w:sz w:val="20"/>
        </w:rPr>
        <w:t xml:space="preserve">                        options={dropdownOptions}</w:t>
      </w:r>
    </w:p>
    <w:p>
      <w:r>
        <w:rPr>
          <w:rFonts w:ascii="Courier New" w:hAnsi="Courier New"/>
          <w:sz w:val="20"/>
        </w:rPr>
        <w:t xml:space="preserve">                        onChange={val =&gt; onSetVerdict(r.request_id, val)}</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 : (</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{isRetag &amp;&amp; &lt;td className="cell-true-type"&gt;{trueType}&lt;/td&gt;}</w:t>
      </w:r>
    </w:p>
    <w:p>
      <w:r>
        <w:rPr>
          <w:rFonts w:ascii="Courier New" w:hAnsi="Courier New"/>
          <w:sz w:val="20"/>
        </w:rPr>
        <w:t xml:space="preserve">                  &lt;td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className="ask-gpt-placeholder"&gt;{getAskText(gpt)}&lt;/div&gt;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w:t>
      </w:r>
    </w:p>
    <w:p>
      <w:r>
        <w:rPr>
          <w:rFonts w:ascii="Courier New" w:hAnsi="Courier New"/>
          <w:sz w:val="20"/>
        </w:rPr>
        <w:t xml:space="preserve">                          e.stopPropagation();</w:t>
      </w:r>
    </w:p>
    <w:p>
      <w:r>
        <w:rPr>
          <w:rFonts w:ascii="Courier New" w:hAnsi="Courier New"/>
          <w:sz w:val="20"/>
        </w:rPr>
        <w:t xml:space="preserve">                          askGptForRecord(r);</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center; justify-content: space-between; gap: 0.5rem;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.confq-scoreboard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Calibration Profile Strip ──────────────────────────── */</w:t>
      </w:r>
    </w:p>
    <w:p>
      <w:r>
        <w:rPr>
          <w:rFonts w:ascii="Courier New" w:hAnsi="Courier New"/>
          <w:sz w:val="20"/>
        </w:rPr>
        <w:t>.confq-profile-strip {</w:t>
      </w:r>
    </w:p>
    <w:p>
      <w:r>
        <w:rPr>
          <w:rFonts w:ascii="Courier New" w:hAnsi="Courier New"/>
          <w:sz w:val="20"/>
        </w:rPr>
        <w:t xml:space="preserve">  display: flex;</w:t>
      </w:r>
    </w:p>
    <w:p>
      <w:r>
        <w:rPr>
          <w:rFonts w:ascii="Courier New" w:hAnsi="Courier New"/>
          <w:sz w:val="20"/>
        </w:rPr>
        <w:t xml:space="preserve">  align-items: stretch;</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margin-bottom: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.confq-profile-divider {</w:t>
      </w:r>
    </w:p>
    <w:p>
      <w:r>
        <w:rPr>
          <w:rFonts w:ascii="Courier New" w:hAnsi="Courier New"/>
          <w:sz w:val="20"/>
        </w:rPr>
        <w:t xml:space="preserve">  width: 1px;</w:t>
      </w:r>
    </w:p>
    <w:p>
      <w:r>
        <w:rPr>
          <w:rFonts w:ascii="Courier New" w:hAnsi="Courier New"/>
          <w:sz w:val="20"/>
        </w:rPr>
        <w:t xml:space="preserve">  background: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.confq-profile-metric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0.2rem;</w:t>
      </w:r>
    </w:p>
    <w:p>
      <w:r>
        <w:rPr>
          <w:rFonts w:ascii="Courier New" w:hAnsi="Courier New"/>
          <w:sz w:val="20"/>
        </w:rPr>
        <w:t xml:space="preserve">  padding: 0.85rem 1.25rem;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.confq-metric-over  { background: rgba(239,68,68,0.04); }</w:t>
      </w:r>
    </w:p>
    <w:p>
      <w:r>
        <w:rPr>
          <w:rFonts w:ascii="Courier New" w:hAnsi="Courier New"/>
          <w:sz w:val="20"/>
        </w:rPr>
        <w:t>.confq-metric-under { background: rgba(99,102,241,0.04); }</w:t>
      </w:r>
    </w:p>
    <w:p>
      <w:r>
        <w:rPr>
          <w:rFonts w:ascii="Courier New" w:hAnsi="Courier New"/>
          <w:sz w:val="20"/>
        </w:rPr>
      </w:r>
    </w:p>
    <w:p>
      <w:r>
        <w:rPr>
          <w:rFonts w:ascii="Courier New" w:hAnsi="Courier New"/>
          <w:sz w:val="20"/>
        </w:rPr>
        <w:t>.confq-profile-label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.confq-profile-value {</w:t>
      </w:r>
    </w:p>
    <w:p>
      <w:r>
        <w:rPr>
          <w:rFonts w:ascii="Courier New" w:hAnsi="Courier New"/>
          <w:sz w:val="20"/>
        </w:rPr>
        <w:t xml:space="preserve">  font-size: 1.55rem;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.confq-profile-tag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.confq-tag-good     { color: #15803d; }</w:t>
      </w:r>
    </w:p>
    <w:p>
      <w:r>
        <w:rPr>
          <w:rFonts w:ascii="Courier New" w:hAnsi="Courier New"/>
          <w:sz w:val="20"/>
        </w:rPr>
        <w:t>.confq-tag-moderate { color: #b45309; }</w:t>
      </w:r>
    </w:p>
    <w:p>
      <w:r>
        <w:rPr>
          <w:rFonts w:ascii="Courier New" w:hAnsi="Courier New"/>
          <w:sz w:val="20"/>
        </w:rPr>
        <w:t>.confq-tag-poor     { color: #b91c1c; }</w:t>
      </w:r>
    </w:p>
    <w:p>
      <w:r>
        <w:rPr>
          <w:rFonts w:ascii="Courier New" w:hAnsi="Courier New"/>
          <w:sz w:val="20"/>
        </w:rPr>
      </w:r>
    </w:p>
    <w:p>
      <w:r>
        <w:rPr>
          <w:rFonts w:ascii="Courier New" w:hAnsi="Courier New"/>
          <w:sz w:val="20"/>
        </w:rPr>
        <w:t>.confq-profile-meta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flex-start;</w:t>
      </w:r>
    </w:p>
    <w:p>
      <w:r>
        <w:rPr>
          <w:rFonts w:ascii="Courier New" w:hAnsi="Courier New"/>
          <w:sz w:val="20"/>
        </w:rPr>
        <w:t xml:space="preserve">  justify-content: center;</w:t>
      </w:r>
    </w:p>
    <w:p>
      <w:r>
        <w:rPr>
          <w:rFonts w:ascii="Courier New" w:hAnsi="Courier New"/>
          <w:sz w:val="20"/>
        </w:rPr>
        <w:t xml:space="preserve">  gap: 0.3rem;</w:t>
      </w:r>
    </w:p>
    <w:p>
      <w:r>
        <w:rPr>
          <w:rFonts w:ascii="Courier New" w:hAnsi="Courier New"/>
          <w:sz w:val="20"/>
        </w:rPr>
        <w:t xml:space="preserve">  padding: 0.85rem 1.25rem;</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.confq-profile-meta-item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.confq-score-card .cmp-score-value {</w:t>
      </w:r>
    </w:p>
    <w:p>
      <w:r>
        <w:rPr>
          <w:rFonts w:ascii="Courier New" w:hAnsi="Courier New"/>
          <w:sz w:val="20"/>
        </w:rPr>
        <w:t xml:space="preserve">  font-size: 1.95rem;</w:t>
      </w:r>
    </w:p>
    <w:p>
      <w:r>
        <w:rPr>
          <w:rFonts w:ascii="Courier New" w:hAnsi="Courier New"/>
          <w:sz w:val="20"/>
        </w:rPr>
        <w:t>}</w:t>
      </w:r>
    </w:p>
    <w:p>
      <w:r>
        <w:rPr>
          <w:rFonts w:ascii="Courier New" w:hAnsi="Courier New"/>
          <w:sz w:val="20"/>
        </w:rPr>
      </w:r>
    </w:p>
    <w:p>
      <w:r>
        <w:rPr>
          <w:rFonts w:ascii="Courier New" w:hAnsi="Courier New"/>
          <w:sz w:val="20"/>
        </w:rPr>
        <w:t>.confq-scoreboard .cmp-score-delta-num {</w:t>
      </w:r>
    </w:p>
    <w:p>
      <w:r>
        <w:rPr>
          <w:rFonts w:ascii="Courier New" w:hAnsi="Courier New"/>
          <w:sz w:val="20"/>
        </w:rPr>
        <w:t xml:space="preserve">  font-size: 1.1rem;</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.confq-scoreboard .cmp-score-delta-label {</w:t>
      </w:r>
    </w:p>
    <w:p>
      <w:r>
        <w:rPr>
          <w:rFonts w:ascii="Courier New" w:hAnsi="Courier New"/>
          <w:sz w:val="20"/>
        </w:rPr>
        <w:t xml:space="preserve">  text-transform: none;</w:t>
      </w:r>
    </w:p>
    <w:p>
      <w:r>
        <w:rPr>
          <w:rFonts w:ascii="Courier New" w:hAnsi="Courier New"/>
          <w:sz w:val="20"/>
        </w:rPr>
        <w:t xml:space="preserve">  letter-spacing: 0;</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0.55rem;</w:t>
      </w:r>
    </w:p>
    <w:p>
      <w:r>
        <w:rPr>
          <w:rFonts w:ascii="Courier New" w:hAnsi="Courier New"/>
          <w:sz w:val="20"/>
        </w:rPr>
        <w:t xml:space="preserve">  flex-wrap: wrap;</w:t>
      </w:r>
    </w:p>
    <w:p>
      <w:r>
        <w:rPr>
          <w:rFonts w:ascii="Courier New" w:hAnsi="Courier New"/>
          <w:sz w:val="20"/>
        </w:rPr>
        <w:t xml:space="preserve">  padding: 0.55rem 0.8rem;</w:t>
      </w:r>
    </w:p>
    <w:p>
      <w:r>
        <w:rPr>
          <w:rFonts w:ascii="Courier New" w:hAnsi="Courier New"/>
          <w:sz w:val="20"/>
        </w:rPr>
        <w:t xml:space="preserve">  margin-bottom: 0.85rem;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var(--radius-md);</w:t>
      </w:r>
    </w:p>
    <w:p>
      <w:r>
        <w:rPr>
          <w:rFonts w:ascii="Courier New" w:hAnsi="Courier New"/>
          <w:sz w:val="20"/>
        </w:rPr>
        <w:t>}</w:t>
      </w:r>
    </w:p>
    <w:p>
      <w:r>
        <w:rPr>
          <w:rFonts w:ascii="Courier New" w:hAnsi="Courier New"/>
          <w:sz w:val="20"/>
        </w:rPr>
      </w:r>
    </w:p>
    <w:p>
      <w:r>
        <w:rPr>
          <w:rFonts w:ascii="Courier New" w:hAnsi="Courier New"/>
          <w:sz w:val="20"/>
        </w:rPr>
        <w:t>.confq-inline-pill {</w:t>
      </w:r>
    </w:p>
    <w:p>
      <w:r>
        <w:rPr>
          <w:rFonts w:ascii="Courier New" w:hAnsi="Courier New"/>
          <w:sz w:val="20"/>
        </w:rPr>
        <w:t xml:space="preserve">  font-size: 0.71rem;</w:t>
      </w:r>
    </w:p>
    <w:p>
      <w:r>
        <w:rPr>
          <w:rFonts w:ascii="Courier New" w:hAnsi="Courier New"/>
          <w:sz w:val="20"/>
        </w:rPr>
        <w:t xml:space="preserve">  font-weight: 700;</w:t>
      </w:r>
    </w:p>
    <w:p>
      <w:r>
        <w:rPr>
          <w:rFonts w:ascii="Courier New" w:hAnsi="Courier New"/>
          <w:sz w:val="20"/>
        </w:rPr>
        <w:t xml:space="preserve">  padding: 0.18rem 0.48rem;</w:t>
      </w:r>
    </w:p>
    <w:p>
      <w:r>
        <w:rPr>
          <w:rFonts w:ascii="Courier New" w:hAnsi="Courier New"/>
          <w:sz w:val="20"/>
        </w:rPr>
        <w:t xml:space="preserve">  border-radius: 999px;</w:t>
      </w:r>
    </w:p>
    <w:p>
      <w:r>
        <w:rPr>
          <w:rFonts w:ascii="Courier New" w:hAnsi="Courier New"/>
          <w:sz w:val="20"/>
        </w:rPr>
        <w:t>}</w:t>
      </w:r>
    </w:p>
    <w:p>
      <w:r>
        <w:rPr>
          <w:rFonts w:ascii="Courier New" w:hAnsi="Courier New"/>
          <w:sz w:val="20"/>
        </w:rPr>
      </w:r>
    </w:p>
    <w:p>
      <w:r>
        <w:rPr>
          <w:rFonts w:ascii="Courier New" w:hAnsi="Courier New"/>
          <w:sz w:val="20"/>
        </w:rPr>
        <w:t>.confq-inline-pill-good {</w:t>
      </w:r>
    </w:p>
    <w:p>
      <w:r>
        <w:rPr>
          <w:rFonts w:ascii="Courier New" w:hAnsi="Courier New"/>
          <w:sz w:val="20"/>
        </w:rPr>
        <w:t xml:space="preserve">  color: #166534;</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.confq-inline-pill-moderate {</w:t>
      </w:r>
    </w:p>
    <w:p>
      <w:r>
        <w:rPr>
          <w:rFonts w:ascii="Courier New" w:hAnsi="Courier New"/>
          <w:sz w:val="20"/>
        </w:rPr>
        <w:t xml:space="preserve">  color: #92400e;</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r>
    </w:p>
    <w:p>
      <w:r>
        <w:rPr>
          <w:rFonts w:ascii="Courier New" w:hAnsi="Courier New"/>
          <w:sz w:val="20"/>
        </w:rPr>
        <w:t>.confq-inline-pill-poor {</w:t>
      </w:r>
    </w:p>
    <w:p>
      <w:r>
        <w:rPr>
          <w:rFonts w:ascii="Courier New" w:hAnsi="Courier New"/>
          <w:sz w:val="20"/>
        </w:rPr>
        <w:t xml:space="preserve">  color: #991b1b;</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r>
    </w:p>
    <w:p>
      <w:r>
        <w:rPr>
          <w:rFonts w:ascii="Courier New" w:hAnsi="Courier New"/>
          <w:sz w:val="20"/>
        </w:rPr>
        <w:t>.confq-inline-item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.confq-inline-sep {</w:t>
      </w:r>
    </w:p>
    <w:p>
      <w:r>
        <w:rPr>
          <w:rFonts w:ascii="Courier New" w:hAnsi="Courier New"/>
          <w:sz w:val="20"/>
        </w:rPr>
        <w:t xml:space="preserve">  color: var(--text-faint);</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.confq-inline-btn {</w:t>
      </w:r>
    </w:p>
    <w:p>
      <w:r>
        <w:rPr>
          <w:rFonts w:ascii="Courier New" w:hAnsi="Courier New"/>
          <w:sz w:val="20"/>
        </w:rPr>
        <w:t xml:space="preserve">  margin-left: auto;</w:t>
      </w:r>
    </w:p>
    <w:p>
      <w:r>
        <w:rPr>
          <w:rFonts w:ascii="Courier New" w:hAnsi="Courier New"/>
          <w:sz w:val="20"/>
        </w:rPr>
        <w:t xml:space="preserve">  border: 1px solid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0.28rem 0.62rem;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.confq-inline-btn:hover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.confq-modal-backdrop {</w:t>
      </w:r>
    </w:p>
    <w:p>
      <w:r>
        <w:rPr>
          <w:rFonts w:ascii="Courier New" w:hAnsi="Courier New"/>
          <w:sz w:val="20"/>
        </w:rPr>
        <w:t xml:space="preserve">  position: fixed;</w:t>
      </w:r>
    </w:p>
    <w:p>
      <w:r>
        <w:rPr>
          <w:rFonts w:ascii="Courier New" w:hAnsi="Courier New"/>
          <w:sz w:val="20"/>
        </w:rPr>
        <w:t xml:space="preserve">  inset: 0;</w:t>
      </w:r>
    </w:p>
    <w:p>
      <w:r>
        <w:rPr>
          <w:rFonts w:ascii="Courier New" w:hAnsi="Courier New"/>
          <w:sz w:val="20"/>
        </w:rPr>
        <w:t xml:space="preserve">  z-index: 1100;</w:t>
      </w:r>
    </w:p>
    <w:p>
      <w:r>
        <w:rPr>
          <w:rFonts w:ascii="Courier New" w:hAnsi="Courier New"/>
          <w:sz w:val="20"/>
        </w:rPr>
        <w:t xml:space="preserve">  background: rgba(2, 6, 23, 0.46);</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1rem;</w:t>
      </w:r>
    </w:p>
    <w:p>
      <w:r>
        <w:rPr>
          <w:rFonts w:ascii="Courier New" w:hAnsi="Courier New"/>
          <w:sz w:val="20"/>
        </w:rPr>
        <w:t>}</w:t>
      </w:r>
    </w:p>
    <w:p>
      <w:r>
        <w:rPr>
          <w:rFonts w:ascii="Courier New" w:hAnsi="Courier New"/>
          <w:sz w:val="20"/>
        </w:rPr>
      </w:r>
    </w:p>
    <w:p>
      <w:r>
        <w:rPr>
          <w:rFonts w:ascii="Courier New" w:hAnsi="Courier New"/>
          <w:sz w:val="20"/>
        </w:rPr>
        <w:t>.confq-modal {</w:t>
      </w:r>
    </w:p>
    <w:p>
      <w:r>
        <w:rPr>
          <w:rFonts w:ascii="Courier New" w:hAnsi="Courier New"/>
          <w:sz w:val="20"/>
        </w:rPr>
        <w:t xml:space="preserve">  width: min(1100px, 96vw);</w:t>
      </w:r>
    </w:p>
    <w:p>
      <w:r>
        <w:rPr>
          <w:rFonts w:ascii="Courier New" w:hAnsi="Courier New"/>
          <w:sz w:val="20"/>
        </w:rPr>
        <w:t xml:space="preserve">  max-height: 90vh;</w:t>
      </w:r>
    </w:p>
    <w:p>
      <w:r>
        <w:rPr>
          <w:rFonts w:ascii="Courier New" w:hAnsi="Courier New"/>
          <w:sz w:val="20"/>
        </w:rPr>
        <w:t xml:space="preserve">  overflow: auto;</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border-radius: var(--radius-lg);</w:t>
      </w:r>
    </w:p>
    <w:p>
      <w:r>
        <w:rPr>
          <w:rFonts w:ascii="Courier New" w:hAnsi="Courier New"/>
          <w:sz w:val="20"/>
        </w:rPr>
        <w:t xml:space="preserve">  box-shadow: var(--shadow-lg);</w:t>
      </w:r>
    </w:p>
    <w:p>
      <w:r>
        <w:rPr>
          <w:rFonts w:ascii="Courier New" w:hAnsi="Courier New"/>
          <w:sz w:val="20"/>
        </w:rPr>
        <w:t xml:space="preserve">  padding: 0.9rem;</w:t>
      </w:r>
    </w:p>
    <w:p>
      <w:r>
        <w:rPr>
          <w:rFonts w:ascii="Courier New" w:hAnsi="Courier New"/>
          <w:sz w:val="20"/>
        </w:rPr>
        <w:t>}</w:t>
      </w:r>
    </w:p>
    <w:p>
      <w:r>
        <w:rPr>
          <w:rFonts w:ascii="Courier New" w:hAnsi="Courier New"/>
          <w:sz w:val="20"/>
        </w:rPr>
      </w:r>
    </w:p>
    <w:p>
      <w:r>
        <w:rPr>
          <w:rFonts w:ascii="Courier New" w:hAnsi="Courier New"/>
          <w:sz w:val="20"/>
        </w:rPr>
        <w:t>.confq-modal-header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.confq-modal-title {</w:t>
      </w:r>
    </w:p>
    <w:p>
      <w:r>
        <w:rPr>
          <w:rFonts w:ascii="Courier New" w:hAnsi="Courier New"/>
          <w:sz w:val="20"/>
        </w:rPr>
        <w:t xml:space="preserve">  font-size: 0.94rem;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.confq-modal-subtitle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.confq-modal-close {</w:t>
      </w:r>
    </w:p>
    <w:p>
      <w:r>
        <w:rPr>
          <w:rFonts w:ascii="Courier New" w:hAnsi="Courier New"/>
          <w:sz w:val="20"/>
        </w:rPr>
        <w:t xml:space="preserve">  border: 1px solid var(--border-strong);</w:t>
      </w:r>
    </w:p>
    <w:p>
      <w:r>
        <w:rPr>
          <w:rFonts w:ascii="Courier New" w:hAnsi="Courier New"/>
          <w:sz w:val="20"/>
        </w:rPr>
        <w:t xml:space="preserve">  background: transparent;</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0.26rem 0.58rem;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.confq-modal-close:hover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.confq-stat {</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.confq-panel-row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stretch;</w:t>
      </w:r>
    </w:p>
    <w:p>
      <w:r>
        <w:rPr>
          <w:rFonts w:ascii="Courier New" w:hAnsi="Courier New"/>
          <w:sz w:val="20"/>
        </w:rPr>
        <w:t>}</w:t>
      </w:r>
    </w:p>
    <w:p>
      <w:r>
        <w:rPr>
          <w:rFonts w:ascii="Courier New" w:hAnsi="Courier New"/>
          <w:sz w:val="20"/>
        </w:rPr>
      </w:r>
    </w:p>
    <w:p>
      <w:r>
        <w:rPr>
          <w:rFonts w:ascii="Courier New" w:hAnsi="Courier New"/>
          <w:sz w:val="20"/>
        </w:rPr>
        <w:t>.confq-col {</w:t>
      </w:r>
    </w:p>
    <w:p>
      <w:r>
        <w:rPr>
          <w:rFonts w:ascii="Courier New" w:hAnsi="Courier New"/>
          <w:sz w:val="20"/>
        </w:rPr>
        <w:t xml:space="preserve">  min-width: 0;</w:t>
      </w:r>
    </w:p>
    <w:p>
      <w:r>
        <w:rPr>
          <w:rFonts w:ascii="Courier New" w:hAnsi="Courier New"/>
          <w:sz w:val="20"/>
        </w:rPr>
        <w:t xml:space="preserve">  display: flex;</w:t>
      </w:r>
    </w:p>
    <w:p>
      <w:r>
        <w:rPr>
          <w:rFonts w:ascii="Courier New" w:hAnsi="Courier New"/>
          <w:sz w:val="20"/>
        </w:rPr>
        <w:t>}</w:t>
      </w:r>
    </w:p>
    <w:p>
      <w:r>
        <w:rPr>
          <w:rFonts w:ascii="Courier New" w:hAnsi="Courier New"/>
          <w:sz w:val="20"/>
        </w:rPr>
      </w:r>
    </w:p>
    <w:p>
      <w:r>
        <w:rPr>
          <w:rFonts w:ascii="Courier New" w:hAnsi="Courier New"/>
          <w:sz w:val="20"/>
        </w:rPr>
        <w:t>.confq-col-40 {</w:t>
      </w:r>
    </w:p>
    <w:p>
      <w:r>
        <w:rPr>
          <w:rFonts w:ascii="Courier New" w:hAnsi="Courier New"/>
          <w:sz w:val="20"/>
        </w:rPr>
        <w:t xml:space="preserve">  flex: 0 0 40%;</w:t>
      </w:r>
    </w:p>
    <w:p>
      <w:r>
        <w:rPr>
          <w:rFonts w:ascii="Courier New" w:hAnsi="Courier New"/>
          <w:sz w:val="20"/>
        </w:rPr>
        <w:t>}</w:t>
      </w:r>
    </w:p>
    <w:p>
      <w:r>
        <w:rPr>
          <w:rFonts w:ascii="Courier New" w:hAnsi="Courier New"/>
          <w:sz w:val="20"/>
        </w:rPr>
      </w:r>
    </w:p>
    <w:p>
      <w:r>
        <w:rPr>
          <w:rFonts w:ascii="Courier New" w:hAnsi="Courier New"/>
          <w:sz w:val="20"/>
        </w:rPr>
        <w:t>.confq-col-60 {</w:t>
      </w:r>
    </w:p>
    <w:p>
      <w:r>
        <w:rPr>
          <w:rFonts w:ascii="Courier New" w:hAnsi="Courier New"/>
          <w:sz w:val="20"/>
        </w:rPr>
        <w:t xml:space="preserve">  flex: 0 0 60%;</w:t>
      </w:r>
    </w:p>
    <w:p>
      <w:r>
        <w:rPr>
          <w:rFonts w:ascii="Courier New" w:hAnsi="Courier New"/>
          <w:sz w:val="20"/>
        </w:rPr>
        <w:t>}</w:t>
      </w:r>
    </w:p>
    <w:p>
      <w:r>
        <w:rPr>
          <w:rFonts w:ascii="Courier New" w:hAnsi="Courier New"/>
          <w:sz w:val="20"/>
        </w:rPr>
      </w:r>
    </w:p>
    <w:p>
      <w:r>
        <w:rPr>
          <w:rFonts w:ascii="Courier New" w:hAnsi="Courier New"/>
          <w:sz w:val="20"/>
        </w:rPr>
        <w:t>.confq-col-50 {</w:t>
      </w:r>
    </w:p>
    <w:p>
      <w:r>
        <w:rPr>
          <w:rFonts w:ascii="Courier New" w:hAnsi="Courier New"/>
          <w:sz w:val="20"/>
        </w:rPr>
        <w:t xml:space="preserve">  flex: 0 0 50%;</w:t>
      </w:r>
    </w:p>
    <w:p>
      <w:r>
        <w:rPr>
          <w:rFonts w:ascii="Courier New" w:hAnsi="Courier New"/>
          <w:sz w:val="20"/>
        </w:rPr>
        <w:t>}</w:t>
      </w:r>
    </w:p>
    <w:p>
      <w:r>
        <w:rPr>
          <w:rFonts w:ascii="Courier New" w:hAnsi="Courier New"/>
          <w:sz w:val="20"/>
        </w:rPr>
      </w:r>
    </w:p>
    <w:p>
      <w:r>
        <w:rPr>
          <w:rFonts w:ascii="Courier New" w:hAnsi="Courier New"/>
          <w:sz w:val="20"/>
        </w:rPr>
        <w:t>.confq-left-col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.confq-col &gt; .confq-card,</w:t>
      </w:r>
    </w:p>
    <w:p>
      <w:r>
        <w:rPr>
          <w:rFonts w:ascii="Courier New" w:hAnsi="Courier New"/>
          <w:sz w:val="20"/>
        </w:rPr>
        <w:t>.confq-left-col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.confq-col-50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.confq-calibration-card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 visible;</w:t>
      </w:r>
    </w:p>
    <w:p>
      <w:r>
        <w:rPr>
          <w:rFonts w:ascii="Courier New" w:hAnsi="Courier New"/>
          <w:sz w:val="20"/>
        </w:rPr>
        <w:t xml:space="preserve">  position: relative;</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.confq-calibration-card .confq-card-header {</w:t>
      </w:r>
    </w:p>
    <w:p>
      <w:r>
        <w:rPr>
          <w:rFonts w:ascii="Courier New" w:hAnsi="Courier New"/>
          <w:sz w:val="20"/>
        </w:rPr>
        <w:t xml:space="preserve">  padding-bottom: 0.7rem;</w:t>
      </w:r>
    </w:p>
    <w:p>
      <w:r>
        <w:rPr>
          <w:rFonts w:ascii="Courier New" w:hAnsi="Courier New"/>
          <w:sz w:val="20"/>
        </w:rPr>
        <w:t>}</w:t>
      </w:r>
    </w:p>
    <w:p>
      <w:r>
        <w:rPr>
          <w:rFonts w:ascii="Courier New" w:hAnsi="Courier New"/>
          <w:sz w:val="20"/>
        </w:rPr>
      </w:r>
    </w:p>
    <w:p>
      <w:r>
        <w:rPr>
          <w:rFonts w:ascii="Courier New" w:hAnsi="Courier New"/>
          <w:sz w:val="20"/>
        </w:rPr>
        <w:t>@media (max-width: 980px) {</w:t>
      </w:r>
    </w:p>
    <w:p>
      <w:r>
        <w:rPr>
          <w:rFonts w:ascii="Courier New" w:hAnsi="Courier New"/>
          <w:sz w:val="20"/>
        </w:rPr>
        <w:t xml:space="preserve">  .confq-panel-row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.confq-col-40,</w:t>
      </w:r>
    </w:p>
    <w:p>
      <w:r>
        <w:rPr>
          <w:rFonts w:ascii="Courier New" w:hAnsi="Courier New"/>
          <w:sz w:val="20"/>
        </w:rPr>
        <w:t xml:space="preserve">  .confq-col-60,</w:t>
      </w:r>
    </w:p>
    <w:p>
      <w:r>
        <w:rPr>
          <w:rFonts w:ascii="Courier New" w:hAnsi="Courier New"/>
          <w:sz w:val="20"/>
        </w:rPr>
        <w:t xml:space="preserve">  .confq-col-50 {</w:t>
      </w:r>
    </w:p>
    <w:p>
      <w:r>
        <w:rPr>
          <w:rFonts w:ascii="Courier New" w:hAnsi="Courier New"/>
          <w:sz w:val="20"/>
        </w:rPr>
        <w:t xml:space="preserve">    flex-basis: auto;</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.confq-card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.confq-card.confq-calibration-card {</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.confq-card-header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0.5rem;</w:t>
      </w:r>
    </w:p>
    <w:p>
      <w:r>
        <w:rPr>
          <w:rFonts w:ascii="Courier New" w:hAnsi="Courier New"/>
          <w:sz w:val="20"/>
        </w:rPr>
        <w:t xml:space="preserve">  padding: 0.75rem 1rem 0.6rem;</w:t>
      </w:r>
    </w:p>
    <w:p>
      <w:r>
        <w:rPr>
          <w:rFonts w:ascii="Courier New" w:hAnsi="Courier New"/>
          <w:sz w:val="20"/>
        </w:rPr>
        <w:t xml:space="preserve">  border-bottom: 1px solid var(--border);</w:t>
      </w:r>
    </w:p>
    <w:p>
      <w:r>
        <w:rPr>
          <w:rFonts w:ascii="Courier New" w:hAnsi="Courier New"/>
          <w:sz w:val="20"/>
        </w:rPr>
        <w:t xml:space="preserve">  background: linear-gradient(180deg, rgba(99,102,241,0.05), rgba(99,102,241,0));</w:t>
      </w:r>
    </w:p>
    <w:p>
      <w:r>
        <w:rPr>
          <w:rFonts w:ascii="Courier New" w:hAnsi="Courier New"/>
          <w:sz w:val="20"/>
        </w:rPr>
        <w:t>}</w:t>
      </w:r>
    </w:p>
    <w:p>
      <w:r>
        <w:rPr>
          <w:rFonts w:ascii="Courier New" w:hAnsi="Courier New"/>
          <w:sz w:val="20"/>
        </w:rPr>
      </w:r>
    </w:p>
    <w:p>
      <w:r>
        <w:rPr>
          <w:rFonts w:ascii="Courier New" w:hAnsi="Courier New"/>
          <w:sz w:val="20"/>
        </w:rPr>
        <w:t>.confq-card-title-row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.confq-inline-strip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.confq-metrics-grid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flex: 1;</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.confq-metric-tile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1.1rem 0.75rem;</w:t>
      </w:r>
    </w:p>
    <w:p>
      <w:r>
        <w:rPr>
          <w:rFonts w:ascii="Courier New" w:hAnsi="Courier New"/>
          <w:sz w:val="20"/>
        </w:rPr>
        <w:t xml:space="preserve">  gap: 0.2rem;</w:t>
      </w:r>
    </w:p>
    <w:p>
      <w:r>
        <w:rPr>
          <w:rFonts w:ascii="Courier New" w:hAnsi="Courier New"/>
          <w:sz w:val="20"/>
        </w:rPr>
        <w:t xml:space="preserve">  border-right: 1px solid var(--border);</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.confq-metric-tile:nth-child(2n)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.confq-metric-tile:nth-last-child(-n+2) {</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r>
    </w:p>
    <w:p>
      <w:r>
        <w:rPr>
          <w:rFonts w:ascii="Courier New" w:hAnsi="Courier New"/>
          <w:sz w:val="20"/>
        </w:rPr>
        <w:t>.confq-metric-tile-label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.confq-metric-tile-value {</w:t>
      </w:r>
    </w:p>
    <w:p>
      <w:r>
        <w:rPr>
          <w:rFonts w:ascii="Courier New" w:hAnsi="Courier New"/>
          <w:sz w:val="20"/>
        </w:rPr>
        <w:t xml:space="preserve">  font-size: 1.5rem;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.confq-metric-tile-sub {</w:t>
      </w:r>
    </w:p>
    <w:p>
      <w:r>
        <w:rPr>
          <w:rFonts w:ascii="Courier New" w:hAnsi="Courier New"/>
          <w:sz w:val="20"/>
        </w:rPr>
        <w:t xml:space="preserve">  font-size: 0.68rem;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Rich CSS tooltip via data-tooltip */</w:t>
      </w:r>
    </w:p>
    <w:p>
      <w:r>
        <w:rPr>
          <w:rFonts w:ascii="Courier New" w:hAnsi="Courier New"/>
          <w:sz w:val="20"/>
        </w:rPr>
        <w:t>.confq-has-tooltip {</w:t>
      </w:r>
    </w:p>
    <w:p>
      <w:r>
        <w:rPr>
          <w:rFonts w:ascii="Courier New" w:hAnsi="Courier New"/>
          <w:sz w:val="20"/>
        </w:rPr>
        <w:t xml:space="preserve">  position: relative;</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.confq-has-tooltip::after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+ 4px);</w:t>
      </w:r>
    </w:p>
    <w:p>
      <w:r>
        <w:rPr>
          <w:rFonts w:ascii="Courier New" w:hAnsi="Courier New"/>
          <w:sz w:val="20"/>
        </w:rPr>
        <w:t xml:space="preserve">  left: 50%;</w:t>
      </w:r>
    </w:p>
    <w:p>
      <w:r>
        <w:rPr>
          <w:rFonts w:ascii="Courier New" w:hAnsi="Courier New"/>
          <w:sz w:val="20"/>
        </w:rPr>
        <w:t xml:space="preserve">  transform: translateX(-50%) translateY(2px);</w:t>
      </w:r>
    </w:p>
    <w:p>
      <w:r>
        <w:rPr>
          <w:rFonts w:ascii="Courier New" w:hAnsi="Courier New"/>
          <w:sz w:val="20"/>
        </w:rPr>
        <w:t xml:space="preserve">  width: 300px;</w:t>
      </w:r>
    </w:p>
    <w:p>
      <w:r>
        <w:rPr>
          <w:rFonts w:ascii="Courier New" w:hAnsi="Courier New"/>
          <w:sz w:val="20"/>
        </w:rPr>
        <w:t xml:space="preserve">  padding: 0.65rem 0.85rem;</w:t>
      </w:r>
    </w:p>
    <w:p>
      <w:r>
        <w:rPr>
          <w:rFonts w:ascii="Courier New" w:hAnsi="Courier New"/>
          <w:sz w:val="20"/>
        </w:rPr>
        <w:t xml:space="preserve">  background: #ffffff;</w:t>
      </w:r>
    </w:p>
    <w:p>
      <w:r>
        <w:rPr>
          <w:rFonts w:ascii="Courier New" w:hAnsi="Courier New"/>
          <w:sz w:val="20"/>
        </w:rPr>
        <w:t xml:space="preserve">  color: #1f2937;</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line-height: 1.5;</w:t>
      </w:r>
    </w:p>
    <w:p>
      <w:r>
        <w:rPr>
          <w:rFonts w:ascii="Courier New" w:hAnsi="Courier New"/>
          <w:sz w:val="20"/>
        </w:rPr>
        <w:t xml:space="preserve">  white-space: pre-line;</w:t>
      </w:r>
    </w:p>
    <w:p>
      <w:r>
        <w:rPr>
          <w:rFonts w:ascii="Courier New" w:hAnsi="Courier New"/>
          <w:sz w:val="20"/>
        </w:rPr>
        <w:t xml:space="preserve">  border-radius: 6px;</w:t>
      </w:r>
    </w:p>
    <w:p>
      <w:r>
        <w:rPr>
          <w:rFonts w:ascii="Courier New" w:hAnsi="Courier New"/>
          <w:sz w:val="20"/>
        </w:rPr>
        <w:t xml:space="preserve">  box-shadow: 0 4px 12px rgba(15, 23, 42, 0.16);</w:t>
      </w:r>
    </w:p>
    <w:p>
      <w:r>
        <w:rPr>
          <w:rFonts w:ascii="Courier New" w:hAnsi="Courier New"/>
          <w:sz w:val="20"/>
        </w:rPr>
        <w:t xml:space="preserve">  border: 1px solid rgba(148, 163, 184, 0.35);</w:t>
      </w:r>
    </w:p>
    <w:p>
      <w:r>
        <w:rPr>
          <w:rFonts w:ascii="Courier New" w:hAnsi="Courier New"/>
          <w:sz w:val="20"/>
        </w:rPr>
        <w:t xml:space="preserve">  z-index: 999;</w:t>
      </w:r>
    </w:p>
    <w:p>
      <w:r>
        <w:rPr>
          <w:rFonts w:ascii="Courier New" w:hAnsi="Courier New"/>
          <w:sz w:val="20"/>
        </w:rPr>
        <w:t xml:space="preserve">  pointer-events: none;</w:t>
      </w:r>
    </w:p>
    <w:p>
      <w:r>
        <w:rPr>
          <w:rFonts w:ascii="Courier New" w:hAnsi="Courier New"/>
          <w:sz w:val="20"/>
        </w:rPr>
        <w:t xml:space="preserve">  opacity: 0;</w:t>
      </w:r>
    </w:p>
    <w:p>
      <w:r>
        <w:rPr>
          <w:rFonts w:ascii="Courier New" w:hAnsi="Courier New"/>
          <w:sz w:val="20"/>
        </w:rPr>
        <w:t xml:space="preserve">  transition: opacity 0.15s ease, transform 0.15s ease;</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.confq-has-tooltip::before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bottom: calc(100% - 2px);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background: #ffffff;</w:t>
      </w:r>
    </w:p>
    <w:p>
      <w:r>
        <w:rPr>
          <w:rFonts w:ascii="Courier New" w:hAnsi="Courier New"/>
          <w:sz w:val="20"/>
        </w:rPr>
        <w:t xml:space="preserve">  border-right: 1px solid rgba(148, 163, 184, 0.35);</w:t>
      </w:r>
    </w:p>
    <w:p>
      <w:r>
        <w:rPr>
          <w:rFonts w:ascii="Courier New" w:hAnsi="Courier New"/>
          <w:sz w:val="20"/>
        </w:rPr>
        <w:t xml:space="preserve">  border-bottom: 1px solid rgba(148, 163, 184, 0.35);</w:t>
      </w:r>
    </w:p>
    <w:p>
      <w:r>
        <w:rPr>
          <w:rFonts w:ascii="Courier New" w:hAnsi="Courier New"/>
          <w:sz w:val="20"/>
        </w:rPr>
        <w:t xml:space="preserve">  rotate: 45deg;</w:t>
      </w:r>
    </w:p>
    <w:p>
      <w:r>
        <w:rPr>
          <w:rFonts w:ascii="Courier New" w:hAnsi="Courier New"/>
          <w:sz w:val="20"/>
        </w:rPr>
        <w:t xml:space="preserve">  z-index: 998;</w:t>
      </w:r>
    </w:p>
    <w:p>
      <w:r>
        <w:rPr>
          <w:rFonts w:ascii="Courier New" w:hAnsi="Courier New"/>
          <w:sz w:val="20"/>
        </w:rPr>
        <w:t xml:space="preserve">  opacity: 0;</w:t>
      </w:r>
    </w:p>
    <w:p>
      <w:r>
        <w:rPr>
          <w:rFonts w:ascii="Courier New" w:hAnsi="Courier New"/>
          <w:sz w:val="20"/>
        </w:rPr>
        <w:t xml:space="preserve">  transition: opacity 0.15s ease;</w:t>
      </w:r>
    </w:p>
    <w:p>
      <w:r>
        <w:rPr>
          <w:rFonts w:ascii="Courier New" w:hAnsi="Courier New"/>
          <w:sz w:val="20"/>
        </w:rPr>
        <w:t>}</w:t>
      </w:r>
    </w:p>
    <w:p>
      <w:r>
        <w:rPr>
          <w:rFonts w:ascii="Courier New" w:hAnsi="Courier New"/>
          <w:sz w:val="20"/>
        </w:rPr>
      </w:r>
    </w:p>
    <w:p>
      <w:r>
        <w:rPr>
          <w:rFonts w:ascii="Courier New" w:hAnsi="Courier New"/>
          <w:sz w:val="20"/>
        </w:rPr>
        <w:t>.confq-has-tooltip:hover::after,</w:t>
      </w:r>
    </w:p>
    <w:p>
      <w:r>
        <w:rPr>
          <w:rFonts w:ascii="Courier New" w:hAnsi="Courier New"/>
          <w:sz w:val="20"/>
        </w:rPr>
        <w:t>.confq-has-tooltip:hover::before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.confq-has-tooltip:hover::after {</w:t>
      </w:r>
    </w:p>
    <w:p>
      <w:r>
        <w:rPr>
          <w:rFonts w:ascii="Courier New" w:hAnsi="Courier New"/>
          <w:sz w:val="20"/>
        </w:rPr>
        <w:t xml:space="preserve">  transform: translateX(-50%) translateY(0);</w:t>
      </w:r>
    </w:p>
    <w:p>
      <w:r>
        <w:rPr>
          <w:rFonts w:ascii="Courier New" w:hAnsi="Courier New"/>
          <w:sz w:val="20"/>
        </w:rPr>
        <w:t>}</w:t>
      </w:r>
    </w:p>
    <w:p>
      <w:r>
        <w:rPr>
          <w:rFonts w:ascii="Courier New" w:hAnsi="Courier New"/>
          <w:sz w:val="20"/>
        </w:rPr>
      </w:r>
    </w:p>
    <w:p>
      <w:r>
        <w:rPr>
          <w:rFonts w:ascii="Courier New" w:hAnsi="Courier New"/>
          <w:sz w:val="20"/>
        </w:rPr>
        <w:t>/* Keep tooltips fully visible for edge tiles in the 2-column metrics grid */</w:t>
      </w:r>
    </w:p>
    <w:p>
      <w:r>
        <w:rPr>
          <w:rFonts w:ascii="Courier New" w:hAnsi="Courier New"/>
          <w:sz w:val="20"/>
        </w:rPr>
        <w:t>.confq-metrics-grid .confq-metric-tile:nth-child(odd).confq-has-tooltip::after {</w:t>
      </w:r>
    </w:p>
    <w:p>
      <w:r>
        <w:rPr>
          <w:rFonts w:ascii="Courier New" w:hAnsi="Courier New"/>
          <w:sz w:val="20"/>
        </w:rPr>
        <w:t xml:space="preserve">  left: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.confq-metric-tile:nth-child(odd).confq-has-tooltip::before {</w:t>
      </w:r>
    </w:p>
    <w:p>
      <w:r>
        <w:rPr>
          <w:rFonts w:ascii="Courier New" w:hAnsi="Courier New"/>
          <w:sz w:val="20"/>
        </w:rPr>
        <w:t xml:space="preserve">  left: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.confq-metric-tile:nth-child(even).confq-has-tooltip::after {</w:t>
      </w:r>
    </w:p>
    <w:p>
      <w:r>
        <w:rPr>
          <w:rFonts w:ascii="Courier New" w:hAnsi="Courier New"/>
          <w:sz w:val="20"/>
        </w:rPr>
        <w:t xml:space="preserve">  left: auto;</w:t>
      </w:r>
    </w:p>
    <w:p>
      <w:r>
        <w:rPr>
          <w:rFonts w:ascii="Courier New" w:hAnsi="Courier New"/>
          <w:sz w:val="20"/>
        </w:rPr>
        <w:t xml:space="preserve">  right: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.confq-metric-tile:nth-child(even).confq-has-tooltip::before {</w:t>
      </w:r>
    </w:p>
    <w:p>
      <w:r>
        <w:rPr>
          <w:rFonts w:ascii="Courier New" w:hAnsi="Courier New"/>
          <w:sz w:val="20"/>
        </w:rPr>
        <w:t xml:space="preserve">  left: auto;</w:t>
      </w:r>
    </w:p>
    <w:p>
      <w:r>
        <w:rPr>
          <w:rFonts w:ascii="Courier New" w:hAnsi="Courier New"/>
          <w:sz w:val="20"/>
        </w:rPr>
        <w:t xml:space="preserve">  right: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.confq-metric-tile:nth-child(odd).confq-has-tooltip:hover::after,</w:t>
      </w:r>
    </w:p>
    <w:p>
      <w:r>
        <w:rPr>
          <w:rFonts w:ascii="Courier New" w:hAnsi="Courier New"/>
          <w:sz w:val="20"/>
        </w:rPr>
        <w:t>.confq-metrics-grid .confq-metric-tile:nth-child(even).confq-has-tooltip:hover::after {</w:t>
      </w:r>
    </w:p>
    <w:p>
      <w:r>
        <w:rPr>
          <w:rFonts w:ascii="Courier New" w:hAnsi="Courier New"/>
          <w:sz w:val="20"/>
        </w:rPr>
        <w:t xml:space="preserve">  transform: translateX(0) translateY(0);</w:t>
      </w:r>
    </w:p>
    <w:p>
      <w:r>
        <w:rPr>
          <w:rFonts w:ascii="Courier New" w:hAnsi="Courier New"/>
          <w:sz w:val="20"/>
        </w:rPr>
        <w:t>}</w:t>
      </w:r>
    </w:p>
    <w:p>
      <w:r>
        <w:rPr>
          <w:rFonts w:ascii="Courier New" w:hAnsi="Courier New"/>
          <w:sz w:val="20"/>
        </w:rPr>
      </w:r>
    </w:p>
    <w:p>
      <w:r>
        <w:rPr>
          <w:rFonts w:ascii="Courier New" w:hAnsi="Courier New"/>
          <w:sz w:val="20"/>
        </w:rPr>
        <w:t>/* Scenario row */</w:t>
      </w:r>
    </w:p>
    <w:p>
      <w:r>
        <w:rPr>
          <w:rFonts w:ascii="Courier New" w:hAnsi="Courier New"/>
          <w:sz w:val="20"/>
        </w:rPr>
        <w:t>.confq-scenario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0.2rem;</w:t>
      </w:r>
    </w:p>
    <w:p>
      <w:r>
        <w:rPr>
          <w:rFonts w:ascii="Courier New" w:hAnsi="Courier New"/>
          <w:sz w:val="20"/>
        </w:rPr>
        <w:t xml:space="preserve">  padding: 0.65rem 1rem;</w:t>
      </w:r>
    </w:p>
    <w:p>
      <w:r>
        <w:rPr>
          <w:rFonts w:ascii="Courier New" w:hAnsi="Courier New"/>
          <w:sz w:val="20"/>
        </w:rPr>
        <w:t xml:space="preserve">  border-top: 1px solid var(--border);</w:t>
      </w:r>
    </w:p>
    <w:p>
      <w:r>
        <w:rPr>
          <w:rFonts w:ascii="Courier New" w:hAnsi="Courier New"/>
          <w:sz w:val="20"/>
        </w:rPr>
        <w:t xml:space="preserve">  background: rgba(0,0,0,0.02);</w:t>
      </w:r>
    </w:p>
    <w:p>
      <w:r>
        <w:rPr>
          <w:rFonts w:ascii="Courier New" w:hAnsi="Courier New"/>
          <w:sz w:val="20"/>
        </w:rPr>
        <w:t>}</w:t>
      </w:r>
    </w:p>
    <w:p>
      <w:r>
        <w:rPr>
          <w:rFonts w:ascii="Courier New" w:hAnsi="Courier New"/>
          <w:sz w:val="20"/>
        </w:rPr>
      </w:r>
    </w:p>
    <w:p>
      <w:r>
        <w:rPr>
          <w:rFonts w:ascii="Courier New" w:hAnsi="Courier New"/>
          <w:sz w:val="20"/>
        </w:rPr>
        <w:t>.confq-scenario-label {</w:t>
      </w:r>
    </w:p>
    <w:p>
      <w:r>
        <w:rPr>
          <w:rFonts w:ascii="Courier New" w:hAnsi="Courier New"/>
          <w:sz w:val="20"/>
        </w:rPr>
        <w:t xml:space="preserve">  font-size: 0.75rem;</w:t>
      </w:r>
    </w:p>
    <w:p>
      <w:r>
        <w:rPr>
          <w:rFonts w:ascii="Courier New" w:hAnsi="Courier New"/>
          <w:sz w:val="20"/>
        </w:rPr>
        <w:t xml:space="preserve">  font-weight: 800;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w:t>
      </w:r>
    </w:p>
    <w:p>
      <w:r>
        <w:rPr>
          <w:rFonts w:ascii="Courier New" w:hAnsi="Courier New"/>
          <w:sz w:val="20"/>
        </w:rPr>
      </w:r>
    </w:p>
    <w:p>
      <w:r>
        <w:rPr>
          <w:rFonts w:ascii="Courier New" w:hAnsi="Courier New"/>
          <w:sz w:val="20"/>
        </w:rPr>
        <w:t>.confq-scenario-desc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line-height: 1.45;</w:t>
      </w:r>
    </w:p>
    <w:p>
      <w:r>
        <w:rPr>
          <w:rFonts w:ascii="Courier New" w:hAnsi="Courier New"/>
          <w:sz w:val="20"/>
        </w:rPr>
        <w:t>}</w:t>
      </w:r>
    </w:p>
    <w:p>
      <w:r>
        <w:rPr>
          <w:rFonts w:ascii="Courier New" w:hAnsi="Courier New"/>
          <w:sz w:val="20"/>
        </w:rPr>
      </w:r>
    </w:p>
    <w:p>
      <w:r>
        <w:rPr>
          <w:rFonts w:ascii="Courier New" w:hAnsi="Courier New"/>
          <w:sz w:val="20"/>
        </w:rPr>
        <w:t>.confq-scenario-good   .confq-scenario-label { color: #15803d; }</w:t>
      </w:r>
    </w:p>
    <w:p>
      <w:r>
        <w:rPr>
          <w:rFonts w:ascii="Courier New" w:hAnsi="Courier New"/>
          <w:sz w:val="20"/>
        </w:rPr>
        <w:t>.confq-scenario-info   .confq-scenario-label { color: #0284c7; }</w:t>
      </w:r>
    </w:p>
    <w:p>
      <w:r>
        <w:rPr>
          <w:rFonts w:ascii="Courier New" w:hAnsi="Courier New"/>
          <w:sz w:val="20"/>
        </w:rPr>
        <w:t>.confq-scenario-warn   .confq-scenario-label { color: #b45309; }</w:t>
      </w:r>
    </w:p>
    <w:p>
      <w:r>
        <w:rPr>
          <w:rFonts w:ascii="Courier New" w:hAnsi="Courier New"/>
          <w:sz w:val="20"/>
        </w:rPr>
        <w:t>.confq-scenario-danger .confq-scenario-label { color: #dc2626; }</w:t>
      </w:r>
    </w:p>
    <w:p>
      <w:r>
        <w:rPr>
          <w:rFonts w:ascii="Courier New" w:hAnsi="Courier New"/>
          <w:sz w:val="20"/>
        </w:rPr>
      </w:r>
    </w:p>
    <w:p>
      <w:r>
        <w:rPr>
          <w:rFonts w:ascii="Courier New" w:hAnsi="Courier New"/>
          <w:sz w:val="20"/>
        </w:rPr>
        <w:t>.confq-scenario-good   { border-left: 3px solid #15803d; }</w:t>
      </w:r>
    </w:p>
    <w:p>
      <w:r>
        <w:rPr>
          <w:rFonts w:ascii="Courier New" w:hAnsi="Courier New"/>
          <w:sz w:val="20"/>
        </w:rPr>
        <w:t>.confq-scenario-info   { border-left: 3px solid #0284c7; }</w:t>
      </w:r>
    </w:p>
    <w:p>
      <w:r>
        <w:rPr>
          <w:rFonts w:ascii="Courier New" w:hAnsi="Courier New"/>
          <w:sz w:val="20"/>
        </w:rPr>
        <w:t>.confq-scenario-warn   { border-left: 3px solid #b45309; }</w:t>
      </w:r>
    </w:p>
    <w:p>
      <w:r>
        <w:rPr>
          <w:rFonts w:ascii="Courier New" w:hAnsi="Courier New"/>
          <w:sz w:val="20"/>
        </w:rPr>
        <w:t>.confq-scenario-danger { border-left: 3px solid #dc2626; }</w:t>
      </w:r>
    </w:p>
    <w:p>
      <w:r>
        <w:rPr>
          <w:rFonts w:ascii="Courier New" w:hAnsi="Courier New"/>
          <w:sz w:val="20"/>
        </w:rPr>
      </w:r>
    </w:p>
    <w:p>
      <w:r>
        <w:rPr>
          <w:rFonts w:ascii="Courier New" w:hAnsi="Courier New"/>
          <w:sz w:val="20"/>
        </w:rPr>
        <w:t>.confq-inline-metric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0.3rem;</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.confq-inline-label {</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font-size: 0.65rem;</w:t>
      </w:r>
    </w:p>
    <w:p>
      <w:r>
        <w:rPr>
          <w:rFonts w:ascii="Courier New" w:hAnsi="Courier New"/>
          <w:sz w:val="20"/>
        </w:rPr>
        <w:t xml:space="preserve">  letter-spacing: 0.05em;</w:t>
      </w:r>
    </w:p>
    <w:p>
      <w:r>
        <w:rPr>
          <w:rFonts w:ascii="Courier New" w:hAnsi="Courier New"/>
          <w:sz w:val="20"/>
        </w:rPr>
        <w:t>}</w:t>
      </w:r>
    </w:p>
    <w:p>
      <w:r>
        <w:rPr>
          <w:rFonts w:ascii="Courier New" w:hAnsi="Courier New"/>
          <w:sz w:val="20"/>
        </w:rPr>
      </w:r>
    </w:p>
    <w:p>
      <w:r>
        <w:rPr>
          <w:rFonts w:ascii="Courier New" w:hAnsi="Courier New"/>
          <w:sz w:val="20"/>
        </w:rPr>
        <w:t>.confq-inline-value {</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.confq-inline-tag {</w:t>
      </w:r>
    </w:p>
    <w:p>
      <w:r>
        <w:rPr>
          <w:rFonts w:ascii="Courier New" w:hAnsi="Courier New"/>
          <w:sz w:val="20"/>
        </w:rPr>
        <w:t xml:space="preserve">  font-size: 0.65rem;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.confq-inline-divider {</w:t>
      </w:r>
    </w:p>
    <w:p>
      <w:r>
        <w:rPr>
          <w:rFonts w:ascii="Courier New" w:hAnsi="Courier New"/>
          <w:sz w:val="20"/>
        </w:rPr>
        <w:t xml:space="preserve">  width: 1px;</w:t>
      </w:r>
    </w:p>
    <w:p>
      <w:r>
        <w:rPr>
          <w:rFonts w:ascii="Courier New" w:hAnsi="Courier New"/>
          <w:sz w:val="20"/>
        </w:rPr>
        <w:t xml:space="preserve">  height: 0.9rem;</w:t>
      </w:r>
    </w:p>
    <w:p>
      <w:r>
        <w:rPr>
          <w:rFonts w:ascii="Courier New" w:hAnsi="Courier New"/>
          <w:sz w:val="20"/>
        </w:rPr>
        <w:t xml:space="preserve">  background: var(--border);</w:t>
      </w:r>
    </w:p>
    <w:p>
      <w:r>
        <w:rPr>
          <w:rFonts w:ascii="Courier New" w:hAnsi="Courier New"/>
          <w:sz w:val="20"/>
        </w:rPr>
        <w:t xml:space="preserve">  display: inline-block;</w:t>
      </w:r>
    </w:p>
    <w:p>
      <w:r>
        <w:rPr>
          <w:rFonts w:ascii="Courier New" w:hAnsi="Courier New"/>
          <w:sz w:val="20"/>
        </w:rPr>
        <w:t xml:space="preserve">  margin: 0 0.2rem;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.confq-card-title {</w:t>
      </w:r>
    </w:p>
    <w:p>
      <w:r>
        <w:rPr>
          <w:rFonts w:ascii="Courier New" w:hAnsi="Courier New"/>
          <w:sz w:val="20"/>
        </w:rPr>
        <w:t xml:space="preserve">  font-size: 0.88rem;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.confq-card-subtitle {</w:t>
      </w:r>
    </w:p>
    <w:p>
      <w:r>
        <w:rPr>
          <w:rFonts w:ascii="Courier New" w:hAnsi="Courier New"/>
          <w:sz w:val="20"/>
        </w:rPr>
        <w:t xml:space="preserve">  font-size: 0.74rem;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.confq-plot-wrap {</w:t>
      </w:r>
    </w:p>
    <w:p>
      <w:r>
        <w:rPr>
          <w:rFonts w:ascii="Courier New" w:hAnsi="Courier New"/>
          <w:sz w:val="20"/>
        </w:rPr>
        <w:t xml:space="preserve">  padding: 0.75rem 0.9rem 0.8rem;</w:t>
      </w:r>
    </w:p>
    <w:p>
      <w:r>
        <w:rPr>
          <w:rFonts w:ascii="Courier New" w:hAnsi="Courier New"/>
          <w:sz w:val="20"/>
        </w:rPr>
        <w:t>}</w:t>
      </w:r>
    </w:p>
    <w:p>
      <w:r>
        <w:rPr>
          <w:rFonts w:ascii="Courier New" w:hAnsi="Courier New"/>
          <w:sz w:val="20"/>
        </w:rPr>
      </w:r>
    </w:p>
    <w:p>
      <w:r>
        <w:rPr>
          <w:rFonts w:ascii="Courier New" w:hAnsi="Courier New"/>
          <w:sz w:val="20"/>
        </w:rPr>
        <w:t>.confq-plot-wrap-fill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padding: 0.3rem 0.55rem 0.35rem;</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.confq-plot-wrap-fill .confq-plot {</w:t>
      </w:r>
    </w:p>
    <w:p>
      <w:r>
        <w:rPr>
          <w:rFonts w:ascii="Courier New" w:hAnsi="Courier New"/>
          <w:sz w:val="20"/>
        </w:rPr>
        <w:t xml:space="preserve">  flex: 1;</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.confq-plot {</w:t>
      </w:r>
    </w:p>
    <w:p>
      <w:r>
        <w:rPr>
          <w:rFonts w:ascii="Courier New" w:hAnsi="Courier New"/>
          <w:sz w:val="20"/>
        </w:rPr>
        <w:t xml:space="preserve">  width: 100%;</w:t>
      </w:r>
    </w:p>
    <w:p>
      <w:r>
        <w:rPr>
          <w:rFonts w:ascii="Courier New" w:hAnsi="Courier New"/>
          <w:sz w:val="20"/>
        </w:rPr>
        <w:t xml:space="preserve">  height: auto;</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.confq-reliability-card .confq-plot-wrap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padding: 0.6rem 0.75rem 0.65rem;</w:t>
      </w:r>
    </w:p>
    <w:p>
      <w:r>
        <w:rPr>
          <w:rFonts w:ascii="Courier New" w:hAnsi="Courier New"/>
          <w:sz w:val="20"/>
        </w:rPr>
        <w:t>}</w:t>
      </w:r>
    </w:p>
    <w:p>
      <w:r>
        <w:rPr>
          <w:rFonts w:ascii="Courier New" w:hAnsi="Courier New"/>
          <w:sz w:val="20"/>
        </w:rPr>
      </w:r>
    </w:p>
    <w:p>
      <w:r>
        <w:rPr>
          <w:rFonts w:ascii="Courier New" w:hAnsi="Courier New"/>
          <w:sz w:val="20"/>
        </w:rPr>
        <w:t>.confq-reliability-card .confq-plot {</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 xml:space="preserve">  min-height: 220px;</w:t>
      </w:r>
    </w:p>
    <w:p>
      <w:r>
        <w:rPr>
          <w:rFonts w:ascii="Courier New" w:hAnsi="Courier New"/>
          <w:sz w:val="20"/>
        </w:rPr>
        <w:t>}</w:t>
      </w:r>
    </w:p>
    <w:p>
      <w:r>
        <w:rPr>
          <w:rFonts w:ascii="Courier New" w:hAnsi="Courier New"/>
          <w:sz w:val="20"/>
        </w:rPr>
      </w:r>
    </w:p>
    <w:p>
      <w:r>
        <w:rPr>
          <w:rFonts w:ascii="Courier New" w:hAnsi="Courier New"/>
          <w:sz w:val="20"/>
        </w:rPr>
        <w:t>.confq-diagonal {</w:t>
      </w:r>
    </w:p>
    <w:p>
      <w:r>
        <w:rPr>
          <w:rFonts w:ascii="Courier New" w:hAnsi="Courier New"/>
          <w:sz w:val="20"/>
        </w:rPr>
        <w:t xml:space="preserve">  stroke: var(--border-strong);</w:t>
      </w:r>
    </w:p>
    <w:p>
      <w:r>
        <w:rPr>
          <w:rFonts w:ascii="Courier New" w:hAnsi="Courier New"/>
          <w:sz w:val="20"/>
        </w:rPr>
        <w:t xml:space="preserve">  stroke-width: 2;</w:t>
      </w:r>
    </w:p>
    <w:p>
      <w:r>
        <w:rPr>
          <w:rFonts w:ascii="Courier New" w:hAnsi="Courier New"/>
          <w:sz w:val="20"/>
        </w:rPr>
        <w:t xml:space="preserve">  stroke-dasharray: 5 5;</w:t>
      </w:r>
    </w:p>
    <w:p>
      <w:r>
        <w:rPr>
          <w:rFonts w:ascii="Courier New" w:hAnsi="Courier New"/>
          <w:sz w:val="20"/>
        </w:rPr>
        <w:t>}</w:t>
      </w:r>
    </w:p>
    <w:p>
      <w:r>
        <w:rPr>
          <w:rFonts w:ascii="Courier New" w:hAnsi="Courier New"/>
          <w:sz w:val="20"/>
        </w:rPr>
      </w:r>
    </w:p>
    <w:p>
      <w:r>
        <w:rPr>
          <w:rFonts w:ascii="Courier New" w:hAnsi="Courier New"/>
          <w:sz w:val="20"/>
        </w:rPr>
        <w:t>.confq-gridline {</w:t>
      </w:r>
    </w:p>
    <w:p>
      <w:r>
        <w:rPr>
          <w:rFonts w:ascii="Courier New" w:hAnsi="Courier New"/>
          <w:sz w:val="20"/>
        </w:rPr>
        <w:t xml:space="preserve">  stroke: rgba(148,163,184,0.22);</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.confq-axis-label {</w:t>
      </w:r>
    </w:p>
    <w:p>
      <w:r>
        <w:rPr>
          <w:rFonts w:ascii="Courier New" w:hAnsi="Courier New"/>
          <w:sz w:val="20"/>
        </w:rPr>
        <w:t xml:space="preserve">  fill: var(--text-faint);</w:t>
      </w:r>
    </w:p>
    <w:p>
      <w:r>
        <w:rPr>
          <w:rFonts w:ascii="Courier New" w:hAnsi="Courier New"/>
          <w:sz w:val="20"/>
        </w:rPr>
        <w:t xml:space="preserve">  font-size: 13px;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.confq-bin-bar {</w:t>
      </w:r>
    </w:p>
    <w:p>
      <w:r>
        <w:rPr>
          <w:rFonts w:ascii="Courier New" w:hAnsi="Courier New"/>
          <w:sz w:val="20"/>
        </w:rPr>
        <w:t xml:space="preserve">  fill: rgba(99,102,241,0.18);</w:t>
      </w:r>
    </w:p>
    <w:p>
      <w:r>
        <w:rPr>
          <w:rFonts w:ascii="Courier New" w:hAnsi="Courier New"/>
          <w:sz w:val="20"/>
        </w:rPr>
        <w:t xml:space="preserve">  stroke: rgba(99,102,241,0.28);</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.confq-reliability-line {</w:t>
      </w:r>
    </w:p>
    <w:p>
      <w:r>
        <w:rPr>
          <w:rFonts w:ascii="Courier New" w:hAnsi="Courier New"/>
          <w:sz w:val="20"/>
        </w:rPr>
        <w:t xml:space="preserve">  fill: none;</w:t>
      </w:r>
    </w:p>
    <w:p>
      <w:r>
        <w:rPr>
          <w:rFonts w:ascii="Courier New" w:hAnsi="Courier New"/>
          <w:sz w:val="20"/>
        </w:rPr>
        <w:t xml:space="preserve">  stroke: rgba(59, 130, 246, 0.92);</w:t>
      </w:r>
    </w:p>
    <w:p>
      <w:r>
        <w:rPr>
          <w:rFonts w:ascii="Courier New" w:hAnsi="Courier New"/>
          <w:sz w:val="20"/>
        </w:rPr>
        <w:t xml:space="preserve">  stroke-width: 2.2;</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.confq-gap-over {</w:t>
      </w:r>
    </w:p>
    <w:p>
      <w:r>
        <w:rPr>
          <w:rFonts w:ascii="Courier New" w:hAnsi="Courier New"/>
          <w:sz w:val="20"/>
        </w:rPr>
        <w:t xml:space="preserve">  stroke: rgba(239, 68, 68,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.confq-gap-under {</w:t>
      </w:r>
    </w:p>
    <w:p>
      <w:r>
        <w:rPr>
          <w:rFonts w:ascii="Courier New" w:hAnsi="Courier New"/>
          <w:sz w:val="20"/>
        </w:rPr>
        <w:t xml:space="preserve">  stroke: rgba(16, 185, 129,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.confq-bin-dot {</w:t>
      </w:r>
    </w:p>
    <w:p>
      <w:r>
        <w:rPr>
          <w:rFonts w:ascii="Courier New" w:hAnsi="Courier New"/>
          <w:sz w:val="20"/>
        </w:rPr>
        <w:t xml:space="preserve">  fill: var(--primary-dark);</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.confq-bin-dot-worst {</w:t>
      </w:r>
    </w:p>
    <w:p>
      <w:r>
        <w:rPr>
          <w:rFonts w:ascii="Courier New" w:hAnsi="Courier New"/>
          <w:sz w:val="20"/>
        </w:rPr>
        <w:t xml:space="preserve">  fill: #f97316;</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.confq-bin-worst-label {</w:t>
      </w:r>
    </w:p>
    <w:p>
      <w:r>
        <w:rPr>
          <w:rFonts w:ascii="Courier New" w:hAnsi="Courier New"/>
          <w:sz w:val="20"/>
        </w:rPr>
        <w:t xml:space="preserve">  font-size: 9px;</w:t>
      </w:r>
    </w:p>
    <w:p>
      <w:r>
        <w:rPr>
          <w:rFonts w:ascii="Courier New" w:hAnsi="Courier New"/>
          <w:sz w:val="20"/>
        </w:rPr>
        <w:t xml:space="preserve">  font-weight: 700;</w:t>
      </w:r>
    </w:p>
    <w:p>
      <w:r>
        <w:rPr>
          <w:rFonts w:ascii="Courier New" w:hAnsi="Courier New"/>
          <w:sz w:val="20"/>
        </w:rPr>
        <w:t xml:space="preserve">  fill: #f97316;</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r>
    </w:p>
    <w:p>
      <w:r>
        <w:rPr>
          <w:rFonts w:ascii="Courier New" w:hAnsi="Courier New"/>
          <w:sz w:val="20"/>
        </w:rPr>
        <w:t>.confq-zone-tradeoff {</w:t>
      </w:r>
    </w:p>
    <w:p>
      <w:r>
        <w:rPr>
          <w:rFonts w:ascii="Courier New" w:hAnsi="Courier New"/>
          <w:sz w:val="20"/>
        </w:rPr>
        <w:t xml:space="preserve">  fill: rgba(245, 158, 11, 0.08);</w:t>
      </w:r>
    </w:p>
    <w:p>
      <w:r>
        <w:rPr>
          <w:rFonts w:ascii="Courier New" w:hAnsi="Courier New"/>
          <w:sz w:val="20"/>
        </w:rPr>
        <w:t>}</w:t>
      </w:r>
    </w:p>
    <w:p>
      <w:r>
        <w:rPr>
          <w:rFonts w:ascii="Courier New" w:hAnsi="Courier New"/>
          <w:sz w:val="20"/>
        </w:rPr>
      </w:r>
    </w:p>
    <w:p>
      <w:r>
        <w:rPr>
          <w:rFonts w:ascii="Courier New" w:hAnsi="Courier New"/>
          <w:sz w:val="20"/>
        </w:rPr>
        <w:t>.confq-zone-good {</w:t>
      </w:r>
    </w:p>
    <w:p>
      <w:r>
        <w:rPr>
          <w:rFonts w:ascii="Courier New" w:hAnsi="Courier New"/>
          <w:sz w:val="20"/>
        </w:rPr>
        <w:t xml:space="preserve">  fill: rgba(34, 197, 94, 0.12);</w:t>
      </w:r>
    </w:p>
    <w:p>
      <w:r>
        <w:rPr>
          <w:rFonts w:ascii="Courier New" w:hAnsi="Courier New"/>
          <w:sz w:val="20"/>
        </w:rPr>
        <w:t>}</w:t>
      </w:r>
    </w:p>
    <w:p>
      <w:r>
        <w:rPr>
          <w:rFonts w:ascii="Courier New" w:hAnsi="Courier New"/>
          <w:sz w:val="20"/>
        </w:rPr>
      </w:r>
    </w:p>
    <w:p>
      <w:r>
        <w:rPr>
          <w:rFonts w:ascii="Courier New" w:hAnsi="Courier New"/>
          <w:sz w:val="20"/>
        </w:rPr>
        <w:t>.confq-zone-risk {</w:t>
      </w:r>
    </w:p>
    <w:p>
      <w:r>
        <w:rPr>
          <w:rFonts w:ascii="Courier New" w:hAnsi="Courier New"/>
          <w:sz w:val="20"/>
        </w:rPr>
        <w:t xml:space="preserve">  fill: rgba(239, 68, 68, 0.08);</w:t>
      </w:r>
    </w:p>
    <w:p>
      <w:r>
        <w:rPr>
          <w:rFonts w:ascii="Courier New" w:hAnsi="Courier New"/>
          <w:sz w:val="20"/>
        </w:rPr>
        <w:t>}</w:t>
      </w:r>
    </w:p>
    <w:p>
      <w:r>
        <w:rPr>
          <w:rFonts w:ascii="Courier New" w:hAnsi="Courier New"/>
          <w:sz w:val="20"/>
        </w:rPr>
      </w:r>
    </w:p>
    <w:p>
      <w:r>
        <w:rPr>
          <w:rFonts w:ascii="Courier New" w:hAnsi="Courier New"/>
          <w:sz w:val="20"/>
        </w:rPr>
        <w:t>.confq-zone-label {</w:t>
      </w:r>
    </w:p>
    <w:p>
      <w:r>
        <w:rPr>
          <w:rFonts w:ascii="Courier New" w:hAnsi="Courier New"/>
          <w:sz w:val="20"/>
        </w:rPr>
        <w:t xml:space="preserve">  font-size: 8px;</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fill: var(--text-faint);</w:t>
      </w:r>
    </w:p>
    <w:p>
      <w:r>
        <w:rPr>
          <w:rFonts w:ascii="Courier New" w:hAnsi="Courier New"/>
          <w:sz w:val="20"/>
        </w:rPr>
        <w:t>}</w:t>
      </w:r>
    </w:p>
    <w:p>
      <w:r>
        <w:rPr>
          <w:rFonts w:ascii="Courier New" w:hAnsi="Courier New"/>
          <w:sz w:val="20"/>
        </w:rPr>
      </w:r>
    </w:p>
    <w:p>
      <w:r>
        <w:rPr>
          <w:rFonts w:ascii="Courier New" w:hAnsi="Courier New"/>
          <w:sz w:val="20"/>
        </w:rPr>
        <w:t>.confq-zone-label-good { fill: #15803d; }</w:t>
      </w:r>
    </w:p>
    <w:p>
      <w:r>
        <w:rPr>
          <w:rFonts w:ascii="Courier New" w:hAnsi="Courier New"/>
          <w:sz w:val="20"/>
        </w:rPr>
        <w:t>.confq-zone-label-tradeoff { fill: #a16207; }</w:t>
      </w:r>
    </w:p>
    <w:p>
      <w:r>
        <w:rPr>
          <w:rFonts w:ascii="Courier New" w:hAnsi="Courier New"/>
          <w:sz w:val="20"/>
        </w:rPr>
        <w:t>.confq-zone-label-risk { fill: #b91c1c; }</w:t>
      </w:r>
    </w:p>
    <w:p>
      <w:r>
        <w:rPr>
          <w:rFonts w:ascii="Courier New" w:hAnsi="Courier New"/>
          <w:sz w:val="20"/>
        </w:rPr>
      </w:r>
    </w:p>
    <w:p>
      <w:r>
        <w:rPr>
          <w:rFonts w:ascii="Courier New" w:hAnsi="Courier New"/>
          <w:sz w:val="20"/>
        </w:rPr>
        <w:t>.confq-zone-stamp {</w:t>
      </w:r>
    </w:p>
    <w:p>
      <w:r>
        <w:rPr>
          <w:rFonts w:ascii="Courier New" w:hAnsi="Courier New"/>
          <w:sz w:val="20"/>
        </w:rPr>
        <w:t xml:space="preserve">  font-size: 42px;</w:t>
      </w:r>
    </w:p>
    <w:p>
      <w:r>
        <w:rPr>
          <w:rFonts w:ascii="Courier New" w:hAnsi="Courier New"/>
          <w:sz w:val="20"/>
        </w:rPr>
        <w:t xml:space="preserve">  font-weight: 900;</w:t>
      </w:r>
    </w:p>
    <w:p>
      <w:r>
        <w:rPr>
          <w:rFonts w:ascii="Courier New" w:hAnsi="Courier New"/>
          <w:sz w:val="20"/>
        </w:rPr>
        <w:t xml:space="preserve">  letter-spacing: 0.02em;</w:t>
      </w:r>
    </w:p>
    <w:p>
      <w:r>
        <w:rPr>
          <w:rFonts w:ascii="Courier New" w:hAnsi="Courier New"/>
          <w:sz w:val="20"/>
        </w:rPr>
        <w:t xml:space="preserve">  text-transform: uppercase;</w:t>
      </w:r>
    </w:p>
    <w:p>
      <w:r>
        <w:rPr>
          <w:rFonts w:ascii="Courier New" w:hAnsi="Courier New"/>
          <w:sz w:val="20"/>
        </w:rPr>
        <w:t xml:space="preserve">  opacity: 0.13;</w:t>
      </w:r>
    </w:p>
    <w:p>
      <w:r>
        <w:rPr>
          <w:rFonts w:ascii="Courier New" w:hAnsi="Courier New"/>
          <w:sz w:val="20"/>
        </w:rPr>
        <w:t xml:space="preserve">  pointer-events: none;</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.confq-zone-stamp-good     { fill: #15803d; }</w:t>
      </w:r>
    </w:p>
    <w:p>
      <w:r>
        <w:rPr>
          <w:rFonts w:ascii="Courier New" w:hAnsi="Courier New"/>
          <w:sz w:val="20"/>
        </w:rPr>
        <w:t>.confq-zone-stamp-tradeoff { fill: #a16207; }</w:t>
      </w:r>
    </w:p>
    <w:p>
      <w:r>
        <w:rPr>
          <w:rFonts w:ascii="Courier New" w:hAnsi="Courier New"/>
          <w:sz w:val="20"/>
        </w:rPr>
        <w:t>.confq-zone-stamp-risk     { fill: #b91c1c; }</w:t>
      </w:r>
    </w:p>
    <w:p>
      <w:r>
        <w:rPr>
          <w:rFonts w:ascii="Courier New" w:hAnsi="Courier New"/>
          <w:sz w:val="20"/>
        </w:rPr>
      </w:r>
    </w:p>
    <w:p>
      <w:r>
        <w:rPr>
          <w:rFonts w:ascii="Courier New" w:hAnsi="Courier New"/>
          <w:sz w:val="20"/>
        </w:rPr>
        <w:t>.confq-frontier-line {</w:t>
      </w:r>
    </w:p>
    <w:p>
      <w:r>
        <w:rPr>
          <w:rFonts w:ascii="Courier New" w:hAnsi="Courier New"/>
          <w:sz w:val="20"/>
        </w:rPr>
        <w:t xml:space="preserve">  fill: none;</w:t>
      </w:r>
    </w:p>
    <w:p>
      <w:r>
        <w:rPr>
          <w:rFonts w:ascii="Courier New" w:hAnsi="Courier New"/>
          <w:sz w:val="20"/>
        </w:rPr>
        <w:t xml:space="preserve">  stroke: rgba(249, 115, 22, 0.92);</w:t>
      </w:r>
    </w:p>
    <w:p>
      <w:r>
        <w:rPr>
          <w:rFonts w:ascii="Courier New" w:hAnsi="Courier New"/>
          <w:sz w:val="20"/>
        </w:rPr>
        <w:t xml:space="preserve">  stroke-width: 2.6;</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.confq-frontier-dot {</w:t>
      </w:r>
    </w:p>
    <w:p>
      <w:r>
        <w:rPr>
          <w:rFonts w:ascii="Courier New" w:hAnsi="Courier New"/>
          <w:sz w:val="20"/>
        </w:rPr>
        <w:t xml:space="preserve">  fill: rgba(249, 115, 22, 0.96);</w:t>
      </w:r>
    </w:p>
    <w:p>
      <w:r>
        <w:rPr>
          <w:rFonts w:ascii="Courier New" w:hAnsi="Courier New"/>
          <w:sz w:val="20"/>
        </w:rPr>
        <w:t xml:space="preserve">  stroke: #fff;</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.confq-frontier-dot-recommended {</w:t>
      </w:r>
    </w:p>
    <w:p>
      <w:r>
        <w:rPr>
          <w:rFonts w:ascii="Courier New" w:hAnsi="Courier New"/>
          <w:sz w:val="20"/>
        </w:rPr>
        <w:t xml:space="preserve">  fill: #10b981;</w:t>
      </w:r>
    </w:p>
    <w:p>
      <w:r>
        <w:rPr>
          <w:rFonts w:ascii="Courier New" w:hAnsi="Courier New"/>
          <w:sz w:val="20"/>
        </w:rPr>
        <w:t xml:space="preserve">  stroke: #ffffff;</w:t>
      </w:r>
    </w:p>
    <w:p>
      <w:r>
        <w:rPr>
          <w:rFonts w:ascii="Courier New" w:hAnsi="Courier New"/>
          <w:sz w:val="20"/>
        </w:rPr>
        <w:t xml:space="preserve">  stroke-width: 2.5;</w:t>
      </w:r>
    </w:p>
    <w:p>
      <w:r>
        <w:rPr>
          <w:rFonts w:ascii="Courier New" w:hAnsi="Courier New"/>
          <w:sz w:val="20"/>
        </w:rPr>
        <w:t>}</w:t>
      </w:r>
    </w:p>
    <w:p>
      <w:r>
        <w:rPr>
          <w:rFonts w:ascii="Courier New" w:hAnsi="Courier New"/>
          <w:sz w:val="20"/>
        </w:rPr>
      </w:r>
    </w:p>
    <w:p>
      <w:r>
        <w:rPr>
          <w:rFonts w:ascii="Courier New" w:hAnsi="Courier New"/>
          <w:sz w:val="20"/>
        </w:rPr>
        <w:t>.confq-reco-guide {</w:t>
      </w:r>
    </w:p>
    <w:p>
      <w:r>
        <w:rPr>
          <w:rFonts w:ascii="Courier New" w:hAnsi="Courier New"/>
          <w:sz w:val="20"/>
        </w:rPr>
        <w:t xml:space="preserve">  stroke: rgba(16, 185, 129, 0.7);</w:t>
      </w:r>
    </w:p>
    <w:p>
      <w:r>
        <w:rPr>
          <w:rFonts w:ascii="Courier New" w:hAnsi="Courier New"/>
          <w:sz w:val="20"/>
        </w:rPr>
        <w:t xml:space="preserve">  stroke-width: 1.2;</w:t>
      </w:r>
    </w:p>
    <w:p>
      <w:r>
        <w:rPr>
          <w:rFonts w:ascii="Courier New" w:hAnsi="Courier New"/>
          <w:sz w:val="20"/>
        </w:rPr>
        <w:t xml:space="preserve">  stroke-dasharray: 4 3;</w:t>
      </w:r>
    </w:p>
    <w:p>
      <w:r>
        <w:rPr>
          <w:rFonts w:ascii="Courier New" w:hAnsi="Courier New"/>
          <w:sz w:val="20"/>
        </w:rPr>
        <w:t>}</w:t>
      </w:r>
    </w:p>
    <w:p>
      <w:r>
        <w:rPr>
          <w:rFonts w:ascii="Courier New" w:hAnsi="Courier New"/>
          <w:sz w:val="20"/>
        </w:rPr>
      </w:r>
    </w:p>
    <w:p>
      <w:r>
        <w:rPr>
          <w:rFonts w:ascii="Courier New" w:hAnsi="Courier New"/>
          <w:sz w:val="20"/>
        </w:rPr>
        <w:t>.confq-reco-label {</w:t>
      </w:r>
    </w:p>
    <w:p>
      <w:r>
        <w:rPr>
          <w:rFonts w:ascii="Courier New" w:hAnsi="Courier New"/>
          <w:sz w:val="20"/>
        </w:rPr>
        <w:t xml:space="preserve">  font-size: 14px;</w:t>
      </w:r>
    </w:p>
    <w:p>
      <w:r>
        <w:rPr>
          <w:rFonts w:ascii="Courier New" w:hAnsi="Courier New"/>
          <w:sz w:val="20"/>
        </w:rPr>
        <w:t xml:space="preserve">  font-weight: 800;</w:t>
      </w:r>
    </w:p>
    <w:p>
      <w:r>
        <w:rPr>
          <w:rFonts w:ascii="Courier New" w:hAnsi="Courier New"/>
          <w:sz w:val="20"/>
        </w:rPr>
        <w:t xml:space="preserve">  letter-spacing: 0.01em;</w:t>
      </w:r>
    </w:p>
    <w:p>
      <w:r>
        <w:rPr>
          <w:rFonts w:ascii="Courier New" w:hAnsi="Courier New"/>
          <w:sz w:val="20"/>
        </w:rPr>
        <w:t xml:space="preserve">  fill: #047857;</w:t>
      </w:r>
    </w:p>
    <w:p>
      <w:r>
        <w:rPr>
          <w:rFonts w:ascii="Courier New" w:hAnsi="Courier New"/>
          <w:sz w:val="20"/>
        </w:rPr>
        <w:t>}</w:t>
      </w:r>
    </w:p>
    <w:p>
      <w:r>
        <w:rPr>
          <w:rFonts w:ascii="Courier New" w:hAnsi="Courier New"/>
          <w:sz w:val="20"/>
        </w:rPr>
      </w:r>
    </w:p>
    <w:p>
      <w:r>
        <w:rPr>
          <w:rFonts w:ascii="Courier New" w:hAnsi="Courier New"/>
          <w:sz w:val="20"/>
        </w:rPr>
        <w:t>.confq-frontier-label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fill: var(--text-muted);</w:t>
      </w:r>
    </w:p>
    <w:p>
      <w:r>
        <w:rPr>
          <w:rFonts w:ascii="Courier New" w:hAnsi="Courier New"/>
          <w:sz w:val="20"/>
        </w:rPr>
        <w:t>}</w:t>
      </w:r>
    </w:p>
    <w:p>
      <w:r>
        <w:rPr>
          <w:rFonts w:ascii="Courier New" w:hAnsi="Courier New"/>
          <w:sz w:val="20"/>
        </w:rPr>
      </w:r>
    </w:p>
    <w:p>
      <w:r>
        <w:rPr>
          <w:rFonts w:ascii="Courier New" w:hAnsi="Courier New"/>
          <w:sz w:val="20"/>
        </w:rPr>
        <w:t>.confq-drop-line {</w:t>
      </w:r>
    </w:p>
    <w:p>
      <w:r>
        <w:rPr>
          <w:rFonts w:ascii="Courier New" w:hAnsi="Courier New"/>
          <w:sz w:val="20"/>
        </w:rPr>
        <w:t xml:space="preserve">  stroke: var(--text-faint);</w:t>
      </w:r>
    </w:p>
    <w:p>
      <w:r>
        <w:rPr>
          <w:rFonts w:ascii="Courier New" w:hAnsi="Courier New"/>
          <w:sz w:val="20"/>
        </w:rPr>
        <w:t xml:space="preserve">  stroke-width: 1;</w:t>
      </w:r>
    </w:p>
    <w:p>
      <w:r>
        <w:rPr>
          <w:rFonts w:ascii="Courier New" w:hAnsi="Courier New"/>
          <w:sz w:val="20"/>
        </w:rPr>
        <w:t xml:space="preserve">  opacity: 0.5;</w:t>
      </w:r>
    </w:p>
    <w:p>
      <w:r>
        <w:rPr>
          <w:rFonts w:ascii="Courier New" w:hAnsi="Courier New"/>
          <w:sz w:val="20"/>
        </w:rPr>
        <w:t>}</w:t>
      </w:r>
    </w:p>
    <w:p>
      <w:r>
        <w:rPr>
          <w:rFonts w:ascii="Courier New" w:hAnsi="Courier New"/>
          <w:sz w:val="20"/>
        </w:rPr>
      </w:r>
    </w:p>
    <w:p>
      <w:r>
        <w:rPr>
          <w:rFonts w:ascii="Courier New" w:hAnsi="Courier New"/>
          <w:sz w:val="20"/>
        </w:rPr>
        <w:t>.confq-axis-title {</w:t>
      </w:r>
    </w:p>
    <w:p>
      <w:r>
        <w:rPr>
          <w:rFonts w:ascii="Courier New" w:hAnsi="Courier New"/>
          <w:sz w:val="20"/>
        </w:rPr>
        <w:t xml:space="preserve">  font-size: 12px;</w:t>
      </w:r>
    </w:p>
    <w:p>
      <w:r>
        <w:rPr>
          <w:rFonts w:ascii="Courier New" w:hAnsi="Courier New"/>
          <w:sz w:val="20"/>
        </w:rPr>
        <w:t xml:space="preserve">  font-weight: 700;</w:t>
      </w:r>
    </w:p>
    <w:p>
      <w:r>
        <w:rPr>
          <w:rFonts w:ascii="Courier New" w:hAnsi="Courier New"/>
          <w:sz w:val="20"/>
        </w:rPr>
        <w:t xml:space="preserve">  fill: var(--text-faint);</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.confq-frontier-legend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0.15rem 0.95rem 0.85rem;</w:t>
      </w:r>
    </w:p>
    <w:p>
      <w:r>
        <w:rPr>
          <w:rFonts w:ascii="Courier New" w:hAnsi="Courier New"/>
          <w:sz w:val="20"/>
        </w:rPr>
        <w:t xml:space="preserve">  color: var(--text-muted);</w:t>
      </w:r>
    </w:p>
    <w:p>
      <w:r>
        <w:rPr>
          <w:rFonts w:ascii="Courier New" w:hAnsi="Courier New"/>
          <w:sz w:val="20"/>
        </w:rPr>
        <w:t xml:space="preserve">  font-size: 0.74rem;</w:t>
      </w:r>
    </w:p>
    <w:p>
      <w:r>
        <w:rPr>
          <w:rFonts w:ascii="Courier New" w:hAnsi="Courier New"/>
          <w:sz w:val="20"/>
        </w:rPr>
        <w:t xml:space="preserve">  font-weight: 600;</w:t>
      </w:r>
    </w:p>
    <w:p>
      <w:r>
        <w:rPr>
          <w:rFonts w:ascii="Courier New" w:hAnsi="Courier New"/>
          <w:sz w:val="20"/>
        </w:rPr>
        <w:t xml:space="preserve">  flex-wrap: wrap;</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.confq-frontier-legend span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.confq-frontier-swatch {</w:t>
      </w:r>
    </w:p>
    <w:p>
      <w:r>
        <w:rPr>
          <w:rFonts w:ascii="Courier New" w:hAnsi="Courier New"/>
          <w:sz w:val="20"/>
        </w:rPr>
        <w:t xml:space="preserve">  display: inline-block;</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r>
    </w:p>
    <w:p>
      <w:r>
        <w:rPr>
          <w:rFonts w:ascii="Courier New" w:hAnsi="Courier New"/>
          <w:sz w:val="20"/>
        </w:rPr>
        <w:t>.confq-frontier-swatch-line {</w:t>
      </w:r>
    </w:p>
    <w:p>
      <w:r>
        <w:rPr>
          <w:rFonts w:ascii="Courier New" w:hAnsi="Courier New"/>
          <w:sz w:val="20"/>
        </w:rPr>
        <w:t xml:space="preserve">  background: rgba(249, 115, 22, 0.92);</w:t>
      </w:r>
    </w:p>
    <w:p>
      <w:r>
        <w:rPr>
          <w:rFonts w:ascii="Courier New" w:hAnsi="Courier New"/>
          <w:sz w:val="20"/>
        </w:rPr>
        <w:t>}</w:t>
      </w:r>
    </w:p>
    <w:p>
      <w:r>
        <w:rPr>
          <w:rFonts w:ascii="Courier New" w:hAnsi="Courier New"/>
          <w:sz w:val="20"/>
        </w:rPr>
      </w:r>
    </w:p>
    <w:p>
      <w:r>
        <w:rPr>
          <w:rFonts w:ascii="Courier New" w:hAnsi="Courier New"/>
          <w:sz w:val="20"/>
        </w:rPr>
        <w:t>.confq-frontier-swatch-dot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rgba(249, 115, 22, 0.96);</w:t>
      </w:r>
    </w:p>
    <w:p>
      <w:r>
        <w:rPr>
          <w:rFonts w:ascii="Courier New" w:hAnsi="Courier New"/>
          <w:sz w:val="20"/>
        </w:rPr>
        <w:t>}</w:t>
      </w:r>
    </w:p>
    <w:p>
      <w:r>
        <w:rPr>
          <w:rFonts w:ascii="Courier New" w:hAnsi="Courier New"/>
          <w:sz w:val="20"/>
        </w:rPr>
      </w:r>
    </w:p>
    <w:p>
      <w:r>
        <w:rPr>
          <w:rFonts w:ascii="Courier New" w:hAnsi="Courier New"/>
          <w:sz w:val="20"/>
        </w:rPr>
        <w:t>.confq-frontier-swatch-reco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#10b981;</w:t>
      </w:r>
    </w:p>
    <w:p>
      <w:r>
        <w:rPr>
          <w:rFonts w:ascii="Courier New" w:hAnsi="Courier New"/>
          <w:sz w:val="20"/>
        </w:rPr>
        <w:t>}</w:t>
      </w:r>
    </w:p>
    <w:p>
      <w:r>
        <w:rPr>
          <w:rFonts w:ascii="Courier New" w:hAnsi="Courier New"/>
          <w:sz w:val="20"/>
        </w:rPr>
      </w:r>
    </w:p>
    <w:p>
      <w:r>
        <w:rPr>
          <w:rFonts w:ascii="Courier New" w:hAnsi="Courier New"/>
          <w:sz w:val="20"/>
        </w:rPr>
        <w:t>.confq-frontier-swatch-zone {</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background: rgba(34, 197, 94, 0.3);</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0 0 auto; padding: 1.25rem 1.5rem 1rem; }</w:t>
      </w:r>
    </w:p>
    <w:p>
      <w:r>
        <w:rPr>
          <w:rFonts w:ascii="Courier New" w:hAnsi="Courier New"/>
          <w:sz w:val="20"/>
        </w:rPr>
      </w:r>
    </w:p>
    <w:p>
      <w:r>
        <w:rPr>
          <w:rFonts w:ascii="Courier New" w:hAnsi="Courier New"/>
          <w:sz w:val="20"/>
        </w:rPr>
        <w:t>.collapsible-section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.collapsible-section-header {</w:t>
      </w:r>
    </w:p>
    <w:p>
      <w:r>
        <w:rPr>
          <w:rFonts w:ascii="Courier New" w:hAnsi="Courier New"/>
          <w:sz w:val="20"/>
        </w:rPr>
        <w:t xml:space="preserve">  width: 100%;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padding: 0.8rem 1rem;</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.collapsible-section.is-open &gt; .collapsible-section-header {</w:t>
      </w:r>
    </w:p>
    <w:p>
      <w:r>
        <w:rPr>
          <w:rFonts w:ascii="Courier New" w:hAnsi="Courier New"/>
          <w:sz w:val="20"/>
        </w:rPr>
        <w:t xml:space="preserve">  border-bottom-left-radius: 0;</w:t>
      </w:r>
    </w:p>
    <w:p>
      <w:r>
        <w:rPr>
          <w:rFonts w:ascii="Courier New" w:hAnsi="Courier New"/>
          <w:sz w:val="20"/>
        </w:rPr>
        <w:t xml:space="preserve">  border-bottom-right-radius: 0;</w:t>
      </w:r>
    </w:p>
    <w:p>
      <w:r>
        <w:rPr>
          <w:rFonts w:ascii="Courier New" w:hAnsi="Courier New"/>
          <w:sz w:val="20"/>
        </w:rPr>
        <w:t>}</w:t>
      </w:r>
    </w:p>
    <w:p>
      <w:r>
        <w:rPr>
          <w:rFonts w:ascii="Courier New" w:hAnsi="Courier New"/>
          <w:sz w:val="20"/>
        </w:rPr>
      </w:r>
    </w:p>
    <w:p>
      <w:r>
        <w:rPr>
          <w:rFonts w:ascii="Courier New" w:hAnsi="Courier New"/>
          <w:sz w:val="20"/>
        </w:rPr>
        <w:t>.collapsible-section-titlewrap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0.12rem;</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.collapsible-section-title {</w:t>
      </w:r>
    </w:p>
    <w:p>
      <w:r>
        <w:rPr>
          <w:rFonts w:ascii="Courier New" w:hAnsi="Courier New"/>
          <w:sz w:val="20"/>
        </w:rPr>
        <w:t xml:space="preserve">  font-size: 0.95rem;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.collapsible-section-subtitle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.collapsible-section-icon {</w:t>
      </w:r>
    </w:p>
    <w:p>
      <w:r>
        <w:rPr>
          <w:rFonts w:ascii="Courier New" w:hAnsi="Courier New"/>
          <w:sz w:val="20"/>
        </w:rPr>
        <w:t xml:space="preserve">  color: var(--text-muted);</w:t>
      </w:r>
    </w:p>
    <w:p>
      <w:r>
        <w:rPr>
          <w:rFonts w:ascii="Courier New" w:hAnsi="Courier New"/>
          <w:sz w:val="20"/>
        </w:rPr>
        <w:t xml:space="preserve">  font-size: 0.95rem;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.confq-section .collapsible-section-body,</w:t>
      </w:r>
    </w:p>
    <w:p>
      <w:r>
        <w:rPr>
          <w:rFonts w:ascii="Courier New" w:hAnsi="Courier New"/>
          <w:sz w:val="20"/>
        </w:rPr>
        <w:t>.type-main-section .collapsible-section-body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.type-transition-toggle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0 0.75rem;</w:t>
      </w:r>
    </w:p>
    <w:p>
      <w:r>
        <w:rPr>
          <w:rFonts w:ascii="Courier New" w:hAnsi="Courier New"/>
          <w:sz w:val="20"/>
        </w:rPr>
        <w:t>}</w:t>
      </w:r>
    </w:p>
    <w:p>
      <w:r>
        <w:rPr>
          <w:rFonts w:ascii="Courier New" w:hAnsi="Courier New"/>
          <w:sz w:val="20"/>
        </w:rPr>
      </w:r>
    </w:p>
    <w:p>
      <w:r>
        <w:rPr>
          <w:rFonts w:ascii="Courier New" w:hAnsi="Courier New"/>
          <w:sz w:val="20"/>
        </w:rPr>
        <w:t>.type-transition-matrix-wrap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1rem;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.th-sticky-header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w:t>
      </w:r>
    </w:p>
    <w:p>
      <w:r>
        <w:rPr>
          <w:rFonts w:ascii="Courier New" w:hAnsi="Courier New"/>
          <w:sz w:val="20"/>
        </w:rPr>
        <w:t xml:space="preserve">  padding: 0.5rem 1.5rem 0.4rem;</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align-items: center;</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padding: 0.25rem 1.5rem 0.18rem;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.th-col-sortable:hover {</w:t>
      </w:r>
    </w:p>
    <w:p>
      <w:r>
        <w:rPr>
          <w:rFonts w:ascii="Courier New" w:hAnsi="Courier New"/>
          <w:sz w:val="20"/>
        </w:rPr>
        <w:t xml:space="preserve">  color: var(--accent);</w:t>
      </w:r>
    </w:p>
    <w:p>
      <w:r>
        <w:rPr>
          <w:rFonts w:ascii="Courier New" w:hAnsi="Courier New"/>
          <w:sz w:val="20"/>
        </w:rPr>
        <w:t xml:space="preserve">  text-decoration: underline dotted;</w:t>
      </w:r>
    </w:p>
    <w:p>
      <w:r>
        <w:rPr>
          <w:rFonts w:ascii="Courier New" w:hAnsi="Courier New"/>
          <w:sz w:val="20"/>
        </w:rPr>
        <w:t>}</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.th-col-ece,</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.th-col-ece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60px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.th-row-ece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w:t>
      </w:r>
    </w:p>
    <w:p>
      <w:r>
        <w:rPr>
          <w:rFonts w:ascii="Courier New" w:hAnsi="Courier New"/>
          <w:sz w:val="20"/>
        </w:rPr>
        <w:t>.th-row-ece-good     { background: rgba(34,197,94,0.15);  color: #15803d; }</w:t>
      </w:r>
    </w:p>
    <w:p>
      <w:r>
        <w:rPr>
          <w:rFonts w:ascii="Courier New" w:hAnsi="Courier New"/>
          <w:sz w:val="20"/>
        </w:rPr>
        <w:t>.th-row-ece-moderate { background: rgba(245,158,11,0.15); color: #b45309; }</w:t>
      </w:r>
    </w:p>
    <w:p>
      <w:r>
        <w:rPr>
          <w:rFonts w:ascii="Courier New" w:hAnsi="Courier New"/>
          <w:sz w:val="20"/>
        </w:rPr>
        <w:t>.th-row-ece-poor     { background: rgba(239,68,68,0.15);  color: #b91c1c; }</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transparent;</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margin: 0 1.5rem 1rem;</w:t>
      </w:r>
    </w:p>
    <w:p>
      <w:r>
        <w:rPr>
          <w:rFonts w:ascii="Courier New" w:hAnsi="Courier New"/>
          <w:sz w:val="20"/>
        </w:rPr>
        <w:t>}</w:t>
      </w:r>
    </w:p>
    <w:p>
      <w:r>
        <w:rPr>
          <w:rFonts w:ascii="Courier New" w:hAnsi="Courier New"/>
          <w:sz w:val="20"/>
        </w:rPr>
      </w:r>
    </w:p>
    <w:p>
      <w:r>
        <w:rPr>
          <w:rFonts w:ascii="Courier New" w:hAnsi="Courier New"/>
          <w:sz w:val="20"/>
        </w:rPr>
        <w:t>.records-section-collapse-header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.records-section-body {</w:t>
      </w:r>
    </w:p>
    <w:p>
      <w:r>
        <w:rPr>
          <w:rFonts w:ascii="Courier New" w:hAnsi="Courier New"/>
          <w:sz w:val="20"/>
        </w:rPr>
        <w:t xml:space="preserve">  padding-top: 0.75rem;</w:t>
      </w:r>
    </w:p>
    <w:p>
      <w:r>
        <w:rPr>
          <w:rFonts w:ascii="Courier New" w:hAnsi="Courier New"/>
          <w:sz w:val="20"/>
        </w:rPr>
        <w:t>}</w:t>
      </w:r>
    </w:p>
    <w:p>
      <w:r>
        <w:rPr>
          <w:rFonts w:ascii="Courier New" w:hAnsi="Courier New"/>
          <w:sz w:val="20"/>
        </w:rPr>
      </w:r>
    </w:p>
    <w:p>
      <w:r>
        <w:rPr>
          <w:rFonts w:ascii="Courier New" w:hAnsi="Courier New"/>
          <w:sz w:val="20"/>
        </w:rPr>
        <w:t>.records-section-toolbar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justify-content: space-between;</w:t>
      </w:r>
    </w:p>
    <w:p>
      <w:r>
        <w:rPr>
          <w:rFonts w:ascii="Courier New" w:hAnsi="Courier New"/>
          <w:sz w:val="20"/>
        </w:rPr>
        <w:t xml:space="preserve">  margin-bottom: 0.55rem;</w:t>
      </w:r>
    </w:p>
    <w:p>
      <w:r>
        <w:rPr>
          <w:rFonts w:ascii="Courier New" w:hAnsi="Courier New"/>
          <w:sz w:val="20"/>
        </w:rPr>
        <w:t>}</w:t>
      </w:r>
    </w:p>
    <w:p>
      <w:r>
        <w:rPr>
          <w:rFonts w:ascii="Courier New" w:hAnsi="Courier New"/>
          <w:sz w:val="20"/>
        </w:rPr>
      </w:r>
    </w:p>
    <w:p>
      <w:r>
        <w:rPr>
          <w:rFonts w:ascii="Courier New" w:hAnsi="Courier New"/>
          <w:sz w:val="20"/>
        </w:rPr>
        <w:t>.records-section-titleblock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.records-section-kicker {</w:t>
      </w:r>
    </w:p>
    <w:p>
      <w:r>
        <w:rPr>
          <w:rFonts w:ascii="Courier New" w:hAnsi="Courier New"/>
          <w:sz w:val="20"/>
        </w:rPr>
        <w:t xml:space="preserve">  font-size: 0.76rem;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.ask-gpt-td {</w:t>
      </w:r>
    </w:p>
    <w:p>
      <w:r>
        <w:rPr>
          <w:rFonts w:ascii="Courier New" w:hAnsi="Courier New"/>
          <w:sz w:val="20"/>
        </w:rPr>
        <w:t xml:space="preserve">  min-width: 240px;</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.ask-gpt-cell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.ask-gpt-placeholder {</w:t>
      </w:r>
    </w:p>
    <w:p>
      <w:r>
        <w:rPr>
          <w:rFonts w:ascii="Courier New" w:hAnsi="Courier New"/>
          <w:sz w:val="20"/>
        </w:rPr>
        <w:t xml:space="preserve">  min-height: 2.2rem;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 xml:space="preserve">  padding: 0.35rem 0.45rem;</w:t>
      </w:r>
    </w:p>
    <w:p>
      <w:r>
        <w:rPr>
          <w:rFonts w:ascii="Courier New" w:hAnsi="Courier New"/>
          <w:sz w:val="20"/>
        </w:rPr>
        <w:t xml:space="preserve">  font-size: 0.72rem;</w:t>
      </w:r>
    </w:p>
    <w:p>
      <w:r>
        <w:rPr>
          <w:rFonts w:ascii="Courier New" w:hAnsi="Courier New"/>
          <w:sz w:val="20"/>
        </w:rPr>
        <w:t xml:space="preserve">  line-height: 1.25;</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rPr>
          <w:rFonts w:ascii="Courier New" w:hAnsi="Courier New"/>
          <w:sz w:val="20"/>
        </w:rPr>
        <w:t>.ask-gpt-row-btn {</w:t>
      </w:r>
    </w:p>
    <w:p>
      <w:r>
        <w:rPr>
          <w:rFonts w:ascii="Courier New" w:hAnsi="Courier New"/>
          <w:sz w:val="20"/>
        </w:rPr>
        <w:t xml:space="preserve">  align-self: flex-start;</w:t>
      </w:r>
    </w:p>
    <w:p>
      <w:r>
        <w:rPr>
          <w:rFonts w:ascii="Courier New" w:hAnsi="Courier New"/>
          <w:sz w:val="20"/>
        </w:rPr>
        <w:t xml:space="preserve">  border: 1px solid var(--border-strong);</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0.22rem 0.5rem;</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.ask-gpt-row-btn:hover:not(:disabled)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.ask-gpt-row-btn:disabled {</w:t>
      </w:r>
    </w:p>
    <w:p>
      <w:r>
        <w:rPr>
          <w:rFonts w:ascii="Courier New" w:hAnsi="Courier New"/>
          <w:sz w:val="20"/>
        </w:rPr>
        <w:t xml:space="preserve">  opacity: 0.65;</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w:t>
      </w:r>
    </w:p>
    <w:p>
      <w:r>
        <w:rPr>
          <w:rFonts w:ascii="Courier New" w:hAnsi="Courier New"/>
          <w:sz w:val="20"/>
        </w:rPr>
        <w:t>.cell-json:hover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.validation-retag-progress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min-width: 180px;</w:t>
      </w:r>
    </w:p>
    <w:p>
      <w:r>
        <w:rPr>
          <w:rFonts w:ascii="Courier New" w:hAnsi="Courier New"/>
          <w:sz w:val="20"/>
        </w:rPr>
        <w:t>}</w:t>
      </w:r>
    </w:p>
    <w:p>
      <w:r>
        <w:rPr>
          <w:rFonts w:ascii="Courier New" w:hAnsi="Courier New"/>
          <w:sz w:val="20"/>
        </w:rPr>
      </w:r>
    </w:p>
    <w:p>
      <w:r>
        <w:rPr>
          <w:rFonts w:ascii="Courier New" w:hAnsi="Courier New"/>
          <w:sz w:val="20"/>
        </w:rPr>
        <w:t>.validation-retag-progress-track {</w:t>
      </w:r>
    </w:p>
    <w:p>
      <w:r>
        <w:rPr>
          <w:rFonts w:ascii="Courier New" w:hAnsi="Courier New"/>
          <w:sz w:val="20"/>
        </w:rPr>
        <w:t xml:space="preserve">  width: 100%;</w:t>
      </w:r>
    </w:p>
    <w:p>
      <w:r>
        <w:rPr>
          <w:rFonts w:ascii="Courier New" w:hAnsi="Courier New"/>
          <w:sz w:val="20"/>
        </w:rPr>
        <w:t xml:space="preserve">  height: 3px;</w:t>
      </w:r>
    </w:p>
    <w:p>
      <w:r>
        <w:rPr>
          <w:rFonts w:ascii="Courier New" w:hAnsi="Courier New"/>
          <w:sz w:val="20"/>
        </w:rPr>
        <w:t xml:space="preserve">  border-radius: 999px;</w:t>
      </w:r>
    </w:p>
    <w:p>
      <w:r>
        <w:rPr>
          <w:rFonts w:ascii="Courier New" w:hAnsi="Courier New"/>
          <w:sz w:val="20"/>
        </w:rPr>
        <w:t xml:space="preserve">  background: #cbd5e1;</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.validation-retag-progress-fill {</w:t>
      </w:r>
    </w:p>
    <w:p>
      <w:r>
        <w:rPr>
          <w:rFonts w:ascii="Courier New" w:hAnsi="Courier New"/>
          <w:sz w:val="20"/>
        </w:rPr>
        <w:t xml:space="preserve">  height: 100%;</w:t>
      </w:r>
    </w:p>
    <w:p>
      <w:r>
        <w:rPr>
          <w:rFonts w:ascii="Courier New" w:hAnsi="Courier New"/>
          <w:sz w:val="20"/>
        </w:rPr>
        <w:t xml:space="preserve">  border-radius: inherit;</w:t>
      </w:r>
    </w:p>
    <w:p>
      <w:r>
        <w:rPr>
          <w:rFonts w:ascii="Courier New" w:hAnsi="Courier New"/>
          <w:sz w:val="20"/>
        </w:rPr>
        <w:t xml:space="preserve">  background: #0284c7;</w:t>
      </w:r>
    </w:p>
    <w:p>
      <w:r>
        <w:rPr>
          <w:rFonts w:ascii="Courier New" w:hAnsi="Courier New"/>
          <w:sz w:val="20"/>
        </w:rPr>
        <w:t xml:space="preserve">  transition: width 160ms ease;</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.validation-grid-filter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.validation-grid-filter-badge {</w:t>
      </w:r>
    </w:p>
    <w:p>
      <w:r>
        <w:rPr>
          <w:rFonts w:ascii="Courier New" w:hAnsi="Courier New"/>
          <w:sz w:val="20"/>
        </w:rPr>
        <w:t xml:space="preserve">  display: inline-block;</w:t>
      </w:r>
    </w:p>
    <w:p>
      <w:r>
        <w:rPr>
          <w:rFonts w:ascii="Courier New" w:hAnsi="Courier New"/>
          <w:sz w:val="20"/>
        </w:rPr>
        <w:t xml:space="preserve">  max-width: min(56vw, 580px);</w:t>
      </w:r>
    </w:p>
    <w:p>
      <w:r>
        <w:rPr>
          <w:rFonts w:ascii="Courier New" w:hAnsi="Courier New"/>
          <w:sz w:val="20"/>
        </w:rPr>
        <w:t xml:space="preserve">  padding: 3px 8px;</w:t>
      </w:r>
    </w:p>
    <w:p>
      <w:r>
        <w:rPr>
          <w:rFonts w:ascii="Courier New" w:hAnsi="Courier New"/>
          <w:sz w:val="20"/>
        </w:rPr>
        <w:t xml:space="preserve">  border: 1px solid #93c5fd;</w:t>
      </w:r>
    </w:p>
    <w:p>
      <w:r>
        <w:rPr>
          <w:rFonts w:ascii="Courier New" w:hAnsi="Courier New"/>
          <w:sz w:val="20"/>
        </w:rPr>
        <w:t xml:space="preserve">  border-radius: 999px;</w:t>
      </w:r>
    </w:p>
    <w:p>
      <w:r>
        <w:rPr>
          <w:rFonts w:ascii="Courier New" w:hAnsi="Courier New"/>
          <w:sz w:val="20"/>
        </w:rPr>
        <w:t xml:space="preserve">  background: #eff6ff;</w:t>
      </w:r>
    </w:p>
    <w:p>
      <w:r>
        <w:rPr>
          <w:rFonts w:ascii="Courier New" w:hAnsi="Courier New"/>
          <w:sz w:val="20"/>
        </w:rPr>
        <w:t xml:space="preserve">  color: #1d4ed8;</w:t>
      </w:r>
    </w:p>
    <w:p>
      <w:r>
        <w:rPr>
          <w:rFonts w:ascii="Courier New" w:hAnsi="Courier New"/>
          <w:sz w:val="20"/>
        </w:rPr>
        <w:t xml:space="preserve">  font-size: 0.76rem;</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.validation-grid-filter-clear {</w:t>
      </w:r>
    </w:p>
    <w:p>
      <w:r>
        <w:rPr>
          <w:rFonts w:ascii="Courier New" w:hAnsi="Courier New"/>
          <w:sz w:val="20"/>
        </w:rPr>
        <w:t xml:space="preserve">  padding: 3px 8px;</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.validation-grid-filter-clear:hover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 Ask GPT toolbar button */</w:t>
      </w:r>
    </w:p>
    <w:p>
      <w:r>
        <w:rPr>
          <w:rFonts w:ascii="Courier New" w:hAnsi="Courier New"/>
          <w:sz w:val="20"/>
        </w:rPr>
        <w:t>.ask-gpt-btn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.ask-gpt-btn:hover:not(:disabled) { background: #7c3aed; }</w:t>
      </w:r>
    </w:p>
    <w:p>
      <w:r>
        <w:rPr>
          <w:rFonts w:ascii="Courier New" w:hAnsi="Courier New"/>
          <w:sz w:val="20"/>
        </w:rPr>
        <w:t>.ask-gpt-btn:disabled { opacity: 0.7; cursor: wait; }</w:t>
      </w:r>
    </w:p>
    <w:p>
      <w:r>
        <w:rPr>
          <w:rFonts w:ascii="Courier New" w:hAnsi="Courier New"/>
          <w:sz w:val="20"/>
        </w:rPr>
        <w:t>.ask-gpt-cancel-btn { background: #ef4444; color: #fff; border-color: #dc2626; }</w:t>
      </w:r>
    </w:p>
    <w:p>
      <w:r>
        <w:rPr>
          <w:rFonts w:ascii="Courier New" w:hAnsi="Courier New"/>
          <w:sz w:val="20"/>
        </w:rPr>
        <w:t>.ask-gpt-cancel-btn:hover { background: #dc2626; }</w:t>
      </w:r>
    </w:p>
    <w:p>
      <w:r>
        <w:rPr>
          <w:rFonts w:ascii="Courier New" w:hAnsi="Courier New"/>
          <w:sz w:val="20"/>
        </w:rPr>
      </w:r>
    </w:p>
    <w:p>
      <w:r>
        <w:rPr>
          <w:rFonts w:ascii="Courier New" w:hAnsi="Courier New"/>
          <w:sz w:val="20"/>
        </w:rPr>
        <w:t>/* Column filter row */</w:t>
      </w:r>
    </w:p>
    <w:p>
      <w:r>
        <w:rPr>
          <w:rFonts w:ascii="Courier New" w:hAnsi="Courier New"/>
          <w:sz w:val="20"/>
        </w:rPr>
        <w:t>.col-filter-row th {</w:t>
      </w:r>
    </w:p>
    <w:p>
      <w:r>
        <w:rPr>
          <w:rFonts w:ascii="Courier New" w:hAnsi="Courier New"/>
          <w:sz w:val="20"/>
        </w:rPr>
        <w:t xml:space="preserve">  padding: 2px 4px;</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t>.col-filter-input {</w:t>
      </w:r>
    </w:p>
    <w:p>
      <w:r>
        <w:rPr>
          <w:rFonts w:ascii="Courier New" w:hAnsi="Courier New"/>
          <w:sz w:val="20"/>
        </w:rPr>
        <w:t xml:space="preserve">  width: 100%;</w:t>
      </w:r>
    </w:p>
    <w:p>
      <w:r>
        <w:rPr>
          <w:rFonts w:ascii="Courier New" w:hAnsi="Courier New"/>
          <w:sz w:val="20"/>
        </w:rPr>
        <w:t xml:space="preserve">  box-sizing: border-box;</w:t>
      </w:r>
    </w:p>
    <w:p>
      <w:r>
        <w:rPr>
          <w:rFonts w:ascii="Courier New" w:hAnsi="Courier New"/>
          <w:sz w:val="20"/>
        </w:rPr>
        <w:t xml:space="preserve">  font-size: 0.72rem;</w:t>
      </w:r>
    </w:p>
    <w:p>
      <w:r>
        <w:rPr>
          <w:rFonts w:ascii="Courier New" w:hAnsi="Courier New"/>
          <w:sz w:val="20"/>
        </w:rPr>
        <w:t xml:space="preserve">  padding: 2px 5px;</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.col-filter-input:focus { border-color: var(--accent); }</w:t>
      </w:r>
    </w:p>
    <w:p>
      <w:r>
        <w:rPr>
          <w:rFonts w:ascii="Courier New" w:hAnsi="Courier New"/>
          <w:sz w:val="20"/>
        </w:rPr>
      </w:r>
    </w:p>
    <w:p>
      <w:r>
        <w:rPr>
          <w:rFonts w:ascii="Courier New" w:hAnsi="Courier New"/>
          <w:sz w:val="20"/>
        </w:rPr>
        <w:t>/* GPT verdict cell */</w:t>
      </w:r>
    </w:p>
    <w:p>
      <w:r>
        <w:rPr>
          <w:rFonts w:ascii="Courier New" w:hAnsi="Courier New"/>
          <w:sz w:val="20"/>
        </w:rPr>
        <w:t>.cell-gpt-verdict {</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0.8rem;</w:t>
      </w:r>
    </w:p>
    <w:p>
      <w:r>
        <w:rPr>
          <w:rFonts w:ascii="Courier New" w:hAnsi="Courier New"/>
          <w:sz w:val="20"/>
        </w:rPr>
        <w:t>}</w:t>
      </w:r>
    </w:p>
    <w:p>
      <w:r>
        <w:rPr>
          <w:rFonts w:ascii="Courier New" w:hAnsi="Courier New"/>
          <w:sz w:val="20"/>
        </w:rPr>
        <w:t>.gpt-verdict-yes  { color: #16a34a; background: rgba(34,197,94,0.08); }</w:t>
      </w:r>
    </w:p>
    <w:p>
      <w:r>
        <w:rPr>
          <w:rFonts w:ascii="Courier New" w:hAnsi="Courier New"/>
          <w:sz w:val="20"/>
        </w:rPr>
        <w:t>.gpt-verdict-no   { color: #dc2626; background: rgba(239,68,68,0.08); }</w:t>
      </w:r>
    </w:p>
    <w:p>
      <w:r>
        <w:rPr>
          <w:rFonts w:ascii="Courier New" w:hAnsi="Courier New"/>
          <w:sz w:val="20"/>
        </w:rPr>
      </w:r>
    </w:p>
    <w:p>
      <w:r>
        <w:rPr>
          <w:rFonts w:ascii="Courier New" w:hAnsi="Courier New"/>
          <w:sz w:val="20"/>
        </w:rPr>
        <w:t>/* GPT reasoning cell */</w:t>
      </w:r>
    </w:p>
    <w:p>
      <w:r>
        <w:rPr>
          <w:rFonts w:ascii="Courier New" w:hAnsi="Courier New"/>
          <w:sz w:val="20"/>
        </w:rPr>
        <w:t>.cell-gpt-reasoning {</w:t>
      </w:r>
    </w:p>
    <w:p>
      <w:r>
        <w:rPr>
          <w:rFonts w:ascii="Courier New" w:hAnsi="Courier New"/>
          <w:sz w:val="20"/>
        </w:rPr>
        <w:t xml:space="preserve">  font-size: 0.75rem;</w:t>
      </w:r>
    </w:p>
    <w:p>
      <w:r>
        <w:rPr>
          <w:rFonts w:ascii="Courier New" w:hAnsi="Courier New"/>
          <w:sz w:val="20"/>
        </w:rPr>
        <w:t xml:space="preserve">  line-height: 1.4;</w:t>
      </w:r>
    </w:p>
    <w:p>
      <w:r>
        <w:rPr>
          <w:rFonts w:ascii="Courier New" w:hAnsi="Courier New"/>
          <w:sz w:val="20"/>
        </w:rPr>
        <w:t xml:space="preserve">  color: var(--text-muted);</w:t>
      </w:r>
    </w:p>
    <w:p>
      <w:r>
        <w:rPr>
          <w:rFonts w:ascii="Courier New" w:hAnsi="Courier New"/>
          <w:sz w:val="20"/>
        </w:rPr>
        <w:t xml:space="preserve">  white-space: normal;</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 ── SubtypeCombobox ─────────────────────────────────────────────────────── */</w:t>
      </w:r>
    </w:p>
    <w:p>
      <w:r>
        <w:rPr>
          <w:rFonts w:ascii="Courier New" w:hAnsi="Courier New"/>
          <w:sz w:val="20"/>
        </w:rPr>
        <w:t>.cell-retag { min-width: 200px; }</w:t>
      </w:r>
    </w:p>
    <w:p>
      <w:r>
        <w:rPr>
          <w:rFonts w:ascii="Courier New" w:hAnsi="Courier New"/>
          <w:sz w:val="20"/>
        </w:rPr>
      </w:r>
    </w:p>
    <w:p>
      <w:r>
        <w:rPr>
          <w:rFonts w:ascii="Courier New" w:hAnsi="Courier New"/>
          <w:sz w:val="20"/>
        </w:rPr>
        <w:t>.cell-missing-subtype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var(--primary-dark);</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.subtype-combobox {</w:t>
      </w:r>
    </w:p>
    <w:p>
      <w:r>
        <w:rPr>
          <w:rFonts w:ascii="Courier New" w:hAnsi="Courier New"/>
          <w:sz w:val="20"/>
        </w:rPr>
        <w:t xml:space="preserve">  position: relative;</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.subtype-combobox-input-wrap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 xml:space="preserve">  border: 1px solid #d1d5db;</w:t>
      </w:r>
    </w:p>
    <w:p>
      <w:r>
        <w:rPr>
          <w:rFonts w:ascii="Courier New" w:hAnsi="Courier New"/>
          <w:sz w:val="20"/>
        </w:rPr>
        <w:t xml:space="preserve">  border-radius: 5px;</w:t>
      </w:r>
    </w:p>
    <w:p>
      <w:r>
        <w:rPr>
          <w:rFonts w:ascii="Courier New" w:hAnsi="Courier New"/>
          <w:sz w:val="20"/>
        </w:rPr>
        <w:t xml:space="preserve">  padding: 4px 8px;</w:t>
      </w:r>
    </w:p>
    <w:p>
      <w:r>
        <w:rPr>
          <w:rFonts w:ascii="Courier New" w:hAnsi="Courier New"/>
          <w:sz w:val="20"/>
        </w:rPr>
        <w:t xml:space="preserve">  cursor: pointer;</w:t>
      </w:r>
    </w:p>
    <w:p>
      <w:r>
        <w:rPr>
          <w:rFonts w:ascii="Courier New" w:hAnsi="Courier New"/>
          <w:sz w:val="20"/>
        </w:rPr>
        <w:t xml:space="preserve">  background: #fff;</w:t>
      </w:r>
    </w:p>
    <w:p>
      <w:r>
        <w:rPr>
          <w:rFonts w:ascii="Courier New" w:hAnsi="Courier New"/>
          <w:sz w:val="20"/>
        </w:rPr>
        <w:t xml:space="preserve">  min-height: 30px;</w:t>
      </w:r>
    </w:p>
    <w:p>
      <w:r>
        <w:rPr>
          <w:rFonts w:ascii="Courier New" w:hAnsi="Courier New"/>
          <w:sz w:val="20"/>
        </w:rPr>
        <w:t xml:space="preserve">  transition: border-color 0.15s;</w:t>
      </w:r>
    </w:p>
    <w:p>
      <w:r>
        <w:rPr>
          <w:rFonts w:ascii="Courier New" w:hAnsi="Courier New"/>
          <w:sz w:val="20"/>
        </w:rPr>
        <w:t>}</w:t>
      </w:r>
    </w:p>
    <w:p>
      <w:r>
        <w:rPr>
          <w:rFonts w:ascii="Courier New" w:hAnsi="Courier New"/>
          <w:sz w:val="20"/>
        </w:rPr>
        <w:t>.subtype-combobox-input-wrap:hover,</w:t>
      </w:r>
    </w:p>
    <w:p>
      <w:r>
        <w:rPr>
          <w:rFonts w:ascii="Courier New" w:hAnsi="Courier New"/>
          <w:sz w:val="20"/>
        </w:rPr>
        <w:t>.subtype-combobox-input-wrap.open { border-color: var(--accent); }</w:t>
      </w:r>
    </w:p>
    <w:p>
      <w:r>
        <w:rPr>
          <w:rFonts w:ascii="Courier New" w:hAnsi="Courier New"/>
          <w:sz w:val="20"/>
        </w:rPr>
      </w:r>
    </w:p>
    <w:p>
      <w:r>
        <w:rPr>
          <w:rFonts w:ascii="Courier New" w:hAnsi="Courier New"/>
          <w:sz w:val="20"/>
        </w:rPr>
        <w:t>.subtype-combobox-search {</w:t>
      </w:r>
    </w:p>
    <w:p>
      <w:r>
        <w:rPr>
          <w:rFonts w:ascii="Courier New" w:hAnsi="Courier New"/>
          <w:sz w:val="20"/>
        </w:rPr>
        <w:t xml:space="preserve">  flex: 1;</w:t>
      </w:r>
    </w:p>
    <w:p>
      <w:r>
        <w:rPr>
          <w:rFonts w:ascii="Courier New" w:hAnsi="Courier New"/>
          <w:sz w:val="20"/>
        </w:rPr>
        <w:t xml:space="preserve">  border: none;</w:t>
      </w:r>
    </w:p>
    <w:p>
      <w:r>
        <w:rPr>
          <w:rFonts w:ascii="Courier New" w:hAnsi="Courier New"/>
          <w:sz w:val="20"/>
        </w:rPr>
        <w:t xml:space="preserve">  outline: none;</w:t>
      </w:r>
    </w:p>
    <w:p>
      <w:r>
        <w:rPr>
          <w:rFonts w:ascii="Courier New" w:hAnsi="Courier New"/>
          <w:sz w:val="20"/>
        </w:rPr>
        <w:t xml:space="preserve">  font-size: 0.82rem;</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.subtype-combobox-value {</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color: var(--text);</w:t>
      </w:r>
    </w:p>
    <w:p>
      <w:r>
        <w:rPr>
          <w:rFonts w:ascii="Courier New" w:hAnsi="Courier New"/>
          <w:sz w:val="20"/>
        </w:rPr>
        <w:t>}</w:t>
      </w:r>
    </w:p>
    <w:p>
      <w:r>
        <w:rPr>
          <w:rFonts w:ascii="Courier New" w:hAnsi="Courier New"/>
          <w:sz w:val="20"/>
        </w:rPr>
        <w:t>.subtype-combobox-value.placeholder { color: var(--text-muted); }</w:t>
      </w:r>
    </w:p>
    <w:p>
      <w:r>
        <w:rPr>
          <w:rFonts w:ascii="Courier New" w:hAnsi="Courier New"/>
          <w:sz w:val="20"/>
        </w:rPr>
      </w:r>
    </w:p>
    <w:p>
      <w:r>
        <w:rPr>
          <w:rFonts w:ascii="Courier New" w:hAnsi="Courier New"/>
          <w:sz w:val="20"/>
        </w:rPr>
        <w:t>.subtype-combobox-arrow {</w:t>
      </w:r>
    </w:p>
    <w:p>
      <w:r>
        <w:rPr>
          <w:rFonts w:ascii="Courier New" w:hAnsi="Courier New"/>
          <w:sz w:val="20"/>
        </w:rPr>
        <w:t xml:space="preserve">  font-size: 0.6rem;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.subtype-combobox-list {</w:t>
      </w:r>
    </w:p>
    <w:p>
      <w:r>
        <w:rPr>
          <w:rFonts w:ascii="Courier New" w:hAnsi="Courier New"/>
          <w:sz w:val="20"/>
        </w:rPr>
        <w:t xml:space="preserve">  position: absolute;</w:t>
      </w:r>
    </w:p>
    <w:p>
      <w:r>
        <w:rPr>
          <w:rFonts w:ascii="Courier New" w:hAnsi="Courier New"/>
          <w:sz w:val="20"/>
        </w:rPr>
        <w:t xml:space="preserve">  top: calc(100% + 3px);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6px;</w:t>
      </w:r>
    </w:p>
    <w:p>
      <w:r>
        <w:rPr>
          <w:rFonts w:ascii="Courier New" w:hAnsi="Courier New"/>
          <w:sz w:val="20"/>
        </w:rPr>
        <w:t xml:space="preserve">  box-shadow: 0 4px 12px rgba(0,0,0,0.12);</w:t>
      </w:r>
    </w:p>
    <w:p>
      <w:r>
        <w:rPr>
          <w:rFonts w:ascii="Courier New" w:hAnsi="Courier New"/>
          <w:sz w:val="20"/>
        </w:rPr>
        <w:t xml:space="preserve">  z-index: 999;</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list-style: none;</w:t>
      </w:r>
    </w:p>
    <w:p>
      <w:r>
        <w:rPr>
          <w:rFonts w:ascii="Courier New" w:hAnsi="Courier New"/>
          <w:sz w:val="20"/>
        </w:rPr>
        <w:t>}</w:t>
      </w:r>
    </w:p>
    <w:p>
      <w:r>
        <w:rPr>
          <w:rFonts w:ascii="Courier New" w:hAnsi="Courier New"/>
          <w:sz w:val="20"/>
        </w:rPr>
      </w:r>
    </w:p>
    <w:p>
      <w:r>
        <w:rPr>
          <w:rFonts w:ascii="Courier New" w:hAnsi="Courier New"/>
          <w:sz w:val="20"/>
        </w:rPr>
        <w:t>.subtype-combobox-clear {</w:t>
      </w:r>
    </w:p>
    <w:p>
      <w:r>
        <w:rPr>
          <w:rFonts w:ascii="Courier New" w:hAnsi="Courier New"/>
          <w:sz w:val="20"/>
        </w:rPr>
        <w:t xml:space="preserve">  padding: 5px 10px;</w:t>
      </w:r>
    </w:p>
    <w:p>
      <w:r>
        <w:rPr>
          <w:rFonts w:ascii="Courier New" w:hAnsi="Courier New"/>
          <w:sz w:val="20"/>
        </w:rPr>
        <w:t xml:space="preserve">  color: #dc2626;</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.subtype-combobox-clear:hover { background: #fef2f2; }</w:t>
      </w:r>
    </w:p>
    <w:p>
      <w:r>
        <w:rPr>
          <w:rFonts w:ascii="Courier New" w:hAnsi="Courier New"/>
          <w:sz w:val="20"/>
        </w:rPr>
      </w:r>
    </w:p>
    <w:p>
      <w:r>
        <w:rPr>
          <w:rFonts w:ascii="Courier New" w:hAnsi="Courier New"/>
          <w:sz w:val="20"/>
        </w:rPr>
        <w:t>.subtype-combobox-empty {</w:t>
      </w:r>
    </w:p>
    <w:p>
      <w:r>
        <w:rPr>
          <w:rFonts w:ascii="Courier New" w:hAnsi="Courier New"/>
          <w:sz w:val="20"/>
        </w:rPr>
        <w:t xml:space="preserve">  padding: 8px 10px;</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w:t>
      </w:r>
    </w:p>
    <w:p>
      <w:r>
        <w:rPr>
          <w:rFonts w:ascii="Courier New" w:hAnsi="Courier New"/>
          <w:sz w:val="20"/>
        </w:rPr>
      </w:r>
    </w:p>
    <w:p>
      <w:r>
        <w:rPr>
          <w:rFonts w:ascii="Courier New" w:hAnsi="Courier New"/>
          <w:sz w:val="20"/>
        </w:rPr>
        <w:t>.subtype-combobox-option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8px;</w:t>
      </w:r>
    </w:p>
    <w:p>
      <w:r>
        <w:rPr>
          <w:rFonts w:ascii="Courier New" w:hAnsi="Courier New"/>
          <w:sz w:val="20"/>
        </w:rPr>
        <w:t xml:space="preserve">  padding: 5px 10px;</w:t>
      </w:r>
    </w:p>
    <w:p>
      <w:r>
        <w:rPr>
          <w:rFonts w:ascii="Courier New" w:hAnsi="Courier New"/>
          <w:sz w:val="20"/>
        </w:rPr>
        <w:t xml:space="preserve">  cursor: pointer;</w:t>
      </w:r>
    </w:p>
    <w:p>
      <w:r>
        <w:rPr>
          <w:rFonts w:ascii="Courier New" w:hAnsi="Courier New"/>
          <w:sz w:val="20"/>
        </w:rPr>
        <w:t>}</w:t>
      </w:r>
    </w:p>
    <w:p>
      <w:r>
        <w:rPr>
          <w:rFonts w:ascii="Courier New" w:hAnsi="Courier New"/>
          <w:sz w:val="20"/>
        </w:rPr>
        <w:t>.subtype-combobox-option.focused  { background: #eff6ff; }</w:t>
      </w:r>
    </w:p>
    <w:p>
      <w:r>
        <w:rPr>
          <w:rFonts w:ascii="Courier New" w:hAnsi="Courier New"/>
          <w:sz w:val="20"/>
        </w:rPr>
        <w:t>.subtype-combobox-option.selected { background: #dbeafe; font-weight: 600; }</w:t>
      </w:r>
    </w:p>
    <w:p>
      <w:r>
        <w:rPr>
          <w:rFonts w:ascii="Courier New" w:hAnsi="Courier New"/>
          <w:sz w:val="20"/>
        </w:rPr>
        <w:t>.subtype-combobox-option:hover    { background: #f0f9ff; }</w:t>
      </w:r>
    </w:p>
    <w:p>
      <w:r>
        <w:rPr>
          <w:rFonts w:ascii="Courier New" w:hAnsi="Courier New"/>
          <w:sz w:val="20"/>
        </w:rPr>
      </w:r>
    </w:p>
    <w:p>
      <w:r>
        <w:rPr>
          <w:rFonts w:ascii="Courier New" w:hAnsi="Courier New"/>
          <w:sz w:val="20"/>
        </w:rPr>
        <w:t>.subtype-combobox-subtype { color: var(--text); }</w:t>
      </w:r>
    </w:p>
    <w:p>
      <w:r>
        <w:rPr>
          <w:rFonts w:ascii="Courier New" w:hAnsi="Courier New"/>
          <w:sz w:val="20"/>
        </w:rPr>
        <w:t>.subtype-combobox-type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Calibration Per Type Panel */</w:t>
      </w:r>
    </w:p>
    <w:p>
      <w:r>
        <w:rPr>
          <w:rFonts w:ascii="Courier New" w:hAnsi="Courier New"/>
          <w:sz w:val="20"/>
        </w:rPr>
        <w:t>.calibration-panel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.calibration-header {</w:t>
      </w:r>
    </w:p>
    <w:p>
      <w:r>
        <w:rPr>
          <w:rFonts w:ascii="Courier New" w:hAnsi="Courier New"/>
          <w:sz w:val="20"/>
        </w:rPr>
        <w:t xml:space="preserve">  margin-bottom: 1.5rem;</w:t>
      </w:r>
    </w:p>
    <w:p>
      <w:r>
        <w:rPr>
          <w:rFonts w:ascii="Courier New" w:hAnsi="Courier New"/>
          <w:sz w:val="20"/>
        </w:rPr>
        <w:t>}</w:t>
      </w:r>
    </w:p>
    <w:p>
      <w:r>
        <w:rPr>
          <w:rFonts w:ascii="Courier New" w:hAnsi="Courier New"/>
          <w:sz w:val="20"/>
        </w:rPr>
      </w:r>
    </w:p>
    <w:p>
      <w:r>
        <w:rPr>
          <w:rFonts w:ascii="Courier New" w:hAnsi="Courier New"/>
          <w:sz w:val="20"/>
        </w:rPr>
        <w:t>.calibration-header h3 {</w:t>
      </w:r>
    </w:p>
    <w:p>
      <w:r>
        <w:rPr>
          <w:rFonts w:ascii="Courier New" w:hAnsi="Courier New"/>
          <w:sz w:val="20"/>
        </w:rPr>
        <w:t xml:space="preserve">  margin: 0 0 0.5rem 0;</w:t>
      </w:r>
    </w:p>
    <w:p>
      <w:r>
        <w:rPr>
          <w:rFonts w:ascii="Courier New" w:hAnsi="Courier New"/>
          <w:sz w:val="20"/>
        </w:rPr>
        <w:t xml:space="preserve">  font-size: 1.2rem;</w:t>
      </w:r>
    </w:p>
    <w:p>
      <w:r>
        <w:rPr>
          <w:rFonts w:ascii="Courier New" w:hAnsi="Courier New"/>
          <w:sz w:val="20"/>
        </w:rPr>
        <w:t>}</w:t>
      </w:r>
    </w:p>
    <w:p>
      <w:r>
        <w:rPr>
          <w:rFonts w:ascii="Courier New" w:hAnsi="Courier New"/>
          <w:sz w:val="20"/>
        </w:rPr>
      </w:r>
    </w:p>
    <w:p>
      <w:r>
        <w:rPr>
          <w:rFonts w:ascii="Courier New" w:hAnsi="Courier New"/>
          <w:sz w:val="20"/>
        </w:rPr>
        <w:t>.calibration-subtitle {</w:t>
      </w:r>
    </w:p>
    <w:p>
      <w:r>
        <w:rPr>
          <w:rFonts w:ascii="Courier New" w:hAnsi="Courier New"/>
          <w:sz w:val="20"/>
        </w:rPr>
        <w:t xml:space="preserve">  margin: 0;</w:t>
      </w:r>
    </w:p>
    <w:p>
      <w:r>
        <w:rPr>
          <w:rFonts w:ascii="Courier New" w:hAnsi="Courier New"/>
          <w:sz w:val="20"/>
        </w:rPr>
        <w:t xml:space="preserve">  color: var(--neutral-color);</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.calibration-table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.calibration-table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.calibration-table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.calibration-table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.calibration-table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.calibration-table .type-name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 xml:space="preserve">  text-align: right;</w:t>
      </w:r>
    </w:p>
    <w:p>
      <w:r>
        <w:rPr>
          <w:rFonts w:ascii="Courier New" w:hAnsi="Courier New"/>
          <w:sz w:val="20"/>
        </w:rPr>
        <w:t>}</w:t>
      </w:r>
    </w:p>
    <w:p>
      <w:r>
        <w:rPr>
          <w:rFonts w:ascii="Courier New" w:hAnsi="Courier New"/>
          <w:sz w:val="20"/>
        </w:rPr>
      </w:r>
    </w:p>
    <w:p>
      <w:r>
        <w:rPr>
          <w:rFonts w:ascii="Courier New" w:hAnsi="Courier New"/>
          <w:sz w:val="20"/>
        </w:rPr>
        <w:t>.calibration-table .metric-ece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.status-badge {</w:t>
      </w:r>
    </w:p>
    <w:p>
      <w:r>
        <w:rPr>
          <w:rFonts w:ascii="Courier New" w:hAnsi="Courier New"/>
          <w:sz w:val="20"/>
        </w:rPr>
        <w:t xml:space="preserve">  display: inline-block;</w:t>
      </w:r>
    </w:p>
    <w:p>
      <w:r>
        <w:rPr>
          <w:rFonts w:ascii="Courier New" w:hAnsi="Courier New"/>
          <w:sz w:val="20"/>
        </w:rPr>
        <w:t xml:space="preserve">  padding: 0.35rem 0.75rem;</w:t>
      </w:r>
    </w:p>
    <w:p>
      <w:r>
        <w:rPr>
          <w:rFonts w:ascii="Courier New" w:hAnsi="Courier New"/>
          <w:sz w:val="20"/>
        </w:rPr>
        <w:t xml:space="preserve">  border-radius: 4px;</w:t>
      </w:r>
    </w:p>
    <w:p>
      <w:r>
        <w:rPr>
          <w:rFonts w:ascii="Courier New" w:hAnsi="Courier New"/>
          <w:sz w:val="20"/>
        </w:rPr>
        <w:t xml:space="preserve">  color: white;</w:t>
      </w:r>
    </w:p>
    <w:p>
      <w:r>
        <w:rPr>
          <w:rFonts w:ascii="Courier New" w:hAnsi="Courier New"/>
          <w:sz w:val="20"/>
        </w:rPr>
        <w:t xml:space="preserve">  font-weight: 600;</w:t>
      </w:r>
    </w:p>
    <w:p>
      <w:r>
        <w:rPr>
          <w:rFonts w:ascii="Courier New" w:hAnsi="Courier New"/>
          <w:sz w:val="20"/>
        </w:rPr>
        <w:t xml:space="preserve">  font-size: 0.85rem;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.calibration-table .status-good {</w:t>
      </w:r>
    </w:p>
    <w:p>
      <w:r>
        <w:rPr>
          <w:rFonts w:ascii="Courier New" w:hAnsi="Courier New"/>
          <w:sz w:val="20"/>
        </w:rPr>
        <w:t xml:space="preserve">  background: rgba(76, 175, 80, 0.05);</w:t>
      </w:r>
    </w:p>
    <w:p>
      <w:r>
        <w:rPr>
          <w:rFonts w:ascii="Courier New" w:hAnsi="Courier New"/>
          <w:sz w:val="20"/>
        </w:rPr>
        <w:t>}</w:t>
      </w:r>
    </w:p>
    <w:p>
      <w:r>
        <w:rPr>
          <w:rFonts w:ascii="Courier New" w:hAnsi="Courier New"/>
          <w:sz w:val="20"/>
        </w:rPr>
      </w:r>
    </w:p>
    <w:p>
      <w:r>
        <w:rPr>
          <w:rFonts w:ascii="Courier New" w:hAnsi="Courier New"/>
          <w:sz w:val="20"/>
        </w:rPr>
        <w:t>.calibration-table .status-moderate {</w:t>
      </w:r>
    </w:p>
    <w:p>
      <w:r>
        <w:rPr>
          <w:rFonts w:ascii="Courier New" w:hAnsi="Courier New"/>
          <w:sz w:val="20"/>
        </w:rPr>
        <w:t xml:space="preserve">  background: rgba(255, 152, 0, 0.05);</w:t>
      </w:r>
    </w:p>
    <w:p>
      <w:r>
        <w:rPr>
          <w:rFonts w:ascii="Courier New" w:hAnsi="Courier New"/>
          <w:sz w:val="20"/>
        </w:rPr>
        <w:t>}</w:t>
      </w:r>
    </w:p>
    <w:p>
      <w:r>
        <w:rPr>
          <w:rFonts w:ascii="Courier New" w:hAnsi="Courier New"/>
          <w:sz w:val="20"/>
        </w:rPr>
      </w:r>
    </w:p>
    <w:p>
      <w:r>
        <w:rPr>
          <w:rFonts w:ascii="Courier New" w:hAnsi="Courier New"/>
          <w:sz w:val="20"/>
        </w:rPr>
        <w:t>.calibration-table .status-poor {</w:t>
      </w:r>
    </w:p>
    <w:p>
      <w:r>
        <w:rPr>
          <w:rFonts w:ascii="Courier New" w:hAnsi="Courier New"/>
          <w:sz w:val="20"/>
        </w:rPr>
        <w:t xml:space="preserve">  background: rgba(244, 67, 54, 0.05);</w:t>
      </w:r>
    </w:p>
    <w:p>
      <w:r>
        <w:rPr>
          <w:rFonts w:ascii="Courier New" w:hAnsi="Courier New"/>
          <w:sz w:val="20"/>
        </w:rPr>
        <w:t>}</w:t>
      </w:r>
    </w:p>
    <w:p>
      <w:r>
        <w:rPr>
          <w:rFonts w:ascii="Courier New" w:hAnsi="Courier New"/>
          <w:sz w:val="20"/>
        </w:rPr>
      </w:r>
    </w:p>
    <w:p>
      <w:r>
        <w:rPr>
          <w:rFonts w:ascii="Courier New" w:hAnsi="Courier New"/>
          <w:sz w:val="20"/>
        </w:rPr>
        <w:t>.calibration-legend {</w:t>
      </w:r>
    </w:p>
    <w:p>
      <w:r>
        <w:rPr>
          <w:rFonts w:ascii="Courier New" w:hAnsi="Courier New"/>
          <w:sz w:val="20"/>
        </w:rPr>
        <w:t xml:space="preserve">  display: flex;</w:t>
      </w:r>
    </w:p>
    <w:p>
      <w:r>
        <w:rPr>
          <w:rFonts w:ascii="Courier New" w:hAnsi="Courier New"/>
          <w:sz w:val="20"/>
        </w:rPr>
        <w:t xml:space="preserve">  gap: 2rem;</w:t>
      </w:r>
    </w:p>
    <w:p>
      <w:r>
        <w:rPr>
          <w:rFonts w:ascii="Courier New" w:hAnsi="Courier New"/>
          <w:sz w:val="20"/>
        </w:rPr>
        <w:t xml:space="preserve">  margin-top: 1.5rem;</w:t>
      </w:r>
    </w:p>
    <w:p>
      <w:r>
        <w:rPr>
          <w:rFonts w:ascii="Courier New" w:hAnsi="Courier New"/>
          <w:sz w:val="20"/>
        </w:rPr>
        <w:t xml:space="preserve">  padding-top: 1rem;</w:t>
      </w:r>
    </w:p>
    <w:p>
      <w:r>
        <w:rPr>
          <w:rFonts w:ascii="Courier New" w:hAnsi="Courier New"/>
          <w:sz w:val="20"/>
        </w:rPr>
        <w:t xml:space="preserve">  border-top: 1px solid var(--border-color);</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.legend-item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.legend-dot {</w:t>
      </w:r>
    </w:p>
    <w:p>
      <w:r>
        <w:rPr>
          <w:rFonts w:ascii="Courier New" w:hAnsi="Courier New"/>
          <w:sz w:val="20"/>
        </w:rPr>
        <w:t xml:space="preserve">  display: inline-block;</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2px;</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data/create_subtypes_xlsx.py</w:t>
      </w:r>
    </w:p>
    <w:p>
      <w:r>
        <w:rPr>
          <w:rFonts w:ascii="Courier New" w:hAnsi="Courier New"/>
          <w:sz w:val="20"/>
        </w:rPr>
        <w:t>#!/usr/bin/env python3</w:t>
      </w:r>
    </w:p>
    <w:p>
      <w:r>
        <w:rPr>
          <w:rFonts w:ascii="Courier New" w:hAnsi="Courier New"/>
          <w:sz w:val="20"/>
        </w:rPr>
        <w:t>"""Create Subtypes.xlsx defining which countries each subtype is relevant for."""</w:t>
      </w:r>
    </w:p>
    <w:p>
      <w:r>
        <w:rPr>
          <w:rFonts w:ascii="Courier New" w:hAnsi="Courier New"/>
          <w:sz w:val="20"/>
        </w:rPr>
        <w:t>import openpyxl</w:t>
      </w:r>
    </w:p>
    <w:p>
      <w:r>
        <w:rPr>
          <w:rFonts w:ascii="Courier New" w:hAnsi="Courier New"/>
          <w:sz w:val="20"/>
        </w:rPr>
        <w:t>from openpyxl.styles import Font, PatternFill, Alignment, Border, Side</w:t>
      </w:r>
    </w:p>
    <w:p>
      <w:r>
        <w:rPr>
          <w:rFonts w:ascii="Courier New" w:hAnsi="Courier New"/>
          <w:sz w:val="20"/>
        </w:rPr>
        <w:t>from openpyxl.utils import get_column_letter</w:t>
      </w:r>
    </w:p>
    <w:p>
      <w:r>
        <w:rPr>
          <w:rFonts w:ascii="Courier New" w:hAnsi="Courier New"/>
          <w:sz w:val="20"/>
        </w:rPr>
      </w:r>
    </w:p>
    <w:p>
      <w:r>
        <w:rPr>
          <w:rFonts w:ascii="Courier New" w:hAnsi="Courier New"/>
          <w:sz w:val="20"/>
        </w:rPr>
        <w:t># Country assignment by type:</w:t>
      </w:r>
    </w:p>
    <w:p>
      <w:r>
        <w:rPr>
          <w:rFonts w:ascii="Courier New" w:hAnsi="Courier New"/>
          <w:sz w:val="20"/>
        </w:rPr>
        <w:t>#   Spain  → e-commerce / retail focus</w:t>
      </w:r>
    </w:p>
    <w:p>
      <w:r>
        <w:rPr>
          <w:rFonts w:ascii="Courier New" w:hAnsi="Courier New"/>
          <w:sz w:val="20"/>
        </w:rPr>
        <w:t>#   France → marketing / media / analytics focus</w:t>
      </w:r>
    </w:p>
    <w:p>
      <w:r>
        <w:rPr>
          <w:rFonts w:ascii="Courier New" w:hAnsi="Courier New"/>
          <w:sz w:val="20"/>
        </w:rPr>
        <w:t>#   Italy  → enterprise IT / security focus</w:t>
      </w:r>
    </w:p>
    <w:p>
      <w:r>
        <w:rPr>
          <w:rFonts w:ascii="Courier New" w:hAnsi="Courier New"/>
          <w:sz w:val="20"/>
        </w:rPr>
        <w:t>#   Shared across all: Account, Feedback, Service, Support, Transaction, User</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 --- Build rows ---</w:t>
      </w:r>
    </w:p>
    <w:p>
      <w:r>
        <w:rPr>
          <w:rFonts w:ascii="Courier New" w:hAnsi="Courier New"/>
          <w:sz w:val="20"/>
        </w:rPr>
        <w:t>rows = []</w:t>
      </w:r>
    </w:p>
    <w:p>
      <w:r>
        <w:rPr>
          <w:rFonts w:ascii="Courier New" w:hAnsi="Courier New"/>
          <w:sz w:val="20"/>
        </w:rPr>
        <w:t>for type_name in sorted(SUBTYPES_BY_TYPE):</w:t>
      </w:r>
    </w:p>
    <w:p>
      <w:r>
        <w:rPr>
          <w:rFonts w:ascii="Courier New" w:hAnsi="Courier New"/>
          <w:sz w:val="20"/>
        </w:rPr>
        <w:t xml:space="preserve">    countries = COUNTRY_BY_TYPE[type_name]</w:t>
      </w:r>
    </w:p>
    <w:p>
      <w:r>
        <w:rPr>
          <w:rFonts w:ascii="Courier New" w:hAnsi="Courier New"/>
          <w:sz w:val="20"/>
        </w:rPr>
        <w:t xml:space="preserve">    for subtype in SUBTYPES_BY_TYPE[type_name]:</w:t>
      </w:r>
    </w:p>
    <w:p>
      <w:r>
        <w:rPr>
          <w:rFonts w:ascii="Courier New" w:hAnsi="Courier New"/>
          <w:sz w:val="20"/>
        </w:rPr>
        <w:t xml:space="preserve">        rows.append((subtype, type_name, countries))</w:t>
      </w:r>
    </w:p>
    <w:p>
      <w:r>
        <w:rPr>
          <w:rFonts w:ascii="Courier New" w:hAnsi="Courier New"/>
          <w:sz w:val="20"/>
        </w:rPr>
      </w:r>
    </w:p>
    <w:p>
      <w:r>
        <w:rPr>
          <w:rFonts w:ascii="Courier New" w:hAnsi="Courier New"/>
          <w:sz w:val="20"/>
        </w:rPr>
        <w:t># --- Create workbook ---</w:t>
      </w:r>
    </w:p>
    <w:p>
      <w:r>
        <w:rPr>
          <w:rFonts w:ascii="Courier New" w:hAnsi="Courier New"/>
          <w:sz w:val="20"/>
        </w:rPr>
        <w:t>wb = openpyxl.Workbook()</w:t>
      </w:r>
    </w:p>
    <w:p>
      <w:r>
        <w:rPr>
          <w:rFonts w:ascii="Courier New" w:hAnsi="Courier New"/>
          <w:sz w:val="20"/>
        </w:rPr>
        <w:t>ws = wb.active</w:t>
      </w:r>
    </w:p>
    <w:p>
      <w:r>
        <w:rPr>
          <w:rFonts w:ascii="Courier New" w:hAnsi="Courier New"/>
          <w:sz w:val="20"/>
        </w:rPr>
        <w:t>ws.title = 'Subtypes'</w:t>
      </w:r>
    </w:p>
    <w:p>
      <w:r>
        <w:rPr>
          <w:rFonts w:ascii="Courier New" w:hAnsi="Courier New"/>
          <w:sz w:val="20"/>
        </w:rPr>
      </w:r>
    </w:p>
    <w:p>
      <w:r>
        <w:rPr>
          <w:rFonts w:ascii="Courier New" w:hAnsi="Courier New"/>
          <w:sz w:val="20"/>
        </w:rPr>
        <w:t># Styles</w:t>
      </w:r>
    </w:p>
    <w:p>
      <w:r>
        <w:rPr>
          <w:rFonts w:ascii="Courier New" w:hAnsi="Courier New"/>
          <w:sz w:val="20"/>
        </w:rPr>
        <w:t>header_font  = Font(name='Calibri', bold=True, color='FFFFFF', size=11)</w:t>
      </w:r>
    </w:p>
    <w:p>
      <w:r>
        <w:rPr>
          <w:rFonts w:ascii="Courier New" w:hAnsi="Courier New"/>
          <w:sz w:val="20"/>
        </w:rPr>
        <w:t>header_fill  = PatternFill('solid', fgColor='2E4057')</w:t>
      </w:r>
    </w:p>
    <w:p>
      <w:r>
        <w:rPr>
          <w:rFonts w:ascii="Courier New" w:hAnsi="Courier New"/>
          <w:sz w:val="20"/>
        </w:rPr>
        <w:t>cell_font    = Font(name='Calibri', size=10)</w:t>
      </w:r>
    </w:p>
    <w:p>
      <w:r>
        <w:rPr>
          <w:rFonts w:ascii="Courier New" w:hAnsi="Courier New"/>
          <w:sz w:val="20"/>
        </w:rPr>
        <w:t>alt_fill     = PatternFill('solid', fgColor='F0F4F8')</w:t>
      </w:r>
    </w:p>
    <w:p>
      <w:r>
        <w:rPr>
          <w:rFonts w:ascii="Courier New" w:hAnsi="Courier New"/>
          <w:sz w:val="20"/>
        </w:rPr>
        <w:t>border_side  = Side(style='thin', color='CCCCCC')</w:t>
      </w:r>
    </w:p>
    <w:p>
      <w:r>
        <w:rPr>
          <w:rFonts w:ascii="Courier New" w:hAnsi="Courier New"/>
          <w:sz w:val="20"/>
        </w:rPr>
        <w:t>cell_border  = Border(left=border_side, right=border_side, top=border_side, bottom=border_side)</w:t>
      </w:r>
    </w:p>
    <w:p>
      <w:r>
        <w:rPr>
          <w:rFonts w:ascii="Courier New" w:hAnsi="Courier New"/>
          <w:sz w:val="20"/>
        </w:rPr>
      </w:r>
    </w:p>
    <w:p>
      <w:r>
        <w:rPr>
          <w:rFonts w:ascii="Courier New" w:hAnsi="Courier New"/>
          <w:sz w:val="20"/>
        </w:rPr>
        <w:t>country_colors = {'Spain': 'D4EDDA', 'France': 'CCE5FF', 'Italy': 'FFF3CD'}</w:t>
      </w:r>
    </w:p>
    <w:p>
      <w:r>
        <w:rPr>
          <w:rFonts w:ascii="Courier New" w:hAnsi="Courier New"/>
          <w:sz w:val="20"/>
        </w:rPr>
      </w:r>
    </w:p>
    <w:p>
      <w:r>
        <w:rPr>
          <w:rFonts w:ascii="Courier New" w:hAnsi="Courier New"/>
          <w:sz w:val="20"/>
        </w:rPr>
        <w:t># Headers</w:t>
      </w:r>
    </w:p>
    <w:p>
      <w:r>
        <w:rPr>
          <w:rFonts w:ascii="Courier New" w:hAnsi="Courier New"/>
          <w:sz w:val="20"/>
        </w:rPr>
        <w:t>headers = ['Subtype', 'Type', 'Countries']</w:t>
      </w:r>
    </w:p>
    <w:p>
      <w:r>
        <w:rPr>
          <w:rFonts w:ascii="Courier New" w:hAnsi="Courier New"/>
          <w:sz w:val="20"/>
        </w:rPr>
        <w:t>for col, h in enumerate(headers, 1):</w:t>
      </w:r>
    </w:p>
    <w:p>
      <w:r>
        <w:rPr>
          <w:rFonts w:ascii="Courier New" w:hAnsi="Courier New"/>
          <w:sz w:val="20"/>
        </w:rPr>
        <w:t xml:space="preserve">    cell = ws.cell(row=1, column=col, value=h)</w:t>
      </w:r>
    </w:p>
    <w:p>
      <w:r>
        <w:rPr>
          <w:rFonts w:ascii="Courier New" w:hAnsi="Courier New"/>
          <w:sz w:val="20"/>
        </w:rPr>
        <w:t xml:space="preserve">    cell.font = header_font</w:t>
      </w:r>
    </w:p>
    <w:p>
      <w:r>
        <w:rPr>
          <w:rFonts w:ascii="Courier New" w:hAnsi="Courier New"/>
          <w:sz w:val="20"/>
        </w:rPr>
        <w:t xml:space="preserve">    cell.fill = header_fill</w:t>
      </w:r>
    </w:p>
    <w:p>
      <w:r>
        <w:rPr>
          <w:rFonts w:ascii="Courier New" w:hAnsi="Courier New"/>
          <w:sz w:val="20"/>
        </w:rPr>
        <w:t xml:space="preserve">    cell.alignment = Alignment(horizontal='center', vertical='center')</w:t>
      </w:r>
    </w:p>
    <w:p>
      <w:r>
        <w:rPr>
          <w:rFonts w:ascii="Courier New" w:hAnsi="Courier New"/>
          <w:sz w:val="20"/>
        </w:rPr>
        <w:t xml:space="preserve">    cell.border = cell_border</w:t>
      </w:r>
    </w:p>
    <w:p>
      <w:r>
        <w:rPr>
          <w:rFonts w:ascii="Courier New" w:hAnsi="Courier New"/>
          <w:sz w:val="20"/>
        </w:rPr>
      </w:r>
    </w:p>
    <w:p>
      <w:r>
        <w:rPr>
          <w:rFonts w:ascii="Courier New" w:hAnsi="Courier New"/>
          <w:sz w:val="20"/>
        </w:rPr>
        <w:t>ws.row_dimensions[1].height = 22</w:t>
      </w:r>
    </w:p>
    <w:p>
      <w:r>
        <w:rPr>
          <w:rFonts w:ascii="Courier New" w:hAnsi="Courier New"/>
          <w:sz w:val="20"/>
        </w:rPr>
      </w:r>
    </w:p>
    <w:p>
      <w:r>
        <w:rPr>
          <w:rFonts w:ascii="Courier New" w:hAnsi="Courier New"/>
          <w:sz w:val="20"/>
        </w:rPr>
        <w:t># Data rows</w:t>
      </w:r>
    </w:p>
    <w:p>
      <w:r>
        <w:rPr>
          <w:rFonts w:ascii="Courier New" w:hAnsi="Courier New"/>
          <w:sz w:val="20"/>
        </w:rPr>
        <w:t>for row_idx, (subtype, type_name, countries) in enumerate(rows, 2):</w:t>
      </w:r>
    </w:p>
    <w:p>
      <w:r>
        <w:rPr>
          <w:rFonts w:ascii="Courier New" w:hAnsi="Courier New"/>
          <w:sz w:val="20"/>
        </w:rPr>
        <w:t xml:space="preserve">    fill = alt_fill if row_idx % 2 == 0 else None</w:t>
      </w:r>
    </w:p>
    <w:p>
      <w:r>
        <w:rPr>
          <w:rFonts w:ascii="Courier New" w:hAnsi="Courier New"/>
          <w:sz w:val="20"/>
        </w:rPr>
      </w:r>
    </w:p>
    <w:p>
      <w:r>
        <w:rPr>
          <w:rFonts w:ascii="Courier New" w:hAnsi="Courier New"/>
          <w:sz w:val="20"/>
        </w:rPr>
        <w:t xml:space="preserve">    c1 = ws.cell(row=row_idx, column=1, value=subtype)</w:t>
      </w:r>
    </w:p>
    <w:p>
      <w:r>
        <w:rPr>
          <w:rFonts w:ascii="Courier New" w:hAnsi="Courier New"/>
          <w:sz w:val="20"/>
        </w:rPr>
        <w:t xml:space="preserve">    c2 = ws.cell(row=row_idx, column=2, value=type_name)</w:t>
      </w:r>
    </w:p>
    <w:p>
      <w:r>
        <w:rPr>
          <w:rFonts w:ascii="Courier New" w:hAnsi="Courier New"/>
          <w:sz w:val="20"/>
        </w:rPr>
        <w:t xml:space="preserve">    countries_str = '[' + ', '.join(f"'{c}'" for c in countries) + ']'</w:t>
      </w:r>
    </w:p>
    <w:p>
      <w:r>
        <w:rPr>
          <w:rFonts w:ascii="Courier New" w:hAnsi="Courier New"/>
          <w:sz w:val="20"/>
        </w:rPr>
        <w:t xml:space="preserve">    c3 = ws.cell(row=row_idx, column=3, value=countries_str)</w:t>
      </w:r>
    </w:p>
    <w:p>
      <w:r>
        <w:rPr>
          <w:rFonts w:ascii="Courier New" w:hAnsi="Courier New"/>
          <w:sz w:val="20"/>
        </w:rPr>
      </w:r>
    </w:p>
    <w:p>
      <w:r>
        <w:rPr>
          <w:rFonts w:ascii="Courier New" w:hAnsi="Courier New"/>
          <w:sz w:val="20"/>
        </w:rPr>
        <w:t xml:space="preserve">    for c in (c1, c2, c3):</w:t>
      </w:r>
    </w:p>
    <w:p>
      <w:r>
        <w:rPr>
          <w:rFonts w:ascii="Courier New" w:hAnsi="Courier New"/>
          <w:sz w:val="20"/>
        </w:rPr>
        <w:t xml:space="preserve">        c.font = cell_font</w:t>
      </w:r>
    </w:p>
    <w:p>
      <w:r>
        <w:rPr>
          <w:rFonts w:ascii="Courier New" w:hAnsi="Courier New"/>
          <w:sz w:val="20"/>
        </w:rPr>
        <w:t xml:space="preserve">        c.border = cell_border</w:t>
      </w:r>
    </w:p>
    <w:p>
      <w:r>
        <w:rPr>
          <w:rFonts w:ascii="Courier New" w:hAnsi="Courier New"/>
          <w:sz w:val="20"/>
        </w:rPr>
        <w:t xml:space="preserve">        c.alignment = Alignment(vertical='center')</w:t>
      </w:r>
    </w:p>
    <w:p>
      <w:r>
        <w:rPr>
          <w:rFonts w:ascii="Courier New" w:hAnsi="Courier New"/>
          <w:sz w:val="20"/>
        </w:rPr>
        <w:t xml:space="preserve">        if fill:</w:t>
      </w:r>
    </w:p>
    <w:p>
      <w:r>
        <w:rPr>
          <w:rFonts w:ascii="Courier New" w:hAnsi="Courier New"/>
          <w:sz w:val="20"/>
        </w:rPr>
        <w:t xml:space="preserve">            c.fill = fill</w:t>
      </w:r>
    </w:p>
    <w:p>
      <w:r>
        <w:rPr>
          <w:rFonts w:ascii="Courier New" w:hAnsi="Courier New"/>
          <w:sz w:val="20"/>
        </w:rPr>
      </w:r>
    </w:p>
    <w:p>
      <w:r>
        <w:rPr>
          <w:rFonts w:ascii="Courier New" w:hAnsi="Courier New"/>
          <w:sz w:val="20"/>
        </w:rPr>
        <w:t xml:space="preserve">    # Colour the countries cell by country membership</w:t>
      </w:r>
    </w:p>
    <w:p>
      <w:r>
        <w:rPr>
          <w:rFonts w:ascii="Courier New" w:hAnsi="Courier New"/>
          <w:sz w:val="20"/>
        </w:rPr>
        <w:t xml:space="preserve">    if len(countries) == 1:</w:t>
      </w:r>
    </w:p>
    <w:p>
      <w:r>
        <w:rPr>
          <w:rFonts w:ascii="Courier New" w:hAnsi="Courier New"/>
          <w:sz w:val="20"/>
        </w:rPr>
        <w:t xml:space="preserve">        c3.fill = PatternFill('solid', fgColor=country_colors[countries[0]])</w:t>
      </w:r>
    </w:p>
    <w:p>
      <w:r>
        <w:rPr>
          <w:rFonts w:ascii="Courier New" w:hAnsi="Courier New"/>
          <w:sz w:val="20"/>
        </w:rPr>
        <w:t xml:space="preserve">    elif len(countries) == 2:</w:t>
      </w:r>
    </w:p>
    <w:p>
      <w:r>
        <w:rPr>
          <w:rFonts w:ascii="Courier New" w:hAnsi="Courier New"/>
          <w:sz w:val="20"/>
        </w:rPr>
        <w:t xml:space="preserve">        # Light blend — use a light purple for 2-country overlap</w:t>
      </w:r>
    </w:p>
    <w:p>
      <w:r>
        <w:rPr>
          <w:rFonts w:ascii="Courier New" w:hAnsi="Courier New"/>
          <w:sz w:val="20"/>
        </w:rPr>
        <w:t xml:space="preserve">        c3.fill = PatternFill('solid', fgColor='E8D5F5')</w:t>
      </w:r>
    </w:p>
    <w:p>
      <w:r>
        <w:rPr>
          <w:rFonts w:ascii="Courier New" w:hAnsi="Courier New"/>
          <w:sz w:val="20"/>
        </w:rPr>
        <w:t xml:space="preserve">    # 3 countries → default (alternating) fill</w:t>
      </w:r>
    </w:p>
    <w:p>
      <w:r>
        <w:rPr>
          <w:rFonts w:ascii="Courier New" w:hAnsi="Courier New"/>
          <w:sz w:val="20"/>
        </w:rPr>
      </w:r>
    </w:p>
    <w:p>
      <w:r>
        <w:rPr>
          <w:rFonts w:ascii="Courier New" w:hAnsi="Courier New"/>
          <w:sz w:val="20"/>
        </w:rPr>
        <w:t>ws.row_dimensions[row_idx].height = 16</w:t>
      </w:r>
    </w:p>
    <w:p>
      <w:r>
        <w:rPr>
          <w:rFonts w:ascii="Courier New" w:hAnsi="Courier New"/>
          <w:sz w:val="20"/>
        </w:rPr>
      </w:r>
    </w:p>
    <w:p>
      <w:r>
        <w:rPr>
          <w:rFonts w:ascii="Courier New" w:hAnsi="Courier New"/>
          <w:sz w:val="20"/>
        </w:rPr>
        <w:t># Column widths</w:t>
      </w:r>
    </w:p>
    <w:p>
      <w:r>
        <w:rPr>
          <w:rFonts w:ascii="Courier New" w:hAnsi="Courier New"/>
          <w:sz w:val="20"/>
        </w:rPr>
        <w:t>ws.column_dimensions['A'].width = 26</w:t>
      </w:r>
    </w:p>
    <w:p>
      <w:r>
        <w:rPr>
          <w:rFonts w:ascii="Courier New" w:hAnsi="Courier New"/>
          <w:sz w:val="20"/>
        </w:rPr>
        <w:t>ws.column_dimensions['B'].width = 20</w:t>
      </w:r>
    </w:p>
    <w:p>
      <w:r>
        <w:rPr>
          <w:rFonts w:ascii="Courier New" w:hAnsi="Courier New"/>
          <w:sz w:val="20"/>
        </w:rPr>
        <w:t>ws.column_dimensions['C'].width = 30</w:t>
      </w:r>
    </w:p>
    <w:p>
      <w:r>
        <w:rPr>
          <w:rFonts w:ascii="Courier New" w:hAnsi="Courier New"/>
          <w:sz w:val="20"/>
        </w:rPr>
      </w:r>
    </w:p>
    <w:p>
      <w:r>
        <w:rPr>
          <w:rFonts w:ascii="Courier New" w:hAnsi="Courier New"/>
          <w:sz w:val="20"/>
        </w:rPr>
        <w:t># Freeze header row</w:t>
      </w:r>
    </w:p>
    <w:p>
      <w:r>
        <w:rPr>
          <w:rFonts w:ascii="Courier New" w:hAnsi="Courier New"/>
          <w:sz w:val="20"/>
        </w:rPr>
        <w:t>ws.freeze_panes = 'A2'</w:t>
      </w:r>
    </w:p>
    <w:p>
      <w:r>
        <w:rPr>
          <w:rFonts w:ascii="Courier New" w:hAnsi="Courier New"/>
          <w:sz w:val="20"/>
        </w:rPr>
      </w:r>
    </w:p>
    <w:p>
      <w:r>
        <w:rPr>
          <w:rFonts w:ascii="Courier New" w:hAnsi="Courier New"/>
          <w:sz w:val="20"/>
        </w:rPr>
        <w:t># Auto-filter</w:t>
      </w:r>
    </w:p>
    <w:p>
      <w:r>
        <w:rPr>
          <w:rFonts w:ascii="Courier New" w:hAnsi="Courier New"/>
          <w:sz w:val="20"/>
        </w:rPr>
        <w:t>ws.auto_filter.ref = f'A1:C{len(rows)+1}'</w:t>
      </w:r>
    </w:p>
    <w:p>
      <w:r>
        <w:rPr>
          <w:rFonts w:ascii="Courier New" w:hAnsi="Courier New"/>
          <w:sz w:val="20"/>
        </w:rPr>
      </w:r>
    </w:p>
    <w:p>
      <w:r>
        <w:rPr>
          <w:rFonts w:ascii="Courier New" w:hAnsi="Courier New"/>
          <w:sz w:val="20"/>
        </w:rPr>
        <w:t>out_path = '/home/eyalshw/github/wzender/magellan/data/Subtypes.xlsx'</w:t>
      </w:r>
    </w:p>
    <w:p>
      <w:r>
        <w:rPr>
          <w:rFonts w:ascii="Courier New" w:hAnsi="Courier New"/>
          <w:sz w:val="20"/>
        </w:rPr>
        <w:t>wb.save(out_path)</w:t>
      </w:r>
    </w:p>
    <w:p>
      <w:r>
        <w:rPr>
          <w:rFonts w:ascii="Courier New" w:hAnsi="Courier New"/>
          <w:sz w:val="20"/>
        </w:rPr>
        <w:t>print(f'Saved {out_path} ({len(rows)} rows)')</w:t>
      </w:r>
    </w:p>
    <w:p>
      <w:r>
        <w:rPr>
          <w:rFonts w:ascii="Courier New" w:hAnsi="Courier New"/>
          <w:sz w:val="20"/>
        </w:rPr>
      </w:r>
    </w:p>
    <w:p>
      <w:r>
        <w:rPr>
          <w:rFonts w:ascii="Courier New" w:hAnsi="Courier New"/>
          <w:sz w:val="20"/>
        </w:rPr>
        <w:t># Print summary</w:t>
      </w:r>
    </w:p>
    <w:p>
      <w:r>
        <w:rPr>
          <w:rFonts w:ascii="Courier New" w:hAnsi="Courier New"/>
          <w:sz w:val="20"/>
        </w:rPr>
        <w:t>from collections import Counter</w:t>
      </w:r>
    </w:p>
    <w:p>
      <w:r>
        <w:rPr>
          <w:rFonts w:ascii="Courier New" w:hAnsi="Courier New"/>
          <w:sz w:val="20"/>
        </w:rPr>
        <w:t>by_country = Counter()</w:t>
      </w:r>
    </w:p>
    <w:p>
      <w:r>
        <w:rPr>
          <w:rFonts w:ascii="Courier New" w:hAnsi="Courier New"/>
          <w:sz w:val="20"/>
        </w:rPr>
        <w:t>for _, _, countries in rows:</w:t>
      </w:r>
    </w:p>
    <w:p>
      <w:r>
        <w:rPr>
          <w:rFonts w:ascii="Courier New" w:hAnsi="Courier New"/>
          <w:sz w:val="20"/>
        </w:rPr>
        <w:t xml:space="preserve">    for c in countries:</w:t>
      </w:r>
    </w:p>
    <w:p>
      <w:r>
        <w:rPr>
          <w:rFonts w:ascii="Courier New" w:hAnsi="Courier New"/>
          <w:sz w:val="20"/>
        </w:rPr>
        <w:t xml:space="preserve">        by_country[c] += 1</w:t>
      </w:r>
    </w:p>
    <w:p>
      <w:r>
        <w:rPr>
          <w:rFonts w:ascii="Courier New" w:hAnsi="Courier New"/>
          <w:sz w:val="20"/>
        </w:rPr>
        <w:t>for country, n in sorted(by_country.items()):</w:t>
      </w:r>
    </w:p>
    <w:p>
      <w:r>
        <w:rPr>
          <w:rFonts w:ascii="Courier New" w:hAnsi="Courier New"/>
          <w:sz w:val="20"/>
        </w:rPr>
        <w:t xml:space="preserve">    print(f'  {country}: {n} subtypes')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data/setup_unknowns.py</w:t>
      </w:r>
    </w:p>
    <w:p>
      <w:r>
        <w:rPr>
          <w:rFonts w:ascii="Courier New" w:hAnsi="Courier New"/>
          <w:sz w:val="20"/>
        </w:rPr>
        <w:t>#!/usr/bin/env python3</w:t>
      </w:r>
    </w:p>
    <w:p>
      <w:r>
        <w:rPr>
          <w:rFonts w:ascii="Courier New" w:hAnsi="Courier New"/>
          <w:sz w:val="20"/>
        </w:rPr>
        <w:t>"""Rename Unknowns runs to country names, translate attributes, create Italy run, write subtypes-by-country.json."""</w:t>
      </w:r>
    </w:p>
    <w:p>
      <w:r>
        <w:rPr>
          <w:rFonts w:ascii="Courier New" w:hAnsi="Courier New"/>
          <w:sz w:val="20"/>
        </w:rPr>
        <w:t>import csv, json, os, shutil</w:t>
      </w:r>
    </w:p>
    <w:p>
      <w:r>
        <w:rPr>
          <w:rFonts w:ascii="Courier New" w:hAnsi="Courier New"/>
          <w:sz w:val="20"/>
        </w:rPr>
      </w:r>
    </w:p>
    <w:p>
      <w:r>
        <w:rPr>
          <w:rFonts w:ascii="Courier New" w:hAnsi="Courier New"/>
          <w:sz w:val="20"/>
        </w:rPr>
        <w:t>DATA_DIR = os.path.dirname(__file__)</w:t>
      </w:r>
    </w:p>
    <w:p>
      <w:r>
        <w:rPr>
          <w:rFonts w:ascii="Courier New" w:hAnsi="Courier New"/>
          <w:sz w:val="20"/>
        </w:rPr>
        <w:t>RUNS_DIR = os.path.join(DATA_DIR, 'runs')</w:t>
      </w:r>
    </w:p>
    <w:p>
      <w:r>
        <w:rPr>
          <w:rFonts w:ascii="Courier New" w:hAnsi="Courier New"/>
          <w:sz w:val="20"/>
        </w:rPr>
      </w:r>
    </w:p>
    <w:p>
      <w:r>
        <w:rPr>
          <w:rFonts w:ascii="Courier New" w:hAnsi="Courier New"/>
          <w:sz w:val="20"/>
        </w:rPr>
        <w:t># ── Country/subtype data (mirrors create_subtypes_xlsx.py) ───────────────────</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def subtypes_for_country(country):</w:t>
      </w:r>
    </w:p>
    <w:p>
      <w:r>
        <w:rPr>
          <w:rFonts w:ascii="Courier New" w:hAnsi="Courier New"/>
          <w:sz w:val="20"/>
        </w:rPr>
        <w:t xml:space="preserve">    result = []</w:t>
      </w:r>
    </w:p>
    <w:p>
      <w:r>
        <w:rPr>
          <w:rFonts w:ascii="Courier New" w:hAnsi="Courier New"/>
          <w:sz w:val="20"/>
        </w:rPr>
        <w:t xml:space="preserve">    for type_name in sorted(SUBTYPES_BY_TYPE):</w:t>
      </w:r>
    </w:p>
    <w:p>
      <w:r>
        <w:rPr>
          <w:rFonts w:ascii="Courier New" w:hAnsi="Courier New"/>
          <w:sz w:val="20"/>
        </w:rPr>
        <w:t xml:space="preserve">        if country in COUNTRY_BY_TYPE.get(type_name, []):</w:t>
      </w:r>
    </w:p>
    <w:p>
      <w:r>
        <w:rPr>
          <w:rFonts w:ascii="Courier New" w:hAnsi="Courier New"/>
          <w:sz w:val="20"/>
        </w:rPr>
        <w:t xml:space="preserve">            result.extend(SUBTYPES_BY_TYPE[type_name])</w:t>
      </w:r>
    </w:p>
    <w:p>
      <w:r>
        <w:rPr>
          <w:rFonts w:ascii="Courier New" w:hAnsi="Courier New"/>
          <w:sz w:val="20"/>
        </w:rPr>
        <w:t xml:space="preserve">    return sorted(set(result))</w:t>
      </w:r>
    </w:p>
    <w:p>
      <w:r>
        <w:rPr>
          <w:rFonts w:ascii="Courier New" w:hAnsi="Courier New"/>
          <w:sz w:val="20"/>
        </w:rPr>
      </w:r>
    </w:p>
    <w:p>
      <w:r>
        <w:rPr>
          <w:rFonts w:ascii="Courier New" w:hAnsi="Courier New"/>
          <w:sz w:val="20"/>
        </w:rPr>
        <w:t># ── Translation tables (reused from translate_data.py) ───────────────────────</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import re</w:t>
      </w:r>
    </w:p>
    <w:p>
      <w:r>
        <w:rPr>
          <w:rFonts w:ascii="Courier New" w:hAnsi="Courier New"/>
          <w:sz w:val="20"/>
        </w:rPr>
        <w:t>_ALL_MODS = set(DESC_MOD['es'].keys()) | set(DESC_MOD['fr'].keys()) | set(DESC_MOD['it'].keys())</w:t>
      </w:r>
    </w:p>
    <w:p>
      <w:r>
        <w:rPr>
          <w:rFonts w:ascii="Courier New" w:hAnsi="Courier New"/>
          <w:sz w:val="20"/>
        </w:rPr>
        <w:t>_ALL_CATS = set(DESC_CAT['es'].keys())</w:t>
      </w:r>
    </w:p>
    <w:p>
      <w:r>
        <w:rPr>
          <w:rFonts w:ascii="Courier New" w:hAnsi="Courier New"/>
          <w:sz w:val="20"/>
        </w:rPr>
        <w:t>_DESC_RE = re.compile(</w:t>
      </w:r>
    </w:p>
    <w:p>
      <w:r>
        <w:rPr>
          <w:rFonts w:ascii="Courier New" w:hAnsi="Courier New"/>
          <w:sz w:val="20"/>
        </w:rPr>
        <w:t xml:space="preserve">    r'^An?\s+(?:(' + '|'.join(_ALL_MODS) + r')\s+)?(' + '|'.join(_ALL_CATS) + r')\s+product$',</w:t>
      </w:r>
    </w:p>
    <w:p>
      <w:r>
        <w:rPr>
          <w:rFonts w:ascii="Courier New" w:hAnsi="Courier New"/>
          <w:sz w:val="20"/>
        </w:rPr>
        <w:t xml:space="preserve">    re.IGNORECASE)</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translate_attrs(en_attrs_obj, lang):</w:t>
      </w:r>
    </w:p>
    <w:p>
      <w:r>
        <w:rPr>
          <w:rFonts w:ascii="Courier New" w:hAnsi="Courier New"/>
          <w:sz w:val="20"/>
        </w:rPr>
        <w:t xml:space="preserve">    a = dict(en_attrs_obj)</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suffix = name.split('_', 1)[1]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if a.get('color'):</w:t>
      </w:r>
    </w:p>
    <w:p>
      <w:r>
        <w:rPr>
          <w:rFonts w:ascii="Courier New" w:hAnsi="Courier New"/>
          <w:sz w:val="20"/>
        </w:rPr>
        <w:t xml:space="preserve">        a['color'] = COLORS[lang].get(a['color'], a['color'])</w:t>
      </w:r>
    </w:p>
    <w:p>
      <w:r>
        <w:rPr>
          <w:rFonts w:ascii="Courier New" w:hAnsi="Courier New"/>
          <w:sz w:val="20"/>
        </w:rPr>
        <w:t xml:space="preserve">    if a.get('material'):</w:t>
      </w:r>
    </w:p>
    <w:p>
      <w:r>
        <w:rPr>
          <w:rFonts w:ascii="Courier New" w:hAnsi="Courier New"/>
          <w:sz w:val="20"/>
        </w:rPr>
        <w:t xml:space="preserve">        a['material'] = MATERIALS[lang].get(a['material'], a['material'])</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a</w:t>
      </w:r>
    </w:p>
    <w:p>
      <w:r>
        <w:rPr>
          <w:rFonts w:ascii="Courier New" w:hAnsi="Courier New"/>
          <w:sz w:val="20"/>
        </w:rPr>
      </w:r>
    </w:p>
    <w:p>
      <w:r>
        <w:rPr>
          <w:rFonts w:ascii="Courier New" w:hAnsi="Courier New"/>
          <w:sz w:val="20"/>
        </w:rPr>
        <w:t>def translate_meta(meta_obj, lang):</w:t>
      </w:r>
    </w:p>
    <w:p>
      <w:r>
        <w:rPr>
          <w:rFonts w:ascii="Courier New" w:hAnsi="Courier New"/>
          <w:sz w:val="20"/>
        </w:rPr>
        <w:t xml:space="preserve">    m = dict(meta_obj)</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m</w:t>
      </w:r>
    </w:p>
    <w:p>
      <w:r>
        <w:rPr>
          <w:rFonts w:ascii="Courier New" w:hAnsi="Courier New"/>
          <w:sz w:val="20"/>
        </w:rPr>
      </w:r>
    </w:p>
    <w:p>
      <w:r>
        <w:rPr>
          <w:rFonts w:ascii="Courier New" w:hAnsi="Courier New"/>
          <w:sz w:val="20"/>
        </w:rPr>
        <w:t>def parse_json(s):</w:t>
      </w:r>
    </w:p>
    <w:p>
      <w:r>
        <w:rPr>
          <w:rFonts w:ascii="Courier New" w:hAnsi="Courier New"/>
          <w:sz w:val="20"/>
        </w:rPr>
        <w:t xml:space="preserve">    if not s:</w:t>
      </w:r>
    </w:p>
    <w:p>
      <w:r>
        <w:rPr>
          <w:rFonts w:ascii="Courier New" w:hAnsi="Courier New"/>
          <w:sz w:val="20"/>
        </w:rPr>
        <w:t xml:space="preserve">        return {}</w:t>
      </w:r>
    </w:p>
    <w:p>
      <w:r>
        <w:rPr>
          <w:rFonts w:ascii="Courier New" w:hAnsi="Courier New"/>
          <w:sz w:val="20"/>
        </w:rPr>
        <w:t xml:space="preserve">    try:</w:t>
      </w:r>
    </w:p>
    <w:p>
      <w:r>
        <w:rPr>
          <w:rFonts w:ascii="Courier New" w:hAnsi="Courier New"/>
          <w:sz w:val="20"/>
        </w:rPr>
        <w:t xml:space="preserve">        return json.loads(s)</w:t>
      </w:r>
    </w:p>
    <w:p>
      <w:r>
        <w:rPr>
          <w:rFonts w:ascii="Courier New" w:hAnsi="Courier New"/>
          <w:sz w:val="20"/>
        </w:rPr>
        <w:t xml:space="preserve">    except Exception:</w:t>
      </w:r>
    </w:p>
    <w:p>
      <w:r>
        <w:rPr>
          <w:rFonts w:ascii="Courier New" w:hAnsi="Courier New"/>
          <w:sz w:val="20"/>
        </w:rPr>
        <w:t xml:space="preserve">        return {}</w:t>
      </w:r>
    </w:p>
    <w:p>
      <w:r>
        <w:rPr>
          <w:rFonts w:ascii="Courier New" w:hAnsi="Courier New"/>
          <w:sz w:val="20"/>
        </w:rPr>
      </w:r>
    </w:p>
    <w:p>
      <w:r>
        <w:rPr>
          <w:rFonts w:ascii="Courier New" w:hAnsi="Courier New"/>
          <w:sz w:val="20"/>
        </w:rPr>
        <w:t># ── Build country → subtypes mapping ─────────────────────────────────────────</w:t>
      </w:r>
    </w:p>
    <w:p>
      <w:r>
        <w:rPr>
          <w:rFonts w:ascii="Courier New" w:hAnsi="Courier New"/>
          <w:sz w:val="20"/>
        </w:rPr>
      </w:r>
    </w:p>
    <w:p>
      <w:r>
        <w:rPr>
          <w:rFonts w:ascii="Courier New" w:hAnsi="Courier New"/>
          <w:sz w:val="20"/>
        </w:rPr>
        <w:t>subtypes_by_country = {c: subtypes_for_country(c) for c in ['Spain', 'France', 'Italy']}</w:t>
      </w:r>
    </w:p>
    <w:p>
      <w:r>
        <w:rPr>
          <w:rFonts w:ascii="Courier New" w:hAnsi="Courier New"/>
          <w:sz w:val="20"/>
        </w:rPr>
        <w:t>out_path = os.path.join(DATA_DIR, 'subtypes-by-country.json')</w:t>
      </w:r>
    </w:p>
    <w:p>
      <w:r>
        <w:rPr>
          <w:rFonts w:ascii="Courier New" w:hAnsi="Courier New"/>
          <w:sz w:val="20"/>
        </w:rPr>
        <w:t>with open(out_path, 'w') as f:</w:t>
      </w:r>
    </w:p>
    <w:p>
      <w:r>
        <w:rPr>
          <w:rFonts w:ascii="Courier New" w:hAnsi="Courier New"/>
          <w:sz w:val="20"/>
        </w:rPr>
        <w:t xml:space="preserve">    json.dump(subtypes_by_country, f, indent=2, ensure_ascii=False)</w:t>
      </w:r>
    </w:p>
    <w:p>
      <w:r>
        <w:rPr>
          <w:rFonts w:ascii="Courier New" w:hAnsi="Courier New"/>
          <w:sz w:val="20"/>
        </w:rPr>
        <w:t>print(f'Wrote {out_path}')</w:t>
      </w:r>
    </w:p>
    <w:p>
      <w:r>
        <w:rPr>
          <w:rFonts w:ascii="Courier New" w:hAnsi="Courier New"/>
          <w:sz w:val="20"/>
        </w:rPr>
        <w:t>for c, subs in subtypes_by_country.items():</w:t>
      </w:r>
    </w:p>
    <w:p>
      <w:r>
        <w:rPr>
          <w:rFonts w:ascii="Courier New" w:hAnsi="Courier New"/>
          <w:sz w:val="20"/>
        </w:rPr>
        <w:t xml:space="preserve">    print(f'  {c}: {len(subs)} subtypes')</w:t>
      </w:r>
    </w:p>
    <w:p>
      <w:r>
        <w:rPr>
          <w:rFonts w:ascii="Courier New" w:hAnsi="Courier New"/>
          <w:sz w:val="20"/>
        </w:rPr>
      </w:r>
    </w:p>
    <w:p>
      <w:r>
        <w:rPr>
          <w:rFonts w:ascii="Courier New" w:hAnsi="Courier New"/>
          <w:sz w:val="20"/>
        </w:rPr>
        <w:t># ── Process Unknown run files ─────────────────────────────────────────────────</w:t>
      </w:r>
    </w:p>
    <w:p>
      <w:r>
        <w:rPr>
          <w:rFonts w:ascii="Courier New" w:hAnsi="Courier New"/>
          <w:sz w:val="20"/>
        </w:rPr>
      </w:r>
    </w:p>
    <w:p>
      <w:r>
        <w:rPr>
          <w:rFonts w:ascii="Courier New" w:hAnsi="Courier New"/>
          <w:sz w:val="20"/>
        </w:rPr>
        <w:t>RUNS = [</w:t>
      </w:r>
    </w:p>
    <w:p>
      <w:r>
        <w:rPr>
          <w:rFonts w:ascii="Courier New" w:hAnsi="Courier New"/>
          <w:sz w:val="20"/>
        </w:rPr>
        <w:t xml:space="preserve">    ('4_model_v1.csv', '4_spain.csv',  'es'),</w:t>
      </w:r>
    </w:p>
    <w:p>
      <w:r>
        <w:rPr>
          <w:rFonts w:ascii="Courier New" w:hAnsi="Courier New"/>
          <w:sz w:val="20"/>
        </w:rPr>
        <w:t xml:space="preserve">    ('4_model_v2.csv', '4_france.csv', 'fr'),</w:t>
      </w:r>
    </w:p>
    <w:p>
      <w:r>
        <w:rPr>
          <w:rFonts w:ascii="Courier New" w:hAnsi="Courier New"/>
          <w:sz w:val="20"/>
        </w:rPr>
        <w:t>]</w:t>
      </w:r>
    </w:p>
    <w:p>
      <w:r>
        <w:rPr>
          <w:rFonts w:ascii="Courier New" w:hAnsi="Courier New"/>
          <w:sz w:val="20"/>
        </w:rPr>
      </w:r>
    </w:p>
    <w:p>
      <w:r>
        <w:rPr>
          <w:rFonts w:ascii="Courier New" w:hAnsi="Courier New"/>
          <w:sz w:val="20"/>
        </w:rPr>
        <w:t>FIELDS = ['benchmark_id', 'request_id', 'true_type', 'true_subtype',</w:t>
      </w:r>
    </w:p>
    <w:p>
      <w:r>
        <w:rPr>
          <w:rFonts w:ascii="Courier New" w:hAnsi="Courier New"/>
          <w:sz w:val="20"/>
        </w:rPr>
        <w:t xml:space="preserve">          'pred_type', 'pred_subtype', 'attributes', 'metadata', 'en_attributes']</w:t>
      </w:r>
    </w:p>
    <w:p>
      <w:r>
        <w:rPr>
          <w:rFonts w:ascii="Courier New" w:hAnsi="Courier New"/>
          <w:sz w:val="20"/>
        </w:rPr>
      </w:r>
    </w:p>
    <w:p>
      <w:r>
        <w:rPr>
          <w:rFonts w:ascii="Courier New" w:hAnsi="Courier New"/>
          <w:sz w:val="20"/>
        </w:rPr>
        <w:t>for src_name, dst_name, lang in RUNS:</w:t>
      </w:r>
    </w:p>
    <w:p>
      <w:r>
        <w:rPr>
          <w:rFonts w:ascii="Courier New" w:hAnsi="Courier New"/>
          <w:sz w:val="20"/>
        </w:rPr>
        <w:t xml:space="preserve">    src = os.path.join(RUNS_DIR, src_name)</w:t>
      </w:r>
    </w:p>
    <w:p>
      <w:r>
        <w:rPr>
          <w:rFonts w:ascii="Courier New" w:hAnsi="Courier New"/>
          <w:sz w:val="20"/>
        </w:rPr>
        <w:t xml:space="preserve">    dst = os.path.join(RUNS_DIR, dst_name)</w:t>
      </w:r>
    </w:p>
    <w:p>
      <w:r>
        <w:rPr>
          <w:rFonts w:ascii="Courier New" w:hAnsi="Courier New"/>
          <w:sz w:val="20"/>
        </w:rPr>
        <w:t xml:space="preserve">    with open(src) as f:</w:t>
      </w:r>
    </w:p>
    <w:p>
      <w:r>
        <w:rPr>
          <w:rFonts w:ascii="Courier New" w:hAnsi="Courier New"/>
          <w:sz w:val="20"/>
        </w:rPr>
        <w:t xml:space="preserve">        rows = list(csv.DictReader(f))</w:t>
      </w:r>
    </w:p>
    <w:p>
      <w:r>
        <w:rPr>
          <w:rFonts w:ascii="Courier New" w:hAnsi="Courier New"/>
          <w:sz w:val="20"/>
        </w:rPr>
        <w:t xml:space="preserve">    out_rows = []</w:t>
      </w:r>
    </w:p>
    <w:p>
      <w:r>
        <w:rPr>
          <w:rFonts w:ascii="Courier New" w:hAnsi="Courier New"/>
          <w:sz w:val="20"/>
        </w:rPr>
        <w:t xml:space="preserve">    for row in rows:</w:t>
      </w:r>
    </w:p>
    <w:p>
      <w:r>
        <w:rPr>
          <w:rFonts w:ascii="Courier New" w:hAnsi="Courier New"/>
          <w:sz w:val="20"/>
        </w:rPr>
        <w:t xml:space="preserve">        en_attrs = parse_json(row.get('en_attributes', ''))</w:t>
      </w:r>
    </w:p>
    <w:p>
      <w:r>
        <w:rPr>
          <w:rFonts w:ascii="Courier New" w:hAnsi="Courier New"/>
          <w:sz w:val="20"/>
        </w:rPr>
        <w:t xml:space="preserve">        meta     = parse_json(row.get('metadata', ''))</w:t>
      </w:r>
    </w:p>
    <w:p>
      <w:r>
        <w:rPr>
          <w:rFonts w:ascii="Courier New" w:hAnsi="Courier New"/>
          <w:sz w:val="20"/>
        </w:rPr>
        <w:t xml:space="preserve">        tr_attrs = translate_attrs(en_attrs, lang) if en_attrs else {}</w:t>
      </w:r>
    </w:p>
    <w:p>
      <w:r>
        <w:rPr>
          <w:rFonts w:ascii="Courier New" w:hAnsi="Courier New"/>
          <w:sz w:val="20"/>
        </w:rPr>
        <w:t xml:space="preserve">        tr_meta  = translate_meta(meta, lang) if meta else {}</w:t>
      </w:r>
    </w:p>
    <w:p>
      <w:r>
        <w:rPr>
          <w:rFonts w:ascii="Courier New" w:hAnsi="Courier New"/>
          <w:sz w:val="20"/>
        </w:rPr>
        <w:t xml:space="preserve">        out_rows.append({</w:t>
      </w:r>
    </w:p>
    <w:p>
      <w:r>
        <w:rPr>
          <w:rFonts w:ascii="Courier New" w:hAnsi="Courier New"/>
          <w:sz w:val="20"/>
        </w:rPr>
        <w:t xml:space="preserve">            'benchmark_id':  row['benchmark_id'],</w:t>
      </w:r>
    </w:p>
    <w:p>
      <w:r>
        <w:rPr>
          <w:rFonts w:ascii="Courier New" w:hAnsi="Courier New"/>
          <w:sz w:val="20"/>
        </w:rPr>
        <w:t xml:space="preserve">            'request_id':    row['request_id'],</w:t>
      </w:r>
    </w:p>
    <w:p>
      <w:r>
        <w:rPr>
          <w:rFonts w:ascii="Courier New" w:hAnsi="Courier New"/>
          <w:sz w:val="20"/>
        </w:rPr>
        <w:t xml:space="preserve">            'true_type':     row['true_type'],</w:t>
      </w:r>
    </w:p>
    <w:p>
      <w:r>
        <w:rPr>
          <w:rFonts w:ascii="Courier New" w:hAnsi="Courier New"/>
          <w:sz w:val="20"/>
        </w:rPr>
        <w:t xml:space="preserve">            'true_subtype':  row['true_subtype'],</w:t>
      </w:r>
    </w:p>
    <w:p>
      <w:r>
        <w:rPr>
          <w:rFonts w:ascii="Courier New" w:hAnsi="Courier New"/>
          <w:sz w:val="20"/>
        </w:rPr>
        <w:t xml:space="preserve">            'pred_type':     row['pred_type'],</w:t>
      </w:r>
    </w:p>
    <w:p>
      <w:r>
        <w:rPr>
          <w:rFonts w:ascii="Courier New" w:hAnsi="Courier New"/>
          <w:sz w:val="20"/>
        </w:rPr>
        <w:t xml:space="preserve">            'pred_subtype':  row['pred_subtype'],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row.get('en_attributes', ''),</w:t>
      </w:r>
    </w:p>
    <w:p>
      <w:r>
        <w:rPr>
          <w:rFonts w:ascii="Courier New" w:hAnsi="Courier New"/>
          <w:sz w:val="20"/>
        </w:rPr>
        <w:t xml:space="preserve">        })</w:t>
      </w:r>
    </w:p>
    <w:p>
      <w:r>
        <w:rPr>
          <w:rFonts w:ascii="Courier New" w:hAnsi="Courier New"/>
          <w:sz w:val="20"/>
        </w:rPr>
        <w:t xml:space="preserve">    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 xml:space="preserve">    # Remove old file</w:t>
      </w:r>
    </w:p>
    <w:p>
      <w:r>
        <w:rPr>
          <w:rFonts w:ascii="Courier New" w:hAnsi="Courier New"/>
          <w:sz w:val="20"/>
        </w:rPr>
        <w:t xml:space="preserve">    os.remove(src)</w:t>
      </w:r>
    </w:p>
    <w:p>
      <w:r>
        <w:rPr>
          <w:rFonts w:ascii="Courier New" w:hAnsi="Courier New"/>
          <w:sz w:val="20"/>
        </w:rPr>
        <w:t xml:space="preserve">    print(f'Created {dst_name} from {src_name} ({lang})')</w:t>
      </w:r>
    </w:p>
    <w:p>
      <w:r>
        <w:rPr>
          <w:rFonts w:ascii="Courier New" w:hAnsi="Courier New"/>
          <w:sz w:val="20"/>
        </w:rPr>
      </w:r>
    </w:p>
    <w:p>
      <w:r>
        <w:rPr>
          <w:rFonts w:ascii="Courier New" w:hAnsi="Courier New"/>
          <w:sz w:val="20"/>
        </w:rPr>
        <w:t># ── Create Italy Unknown run ──────────────────────────────────────────────────</w:t>
      </w:r>
    </w:p>
    <w:p>
      <w:r>
        <w:rPr>
          <w:rFonts w:ascii="Courier New" w:hAnsi="Courier New"/>
          <w:sz w:val="20"/>
        </w:rPr>
      </w:r>
    </w:p>
    <w:p>
      <w:r>
        <w:rPr>
          <w:rFonts w:ascii="Courier New" w:hAnsi="Courier New"/>
          <w:sz w:val="20"/>
        </w:rPr>
        <w:t>italy_records = [</w:t>
      </w:r>
    </w:p>
    <w:p>
      <w:r>
        <w:rPr>
          <w:rFonts w:ascii="Courier New" w:hAnsi="Courier New"/>
          <w:sz w:val="20"/>
        </w:rPr>
        <w:t xml:space="preserve">    {</w:t>
      </w:r>
    </w:p>
    <w:p>
      <w:r>
        <w:rPr>
          <w:rFonts w:ascii="Courier New" w:hAnsi="Courier New"/>
          <w:sz w:val="20"/>
        </w:rPr>
        <w:t xml:space="preserve">        'benchmark_id': '4', 'request_id': 'UNK-C001',</w:t>
      </w:r>
    </w:p>
    <w:p>
      <w:r>
        <w:rPr>
          <w:rFonts w:ascii="Courier New" w:hAnsi="Courier New"/>
          <w:sz w:val="20"/>
        </w:rPr>
        <w:t xml:space="preserve">        'true_type': 'Unknown', 'true_subtype': 'Unknown',</w:t>
      </w:r>
    </w:p>
    <w:p>
      <w:r>
        <w:rPr>
          <w:rFonts w:ascii="Courier New" w:hAnsi="Courier New"/>
          <w:sz w:val="20"/>
        </w:rPr>
        <w:t xml:space="preserve">        'pred_type': 'Security', 'pred_subtype': 'Vulnerability',</w:t>
      </w:r>
    </w:p>
    <w:p>
      <w:r>
        <w:rPr>
          <w:rFonts w:ascii="Courier New" w:hAnsi="Courier New"/>
          <w:sz w:val="20"/>
        </w:rPr>
        <w:t xml:space="preserve">        'en_attributes': json.dumps({</w:t>
      </w:r>
    </w:p>
    <w:p>
      <w:r>
        <w:rPr>
          <w:rFonts w:ascii="Courier New" w:hAnsi="Courier New"/>
          <w:sz w:val="20"/>
        </w:rPr>
        <w:t xml:space="preserve">            'sku': 'SKU-IT001', 'name': 'Item_xyz01', 'tags': ['electronics'],</w:t>
      </w:r>
    </w:p>
    <w:p>
      <w:r>
        <w:rPr>
          <w:rFonts w:ascii="Courier New" w:hAnsi="Courier New"/>
          <w:sz w:val="20"/>
        </w:rPr>
        <w:t xml:space="preserve">            'brand': 'Generic', 'price': 299.00, 'description': 'A professional electronics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'API', 'status': 'Active',</w:t>
      </w:r>
    </w:p>
    <w:p>
      <w:r>
        <w:rPr>
          <w:rFonts w:ascii="Courier New" w:hAnsi="Courier New"/>
          <w:sz w:val="20"/>
        </w:rPr>
        <w:t xml:space="preserve">            'confidence': '71.4', 'department': 'Operations',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'UNK-C002',</w:t>
      </w:r>
    </w:p>
    <w:p>
      <w:r>
        <w:rPr>
          <w:rFonts w:ascii="Courier New" w:hAnsi="Courier New"/>
          <w:sz w:val="20"/>
        </w:rPr>
        <w:t xml:space="preserve">        'true_type': 'Unknown', 'true_subtype': 'Unknown',</w:t>
      </w:r>
    </w:p>
    <w:p>
      <w:r>
        <w:rPr>
          <w:rFonts w:ascii="Courier New" w:hAnsi="Courier New"/>
          <w:sz w:val="20"/>
        </w:rPr>
        <w:t xml:space="preserve">        'pred_type': 'System', 'pred_subtype': 'Database',</w:t>
      </w:r>
    </w:p>
    <w:p>
      <w:r>
        <w:rPr>
          <w:rFonts w:ascii="Courier New" w:hAnsi="Courier New"/>
          <w:sz w:val="20"/>
        </w:rPr>
        <w:t xml:space="preserve">        'en_attributes': json.dumps({</w:t>
      </w:r>
    </w:p>
    <w:p>
      <w:r>
        <w:rPr>
          <w:rFonts w:ascii="Courier New" w:hAnsi="Courier New"/>
          <w:sz w:val="20"/>
        </w:rPr>
        <w:t xml:space="preserve">            'sku': 'SKU-IT002', 'name': 'Item_xyz02', 'tags': ['books', 'electronics'],</w:t>
      </w:r>
    </w:p>
    <w:p>
      <w:r>
        <w:rPr>
          <w:rFonts w:ascii="Courier New" w:hAnsi="Courier New"/>
          <w:sz w:val="20"/>
        </w:rPr>
        <w:t xml:space="preserve">            'brand': 'Premium', 'price': 49.99, 'description': 'A standard books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'Manual Entry', 'status': 'Review',</w:t>
      </w:r>
    </w:p>
    <w:p>
      <w:r>
        <w:rPr>
          <w:rFonts w:ascii="Courier New" w:hAnsi="Courier New"/>
          <w:sz w:val="20"/>
        </w:rPr>
        <w:t xml:space="preserve">            'confidence': '55.2', 'department': 'Support', 'dataQuality': 'Medium',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'UNK-C003',</w:t>
      </w:r>
    </w:p>
    <w:p>
      <w:r>
        <w:rPr>
          <w:rFonts w:ascii="Courier New" w:hAnsi="Courier New"/>
          <w:sz w:val="20"/>
        </w:rPr>
        <w:t xml:space="preserve">        'true_type': 'Unknown', 'true_subtype': 'Unknown',</w:t>
      </w:r>
    </w:p>
    <w:p>
      <w:r>
        <w:rPr>
          <w:rFonts w:ascii="Courier New" w:hAnsi="Courier New"/>
          <w:sz w:val="20"/>
        </w:rPr>
        <w:t xml:space="preserve">        'pred_type': 'Alert', 'pred_subtype': 'Error',</w:t>
      </w:r>
    </w:p>
    <w:p>
      <w:r>
        <w:rPr>
          <w:rFonts w:ascii="Courier New" w:hAnsi="Courier New"/>
          <w:sz w:val="20"/>
        </w:rPr>
        <w:t xml:space="preserve">        'en_attributes': json.dumps({</w:t>
      </w:r>
    </w:p>
    <w:p>
      <w:r>
        <w:rPr>
          <w:rFonts w:ascii="Courier New" w:hAnsi="Courier New"/>
          <w:sz w:val="20"/>
        </w:rPr>
        <w:t xml:space="preserve">            'sku': 'SKU-IT003', 'name': 'Item_xyz03', 'tags': ['art'],</w:t>
      </w:r>
    </w:p>
    <w:p>
      <w:r>
        <w:rPr>
          <w:rFonts w:ascii="Courier New" w:hAnsi="Courier New"/>
          <w:sz w:val="20"/>
        </w:rPr>
        <w:t xml:space="preserve">            'brand': 'BrandA', 'price': 120.00, 'description': 'A deluxe art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'APAC', 'source': 'Web Scrape', 'status': 'Active',</w:t>
      </w:r>
    </w:p>
    <w:p>
      <w:r>
        <w:rPr>
          <w:rFonts w:ascii="Courier New" w:hAnsi="Courier New"/>
          <w:sz w:val="20"/>
        </w:rPr>
        <w:t xml:space="preserve">            'confidence': '88.0', 'department': 'Finance',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'UNK-C004',</w:t>
      </w:r>
    </w:p>
    <w:p>
      <w:r>
        <w:rPr>
          <w:rFonts w:ascii="Courier New" w:hAnsi="Courier New"/>
          <w:sz w:val="20"/>
        </w:rPr>
        <w:t xml:space="preserve">        'true_type': 'Unknown', 'true_subtype': 'Unknown',</w:t>
      </w:r>
    </w:p>
    <w:p>
      <w:r>
        <w:rPr>
          <w:rFonts w:ascii="Courier New" w:hAnsi="Courier New"/>
          <w:sz w:val="20"/>
        </w:rPr>
        <w:t xml:space="preserve">        'pred_type': 'Support', 'pred_subtype': 'Ticket',</w:t>
      </w:r>
    </w:p>
    <w:p>
      <w:r>
        <w:rPr>
          <w:rFonts w:ascii="Courier New" w:hAnsi="Courier New"/>
          <w:sz w:val="20"/>
        </w:rPr>
        <w:t xml:space="preserve">        'en_attributes': json.dumps({</w:t>
      </w:r>
    </w:p>
    <w:p>
      <w:r>
        <w:rPr>
          <w:rFonts w:ascii="Courier New" w:hAnsi="Courier New"/>
          <w:sz w:val="20"/>
        </w:rPr>
        <w:t xml:space="preserve">            'sku': 'SKU-IT004', 'name': 'Item_xyz04', 'tags': ['clothing', 'sports'],</w:t>
      </w:r>
    </w:p>
    <w:p>
      <w:r>
        <w:rPr>
          <w:rFonts w:ascii="Courier New" w:hAnsi="Courier New"/>
          <w:sz w:val="20"/>
        </w:rPr>
        <w:t xml:space="preserve">            'brand': 'Budget', 'price': 35.50, 'description': 'A basic clothing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'NA', 'source': 'Import', 'status': 'Pending',</w:t>
      </w:r>
    </w:p>
    <w:p>
      <w:r>
        <w:rPr>
          <w:rFonts w:ascii="Courier New" w:hAnsi="Courier New"/>
          <w:sz w:val="20"/>
        </w:rPr>
        <w:t xml:space="preserve">            'confidence': '42.7', 'department': 'Sales', 'dataQuality': 'Low',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'UNK-C005',</w:t>
      </w:r>
    </w:p>
    <w:p>
      <w:r>
        <w:rPr>
          <w:rFonts w:ascii="Courier New" w:hAnsi="Courier New"/>
          <w:sz w:val="20"/>
        </w:rPr>
        <w:t xml:space="preserve">        'true_type': 'Unknown', 'true_subtype': 'Unknown',</w:t>
      </w:r>
    </w:p>
    <w:p>
      <w:r>
        <w:rPr>
          <w:rFonts w:ascii="Courier New" w:hAnsi="Courier New"/>
          <w:sz w:val="20"/>
        </w:rPr>
        <w:t xml:space="preserve">        'pred_type': 'Analytics', 'pred_subtype': 'Conversion',</w:t>
      </w:r>
    </w:p>
    <w:p>
      <w:r>
        <w:rPr>
          <w:rFonts w:ascii="Courier New" w:hAnsi="Courier New"/>
          <w:sz w:val="20"/>
        </w:rPr>
        <w:t xml:space="preserve">        'en_attributes': json.dumps({</w:t>
      </w:r>
    </w:p>
    <w:p>
      <w:r>
        <w:rPr>
          <w:rFonts w:ascii="Courier New" w:hAnsi="Courier New"/>
          <w:sz w:val="20"/>
        </w:rPr>
        <w:t xml:space="preserve">            'sku': 'SKU-IT005', 'name': 'Item_xyz05', 'tags': ['music', 'art'],</w:t>
      </w:r>
    </w:p>
    <w:p>
      <w:r>
        <w:rPr>
          <w:rFonts w:ascii="Courier New" w:hAnsi="Courier New"/>
          <w:sz w:val="20"/>
        </w:rPr>
        <w:t xml:space="preserve">            'brand': 'Luxury', 'price': 580.00, 'description': 'A premium music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'MENA', 'source': 'API', 'status': 'Active',</w:t>
      </w:r>
    </w:p>
    <w:p>
      <w:r>
        <w:rPr>
          <w:rFonts w:ascii="Courier New" w:hAnsi="Courier New"/>
          <w:sz w:val="20"/>
        </w:rPr>
        <w:t xml:space="preserve">            'confidence': '94.3', 'department': 'Marketing',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lang = 'it'</w:t>
      </w:r>
    </w:p>
    <w:p>
      <w:r>
        <w:rPr>
          <w:rFonts w:ascii="Courier New" w:hAnsi="Courier New"/>
          <w:sz w:val="20"/>
        </w:rPr>
        <w:t>dst = os.path.join(RUNS_DIR, '4_italy.csv')</w:t>
      </w:r>
    </w:p>
    <w:p>
      <w:r>
        <w:rPr>
          <w:rFonts w:ascii="Courier New" w:hAnsi="Courier New"/>
          <w:sz w:val="20"/>
        </w:rPr>
        <w:t>out_rows = []</w:t>
      </w:r>
    </w:p>
    <w:p>
      <w:r>
        <w:rPr>
          <w:rFonts w:ascii="Courier New" w:hAnsi="Courier New"/>
          <w:sz w:val="20"/>
        </w:rPr>
        <w:t>for rec in italy_records:</w:t>
      </w:r>
    </w:p>
    <w:p>
      <w:r>
        <w:rPr>
          <w:rFonts w:ascii="Courier New" w:hAnsi="Courier New"/>
          <w:sz w:val="20"/>
        </w:rPr>
        <w:t xml:space="preserve">    en_attrs = parse_json(rec['en_attributes'])</w:t>
      </w:r>
    </w:p>
    <w:p>
      <w:r>
        <w:rPr>
          <w:rFonts w:ascii="Courier New" w:hAnsi="Courier New"/>
          <w:sz w:val="20"/>
        </w:rPr>
        <w:t xml:space="preserve">    meta     = parse_json(rec['metadata'])</w:t>
      </w:r>
    </w:p>
    <w:p>
      <w:r>
        <w:rPr>
          <w:rFonts w:ascii="Courier New" w:hAnsi="Courier New"/>
          <w:sz w:val="20"/>
        </w:rPr>
        <w:t xml:space="preserve">    tr_attrs = translate_attrs(en_attrs, lang)</w:t>
      </w:r>
    </w:p>
    <w:p>
      <w:r>
        <w:rPr>
          <w:rFonts w:ascii="Courier New" w:hAnsi="Courier New"/>
          <w:sz w:val="20"/>
        </w:rPr>
        <w:t xml:space="preserve">    tr_meta  = translate_meta(meta, lang)</w:t>
      </w:r>
    </w:p>
    <w:p>
      <w:r>
        <w:rPr>
          <w:rFonts w:ascii="Courier New" w:hAnsi="Courier New"/>
          <w:sz w:val="20"/>
        </w:rPr>
        <w:t xml:space="preserve">    out_rows.append({</w:t>
      </w:r>
    </w:p>
    <w:p>
      <w:r>
        <w:rPr>
          <w:rFonts w:ascii="Courier New" w:hAnsi="Courier New"/>
          <w:sz w:val="20"/>
        </w:rPr>
        <w:t xml:space="preserve">        'benchmark_id':  rec['benchmark_id'],</w:t>
      </w:r>
    </w:p>
    <w:p>
      <w:r>
        <w:rPr>
          <w:rFonts w:ascii="Courier New" w:hAnsi="Courier New"/>
          <w:sz w:val="20"/>
        </w:rPr>
        <w:t xml:space="preserve">        'request_id':    rec['request_id'],</w:t>
      </w:r>
    </w:p>
    <w:p>
      <w:r>
        <w:rPr>
          <w:rFonts w:ascii="Courier New" w:hAnsi="Courier New"/>
          <w:sz w:val="20"/>
        </w:rPr>
        <w:t xml:space="preserve">        'true_type':     rec['true_type'],</w:t>
      </w:r>
    </w:p>
    <w:p>
      <w:r>
        <w:rPr>
          <w:rFonts w:ascii="Courier New" w:hAnsi="Courier New"/>
          <w:sz w:val="20"/>
        </w:rPr>
        <w:t xml:space="preserve">        'true_subtype':  rec['true_subtype'],</w:t>
      </w:r>
    </w:p>
    <w:p>
      <w:r>
        <w:rPr>
          <w:rFonts w:ascii="Courier New" w:hAnsi="Courier New"/>
          <w:sz w:val="20"/>
        </w:rPr>
        <w:t xml:space="preserve">        'pred_type':     rec['pred_type'],</w:t>
      </w:r>
    </w:p>
    <w:p>
      <w:r>
        <w:rPr>
          <w:rFonts w:ascii="Courier New" w:hAnsi="Courier New"/>
          <w:sz w:val="20"/>
        </w:rPr>
        <w:t xml:space="preserve">        'pred_subtype':  rec['pred_subtype'],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rec['en_attributes'],</w:t>
      </w:r>
    </w:p>
    <w:p>
      <w:r>
        <w:rPr>
          <w:rFonts w:ascii="Courier New" w:hAnsi="Courier New"/>
          <w:sz w:val="20"/>
        </w:rPr>
        <w:t xml:space="preserve">    })</w:t>
      </w:r>
    </w:p>
    <w:p>
      <w:r>
        <w:rPr>
          <w:rFonts w:ascii="Courier New" w:hAnsi="Courier New"/>
          <w:sz w:val="20"/>
        </w:rPr>
        <w:t>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print(f'Created 4_italy.csv ({len(out_rows)} records, it)')</w:t>
      </w:r>
    </w:p>
    <w:p>
      <w:r>
        <w:rPr>
          <w:rFonts w:ascii="Courier New" w:hAnsi="Courier New"/>
          <w:sz w:val="20"/>
        </w:rPr>
      </w:r>
    </w:p>
    <w:p>
      <w:r>
        <w:rPr>
          <w:rFonts w:ascii="Courier New" w:hAnsi="Courier New"/>
          <w:sz w:val="20"/>
        </w:rPr>
        <w:t># ── Update leaderboard.csv ────────────────────────────────────────────────────</w:t>
      </w:r>
    </w:p>
    <w:p>
      <w:r>
        <w:rPr>
          <w:rFonts w:ascii="Courier New" w:hAnsi="Courier New"/>
          <w:sz w:val="20"/>
        </w:rPr>
      </w:r>
    </w:p>
    <w:p>
      <w:r>
        <w:rPr>
          <w:rFonts w:ascii="Courier New" w:hAnsi="Courier New"/>
          <w:sz w:val="20"/>
        </w:rPr>
        <w:t>lb_path = os.path.join(DATA_DIR, 'leaderboard.csv')</w:t>
      </w:r>
    </w:p>
    <w:p>
      <w:r>
        <w:rPr>
          <w:rFonts w:ascii="Courier New" w:hAnsi="Courier New"/>
          <w:sz w:val="20"/>
        </w:rPr>
        <w:t>with open(lb_path)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r>
    </w:p>
    <w:p>
      <w:r>
        <w:rPr>
          <w:rFonts w:ascii="Courier New" w:hAnsi="Courier New"/>
          <w:sz w:val="20"/>
        </w:rPr>
        <w:t>rename = {'model_v1': 'spain', 'model_v2': 'france'}</w:t>
      </w:r>
    </w:p>
    <w:p>
      <w:r>
        <w:rPr>
          <w:rFonts w:ascii="Courier New" w:hAnsi="Courier New"/>
          <w:sz w:val="20"/>
        </w:rPr>
        <w:t>new_rows = []</w:t>
      </w:r>
    </w:p>
    <w:p>
      <w:r>
        <w:rPr>
          <w:rFonts w:ascii="Courier New" w:hAnsi="Courier New"/>
          <w:sz w:val="20"/>
        </w:rPr>
        <w:t>for row in rows:</w:t>
      </w:r>
    </w:p>
    <w:p>
      <w:r>
        <w:rPr>
          <w:rFonts w:ascii="Courier New" w:hAnsi="Courier New"/>
          <w:sz w:val="20"/>
        </w:rPr>
        <w:t xml:space="preserve">    if row['benchmark'] == 'Unknowns':</w:t>
      </w:r>
    </w:p>
    <w:p>
      <w:r>
        <w:rPr>
          <w:rFonts w:ascii="Courier New" w:hAnsi="Courier New"/>
          <w:sz w:val="20"/>
        </w:rPr>
        <w:t xml:space="preserve">        row['run_name'] = rename.get(row['run_name'], row['run_name'])</w:t>
      </w:r>
    </w:p>
    <w:p>
      <w:r>
        <w:rPr>
          <w:rFonts w:ascii="Courier New" w:hAnsi="Courier New"/>
          <w:sz w:val="20"/>
        </w:rPr>
        <w:t xml:space="preserve">    new_rows.append(row)</w:t>
      </w:r>
    </w:p>
    <w:p>
      <w:r>
        <w:rPr>
          <w:rFonts w:ascii="Courier New" w:hAnsi="Courier New"/>
          <w:sz w:val="20"/>
        </w:rPr>
      </w:r>
    </w:p>
    <w:p>
      <w:r>
        <w:rPr>
          <w:rFonts w:ascii="Courier New" w:hAnsi="Courier New"/>
          <w:sz w:val="20"/>
        </w:rPr>
        <w:t># Add Italy</w:t>
      </w:r>
    </w:p>
    <w:p>
      <w:r>
        <w:rPr>
          <w:rFonts w:ascii="Courier New" w:hAnsi="Courier New"/>
          <w:sz w:val="20"/>
        </w:rPr>
        <w:t>new_rows.append({</w:t>
      </w:r>
    </w:p>
    <w:p>
      <w:r>
        <w:rPr>
          <w:rFonts w:ascii="Courier New" w:hAnsi="Courier New"/>
          <w:sz w:val="20"/>
        </w:rPr>
        <w:t xml:space="preserve">    'benchmark': 'Unknowns', 'run_name': 'italy',</w:t>
      </w:r>
    </w:p>
    <w:p>
      <w:r>
        <w:rPr>
          <w:rFonts w:ascii="Courier New" w:hAnsi="Courier New"/>
          <w:sz w:val="20"/>
        </w:rPr>
        <w:t xml:space="preserve">    'model_name': '1.2.0', 'subtype_accuracy': '0', 'subtype_weighted_f1': '0',</w:t>
      </w:r>
    </w:p>
    <w:p>
      <w:r>
        <w:rPr>
          <w:rFonts w:ascii="Courier New" w:hAnsi="Courier New"/>
          <w:sz w:val="20"/>
        </w:rPr>
        <w:t xml:space="preserve">    'run_date': '2026-04-10T10:00:00Z',</w:t>
      </w:r>
    </w:p>
    <w:p>
      <w:r>
        <w:rPr>
          <w:rFonts w:ascii="Courier New" w:hAnsi="Courier New"/>
          <w:sz w:val="20"/>
        </w:rPr>
        <w:t>})</w:t>
      </w:r>
    </w:p>
    <w:p>
      <w:r>
        <w:rPr>
          <w:rFonts w:ascii="Courier New" w:hAnsi="Courier New"/>
          <w:sz w:val="20"/>
        </w:rPr>
      </w:r>
    </w:p>
    <w:p>
      <w:r>
        <w:rPr>
          <w:rFonts w:ascii="Courier New" w:hAnsi="Courier New"/>
          <w:sz w:val="20"/>
        </w:rPr>
        <w:t>with open(lb_path,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w.writerows(new_rows)</w:t>
      </w:r>
    </w:p>
    <w:p>
      <w:r>
        <w:rPr>
          <w:rFonts w:ascii="Courier New" w:hAnsi="Courier New"/>
          <w:sz w:val="20"/>
        </w:rPr>
        <w:t>print('Updated leaderboard.csv (Unknowns: spain, france, italy)')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data/translate_data.py</w:t>
      </w:r>
    </w:p>
    <w:p>
      <w:r>
        <w:rPr>
          <w:rFonts w:ascii="Courier New" w:hAnsi="Courier New"/>
          <w:sz w:val="20"/>
        </w:rPr>
        <w:t>#!/usr/bin/env python3</w:t>
      </w:r>
    </w:p>
    <w:p>
      <w:r>
        <w:rPr>
          <w:rFonts w:ascii="Courier New" w:hAnsi="Courier New"/>
          <w:sz w:val="20"/>
        </w:rPr>
        <w:t>"""Translate benchmark data: Spain (es), France (fr), Italy (it)."""</w:t>
      </w:r>
    </w:p>
    <w:p>
      <w:r>
        <w:rPr>
          <w:rFonts w:ascii="Courier New" w:hAnsi="Courier New"/>
          <w:sz w:val="20"/>
        </w:rPr>
        <w:t>import csv, json, re, glob, os, shutil</w:t>
      </w:r>
    </w:p>
    <w:p>
      <w:r>
        <w:rPr>
          <w:rFonts w:ascii="Courier New" w:hAnsi="Courier New"/>
          <w:sz w:val="20"/>
        </w:rPr>
      </w:r>
    </w:p>
    <w:p>
      <w:r>
        <w:rPr>
          <w:rFonts w:ascii="Courier New" w:hAnsi="Courier New"/>
          <w:sz w:val="20"/>
        </w:rPr>
        <w:t>BENCH_NAMES = {1: 'Spain', 2: 'France', 3: 'Italy'}</w:t>
      </w:r>
    </w:p>
    <w:p>
      <w:r>
        <w:rPr>
          <w:rFonts w:ascii="Courier New" w:hAnsi="Courier New"/>
          <w:sz w:val="20"/>
        </w:rPr>
        <w:t>BENCH_LANG  = {1: 'es',    2: 'fr',    3: 'it'}</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HE_TAGS = {'מוזיקה':'music','מזון':'food','צעצועים':'toys','ביגוד':'clothing',</w:t>
      </w:r>
    </w:p>
    <w:p>
      <w:r>
        <w:rPr>
          <w:rFonts w:ascii="Courier New" w:hAnsi="Courier New"/>
          <w:sz w:val="20"/>
        </w:rPr>
        <w:t xml:space="preserve">           'ריהוט':'furniture','אמנות':'art','ספורט':'sports','ספרים':'books',</w:t>
      </w:r>
    </w:p>
    <w:p>
      <w:r>
        <w:rPr>
          <w:rFonts w:ascii="Courier New" w:hAnsi="Courier New"/>
          <w:sz w:val="20"/>
        </w:rPr>
        <w:t xml:space="preserve">           'בית':'home','אלקטרוניקה':'electronics'}</w:t>
      </w:r>
    </w:p>
    <w:p>
      <w:r>
        <w:rPr>
          <w:rFonts w:ascii="Courier New" w:hAnsi="Courier New"/>
          <w:sz w:val="20"/>
        </w:rPr>
        <w:t>HE_BRANDS = {'מותג א':'BrandA','מותג ב':'BrandB','מותג ג':'BrandC','מותג ד':'BrandD',</w:t>
      </w:r>
    </w:p>
    <w:p>
      <w:r>
        <w:rPr>
          <w:rFonts w:ascii="Courier New" w:hAnsi="Courier New"/>
          <w:sz w:val="20"/>
        </w:rPr>
        <w:t xml:space="preserve">             'מותג ה':'BrandE','פרמיום':'Premium','תקציב':'Budget','גנרי':'Generic',</w:t>
      </w:r>
    </w:p>
    <w:p>
      <w:r>
        <w:rPr>
          <w:rFonts w:ascii="Courier New" w:hAnsi="Courier New"/>
          <w:sz w:val="20"/>
        </w:rPr>
        <w:t xml:space="preserve">             'מותג חנות':'Store Brand','יוקרה':'Luxury'}</w:t>
      </w:r>
    </w:p>
    <w:p>
      <w:r>
        <w:rPr>
          <w:rFonts w:ascii="Courier New" w:hAnsi="Courier New"/>
          <w:sz w:val="20"/>
        </w:rPr>
        <w:t>HE_COLORS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w:t>
      </w:r>
    </w:p>
    <w:p>
      <w:r>
        <w:rPr>
          <w:rFonts w:ascii="Courier New" w:hAnsi="Courier New"/>
          <w:sz w:val="20"/>
        </w:rPr>
        <w:t>HE_MATS   = {'פלסטיק':'Plastic','צמר':'Wool','עץ':'Wood','זכוכית':'Glass',</w:t>
      </w:r>
    </w:p>
    <w:p>
      <w:r>
        <w:rPr>
          <w:rFonts w:ascii="Courier New" w:hAnsi="Courier New"/>
          <w:sz w:val="20"/>
        </w:rPr>
        <w:t xml:space="preserve">             'עור':'Leather','ניילון':'Nylon','מתכת':'Metal','כותנה':'Cotton',</w:t>
      </w:r>
    </w:p>
    <w:p>
      <w:r>
        <w:rPr>
          <w:rFonts w:ascii="Courier New" w:hAnsi="Courier New"/>
          <w:sz w:val="20"/>
        </w:rPr>
        <w:t xml:space="preserve">             'פוליאסטר':'Polyester','משי':'Silk'}</w:t>
      </w:r>
    </w:p>
    <w:p>
      <w:r>
        <w:rPr>
          <w:rFonts w:ascii="Courier New" w:hAnsi="Courier New"/>
          <w:sz w:val="20"/>
        </w:rPr>
        <w:t>HE_DESC_CAT = {'ריהוט':'furniture','צעצועים':'toys','אלקטרוניקה':'electronics',</w:t>
      </w:r>
    </w:p>
    <w:p>
      <w:r>
        <w:rPr>
          <w:rFonts w:ascii="Courier New" w:hAnsi="Courier New"/>
          <w:sz w:val="20"/>
        </w:rPr>
        <w:t xml:space="preserve">               'מוזיקה':'music','מזון':'food','ספרים':'books','בית':'home',</w:t>
      </w:r>
    </w:p>
    <w:p>
      <w:r>
        <w:rPr>
          <w:rFonts w:ascii="Courier New" w:hAnsi="Courier New"/>
          <w:sz w:val="20"/>
        </w:rPr>
        <w:t xml:space="preserve">               'אמנות':'art','ספורט':'sports','ביגוד':'clothing'}</w:t>
      </w:r>
    </w:p>
    <w:p>
      <w:r>
        <w:rPr>
          <w:rFonts w:ascii="Courier New" w:hAnsi="Courier New"/>
          <w:sz w:val="20"/>
        </w:rPr>
        <w:t>HE_DESC_MOD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'סטנדרטי':'standard','פרמיום':'premium','צרכני':'consumer','זול':'cheap'}</w:t>
      </w:r>
    </w:p>
    <w:p>
      <w:r>
        <w:rPr>
          <w:rFonts w:ascii="Courier New" w:hAnsi="Courier New"/>
          <w:sz w:val="20"/>
        </w:rPr>
      </w:r>
    </w:p>
    <w:p>
      <w:r>
        <w:rPr>
          <w:rFonts w:ascii="Courier New" w:hAnsi="Courier New"/>
          <w:sz w:val="20"/>
        </w:rPr>
        <w:t>def he_to_en_attrs(attrs_str):</w:t>
      </w:r>
    </w:p>
    <w:p>
      <w:r>
        <w:rPr>
          <w:rFonts w:ascii="Courier New" w:hAnsi="Courier New"/>
          <w:sz w:val="20"/>
        </w:rPr>
        <w:t xml:space="preserve">    """Convert Hebrew attributes JSON to English attributes JSON."""</w:t>
      </w:r>
    </w:p>
    <w:p>
      <w:r>
        <w:rPr>
          <w:rFonts w:ascii="Courier New" w:hAnsi="Courier New"/>
          <w:sz w:val="20"/>
        </w:rPr>
        <w:t xml:space="preserve">    try:</w:t>
      </w:r>
    </w:p>
    <w:p>
      <w:r>
        <w:rPr>
          <w:rFonts w:ascii="Courier New" w:hAnsi="Courier New"/>
          <w:sz w:val="20"/>
        </w:rPr>
        <w:t xml:space="preserve">        a = json.loads(attrs_str)</w:t>
      </w:r>
    </w:p>
    <w:p>
      <w:r>
        <w:rPr>
          <w:rFonts w:ascii="Courier New" w:hAnsi="Courier New"/>
          <w:sz w:val="20"/>
        </w:rPr>
        <w:t xml:space="preserve">    except Exception:</w:t>
      </w:r>
    </w:p>
    <w:p>
      <w:r>
        <w:rPr>
          <w:rFonts w:ascii="Courier New" w:hAnsi="Courier New"/>
          <w:sz w:val="20"/>
        </w:rPr>
        <w:t xml:space="preserve">        return attrs_str</w:t>
      </w:r>
    </w:p>
    <w:p>
      <w:r>
        <w:rPr>
          <w:rFonts w:ascii="Courier New" w:hAnsi="Courier New"/>
          <w:sz w:val="20"/>
        </w:rPr>
        <w:t xml:space="preserve">    name = a.get('name', '')</w:t>
      </w:r>
    </w:p>
    <w:p>
      <w:r>
        <w:rPr>
          <w:rFonts w:ascii="Courier New" w:hAnsi="Courier New"/>
          <w:sz w:val="20"/>
        </w:rPr>
        <w:t xml:space="preserve">    if name.startswith('פריט_'):</w:t>
      </w:r>
    </w:p>
    <w:p>
      <w:r>
        <w:rPr>
          <w:rFonts w:ascii="Courier New" w:hAnsi="Courier New"/>
          <w:sz w:val="20"/>
        </w:rPr>
        <w:t xml:space="preserve">        a['name'] = 'Item_' + name[len('פריט_'):]</w:t>
      </w:r>
    </w:p>
    <w:p>
      <w:r>
        <w:rPr>
          <w:rFonts w:ascii="Courier New" w:hAnsi="Courier New"/>
          <w:sz w:val="20"/>
        </w:rPr>
        <w:t xml:space="preserve">    a['tags'] = [HE_TAGS.get(t, t) for t in a.get('tags', [])]</w:t>
      </w:r>
    </w:p>
    <w:p>
      <w:r>
        <w:rPr>
          <w:rFonts w:ascii="Courier New" w:hAnsi="Courier New"/>
          <w:sz w:val="20"/>
        </w:rPr>
        <w:t xml:space="preserve">    a['brand'] = HE_BRANDS.get(a.get('brand', ''), a.get('brand', ''))</w:t>
      </w:r>
    </w:p>
    <w:p>
      <w:r>
        <w:rPr>
          <w:rFonts w:ascii="Courier New" w:hAnsi="Courier New"/>
          <w:sz w:val="20"/>
        </w:rPr>
        <w:t xml:space="preserve">    a['color'] = HE_COLORS.get(a.get('color', ''), a.get('color', ''))</w:t>
      </w:r>
    </w:p>
    <w:p>
      <w:r>
        <w:rPr>
          <w:rFonts w:ascii="Courier New" w:hAnsi="Courier New"/>
          <w:sz w:val="20"/>
        </w:rPr>
        <w:t xml:space="preserve">    a['material'] = HE_MATS.get(a.get('material', ''), a.get('material', ''))</w:t>
      </w:r>
    </w:p>
    <w:p>
      <w:r>
        <w:rPr>
          <w:rFonts w:ascii="Courier New" w:hAnsi="Courier New"/>
          <w:sz w:val="20"/>
        </w:rPr>
        <w:t xml:space="preserve">    desc = a.get('description', '')</w:t>
      </w:r>
    </w:p>
    <w:p>
      <w:r>
        <w:rPr>
          <w:rFonts w:ascii="Courier New" w:hAnsi="Courier New"/>
          <w:sz w:val="20"/>
        </w:rPr>
        <w:t xml:space="preserve">    if desc:</w:t>
      </w:r>
    </w:p>
    <w:p>
      <w:r>
        <w:rPr>
          <w:rFonts w:ascii="Courier New" w:hAnsi="Courier New"/>
          <w:sz w:val="20"/>
        </w:rPr>
        <w:t xml:space="preserve">        # Hebrew format: "מוצר {cat} {mod}" (product cat modifier)</w:t>
      </w:r>
    </w:p>
    <w:p>
      <w:r>
        <w:rPr>
          <w:rFonts w:ascii="Courier New" w:hAnsi="Courier New"/>
          <w:sz w:val="20"/>
        </w:rPr>
        <w:t xml:space="preserve">        parts = desc.split()</w:t>
      </w:r>
    </w:p>
    <w:p>
      <w:r>
        <w:rPr>
          <w:rFonts w:ascii="Courier New" w:hAnsi="Courier New"/>
          <w:sz w:val="20"/>
        </w:rPr>
        <w:t xml:space="preserve">        if parts and parts[0] == 'מוצר' and len(parts) &gt;= 2:</w:t>
      </w:r>
    </w:p>
    <w:p>
      <w:r>
        <w:rPr>
          <w:rFonts w:ascii="Courier New" w:hAnsi="Courier New"/>
          <w:sz w:val="20"/>
        </w:rPr>
        <w:t xml:space="preserve">            cat_en = HE_DESC_CAT.get(parts[1], parts[1])</w:t>
      </w:r>
    </w:p>
    <w:p>
      <w:r>
        <w:rPr>
          <w:rFonts w:ascii="Courier New" w:hAnsi="Courier New"/>
          <w:sz w:val="20"/>
        </w:rPr>
        <w:t xml:space="preserve">            mod_en = HE_DESC_MOD.get(parts[2], parts[2]) if len(parts) &gt; 2 else ''</w:t>
      </w:r>
    </w:p>
    <w:p>
      <w:r>
        <w:rPr>
          <w:rFonts w:ascii="Courier New" w:hAnsi="Courier New"/>
          <w:sz w:val="20"/>
        </w:rPr>
        <w:t xml:space="preserve">            a['description'] = ('A ' + mod_en + ' ' + cat_en + ' product').strip().replace('  ', ' ')</w:t>
      </w:r>
    </w:p>
    <w:p>
      <w:r>
        <w:rPr>
          <w:rFonts w:ascii="Courier New" w:hAnsi="Courier New"/>
          <w:sz w:val="20"/>
        </w:rPr>
        <w:t xml:space="preserve">        else:</w:t>
      </w:r>
    </w:p>
    <w:p>
      <w:r>
        <w:rPr>
          <w:rFonts w:ascii="Courier New" w:hAnsi="Courier New"/>
          <w:sz w:val="20"/>
        </w:rPr>
        <w:t xml:space="preserve">            a['description'] = desc</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r>
    </w:p>
    <w:p>
      <w:r>
        <w:rPr>
          <w:rFonts w:ascii="Courier New" w:hAnsi="Courier New"/>
          <w:sz w:val="20"/>
        </w:rPr>
        <w:t>_DESC_RE = re.compile(</w:t>
      </w:r>
    </w:p>
    <w:p>
      <w:r>
        <w:rPr>
          <w:rFonts w:ascii="Courier New" w:hAnsi="Courier New"/>
          <w:sz w:val="20"/>
        </w:rPr>
        <w:t xml:space="preserve">    r'^An?\s+(?:(' + '|'.join(DESC_MOD['es'].keys() | DESC_MOD['fr'].keys() | DESC_MOD['it'].keys()) + r')\s+)?'</w:t>
      </w:r>
    </w:p>
    <w:p>
      <w:r>
        <w:rPr>
          <w:rFonts w:ascii="Courier New" w:hAnsi="Courier New"/>
          <w:sz w:val="20"/>
        </w:rPr>
        <w:t xml:space="preserve">    r'(' + '|'.join(DESC_CAT['es'].keys()) + r')\s+product$',</w:t>
      </w:r>
    </w:p>
    <w:p>
      <w:r>
        <w:rPr>
          <w:rFonts w:ascii="Courier New" w:hAnsi="Courier New"/>
          <w:sz w:val="20"/>
        </w:rPr>
        <w:t xml:space="preserve">    re.IGNORECASE</w:t>
      </w:r>
    </w:p>
    <w:p>
      <w:r>
        <w:rPr>
          <w:rFonts w:ascii="Courier New" w:hAnsi="Courier New"/>
          <w:sz w:val="20"/>
        </w:rPr>
        <w:t>)</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translate_attrs(en_attrs_str, lang, he_attrs_str=''):</w:t>
      </w:r>
    </w:p>
    <w:p>
      <w:r>
        <w:rPr>
          <w:rFonts w:ascii="Courier New" w:hAnsi="Courier New"/>
          <w:sz w:val="20"/>
        </w:rPr>
        <w:t xml:space="preserve">    if not en_attrs_str and he_attrs_str:</w:t>
      </w:r>
    </w:p>
    <w:p>
      <w:r>
        <w:rPr>
          <w:rFonts w:ascii="Courier New" w:hAnsi="Courier New"/>
          <w:sz w:val="20"/>
        </w:rPr>
        <w:t xml:space="preserve">        en_attrs_str = he_to_en_attrs(he_attrs_str)</w:t>
      </w:r>
    </w:p>
    <w:p>
      <w:r>
        <w:rPr>
          <w:rFonts w:ascii="Courier New" w:hAnsi="Courier New"/>
          <w:sz w:val="20"/>
        </w:rPr>
        <w:t xml:space="preserve">    try:</w:t>
      </w:r>
    </w:p>
    <w:p>
      <w:r>
        <w:rPr>
          <w:rFonts w:ascii="Courier New" w:hAnsi="Courier New"/>
          <w:sz w:val="20"/>
        </w:rPr>
        <w:t xml:space="preserve">        a = json.loads(en_attrs_str)</w:t>
      </w:r>
    </w:p>
    <w:p>
      <w:r>
        <w:rPr>
          <w:rFonts w:ascii="Courier New" w:hAnsi="Courier New"/>
          <w:sz w:val="20"/>
        </w:rPr>
        <w:t xml:space="preserve">    except Exception:</w:t>
      </w:r>
    </w:p>
    <w:p>
      <w:r>
        <w:rPr>
          <w:rFonts w:ascii="Courier New" w:hAnsi="Courier New"/>
          <w:sz w:val="20"/>
        </w:rPr>
        <w:t xml:space="preserve">        return en_attrs_str</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prefix, suffix = name.split('_', 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a['color'] = COLORS[lang].get(a.get('color', ''), a.get('color', ''))</w:t>
      </w:r>
    </w:p>
    <w:p>
      <w:r>
        <w:rPr>
          <w:rFonts w:ascii="Courier New" w:hAnsi="Courier New"/>
          <w:sz w:val="20"/>
        </w:rPr>
        <w:t xml:space="preserve">    a['material'] = MATERIALS[lang].get(a.get('material', ''), a.get('material', ''))</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def translate_meta(meta_str, lang):</w:t>
      </w:r>
    </w:p>
    <w:p>
      <w:r>
        <w:rPr>
          <w:rFonts w:ascii="Courier New" w:hAnsi="Courier New"/>
          <w:sz w:val="20"/>
        </w:rPr>
        <w:t xml:space="preserve">    try:</w:t>
      </w:r>
    </w:p>
    <w:p>
      <w:r>
        <w:rPr>
          <w:rFonts w:ascii="Courier New" w:hAnsi="Courier New"/>
          <w:sz w:val="20"/>
        </w:rPr>
        <w:t xml:space="preserve">        m = json.loads(meta_str)</w:t>
      </w:r>
    </w:p>
    <w:p>
      <w:r>
        <w:rPr>
          <w:rFonts w:ascii="Courier New" w:hAnsi="Courier New"/>
          <w:sz w:val="20"/>
        </w:rPr>
        <w:t xml:space="preserve">    except Exception:</w:t>
      </w:r>
    </w:p>
    <w:p>
      <w:r>
        <w:rPr>
          <w:rFonts w:ascii="Courier New" w:hAnsi="Courier New"/>
          <w:sz w:val="20"/>
        </w:rPr>
        <w:t xml:space="preserve">        return meta_str</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json.dumps(m, ensure_ascii=False)</w:t>
      </w:r>
    </w:p>
    <w:p>
      <w:r>
        <w:rPr>
          <w:rFonts w:ascii="Courier New" w:hAnsi="Courier New"/>
          <w:sz w:val="20"/>
        </w:rPr>
      </w:r>
    </w:p>
    <w:p>
      <w:r>
        <w:rPr>
          <w:rFonts w:ascii="Courier New" w:hAnsi="Courier New"/>
          <w:sz w:val="20"/>
        </w:rPr>
        <w:t># --- Update benchmarks.csv ---</w:t>
      </w:r>
    </w:p>
    <w:p>
      <w:r>
        <w:rPr>
          <w:rFonts w:ascii="Courier New" w:hAnsi="Courier New"/>
          <w:sz w:val="20"/>
        </w:rPr>
        <w:t>bench_path = '/home/eyalshw/github/wzender/magellan/data/benchmarks.csv'</w:t>
      </w:r>
    </w:p>
    <w:p>
      <w:r>
        <w:rPr>
          <w:rFonts w:ascii="Courier New" w:hAnsi="Courier New"/>
          <w:sz w:val="20"/>
        </w:rPr>
        <w:t>with open(bench_path) as f:</w:t>
      </w:r>
    </w:p>
    <w:p>
      <w:r>
        <w:rPr>
          <w:rFonts w:ascii="Courier New" w:hAnsi="Courier New"/>
          <w:sz w:val="20"/>
        </w:rPr>
        <w:t xml:space="preserve">    rows = list(csv.DictReader(f))</w:t>
      </w:r>
    </w:p>
    <w:p>
      <w:r>
        <w:rPr>
          <w:rFonts w:ascii="Courier New" w:hAnsi="Courier New"/>
          <w:sz w:val="20"/>
        </w:rPr>
        <w:t>for row in rows:</w:t>
      </w:r>
    </w:p>
    <w:p>
      <w:r>
        <w:rPr>
          <w:rFonts w:ascii="Courier New" w:hAnsi="Courier New"/>
          <w:sz w:val="20"/>
        </w:rPr>
        <w:t xml:space="preserve">    bid = int(row['id'])</w:t>
      </w:r>
    </w:p>
    <w:p>
      <w:r>
        <w:rPr>
          <w:rFonts w:ascii="Courier New" w:hAnsi="Courier New"/>
          <w:sz w:val="20"/>
        </w:rPr>
        <w:t xml:space="preserve">    if bid in BENCH_NAMES:</w:t>
      </w:r>
    </w:p>
    <w:p>
      <w:r>
        <w:rPr>
          <w:rFonts w:ascii="Courier New" w:hAnsi="Courier New"/>
          <w:sz w:val="20"/>
        </w:rPr>
        <w:t xml:space="preserve">        row['name'] = BENCH_NAMES[bid]</w:t>
      </w:r>
    </w:p>
    <w:p>
      <w:r>
        <w:rPr>
          <w:rFonts w:ascii="Courier New" w:hAnsi="Courier New"/>
          <w:sz w:val="20"/>
        </w:rPr>
        <w:t>with open(bench_path, 'w', newline='') as f:</w:t>
      </w:r>
    </w:p>
    <w:p>
      <w:r>
        <w:rPr>
          <w:rFonts w:ascii="Courier New" w:hAnsi="Courier New"/>
          <w:sz w:val="20"/>
        </w:rPr>
        <w:t xml:space="preserve">    w = csv.DictWriter(f, fieldnames=['id','name','created_at'])</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benchmarks.csv')</w:t>
      </w:r>
    </w:p>
    <w:p>
      <w:r>
        <w:rPr>
          <w:rFonts w:ascii="Courier New" w:hAnsi="Courier New"/>
          <w:sz w:val="20"/>
        </w:rPr>
      </w:r>
    </w:p>
    <w:p>
      <w:r>
        <w:rPr>
          <w:rFonts w:ascii="Courier New" w:hAnsi="Courier New"/>
          <w:sz w:val="20"/>
        </w:rPr>
        <w:t># --- Update leaderboard.csv ---</w:t>
      </w:r>
    </w:p>
    <w:p>
      <w:r>
        <w:rPr>
          <w:rFonts w:ascii="Courier New" w:hAnsi="Courier New"/>
          <w:sz w:val="20"/>
        </w:rPr>
        <w:t>leader_path = '/home/eyalshw/github/wzender/magellan/data/leaderboard.csv'</w:t>
      </w:r>
    </w:p>
    <w:p>
      <w:r>
        <w:rPr>
          <w:rFonts w:ascii="Courier New" w:hAnsi="Courier New"/>
          <w:sz w:val="20"/>
        </w:rPr>
        <w:t>old_to_new = {'Benchmark Q1 2026':'Spain','Benchmark Q2 2026':'France','Test Benchmark':'Italy'}</w:t>
      </w:r>
    </w:p>
    <w:p>
      <w:r>
        <w:rPr>
          <w:rFonts w:ascii="Courier New" w:hAnsi="Courier New"/>
          <w:sz w:val="20"/>
        </w:rPr>
        <w:t>with open(leader_path)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t>for row in rows:</w:t>
      </w:r>
    </w:p>
    <w:p>
      <w:r>
        <w:rPr>
          <w:rFonts w:ascii="Courier New" w:hAnsi="Courier New"/>
          <w:sz w:val="20"/>
        </w:rPr>
        <w:t xml:space="preserve">    row['benchmark'] = old_to_new.get(row['benchmark'], row['benchmark'])</w:t>
      </w:r>
    </w:p>
    <w:p>
      <w:r>
        <w:rPr>
          <w:rFonts w:ascii="Courier New" w:hAnsi="Courier New"/>
          <w:sz w:val="20"/>
        </w:rPr>
        <w:t>with open(leader_path,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leaderboard.csv')</w:t>
      </w:r>
    </w:p>
    <w:p>
      <w:r>
        <w:rPr>
          <w:rFonts w:ascii="Courier New" w:hAnsi="Courier New"/>
          <w:sz w:val="20"/>
        </w:rPr>
      </w:r>
    </w:p>
    <w:p>
      <w:r>
        <w:rPr>
          <w:rFonts w:ascii="Courier New" w:hAnsi="Courier New"/>
          <w:sz w:val="20"/>
        </w:rPr>
        <w:t># --- Update run CSVs ---</w:t>
      </w:r>
    </w:p>
    <w:p>
      <w:r>
        <w:rPr>
          <w:rFonts w:ascii="Courier New" w:hAnsi="Courier New"/>
          <w:sz w:val="20"/>
        </w:rPr>
        <w:t>runs_dir = '/home/eyalshw/github/wzender/magellan/data/runs'</w:t>
      </w:r>
    </w:p>
    <w:p>
      <w:r>
        <w:rPr>
          <w:rFonts w:ascii="Courier New" w:hAnsi="Courier New"/>
          <w:sz w:val="20"/>
        </w:rPr>
        <w:t>for csv_path in sorted(glob.glob(os.path.join(runs_dir, '*.csv'))):</w:t>
      </w:r>
    </w:p>
    <w:p>
      <w:r>
        <w:rPr>
          <w:rFonts w:ascii="Courier New" w:hAnsi="Courier New"/>
          <w:sz w:val="20"/>
        </w:rPr>
        <w:t xml:space="preserve">    fname = os.path.basename(csv_path)</w:t>
      </w:r>
    </w:p>
    <w:p>
      <w:r>
        <w:rPr>
          <w:rFonts w:ascii="Courier New" w:hAnsi="Courier New"/>
          <w:sz w:val="20"/>
        </w:rPr>
        <w:t xml:space="preserve">    bid = int(fname.split('_')[0])</w:t>
      </w:r>
    </w:p>
    <w:p>
      <w:r>
        <w:rPr>
          <w:rFonts w:ascii="Courier New" w:hAnsi="Courier New"/>
          <w:sz w:val="20"/>
        </w:rPr>
        <w:t xml:space="preserve">    lang = BENCH_LANG.get(bid)</w:t>
      </w:r>
    </w:p>
    <w:p>
      <w:r>
        <w:rPr>
          <w:rFonts w:ascii="Courier New" w:hAnsi="Courier New"/>
          <w:sz w:val="20"/>
        </w:rPr>
        <w:t xml:space="preserve">    if lang is None:</w:t>
      </w:r>
    </w:p>
    <w:p>
      <w:r>
        <w:rPr>
          <w:rFonts w:ascii="Courier New" w:hAnsi="Courier New"/>
          <w:sz w:val="20"/>
        </w:rPr>
        <w:t xml:space="preserve">        print(f'Skipping {fname} (no translation for benchmark_id={bid})')</w:t>
      </w:r>
    </w:p>
    <w:p>
      <w:r>
        <w:rPr>
          <w:rFonts w:ascii="Courier New" w:hAnsi="Courier New"/>
          <w:sz w:val="20"/>
        </w:rPr>
        <w:t xml:space="preserve">        continue</w:t>
      </w:r>
    </w:p>
    <w:p>
      <w:r>
        <w:rPr>
          <w:rFonts w:ascii="Courier New" w:hAnsi="Courier New"/>
          <w:sz w:val="20"/>
        </w:rPr>
        <w:t xml:space="preserve">    with open(csv_path) as f:</w:t>
      </w:r>
    </w:p>
    <w:p>
      <w:r>
        <w:rPr>
          <w:rFonts w:ascii="Courier New" w:hAnsi="Courier New"/>
          <w:sz w:val="20"/>
        </w:rPr>
        <w:t xml:space="preserve">        rows = list(csv.DictReader(f))</w:t>
      </w:r>
    </w:p>
    <w:p>
      <w:r>
        <w:rPr>
          <w:rFonts w:ascii="Courier New" w:hAnsi="Courier New"/>
          <w:sz w:val="20"/>
        </w:rPr>
        <w:t xml:space="preserve">    if not rows:</w:t>
      </w:r>
    </w:p>
    <w:p>
      <w:r>
        <w:rPr>
          <w:rFonts w:ascii="Courier New" w:hAnsi="Courier New"/>
          <w:sz w:val="20"/>
        </w:rPr>
        <w:t xml:space="preserve">        continue</w:t>
      </w:r>
    </w:p>
    <w:p>
      <w:r>
        <w:rPr>
          <w:rFonts w:ascii="Courier New" w:hAnsi="Courier New"/>
          <w:sz w:val="20"/>
        </w:rPr>
        <w:t xml:space="preserve">    fields = list(rows[0].keys())</w:t>
      </w:r>
    </w:p>
    <w:p>
      <w:r>
        <w:rPr>
          <w:rFonts w:ascii="Courier New" w:hAnsi="Courier New"/>
          <w:sz w:val="20"/>
        </w:rPr>
        <w:t xml:space="preserve">    for row in rows:</w:t>
      </w:r>
    </w:p>
    <w:p>
      <w:r>
        <w:rPr>
          <w:rFonts w:ascii="Courier New" w:hAnsi="Courier New"/>
          <w:sz w:val="20"/>
        </w:rPr>
        <w:t xml:space="preserve">        row['attributes'] = translate_attrs(row.get('en_attributes', ''), lang, row.get('attributes', ''))</w:t>
      </w:r>
    </w:p>
    <w:p>
      <w:r>
        <w:rPr>
          <w:rFonts w:ascii="Courier New" w:hAnsi="Courier New"/>
          <w:sz w:val="20"/>
        </w:rPr>
        <w:t xml:space="preserve">        row['metadata']   = translate_meta(row.get('metadata', '{}'), lang)</w:t>
      </w:r>
    </w:p>
    <w:p>
      <w:r>
        <w:rPr>
          <w:rFonts w:ascii="Courier New" w:hAnsi="Courier New"/>
          <w:sz w:val="20"/>
        </w:rPr>
        <w:t xml:space="preserve">    with open(csv_path,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 xml:space="preserve">    print(f'Translated {fname} → {lang}')</w:t>
      </w:r>
    </w:p>
    <w:p>
      <w:r>
        <w:rPr>
          <w:rFonts w:ascii="Courier New" w:hAnsi="Courier New"/>
          <w:sz w:val="20"/>
        </w:rPr>
      </w:r>
    </w:p>
    <w:p>
      <w:r>
        <w:rPr>
          <w:rFonts w:ascii="Courier New" w:hAnsi="Courier New"/>
          <w:sz w:val="20"/>
        </w:rPr>
        <w:t>print('Done.')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db/migrate-add-gpt-results.sql</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subtype_weighted_f1 NUMERIC(5, 4),</w:t>
      </w:r>
    </w:p>
    <w:p>
      <w:r>
        <w:rPr>
          <w:rFonts w:ascii="Courier New" w:hAnsi="Courier New"/>
          <w:sz w:val="20"/>
        </w:rPr>
        <w:t xml:space="preserve">  type_weighted_f1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GPT results table: stores GPT verdict + reasoning per record per run</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instructions/prd-two-stage-classifier.md</w:t>
      </w:r>
    </w:p>
    <w:p>
      <w:r>
        <w:rPr>
          <w:rFonts w:ascii="Courier New" w:hAnsi="Courier New"/>
          <w:sz w:val="20"/>
        </w:rPr>
        <w:t># PRD: Two-Stage LLM Subtype Classifier</w:t>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Build a two-stage LLM classification pipeline using **command-r** via **vLLM** with prefix caching. Given a record's `attributes` (product JSON) and `metadata` (source/status JSON), classify it into one of the injected allowed subtypes — or flag it as `unknown` / a missing subtype.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Background &amp; Context</w:t>
      </w:r>
    </w:p>
    <w:p>
      <w:r>
        <w:rPr>
          <w:rFonts w:ascii="Courier New" w:hAnsi="Courier New"/>
          <w:sz w:val="20"/>
        </w:rPr>
      </w:r>
    </w:p>
    <w:p>
      <w:r>
        <w:rPr>
          <w:rFonts w:ascii="Courier New" w:hAnsi="Courier New"/>
          <w:sz w:val="20"/>
        </w:rPr>
        <w:t>The system evaluates classification quality across benchmarks per country. Each country has a distinct allowed subtype list (loaded from `subtypes-by-country.json` / subtypes XLSX). The classifier must:</w:t>
      </w:r>
    </w:p>
    <w:p>
      <w:r>
        <w:rPr>
          <w:rFonts w:ascii="Courier New" w:hAnsi="Courier New"/>
          <w:sz w:val="20"/>
        </w:rPr>
        <w:t>- Respect per-country taxonomy boundaries</w:t>
      </w:r>
    </w:p>
    <w:p>
      <w:r>
        <w:rPr>
          <w:rFonts w:ascii="Courier New" w:hAnsi="Courier New"/>
          <w:sz w:val="20"/>
        </w:rPr>
        <w:t>- Be robust to noisy, sparse, or ambiguous inputs</w:t>
      </w:r>
    </w:p>
    <w:p>
      <w:r>
        <w:rPr>
          <w:rFonts w:ascii="Courier New" w:hAnsi="Courier New"/>
          <w:sz w:val="20"/>
        </w:rPr>
        <w:t>- Remain domain-agnostic at the structural level, with domain logic isolated in a dedicated section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Goals</w:t>
      </w:r>
    </w:p>
    <w:p>
      <w:r>
        <w:rPr>
          <w:rFonts w:ascii="Courier New" w:hAnsi="Courier New"/>
          <w:sz w:val="20"/>
        </w:rPr>
      </w:r>
    </w:p>
    <w:p>
      <w:r>
        <w:rPr>
          <w:rFonts w:ascii="Courier New" w:hAnsi="Courier New"/>
          <w:sz w:val="20"/>
        </w:rPr>
        <w:t>1. **Accuracy**: Predict the correct subtype from the injected allowed subtype list.</w:t>
      </w:r>
    </w:p>
    <w:p>
      <w:r>
        <w:rPr>
          <w:rFonts w:ascii="Courier New" w:hAnsi="Courier New"/>
          <w:sz w:val="20"/>
        </w:rPr>
        <w:t>2. **Prefix cache efficiency**: Maximise the cacheable prefix (system prompts are static per subtype set; only the user turn changes per record).</w:t>
      </w:r>
    </w:p>
    <w:p>
      <w:r>
        <w:rPr>
          <w:rFonts w:ascii="Courier New" w:hAnsi="Courier New"/>
          <w:sz w:val="20"/>
        </w:rPr>
        <w:t>3. **Graceful degradation**: Output `unknown` on weak signals; flag missing subtypes when evidence is strong but no allowed label fits.</w:t>
      </w:r>
    </w:p>
    <w:p>
      <w:r>
        <w:rPr>
          <w:rFonts w:ascii="Courier New" w:hAnsi="Courier New"/>
          <w:sz w:val="20"/>
        </w:rPr>
        <w:t>4. **Portability**: Swapping to a new domain requires editing only the *Domain Instructions* section of each prompt.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Two-Stage Architecture</w:t>
      </w:r>
    </w:p>
    <w:p>
      <w:r>
        <w:rPr>
          <w:rFonts w:ascii="Courier New" w:hAnsi="Courier New"/>
          <w:sz w:val="20"/>
        </w:rPr>
      </w:r>
    </w:p>
    <w:p>
      <w:r>
        <w:rPr>
          <w:rFonts w:ascii="Courier New" w:hAnsi="Courier New"/>
          <w:sz w:val="20"/>
        </w:rPr>
        <w:t>### Stage 1 — Free-form Classification + Reasoning</w:t>
      </w:r>
    </w:p>
    <w:p>
      <w:r>
        <w:rPr>
          <w:rFonts w:ascii="Courier New" w:hAnsi="Courier New"/>
          <w:sz w:val="20"/>
        </w:rPr>
      </w:r>
    </w:p>
    <w:p>
      <w:r>
        <w:rPr>
          <w:rFonts w:ascii="Courier New" w:hAnsi="Courier New"/>
          <w:sz w:val="20"/>
        </w:rPr>
        <w:t>**Purpose**: Let the model reason freely and produce a candidate subtype label plus brief rationale, without being constrained to the allowed list yet.</w:t>
      </w:r>
    </w:p>
    <w:p>
      <w:r>
        <w:rPr>
          <w:rFonts w:ascii="Courier New" w:hAnsi="Courier New"/>
          <w:sz w:val="20"/>
        </w:rPr>
      </w:r>
    </w:p>
    <w:p>
      <w:r>
        <w:rPr>
          <w:rFonts w:ascii="Courier New" w:hAnsi="Courier New"/>
          <w:sz w:val="20"/>
        </w:rPr>
        <w:t>**Prefix-cache strategy**: The system prompt is identical for all records in the same domain/few-shot setting. Batch records by the same rendered Stage 1 system prompt so vLLM can reuse the KV cache.</w:t>
      </w:r>
    </w:p>
    <w:p>
      <w:r>
        <w:rPr>
          <w:rFonts w:ascii="Courier New" w:hAnsi="Courier New"/>
          <w:sz w:val="20"/>
        </w:rPr>
      </w:r>
    </w:p>
    <w:p>
      <w:r>
        <w:rPr>
          <w:rFonts w:ascii="Courier New" w:hAnsi="Courier New"/>
          <w:sz w:val="20"/>
        </w:rPr>
        <w:t>#### Stage 1 — System Prompt</w:t>
      </w:r>
    </w:p>
    <w:p>
      <w:r>
        <w:rPr>
          <w:rFonts w:ascii="Courier New" w:hAnsi="Courier New"/>
          <w:sz w:val="20"/>
        </w:rPr>
      </w:r>
    </w:p>
    <w:p>
      <w:r>
        <w:rPr>
          <w:rFonts w:ascii="Courier New" w:hAnsi="Courier New"/>
          <w:sz w:val="20"/>
        </w:rPr>
        <w:t>```python</w:t>
      </w:r>
    </w:p>
    <w:p>
      <w:r>
        <w:rPr>
          <w:rFonts w:ascii="Courier New" w:hAnsi="Courier New"/>
          <w:sz w:val="20"/>
        </w:rPr>
        <w:t>STAGE1_SYSTEM = """\</w:t>
      </w:r>
    </w:p>
    <w:p>
      <w:r>
        <w:rPr>
          <w:rFonts w:ascii="Courier New" w:hAnsi="Courier New"/>
          <w:sz w:val="20"/>
        </w:rPr>
        <w:t>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 xml:space="preserve"> full record and knRespond with exactly three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t>3. SIGNALS: &lt;2–4 key field=value pairs from the input that most influenced your decision, separated by " | "&gt;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t>SIGNALS: N/A</w:t>
      </w:r>
    </w:p>
    <w:p>
      <w:r>
        <w:rPr>
          <w:rFonts w:ascii="Courier New" w:hAnsi="Courier New"/>
          <w:sz w:val="20"/>
        </w:rPr>
      </w:r>
    </w:p>
    <w:p>
      <w:r>
        <w:rPr>
          <w:rFonts w:ascii="Courier New" w:hAnsi="Courier New"/>
          <w:sz w:val="20"/>
        </w:rPr>
        <w:t>Do not output any text before SUBTYPE: or after the SIGNALS: line. No markdown formatting, no preamble, no explanation.</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Human-readable domain label, e.g. `"e-commerce product support"` |</w:t>
      </w:r>
    </w:p>
    <w:p>
      <w:r>
        <w:rPr>
          <w:rFonts w:ascii="Courier New" w:hAnsi="Courier New"/>
          <w:sz w:val="20"/>
        </w:rPr>
        <w:t>| `{domain_instructions}` | Domain-specific guidance block (see §Domain Instructions)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1 — User Prompt (with few-shots)</w:t>
      </w:r>
    </w:p>
    <w:p>
      <w:r>
        <w:rPr>
          <w:rFonts w:ascii="Courier New" w:hAnsi="Courier New"/>
          <w:sz w:val="20"/>
        </w:rPr>
      </w:r>
    </w:p>
    <w:p>
      <w:r>
        <w:rPr>
          <w:rFonts w:ascii="Courier New" w:hAnsi="Courier New"/>
          <w:sz w:val="20"/>
        </w:rPr>
        <w:t>```python</w:t>
      </w:r>
    </w:p>
    <w:p>
      <w:r>
        <w:rPr>
          <w:rFonts w:ascii="Courier New" w:hAnsi="Courier New"/>
          <w:sz w:val="20"/>
        </w:rPr>
        <w:t>STAGE1_USER = """\</w:t>
      </w:r>
    </w:p>
    <w:p>
      <w:r>
        <w:rPr>
          <w:rFonts w:ascii="Courier New" w:hAnsi="Courier New"/>
          <w:sz w:val="20"/>
        </w:rPr>
        <w:t>{few_shot_block}</w:t>
      </w:r>
    </w:p>
    <w:p>
      <w:r>
        <w:rPr>
          <w:rFonts w:ascii="Courier New" w:hAnsi="Courier New"/>
          <w:sz w:val="20"/>
        </w:rPr>
        <w:t>##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`{few_shot_block}` | Rendered few-shot examples block (see §Few-shot Template); empty string `""` if no examples provided |</w:t>
      </w:r>
    </w:p>
    <w:p>
      <w:r>
        <w:rPr>
          <w:rFonts w:ascii="Courier New" w:hAnsi="Courier New"/>
          <w:sz w:val="20"/>
        </w:rPr>
        <w:t>| `{attributes}` | JSON string of the record's `attributes` field |</w:t>
      </w:r>
    </w:p>
    <w:p>
      <w:r>
        <w:rPr>
          <w:rFonts w:ascii="Courier New" w:hAnsi="Courier New"/>
          <w:sz w:val="20"/>
        </w:rPr>
        <w:t>| `{metadata}` | JSON string of the record's `metadata` field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Few-shot Block Template</w:t>
      </w:r>
    </w:p>
    <w:p>
      <w:r>
        <w:rPr>
          <w:rFonts w:ascii="Courier New" w:hAnsi="Courier New"/>
          <w:sz w:val="20"/>
        </w:rPr>
      </w:r>
    </w:p>
    <w:p>
      <w:r>
        <w:rPr>
          <w:rFonts w:ascii="Courier New" w:hAnsi="Courier New"/>
          <w:sz w:val="20"/>
        </w:rPr>
        <w:t>Few-shots are provided externally as a list of `{"attributes": ..., "metadata": ..., "subtype": ..., "reason": ...}` dicts. Rendered with:</w:t>
      </w:r>
    </w:p>
    <w:p>
      <w:r>
        <w:rPr>
          <w:rFonts w:ascii="Courier New" w:hAnsi="Courier New"/>
          <w:sz w:val="20"/>
        </w:rPr>
      </w:r>
    </w:p>
    <w:p>
      <w:r>
        <w:rPr>
          <w:rFonts w:ascii="Courier New" w:hAnsi="Courier New"/>
          <w:sz w:val="20"/>
        </w:rPr>
        <w:t>```python</w:t>
      </w:r>
    </w:p>
    <w:p>
      <w:r>
        <w:rPr>
          <w:rFonts w:ascii="Courier New" w:hAnsi="Courier New"/>
          <w:sz w:val="20"/>
        </w:rPr>
        <w:t>FEWSHOT_EXAMPLE = """\</w:t>
      </w:r>
    </w:p>
    <w:p>
      <w:r>
        <w:rPr>
          <w:rFonts w:ascii="Courier New" w:hAnsi="Courier New"/>
          <w:sz w:val="20"/>
        </w:rPr>
        <w:t>### Example {index}</w:t>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SUBTYPE: {subtype}</w:t>
      </w:r>
    </w:p>
    <w:p>
      <w:r>
        <w:rPr>
          <w:rFonts w:ascii="Courier New" w:hAnsi="Courier New"/>
          <w:sz w:val="20"/>
        </w:rPr>
        <w:t>REASON: {reason}</w:t>
      </w:r>
    </w:p>
    <w:p>
      <w:r>
        <w:rPr>
          <w:rFonts w:ascii="Courier New" w:hAnsi="Courier New"/>
          <w:sz w:val="20"/>
        </w:rPr>
        <w:t>""".strip()</w:t>
      </w:r>
    </w:p>
    <w:p>
      <w:r>
        <w:rPr>
          <w:rFonts w:ascii="Courier New" w:hAnsi="Courier New"/>
          <w:sz w:val="20"/>
        </w:rPr>
      </w:r>
    </w:p>
    <w:p>
      <w:r>
        <w:rPr>
          <w:rFonts w:ascii="Courier New" w:hAnsi="Courier New"/>
          <w:sz w:val="20"/>
        </w:rPr>
        <w:t>FEWSHOT_BLOCK_HEADER = "## Examples\n"</w:t>
      </w:r>
    </w:p>
    <w:p>
      <w:r>
        <w:rPr>
          <w:rFonts w:ascii="Courier New" w:hAnsi="Courier New"/>
          <w:sz w:val="20"/>
        </w:rPr>
        <w:t>```</w:t>
      </w:r>
    </w:p>
    <w:p>
      <w:r>
        <w:rPr>
          <w:rFonts w:ascii="Courier New" w:hAnsi="Courier New"/>
          <w:sz w:val="20"/>
        </w:rPr>
      </w:r>
    </w:p>
    <w:p>
      <w:r>
        <w:rPr>
          <w:rFonts w:ascii="Courier New" w:hAnsi="Courier New"/>
          <w:sz w:val="20"/>
        </w:rPr>
        <w:t>Concatenate: `FEWSHOT_BLOCK_HEADER + "\n\n".join(FEWSHOT_EXAMPLE.format(...) for each example) + "\n\n"`.</w:t>
      </w:r>
    </w:p>
    <w:p>
      <w:r>
        <w:rPr>
          <w:rFonts w:ascii="Courier New" w:hAnsi="Courier New"/>
          <w:sz w:val="20"/>
        </w:rPr>
        <w:t>If no examples: `few_shot_block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Semantic Grounding to Allowed List</w:t>
      </w:r>
    </w:p>
    <w:p>
      <w:r>
        <w:rPr>
          <w:rFonts w:ascii="Courier New" w:hAnsi="Courier New"/>
          <w:sz w:val="20"/>
        </w:rPr>
      </w:r>
    </w:p>
    <w:p>
      <w:r>
        <w:rPr>
          <w:rFonts w:ascii="Courier New" w:hAnsi="Courier New"/>
          <w:sz w:val="20"/>
        </w:rPr>
        <w:t>**Purpose**: Map the Stage 1 candidate label (and its reasoning) onto the nearest allowed subtype from the injected list. This call is cheap — the candidate + allowed list is the only variable content.</w:t>
      </w:r>
    </w:p>
    <w:p>
      <w:r>
        <w:rPr>
          <w:rFonts w:ascii="Courier New" w:hAnsi="Courier New"/>
          <w:sz w:val="20"/>
        </w:rPr>
      </w:r>
    </w:p>
    <w:p>
      <w:r>
        <w:rPr>
          <w:rFonts w:ascii="Courier New" w:hAnsi="Courier New"/>
          <w:sz w:val="20"/>
        </w:rPr>
        <w:t>**Prefix-cache strategy**: The system prompt is identical for all records sharing the same allowed subtype list (it embeds the full list). Only the user turn changes per record.</w:t>
      </w:r>
    </w:p>
    <w:p>
      <w:r>
        <w:rPr>
          <w:rFonts w:ascii="Courier New" w:hAnsi="Courier New"/>
          <w:sz w:val="20"/>
        </w:rPr>
      </w:r>
    </w:p>
    <w:p>
      <w:r>
        <w:rPr>
          <w:rFonts w:ascii="Courier New" w:hAnsi="Courier New"/>
          <w:sz w:val="20"/>
        </w:rPr>
        <w:t>#### Stage 2 — System Prompt</w:t>
      </w:r>
    </w:p>
    <w:p>
      <w:r>
        <w:rPr>
          <w:rFonts w:ascii="Courier New" w:hAnsi="Courier New"/>
          <w:sz w:val="20"/>
        </w:rPr>
      </w:r>
    </w:p>
    <w:p>
      <w:r>
        <w:rPr>
          <w:rFonts w:ascii="Courier New" w:hAnsi="Courier New"/>
          <w:sz w:val="20"/>
        </w:rPr>
        <w:t>```python</w:t>
      </w:r>
    </w:p>
    <w:p>
      <w:r>
        <w:rPr>
          <w:rFonts w:ascii="Courier New" w:hAnsi="Courier New"/>
          <w:sz w:val="20"/>
        </w:rPr>
        <w:t>STAGE2_SYSTEM = """\</w:t>
      </w:r>
    </w:p>
    <w:p>
      <w:r>
        <w:rPr>
          <w:rFonts w:ascii="Courier New" w:hAnsi="Courier New"/>
          <w:sz w:val="20"/>
        </w:rPr>
        <w:t>You are a label-grounding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You are given a candidate subtype label and a brief reason produced by a classifier.</w:t>
      </w:r>
    </w:p>
    <w:p>
      <w:r>
        <w:rPr>
          <w:rFonts w:ascii="Courier New" w:hAnsi="Courier New"/>
          <w:sz w:val="20"/>
        </w:rPr>
        <w:t>Your job is to select the semantically closest label from the allowed list above.</w:t>
      </w:r>
    </w:p>
    <w:p>
      <w:r>
        <w:rPr>
          <w:rFonts w:ascii="Courier New" w:hAnsi="Courier New"/>
          <w:sz w:val="20"/>
        </w:rPr>
      </w:r>
    </w:p>
    <w:p>
      <w:r>
        <w:rPr>
          <w:rFonts w:ascii="Courier New" w:hAnsi="Courier New"/>
          <w:sz w:val="20"/>
        </w:rPr>
        <w:t>Rules:</w:t>
      </w:r>
    </w:p>
    <w:p>
      <w:r>
        <w:rPr>
          <w:rFonts w:ascii="Courier New" w:hAnsi="Courier New"/>
          <w:sz w:val="20"/>
        </w:rPr>
        <w:t>- You MUST output exactly one subtype label string, OR output "unknown".</w:t>
      </w:r>
    </w:p>
    <w:p>
      <w:r>
        <w:rPr>
          <w:rFonts w:ascii="Courier New" w:hAnsi="Courier New"/>
          <w:sz w:val="20"/>
        </w:rPr>
        <w:t>- Output "unknown" if the candidate is "unknown" or if neither it nor any allowed label is a reasonable match.</w:t>
      </w:r>
    </w:p>
    <w:p>
      <w:r>
        <w:rPr>
          <w:rFonts w:ascii="Courier New" w:hAnsi="Courier New"/>
          <w:sz w:val="20"/>
        </w:rPr>
        <w:t>- If there is a strong, unambiguous semantic meaning that is absent from the allowed list and cannot be reasonably mapped to any existing label, output that missing label directly as plain text (no prefix).</w:t>
      </w:r>
    </w:p>
    <w:p>
      <w:r>
        <w:rPr>
          <w:rFonts w:ascii="Courier New" w:hAnsi="Courier New"/>
          <w:sz w:val="20"/>
        </w:rPr>
        <w:t>- Use the exact string from the allowed list when grounding succeeds.</w:t>
      </w:r>
    </w:p>
    <w:p>
      <w:r>
        <w:rPr>
          <w:rFonts w:ascii="Courier New" w:hAnsi="Courier New"/>
          <w:sz w:val="20"/>
        </w:rPr>
      </w:r>
    </w:p>
    <w:p>
      <w:r>
        <w:rPr>
          <w:rFonts w:ascii="Courier New" w:hAnsi="Courier New"/>
          <w:sz w:val="20"/>
        </w:rPr>
        <w:t>Output only the single line below and nothing else. No markdown, no preamble, no explanation.</w:t>
      </w:r>
    </w:p>
    <w:p>
      <w:r>
        <w:rPr>
          <w:rFonts w:ascii="Courier New" w:hAnsi="Courier New"/>
          <w:sz w:val="20"/>
        </w:rPr>
        <w:t>RESULT: &lt;chosen label | unknown&gt;</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Same as Stage 1 |</w:t>
      </w:r>
    </w:p>
    <w:p>
      <w:r>
        <w:rPr>
          <w:rFonts w:ascii="Courier New" w:hAnsi="Courier New"/>
          <w:sz w:val="20"/>
        </w:rPr>
        <w:t>| `{domain_instructions}` | Same domain instructions block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User Prompt</w:t>
      </w:r>
    </w:p>
    <w:p>
      <w:r>
        <w:rPr>
          <w:rFonts w:ascii="Courier New" w:hAnsi="Courier New"/>
          <w:sz w:val="20"/>
        </w:rPr>
      </w:r>
    </w:p>
    <w:p>
      <w:r>
        <w:rPr>
          <w:rFonts w:ascii="Courier New" w:hAnsi="Courier New"/>
          <w:sz w:val="20"/>
        </w:rPr>
        <w:t>```python</w:t>
      </w:r>
    </w:p>
    <w:p>
      <w:r>
        <w:rPr>
          <w:rFonts w:ascii="Courier New" w:hAnsi="Courier New"/>
          <w:sz w:val="20"/>
        </w:rPr>
        <w:t>STAGE2_USER = """\</w:t>
      </w:r>
    </w:p>
    <w:p>
      <w:r>
        <w:rPr>
          <w:rFonts w:ascii="Courier New" w:hAnsi="Courier New"/>
          <w:sz w:val="20"/>
        </w:rPr>
        <w:t>Candidate subtype: {candidate_subtype}</w:t>
      </w:r>
    </w:p>
    <w:p>
      <w:r>
        <w:rPr>
          <w:rFonts w:ascii="Courier New" w:hAnsi="Courier New"/>
          <w:sz w:val="20"/>
        </w:rPr>
        <w:t>Reason: {candidate_reason}</w:t>
      </w:r>
    </w:p>
    <w:p>
      <w:r>
        <w:rPr>
          <w:rFonts w:ascii="Courier New" w:hAnsi="Courier New"/>
          <w:sz w:val="20"/>
        </w:rPr>
      </w:r>
    </w:p>
    <w:p>
      <w:r>
        <w:rPr>
          <w:rFonts w:ascii="Courier New" w:hAnsi="Courier New"/>
          <w:sz w:val="20"/>
        </w:rPr>
        <w:t>Key signals from record:</w:t>
      </w:r>
    </w:p>
    <w:p>
      <w:r>
        <w:rPr>
          <w:rFonts w:ascii="Courier New" w:hAnsi="Courier New"/>
          <w:sz w:val="20"/>
        </w:rPr>
        <w:t>{key_signals}</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`{candidate_subtype}` | `SUBTYPE` value parsed from Stage 1 response |</w:t>
      </w:r>
    </w:p>
    <w:p>
      <w:r>
        <w:rPr>
          <w:rFonts w:ascii="Courier New" w:hAnsi="Courier New"/>
          <w:sz w:val="20"/>
        </w:rPr>
        <w:t>| `{candidate_reason}` | `REASON` value parsed from Stage 1 response |</w:t>
      </w:r>
    </w:p>
    <w:p>
      <w:r>
        <w:rPr>
          <w:rFonts w:ascii="Courier New" w:hAnsi="Courier New"/>
          <w:sz w:val="20"/>
        </w:rPr>
        <w:t>| `{key_signals}` | The `SIGNALS` line parsed from Stage 1 response (see §Key Signals — Produced by Stage 1) |</w:t>
      </w:r>
    </w:p>
    <w:p>
      <w:r>
        <w:rPr>
          <w:rFonts w:ascii="Courier New" w:hAnsi="Courier New"/>
          <w:sz w:val="20"/>
        </w:rPr>
      </w:r>
    </w:p>
    <w:p>
      <w:r>
        <w:rPr>
          <w:rFonts w:ascii="Courier New" w:hAnsi="Courier New"/>
          <w:sz w:val="20"/>
        </w:rPr>
        <w:t>#### Key Signals — Produced by Stage 1</w:t>
      </w:r>
    </w:p>
    <w:p>
      <w:r>
        <w:rPr>
          <w:rFonts w:ascii="Courier New" w:hAnsi="Courier New"/>
          <w:sz w:val="20"/>
        </w:rPr>
      </w:r>
    </w:p>
    <w:p>
      <w:r>
        <w:rPr>
          <w:rFonts w:ascii="Courier New" w:hAnsi="Courier New"/>
          <w:sz w:val="20"/>
        </w:rPr>
        <w:t>Rather than extracting signals with a hardcoded Python function (which would break across domains/schemas), **Stage 1 itself outputs the key signals** it relied on. The model already sees the full record and knows which fields drove its decision — so it selects the most discriminative 2–4 field=value pairs regardless of schema.</w:t>
      </w:r>
    </w:p>
    <w:p>
      <w:r>
        <w:rPr>
          <w:rFonts w:ascii="Courier New" w:hAnsi="Courier New"/>
          <w:sz w:val="20"/>
        </w:rPr>
      </w:r>
    </w:p>
    <w:p>
      <w:r>
        <w:rPr>
          <w:rFonts w:ascii="Courier New" w:hAnsi="Courier New"/>
          <w:sz w:val="20"/>
        </w:rPr>
        <w:t>Example Stage 1 output:</w:t>
      </w:r>
    </w:p>
    <w:p>
      <w:r>
        <w:rPr>
          <w:rFonts w:ascii="Courier New" w:hAnsi="Courier New"/>
          <w:sz w:val="20"/>
        </w:rPr>
        <w:t>```</w:t>
      </w:r>
    </w:p>
    <w:p>
      <w:r>
        <w:rPr>
          <w:rFonts w:ascii="Courier New" w:hAnsi="Courier New"/>
          <w:sz w:val="20"/>
        </w:rPr>
        <w:t>SUBTYPE: Returns &amp; Refunds</w:t>
      </w:r>
    </w:p>
    <w:p>
      <w:r>
        <w:rPr>
          <w:rFonts w:ascii="Courier New" w:hAnsi="Courier New"/>
          <w:sz w:val="20"/>
        </w:rPr>
        <w:t>REASON: Customer requesting refund for damaged product in support context.</w:t>
      </w:r>
    </w:p>
    <w:p>
      <w:r>
        <w:rPr>
          <w:rFonts w:ascii="Courier New" w:hAnsi="Courier New"/>
          <w:sz w:val="20"/>
        </w:rPr>
        <w:t>SIGNALS: department=Support | tags=refund,damaged | description=Partial refund request for broken item</w:t>
      </w:r>
    </w:p>
    <w:p>
      <w:r>
        <w:rPr>
          <w:rFonts w:ascii="Courier New" w:hAnsi="Courier New"/>
          <w:sz w:val="20"/>
        </w:rPr>
        <w:t>```</w:t>
      </w:r>
    </w:p>
    <w:p>
      <w:r>
        <w:rPr>
          <w:rFonts w:ascii="Courier New" w:hAnsi="Courier New"/>
          <w:sz w:val="20"/>
        </w:rPr>
      </w:r>
    </w:p>
    <w:p>
      <w:r>
        <w:rPr>
          <w:rFonts w:ascii="Courier New" w:hAnsi="Courier New"/>
          <w:sz w:val="20"/>
        </w:rPr>
        <w:t>This adds ~20–40 tokens to the Stage 2 user prompt (vs. 200–500+ for full JSON), preserving prefix-cache efficiency while remaining fully schema- and domain-agnostic.</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Domain Instructions Block</w:t>
      </w:r>
    </w:p>
    <w:p>
      <w:r>
        <w:rPr>
          <w:rFonts w:ascii="Courier New" w:hAnsi="Courier New"/>
          <w:sz w:val="20"/>
        </w:rPr>
      </w:r>
    </w:p>
    <w:p>
      <w:r>
        <w:rPr>
          <w:rFonts w:ascii="Courier New" w:hAnsi="Courier New"/>
          <w:sz w:val="20"/>
        </w:rPr>
        <w:t>This section is injected into **both** system prompts. It is the primary customisation point for new domains.</w:t>
      </w:r>
    </w:p>
    <w:p>
      <w:r>
        <w:rPr>
          <w:rFonts w:ascii="Courier New" w:hAnsi="Courier New"/>
          <w:sz w:val="20"/>
        </w:rPr>
      </w:r>
    </w:p>
    <w:p>
      <w:r>
        <w:rPr>
          <w:rFonts w:ascii="Courier New" w:hAnsi="Courier New"/>
          <w:sz w:val="20"/>
        </w:rPr>
        <w:t>**Default (e-commerce / product support)**:</w:t>
      </w:r>
    </w:p>
    <w:p>
      <w:r>
        <w:rPr>
          <w:rFonts w:ascii="Courier New" w:hAnsi="Courier New"/>
          <w:sz w:val="20"/>
        </w:rPr>
      </w:r>
    </w:p>
    <w:p>
      <w:r>
        <w:rPr>
          <w:rFonts w:ascii="Courier New" w:hAnsi="Courier New"/>
          <w:sz w:val="20"/>
        </w:rPr>
        <w:t>```python</w:t>
      </w:r>
    </w:p>
    <w:p>
      <w:r>
        <w:rPr>
          <w:rFonts w:ascii="Courier New" w:hAnsi="Courier New"/>
          <w:sz w:val="20"/>
        </w:rPr>
        <w:t>DOMAIN_INSTRUCTIONS_ECOMMERCE = """\</w:t>
      </w:r>
    </w:p>
    <w:p>
      <w:r>
        <w:rPr>
          <w:rFonts w:ascii="Courier New" w:hAnsi="Courier New"/>
          <w:sz w:val="20"/>
        </w:rPr>
        <w:t>You are classifying customer-submitted records related to e-commerce operations.</w:t>
      </w:r>
    </w:p>
    <w:p>
      <w:r>
        <w:rPr>
          <w:rFonts w:ascii="Courier New" w:hAnsi="Courier New"/>
          <w:sz w:val="20"/>
        </w:rPr>
        <w:t>Each record describes a product or interaction using structured attributes (SKU, name, brand, tags, \</w:t>
      </w:r>
    </w:p>
    <w:p>
      <w:r>
        <w:rPr>
          <w:rFonts w:ascii="Courier New" w:hAnsi="Courier New"/>
          <w:sz w:val="20"/>
        </w:rPr>
        <w:t>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w:t>
      </w:r>
    </w:p>
    <w:p>
      <w:r>
        <w:rPr>
          <w:rFonts w:ascii="Courier New" w:hAnsi="Courier New"/>
          <w:sz w:val="20"/>
        </w:rPr>
        <w:t xml:space="preserve">  surface-level string matching.</w:t>
      </w:r>
    </w:p>
    <w:p>
      <w:r>
        <w:rPr>
          <w:rFonts w:ascii="Courier New" w:hAnsi="Courier New"/>
          <w:sz w:val="20"/>
        </w:rPr>
        <w:t>- Metadata fields like "department" and "source" are strong signals for the category domain \</w:t>
      </w:r>
    </w:p>
    <w:p>
      <w:r>
        <w:rPr>
          <w:rFonts w:ascii="Courier New" w:hAnsi="Courier New"/>
          <w:sz w:val="20"/>
        </w:rPr>
        <w:t xml:space="preserve">  (e.g., "Support" department → likely a support-related subtype).</w:t>
      </w:r>
    </w:p>
    <w:p>
      <w:r>
        <w:rPr>
          <w:rFonts w:ascii="Courier New" w:hAnsi="Courier New"/>
          <w:sz w:val="20"/>
        </w:rPr>
        <w:t>- Tags and description together indicate the product domain; cross-reference with the subtype list.</w:t>
      </w:r>
    </w:p>
    <w:p>
      <w:r>
        <w:rPr>
          <w:rFonts w:ascii="Courier New" w:hAnsi="Courier New"/>
          <w:sz w:val="20"/>
        </w:rPr>
        <w:t>- Low data quality or sparse attributes increase uncertainty; reflect this in your confidence.</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To adapt to a new domain, replace this block. No other prompt changes are needed.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Signal Strength &amp; Output Logic</w:t>
      </w:r>
    </w:p>
    <w:p>
      <w:r>
        <w:rPr>
          <w:rFonts w:ascii="Courier New" w:hAnsi="Courier New"/>
          <w:sz w:val="20"/>
        </w:rPr>
      </w:r>
    </w:p>
    <w:p>
      <w:r>
        <w:rPr>
          <w:rFonts w:ascii="Courier New" w:hAnsi="Courier New"/>
          <w:sz w:val="20"/>
        </w:rPr>
        <w:t>| Condition | Stage 1 output | Stage 2 output | Final result |</w:t>
      </w:r>
    </w:p>
    <w:p>
      <w:r>
        <w:rPr>
          <w:rFonts w:ascii="Courier New" w:hAnsi="Courier New"/>
          <w:sz w:val="20"/>
        </w:rPr>
        <w:t>|---|---|---|---|</w:t>
      </w:r>
    </w:p>
    <w:p>
      <w:r>
        <w:rPr>
          <w:rFonts w:ascii="Courier New" w:hAnsi="Courier New"/>
          <w:sz w:val="20"/>
        </w:rPr>
        <w:t>| Clear match | Valid candidate | Allowed label | The label |</w:t>
      </w:r>
    </w:p>
    <w:p>
      <w:r>
        <w:rPr>
          <w:rFonts w:ascii="Courier New" w:hAnsi="Courier New"/>
          <w:sz w:val="20"/>
        </w:rPr>
        <w:t>| Strong candidate, no list match | Valid candidate | Missing label (plain text) | Missing label (application flags as missing) |</w:t>
      </w:r>
    </w:p>
    <w:p>
      <w:r>
        <w:rPr>
          <w:rFonts w:ascii="Courier New" w:hAnsi="Courier New"/>
          <w:sz w:val="20"/>
        </w:rPr>
        <w:t>| Weak / no signal | `unknown` | `unknown` | `unknown` |</w:t>
      </w:r>
    </w:p>
    <w:p>
      <w:r>
        <w:rPr>
          <w:rFonts w:ascii="Courier New" w:hAnsi="Courier New"/>
          <w:sz w:val="20"/>
        </w:rPr>
        <w:t>| Forced grounding failure | Any | `unknown` (fallback) | `unknown` |</w:t>
      </w:r>
    </w:p>
    <w:p>
      <w:r>
        <w:rPr>
          <w:rFonts w:ascii="Courier New" w:hAnsi="Courier New"/>
          <w:sz w:val="20"/>
        </w:rPr>
      </w:r>
    </w:p>
    <w:p>
      <w:r>
        <w:rPr>
          <w:rFonts w:ascii="Courier New" w:hAnsi="Courier New"/>
          <w:sz w:val="20"/>
        </w:rPr>
        <w:t>**Weak signal definition**: Stage 1 outputs `unknown` OR Stage 2 outputs `unknown`. No confidence score is required; the model's explicit `unknown` declaration is the sole weak-signal gate.</w:t>
      </w:r>
    </w:p>
    <w:p>
      <w:r>
        <w:rPr>
          <w:rFonts w:ascii="Courier New" w:hAnsi="Courier New"/>
          <w:sz w:val="20"/>
        </w:rPr>
      </w:r>
    </w:p>
    <w:p>
      <w:r>
        <w:rPr>
          <w:rFonts w:ascii="Courier New" w:hAnsi="Courier New"/>
          <w:sz w:val="20"/>
        </w:rPr>
        <w:t>**Missing subtype definition**: Stage 2 outputs a non-`unknown` label that is not present in `allowed_subtypes`. The application should flag this label as a missing subtype for taxonomy review.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Prompt Rendering Helper (pseudocode)</w:t>
      </w:r>
    </w:p>
    <w:p>
      <w:r>
        <w:rPr>
          <w:rFonts w:ascii="Courier New" w:hAnsi="Courier New"/>
          <w:sz w:val="20"/>
        </w:rPr>
      </w:r>
    </w:p>
    <w:p>
      <w:r>
        <w:rPr>
          <w:rFonts w:ascii="Courier New" w:hAnsi="Courier New"/>
          <w:sz w:val="20"/>
        </w:rPr>
        <w:t>```python</w:t>
      </w:r>
    </w:p>
    <w:p>
      <w:r>
        <w:rPr>
          <w:rFonts w:ascii="Courier New" w:hAnsi="Courier New"/>
          <w:sz w:val="20"/>
        </w:rPr>
        <w:t>def render_stage1(domain_name, domain_instructions, few_shots, attributes, metadata):</w:t>
      </w:r>
    </w:p>
    <w:p>
      <w:r>
        <w:rPr>
          <w:rFonts w:ascii="Courier New" w:hAnsi="Courier New"/>
          <w:sz w:val="20"/>
        </w:rPr>
        <w:t xml:space="preserve">    few_shot_block = ""</w:t>
      </w:r>
    </w:p>
    <w:p>
      <w:r>
        <w:rPr>
          <w:rFonts w:ascii="Courier New" w:hAnsi="Courier New"/>
          <w:sz w:val="20"/>
        </w:rPr>
        <w:t xml:space="preserve">    if few_shots:</w:t>
      </w:r>
    </w:p>
    <w:p>
      <w:r>
        <w:rPr>
          <w:rFonts w:ascii="Courier New" w:hAnsi="Courier New"/>
          <w:sz w:val="20"/>
        </w:rPr>
        <w:t xml:space="preserve">        examples = [</w:t>
      </w:r>
    </w:p>
    <w:p>
      <w:r>
        <w:rPr>
          <w:rFonts w:ascii="Courier New" w:hAnsi="Courier New"/>
          <w:sz w:val="20"/>
        </w:rPr>
        <w:t xml:space="preserve">            FEWSHOT_EXAMPLE.format(index=i+1, **ex)</w:t>
      </w:r>
    </w:p>
    <w:p>
      <w:r>
        <w:rPr>
          <w:rFonts w:ascii="Courier New" w:hAnsi="Courier New"/>
          <w:sz w:val="20"/>
        </w:rPr>
        <w:t xml:space="preserve">            for i, ex in enumerate(few_shots)</w:t>
      </w:r>
    </w:p>
    <w:p>
      <w:r>
        <w:rPr>
          <w:rFonts w:ascii="Courier New" w:hAnsi="Courier New"/>
          <w:sz w:val="20"/>
        </w:rPr>
        <w:t xml:space="preserve">        ]</w:t>
      </w:r>
    </w:p>
    <w:p>
      <w:r>
        <w:rPr>
          <w:rFonts w:ascii="Courier New" w:hAnsi="Courier New"/>
          <w:sz w:val="20"/>
        </w:rPr>
        <w:t xml:space="preserve">        few_shot_block = FEWSHOT_BLOCK_HEADER + "\n\n".join(examples) + "\n\n"</w:t>
      </w:r>
    </w:p>
    <w:p>
      <w:r>
        <w:rPr>
          <w:rFonts w:ascii="Courier New" w:hAnsi="Courier New"/>
          <w:sz w:val="20"/>
        </w:rPr>
      </w:r>
    </w:p>
    <w:p>
      <w:r>
        <w:rPr>
          <w:rFonts w:ascii="Courier New" w:hAnsi="Courier New"/>
          <w:sz w:val="20"/>
        </w:rPr>
        <w:t xml:space="preserve">    system = STAGE1_SYSTEM.format(</w:t>
      </w:r>
    </w:p>
    <w:p>
      <w:r>
        <w:rPr>
          <w:rFonts w:ascii="Courier New" w:hAnsi="Courier New"/>
          <w:sz w:val="20"/>
        </w:rPr>
        <w:t xml:space="preserve">        domain_name=domain_name,</w:t>
      </w:r>
    </w:p>
    <w:p>
      <w:r>
        <w:rPr>
          <w:rFonts w:ascii="Courier New" w:hAnsi="Courier New"/>
          <w:sz w:val="20"/>
        </w:rPr>
        <w:t xml:space="preserve">        domain_instructions=domain_instructions,</w:t>
      </w:r>
    </w:p>
    <w:p>
      <w:r>
        <w:rPr>
          <w:rFonts w:ascii="Courier New" w:hAnsi="Courier New"/>
          <w:sz w:val="20"/>
        </w:rPr>
        <w:t xml:space="preserve">    )</w:t>
      </w:r>
    </w:p>
    <w:p>
      <w:r>
        <w:rPr>
          <w:rFonts w:ascii="Courier New" w:hAnsi="Courier New"/>
          <w:sz w:val="20"/>
        </w:rPr>
        <w:t xml:space="preserve">    user = STAGE1_USER.format(</w:t>
      </w:r>
    </w:p>
    <w:p>
      <w:r>
        <w:rPr>
          <w:rFonts w:ascii="Courier New" w:hAnsi="Courier New"/>
          <w:sz w:val="20"/>
        </w:rPr>
        <w:t xml:space="preserve">        few_shot_block=few_shot_block,</w:t>
      </w:r>
    </w:p>
    <w:p>
      <w:r>
        <w:rPr>
          <w:rFonts w:ascii="Courier New" w:hAnsi="Courier New"/>
          <w:sz w:val="20"/>
        </w:rPr>
        <w:t xml:space="preserve">        attributes=attributes,</w:t>
      </w:r>
    </w:p>
    <w:p>
      <w:r>
        <w:rPr>
          <w:rFonts w:ascii="Courier New" w:hAnsi="Courier New"/>
          <w:sz w:val="20"/>
        </w:rPr>
        <w:t xml:space="preserve">        metadata=metadata,</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r>
    </w:p>
    <w:p>
      <w:r>
        <w:rPr>
          <w:rFonts w:ascii="Courier New" w:hAnsi="Courier New"/>
          <w:sz w:val="20"/>
        </w:rPr>
      </w:r>
    </w:p>
    <w:p>
      <w:r>
        <w:rPr>
          <w:rFonts w:ascii="Courier New" w:hAnsi="Courier New"/>
          <w:sz w:val="20"/>
        </w:rPr>
        <w:t>def render_stage2(domain_name, domain_instructions, allowed_subtypes,</w:t>
      </w:r>
    </w:p>
    <w:p>
      <w:r>
        <w:rPr>
          <w:rFonts w:ascii="Courier New" w:hAnsi="Courier New"/>
          <w:sz w:val="20"/>
        </w:rPr>
        <w:t xml:space="preserve">                  candidate_subtype, candidate_reason, key_signals):</w:t>
      </w:r>
    </w:p>
    <w:p>
      <w:r>
        <w:rPr>
          <w:rFonts w:ascii="Courier New" w:hAnsi="Courier New"/>
          <w:sz w:val="20"/>
        </w:rPr>
        <w:t xml:space="preserve">    allowed_subtypes_list = "\n".join(f"- {s}" for s in allowed_subtypes)</w:t>
      </w:r>
    </w:p>
    <w:p>
      <w:r>
        <w:rPr>
          <w:rFonts w:ascii="Courier New" w:hAnsi="Courier New"/>
          <w:sz w:val="20"/>
        </w:rPr>
        <w:t xml:space="preserve">    system = STAGE2_SYSTEM.format(</w:t>
      </w:r>
    </w:p>
    <w:p>
      <w:r>
        <w:rPr>
          <w:rFonts w:ascii="Courier New" w:hAnsi="Courier New"/>
          <w:sz w:val="20"/>
        </w:rPr>
        <w:t xml:space="preserve">        domain_name=domain_name,</w:t>
      </w:r>
    </w:p>
    <w:p>
      <w:r>
        <w:rPr>
          <w:rFonts w:ascii="Courier New" w:hAnsi="Courier New"/>
          <w:sz w:val="20"/>
        </w:rPr>
        <w:t xml:space="preserve">        domain_instructions=domain_instructions,</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STAGE2_USER.format(</w:t>
      </w:r>
    </w:p>
    <w:p>
      <w:r>
        <w:rPr>
          <w:rFonts w:ascii="Courier New" w:hAnsi="Courier New"/>
          <w:sz w:val="20"/>
        </w:rPr>
        <w:t xml:space="preserve">        candidate_subtype=candidate_subtype,</w:t>
      </w:r>
    </w:p>
    <w:p>
      <w:r>
        <w:rPr>
          <w:rFonts w:ascii="Courier New" w:hAnsi="Courier New"/>
          <w:sz w:val="20"/>
        </w:rPr>
        <w:t xml:space="preserve">        candidate_reason=candidate_reason,</w:t>
      </w:r>
    </w:p>
    <w:p>
      <w:r>
        <w:rPr>
          <w:rFonts w:ascii="Courier New" w:hAnsi="Courier New"/>
          <w:sz w:val="20"/>
        </w:rPr>
        <w:t xml:space="preserve">        key_signals=key_signals,</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vLLM Prefix Caching Notes</w:t>
      </w:r>
    </w:p>
    <w:p>
      <w:r>
        <w:rPr>
          <w:rFonts w:ascii="Courier New" w:hAnsi="Courier New"/>
          <w:sz w:val="20"/>
        </w:rPr>
      </w:r>
    </w:p>
    <w:p>
      <w:r>
        <w:rPr>
          <w:rFonts w:ascii="Courier New" w:hAnsi="Courier New"/>
          <w:sz w:val="20"/>
        </w:rPr>
        <w:t>- **Batching**: Group records by `(allowed_subtypes_fingerprint, few_shot_fingerprint)` before sending to vLLM. Records sharing the same rendered system prompt will hit the prefix cache on the second+ call in the batch.</w:t>
      </w:r>
    </w:p>
    <w:p>
      <w:r>
        <w:rPr>
          <w:rFonts w:ascii="Courier New" w:hAnsi="Courier New"/>
          <w:sz w:val="20"/>
        </w:rPr>
        <w:t>- **Stage 1 cache key**: `hash(STAGE1_SYSTEM.format(domain_name, domain_instructions) + few_shot_block)`</w:t>
      </w:r>
    </w:p>
    <w:p>
      <w:r>
        <w:rPr>
          <w:rFonts w:ascii="Courier New" w:hAnsi="Courier New"/>
          <w:sz w:val="20"/>
        </w:rPr>
        <w:t>- **Stage 2 cache key**: `hash(STAGE2_SYSTEM.format(domain_name, domain_instructions, allowed_subtypes_list))`</w:t>
      </w:r>
    </w:p>
    <w:p>
      <w:r>
        <w:rPr>
          <w:rFonts w:ascii="Courier New" w:hAnsi="Courier New"/>
          <w:sz w:val="20"/>
        </w:rPr>
        <w:t>- command-r context window is large enough to hold the full allowed list + instructions in the system prompt without truncation risk.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Response Parsing</w:t>
      </w:r>
    </w:p>
    <w:p>
      <w:r>
        <w:rPr>
          <w:rFonts w:ascii="Courier New" w:hAnsi="Courier New"/>
          <w:sz w:val="20"/>
        </w:rPr>
      </w:r>
    </w:p>
    <w:p>
      <w:r>
        <w:rPr>
          <w:rFonts w:ascii="Courier New" w:hAnsi="Courier New"/>
          <w:sz w:val="20"/>
        </w:rPr>
        <w:t>### Stage 1 parser</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r>
    </w:p>
    <w:p>
      <w:r>
        <w:rPr>
          <w:rFonts w:ascii="Courier New" w:hAnsi="Courier New"/>
          <w:sz w:val="20"/>
        </w:rPr>
        <w:t>def parse_stage1(response_text):</w:t>
      </w:r>
    </w:p>
    <w:p>
      <w:r>
        <w:rPr>
          <w:rFonts w:ascii="Courier New" w:hAnsi="Courier New"/>
          <w:sz w:val="20"/>
        </w:rPr>
        <w:t xml:space="preserve">    subtype_match  = re.search(r"^SUBTYPE:\s*(.+)$", response_text, re.MULTILINE)</w:t>
      </w:r>
    </w:p>
    <w:p>
      <w:r>
        <w:rPr>
          <w:rFonts w:ascii="Courier New" w:hAnsi="Courier New"/>
          <w:sz w:val="20"/>
        </w:rPr>
        <w:t xml:space="preserve">    reason_match   = re.search(r"^REASON:\s*(.+)$",  response_text, re.MULTILINE)</w:t>
      </w:r>
    </w:p>
    <w:p>
      <w:r>
        <w:rPr>
          <w:rFonts w:ascii="Courier New" w:hAnsi="Courier New"/>
          <w:sz w:val="20"/>
        </w:rPr>
        <w:t xml:space="preserve">    signals_match  = re.search(r"^SIGNALS:\s*(.+)$", response_text, re.MULTILINE)</w:t>
      </w:r>
    </w:p>
    <w:p>
      <w:r>
        <w:rPr>
          <w:rFonts w:ascii="Courier New" w:hAnsi="Courier New"/>
          <w:sz w:val="20"/>
        </w:rPr>
        <w:t xml:space="preserve">    subtype = subtype_match.group(1).strip()  if subtype_match  else "unknown"</w:t>
      </w:r>
    </w:p>
    <w:p>
      <w:r>
        <w:rPr>
          <w:rFonts w:ascii="Courier New" w:hAnsi="Courier New"/>
          <w:sz w:val="20"/>
        </w:rPr>
        <w:t xml:space="preserve">    reason  = reason_match.group(1).strip()   if reason_match   else ""</w:t>
      </w:r>
    </w:p>
    <w:p>
      <w:r>
        <w:rPr>
          <w:rFonts w:ascii="Courier New" w:hAnsi="Courier New"/>
          <w:sz w:val="20"/>
        </w:rPr>
        <w:t xml:space="preserve">    signals = signals_match.group(1).strip()  if signals_match  else "N/A"</w:t>
      </w:r>
    </w:p>
    <w:p>
      <w:r>
        <w:rPr>
          <w:rFonts w:ascii="Courier New" w:hAnsi="Courier New"/>
          <w:sz w:val="20"/>
        </w:rPr>
        <w:t xml:space="preserve">    return subtype, reason, signals</w:t>
      </w:r>
    </w:p>
    <w:p>
      <w:r>
        <w:rPr>
          <w:rFonts w:ascii="Courier New" w:hAnsi="Courier New"/>
          <w:sz w:val="20"/>
        </w:rPr>
        <w:t>```</w:t>
      </w:r>
    </w:p>
    <w:p>
      <w:r>
        <w:rPr>
          <w:rFonts w:ascii="Courier New" w:hAnsi="Courier New"/>
          <w:sz w:val="20"/>
        </w:rPr>
      </w:r>
    </w:p>
    <w:p>
      <w:r>
        <w:rPr>
          <w:rFonts w:ascii="Courier New" w:hAnsi="Courier New"/>
          <w:sz w:val="20"/>
        </w:rPr>
        <w:t>### Stage 2 parser</w:t>
      </w:r>
    </w:p>
    <w:p>
      <w:r>
        <w:rPr>
          <w:rFonts w:ascii="Courier New" w:hAnsi="Courier New"/>
          <w:sz w:val="20"/>
        </w:rPr>
      </w:r>
    </w:p>
    <w:p>
      <w:r>
        <w:rPr>
          <w:rFonts w:ascii="Courier New" w:hAnsi="Courier New"/>
          <w:sz w:val="20"/>
        </w:rPr>
        <w:t>```python</w:t>
      </w:r>
    </w:p>
    <w:p>
      <w:r>
        <w:rPr>
          <w:rFonts w:ascii="Courier New" w:hAnsi="Courier New"/>
          <w:sz w:val="20"/>
        </w:rPr>
        <w:t>def parse_stage2(response_text, allowed_subtypes):</w:t>
      </w:r>
    </w:p>
    <w:p>
      <w:r>
        <w:rPr>
          <w:rFonts w:ascii="Courier New" w:hAnsi="Courier New"/>
          <w:sz w:val="20"/>
        </w:rPr>
        <w:t xml:space="preserve">    result_match = re.search(r"^RESULT:\s*(.+)$", response_text, re.MULTILINE)</w:t>
      </w:r>
    </w:p>
    <w:p>
      <w:r>
        <w:rPr>
          <w:rFonts w:ascii="Courier New" w:hAnsi="Courier New"/>
          <w:sz w:val="20"/>
        </w:rPr>
        <w:t xml:space="preserve">    if not result_match:</w:t>
      </w:r>
    </w:p>
    <w:p>
      <w:r>
        <w:rPr>
          <w:rFonts w:ascii="Courier New" w:hAnsi="Courier New"/>
          <w:sz w:val="20"/>
        </w:rPr>
        <w:t xml:space="preserve">        return "unknown"</w:t>
      </w:r>
    </w:p>
    <w:p>
      <w:r>
        <w:rPr>
          <w:rFonts w:ascii="Courier New" w:hAnsi="Courier New"/>
          <w:sz w:val="20"/>
        </w:rPr>
        <w:t xml:space="preserve">    result = result_match.group(1).strip()</w:t>
      </w:r>
    </w:p>
    <w:p>
      <w:r>
        <w:rPr>
          <w:rFonts w:ascii="Courier New" w:hAnsi="Courier New"/>
          <w:sz w:val="20"/>
        </w:rPr>
        <w:t xml:space="preserve">    if result == "unknown":</w:t>
      </w:r>
    </w:p>
    <w:p>
      <w:r>
        <w:rPr>
          <w:rFonts w:ascii="Courier New" w:hAnsi="Courier New"/>
          <w:sz w:val="20"/>
        </w:rPr>
        <w:t xml:space="preserve">        return "unknown"</w:t>
      </w:r>
    </w:p>
    <w:p>
      <w:r>
        <w:rPr>
          <w:rFonts w:ascii="Courier New" w:hAnsi="Courier New"/>
          <w:sz w:val="20"/>
        </w:rPr>
        <w:t xml:space="preserve">    return result  # app layer decides whether this is allowed or a missing subtype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Full Pipeline</w:t>
      </w:r>
    </w:p>
    <w:p>
      <w:r>
        <w:rPr>
          <w:rFonts w:ascii="Courier New" w:hAnsi="Courier New"/>
          <w:sz w:val="20"/>
        </w:rPr>
      </w:r>
    </w:p>
    <w:p>
      <w:r>
        <w:rPr>
          <w:rFonts w:ascii="Courier New" w:hAnsi="Courier New"/>
          <w:sz w:val="20"/>
        </w:rPr>
        <w:t>```python</w:t>
      </w:r>
    </w:p>
    <w:p>
      <w:r>
        <w:rPr>
          <w:rFonts w:ascii="Courier New" w:hAnsi="Courier New"/>
          <w:sz w:val="20"/>
        </w:rPr>
        <w:t>def classify(record, allowed_subtypes, few_shots,</w:t>
      </w:r>
    </w:p>
    <w:p>
      <w:r>
        <w:rPr>
          <w:rFonts w:ascii="Courier New" w:hAnsi="Courier New"/>
          <w:sz w:val="20"/>
        </w:rPr>
        <w:t xml:space="preserve">             domain_name, domain_instructions, llm_client):</w:t>
      </w:r>
    </w:p>
    <w:p>
      <w:r>
        <w:rPr>
          <w:rFonts w:ascii="Courier New" w:hAnsi="Courier New"/>
          <w:sz w:val="20"/>
        </w:rPr>
        <w:t xml:space="preserve">    # Stage 1</w:t>
      </w:r>
    </w:p>
    <w:p>
      <w:r>
        <w:rPr>
          <w:rFonts w:ascii="Courier New" w:hAnsi="Courier New"/>
          <w:sz w:val="20"/>
        </w:rPr>
        <w:t xml:space="preserve">    messages1 = render_stage1(domain_name, domain_instructions,</w:t>
      </w:r>
    </w:p>
    <w:p>
      <w:r>
        <w:rPr>
          <w:rFonts w:ascii="Courier New" w:hAnsi="Courier New"/>
          <w:sz w:val="20"/>
        </w:rPr>
        <w:t xml:space="preserve">                               few_shots, record["attributes"],</w:t>
      </w:r>
    </w:p>
    <w:p>
      <w:r>
        <w:rPr>
          <w:rFonts w:ascii="Courier New" w:hAnsi="Courier New"/>
          <w:sz w:val="20"/>
        </w:rPr>
        <w:t xml:space="preserve">                               record["metadata"])</w:t>
      </w:r>
    </w:p>
    <w:p>
      <w:r>
        <w:rPr>
          <w:rFonts w:ascii="Courier New" w:hAnsi="Courier New"/>
          <w:sz w:val="20"/>
        </w:rPr>
        <w:t xml:space="preserve">    # max_new_tokens=120 covers "SUBTYPE: &lt;label&gt;\nREASON: &lt;text&gt;\nSIGNALS: &lt;pairs&gt;" — reason capped at ~50 tokens, signals at ~40 tokens</w:t>
      </w:r>
    </w:p>
    <w:p>
      <w:r>
        <w:rPr>
          <w:rFonts w:ascii="Courier New" w:hAnsi="Courier New"/>
          <w:sz w:val="20"/>
        </w:rPr>
        <w:t xml:space="preserve">    resp1 = llm_client.chat(messages1, max_new_tokens=120, temperature=0)</w:t>
      </w:r>
    </w:p>
    <w:p>
      <w:r>
        <w:rPr>
          <w:rFonts w:ascii="Courier New" w:hAnsi="Courier New"/>
          <w:sz w:val="20"/>
        </w:rPr>
        <w:t xml:space="preserve">    candidate_subtype, candidate_reason, key_signals = parse_stage1(resp1)</w:t>
      </w:r>
    </w:p>
    <w:p>
      <w:r>
        <w:rPr>
          <w:rFonts w:ascii="Courier New" w:hAnsi="Courier New"/>
          <w:sz w:val="20"/>
        </w:rPr>
      </w:r>
    </w:p>
    <w:p>
      <w:r>
        <w:rPr>
          <w:rFonts w:ascii="Courier New" w:hAnsi="Courier New"/>
          <w:sz w:val="20"/>
        </w:rPr>
        <w:t xml:space="preserve">    # Stage 2</w:t>
      </w:r>
    </w:p>
    <w:p>
      <w:r>
        <w:rPr>
          <w:rFonts w:ascii="Courier New" w:hAnsi="Courier New"/>
          <w:sz w:val="20"/>
        </w:rPr>
        <w:t xml:space="preserve">    messages2 = render_stage2(domain_name, domain_instructions,</w:t>
      </w:r>
    </w:p>
    <w:p>
      <w:r>
        <w:rPr>
          <w:rFonts w:ascii="Courier New" w:hAnsi="Courier New"/>
          <w:sz w:val="20"/>
        </w:rPr>
        <w:t xml:space="preserve">                               allowed_subtypes,</w:t>
      </w:r>
    </w:p>
    <w:p>
      <w:r>
        <w:rPr>
          <w:rFonts w:ascii="Courier New" w:hAnsi="Courier New"/>
          <w:sz w:val="20"/>
        </w:rPr>
        <w:t xml:space="preserve">                               candidate_subtype, candidate_reason,</w:t>
      </w:r>
    </w:p>
    <w:p>
      <w:r>
        <w:rPr>
          <w:rFonts w:ascii="Courier New" w:hAnsi="Courier New"/>
          <w:sz w:val="20"/>
        </w:rPr>
        <w:t xml:space="preserve">                               key_signals)</w:t>
      </w:r>
    </w:p>
    <w:p>
      <w:r>
        <w:rPr>
          <w:rFonts w:ascii="Courier New" w:hAnsi="Courier New"/>
          <w:sz w:val="20"/>
        </w:rPr>
        <w:t xml:space="preserve">    resp2 = llm_client.chat(messages2, max_new_tokens=40, temperature=0)</w:t>
      </w:r>
    </w:p>
    <w:p>
      <w:r>
        <w:rPr>
          <w:rFonts w:ascii="Courier New" w:hAnsi="Courier New"/>
          <w:sz w:val="20"/>
        </w:rPr>
        <w:t xml:space="preserve">    final_label = parse_stage2(resp2, allowed_subtypes)</w:t>
      </w:r>
    </w:p>
    <w:p>
      <w:r>
        <w:rPr>
          <w:rFonts w:ascii="Courier New" w:hAnsi="Courier New"/>
          <w:sz w:val="20"/>
        </w:rPr>
      </w:r>
    </w:p>
    <w:p>
      <w:r>
        <w:rPr>
          <w:rFonts w:ascii="Courier New" w:hAnsi="Courier New"/>
          <w:sz w:val="20"/>
        </w:rPr>
        <w:t xml:space="preserve">    return final_label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Acceptance Criteria</w:t>
      </w:r>
    </w:p>
    <w:p>
      <w:r>
        <w:rPr>
          <w:rFonts w:ascii="Courier New" w:hAnsi="Courier New"/>
          <w:sz w:val="20"/>
        </w:rPr>
      </w:r>
    </w:p>
    <w:p>
      <w:r>
        <w:rPr>
          <w:rFonts w:ascii="Courier New" w:hAnsi="Courier New"/>
          <w:sz w:val="20"/>
        </w:rPr>
        <w:t>1. Each LLM call is a `[system, user]` message pair — no combined single-turn prompts.</w:t>
      </w:r>
    </w:p>
    <w:p>
      <w:r>
        <w:rPr>
          <w:rFonts w:ascii="Courier New" w:hAnsi="Courier New"/>
          <w:sz w:val="20"/>
        </w:rPr>
        <w:t>2. All prompt strings are Python `str` literals usable with `.format(**kwargs)`.</w:t>
      </w:r>
    </w:p>
    <w:p>
      <w:r>
        <w:rPr>
          <w:rFonts w:ascii="Courier New" w:hAnsi="Courier New"/>
          <w:sz w:val="20"/>
        </w:rPr>
        <w:t>3. The `Domain Instructions` block is a single string constant — changing it is sufficient to repurpose the system for a new domain.</w:t>
      </w:r>
    </w:p>
    <w:p>
      <w:r>
        <w:rPr>
          <w:rFonts w:ascii="Courier New" w:hAnsi="Courier New"/>
          <w:sz w:val="20"/>
        </w:rPr>
        <w:t>4. Few-shots are injected only into the Stage 1 user prompt and are externally supplied (not hardcoded).</w:t>
      </w:r>
    </w:p>
    <w:p>
      <w:r>
        <w:rPr>
          <w:rFonts w:ascii="Courier New" w:hAnsi="Courier New"/>
          <w:sz w:val="20"/>
        </w:rPr>
        <w:t>5. The pipeline outputs exactly one of: a subtype label string or `"unknown"`.</w:t>
      </w:r>
    </w:p>
    <w:p>
      <w:r>
        <w:rPr>
          <w:rFonts w:ascii="Courier New" w:hAnsi="Courier New"/>
          <w:sz w:val="20"/>
        </w:rPr>
        <w:t>6. Stage 1 total response budget is `max_new_tokens=120`; covers the label (~10 tokens), reason (~50 tokens), and signals (~40 tokens).</w:t>
      </w:r>
    </w:p>
    <w:p>
      <w:r>
        <w:rPr>
          <w:rFonts w:ascii="Courier New" w:hAnsi="Courier New"/>
          <w:sz w:val="20"/>
        </w:rPr>
        <w:t>7. Both LLM calls use `temperature=0` (greedy decoding) — recommended by Cohere for classification tasks and ensures deterministic output format.</w:t>
      </w:r>
    </w:p>
    <w:p>
      <w:r>
        <w:rPr>
          <w:rFonts w:ascii="Courier New" w:hAnsi="Courier New"/>
          <w:sz w:val="20"/>
        </w:rPr>
        <w:t>8. Both system prompts are stable (no per-record variation) within an `(allowed_subtypes_set, few_shot_set)` batch — enabling vLLM prefix cache hits.</w:t>
      </w:r>
    </w:p>
    <w:p>
      <w:r>
        <w:rPr>
          <w:rFonts w:ascii="Courier New" w:hAnsi="Courier New"/>
          <w:sz w:val="20"/>
        </w:rPr>
        <w:t>9. The application determines missing subtype cases by checking whether non-`unknown` Stage 2 output exists in `allowed_subtypes_list`.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migrate-validation-to-csv.js</w:t>
      </w:r>
    </w:p>
    <w:p>
      <w:r>
        <w:rPr>
          <w:rFonts w:ascii="Courier New" w:hAnsi="Courier New"/>
          <w:sz w:val="20"/>
        </w:rPr>
        <w:t>/**</w:t>
      </w:r>
    </w:p>
    <w:p>
      <w:r>
        <w:rPr>
          <w:rFonts w:ascii="Courier New" w:hAnsi="Courier New"/>
          <w:sz w:val="20"/>
        </w:rPr>
        <w:t xml:space="preserve"> * One-time migration: copy data/validation.json retag values into the run CSVs.</w:t>
      </w:r>
    </w:p>
    <w:p>
      <w:r>
        <w:rPr>
          <w:rFonts w:ascii="Courier New" w:hAnsi="Courier New"/>
          <w:sz w:val="20"/>
        </w:rPr>
        <w:t xml:space="preserve"> * Run once: node migrate-validation-to-csv.js</w:t>
      </w:r>
    </w:p>
    <w:p>
      <w:r>
        <w:rPr>
          <w:rFonts w:ascii="Courier New" w:hAnsi="Courier New"/>
          <w:sz w:val="20"/>
        </w:rPr>
        <w:t xml:space="preserve"> */</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VALIDATION_FILE = path.join(DATA_DIR, 'validation.json');</w:t>
      </w:r>
    </w:p>
    <w:p>
      <w:r>
        <w:rPr>
          <w:rFonts w:ascii="Courier New" w:hAnsi="Courier New"/>
          <w:sz w:val="20"/>
        </w:rPr>
        <w:t>const LEADERBOARD_FILE = path.join(DATA_DIR, 'leaderboard.csv');</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if (s.includes(',') || s.includes('"') || s.includes('\n')) {</w:t>
      </w:r>
    </w:p>
    <w:p>
      <w:r>
        <w:rPr>
          <w:rFonts w:ascii="Courier New" w:hAnsi="Courier New"/>
          <w:sz w:val="20"/>
        </w:rPr>
        <w:t xml:space="preserve">    return '"' + s.replace(/"/g, '""') + '"';</w:t>
      </w:r>
    </w:p>
    <w:p>
      <w:r>
        <w:rPr>
          <w:rFonts w:ascii="Courier New" w:hAnsi="Courier New"/>
          <w:sz w:val="20"/>
        </w:rPr>
        <w:t xml:space="preserve">  }</w:t>
      </w:r>
    </w:p>
    <w:p>
      <w:r>
        <w:rPr>
          <w:rFonts w:ascii="Courier New" w:hAnsi="Courier New"/>
          <w:sz w:val="20"/>
        </w:rPr>
        <w:t xml:space="preserve">  return s;</w:t>
      </w:r>
    </w:p>
    <w:p>
      <w:r>
        <w:rPr>
          <w:rFonts w:ascii="Courier New" w:hAnsi="Courier New"/>
          <w:sz w:val="20"/>
        </w:rPr>
        <w:t>}</w:t>
      </w:r>
    </w:p>
    <w:p>
      <w:r>
        <w:rPr>
          <w:rFonts w:ascii="Courier New" w:hAnsi="Courier New"/>
          <w:sz w:val="20"/>
        </w:rPr>
      </w:r>
    </w:p>
    <w:p>
      <w:r>
        <w:rPr>
          <w:rFonts w:ascii="Courier New" w:hAnsi="Courier New"/>
          <w:sz w:val="20"/>
        </w:rPr>
        <w:t>const verdicts = JSON.parse(fs.readFileSync(VALIDATION_FILE, 'utf-8'));</w:t>
      </w:r>
    </w:p>
    <w:p>
      <w:r>
        <w:rPr>
          <w:rFonts w:ascii="Courier New" w:hAnsi="Courier New"/>
          <w:sz w:val="20"/>
        </w:rPr>
        <w:t>const lbRows   = csv.parse(fs.readFileSync(LEADERBOARD_FILE, 'utf-8'), { columns: true, skip_empty_lines: true });</w:t>
      </w:r>
    </w:p>
    <w:p>
      <w:r>
        <w:rPr>
          <w:rFonts w:ascii="Courier New" w:hAnsi="Courier New"/>
          <w:sz w:val="20"/>
        </w:rPr>
      </w:r>
    </w:p>
    <w:p>
      <w:r>
        <w:rPr>
          <w:rFonts w:ascii="Courier New" w:hAnsi="Courier New"/>
          <w:sz w:val="20"/>
        </w:rPr>
        <w:t>const benchmarks = {};</w:t>
      </w:r>
    </w:p>
    <w:p>
      <w:r>
        <w:rPr>
          <w:rFonts w:ascii="Courier New" w:hAnsi="Courier New"/>
          <w:sz w:val="20"/>
        </w:rPr>
      </w:r>
    </w:p>
    <w:p>
      <w:r>
        <w:rPr>
          <w:rFonts w:ascii="Courier New" w:hAnsi="Courier New"/>
          <w:sz w:val="20"/>
        </w:rPr>
        <w:t>lbRows.forEach((row, i) =&gt; {</w:t>
      </w:r>
    </w:p>
    <w:p>
      <w:r>
        <w:rPr>
          <w:rFonts w:ascii="Courier New" w:hAnsi="Courier New"/>
          <w:sz w:val="20"/>
        </w:rPr>
        <w:t xml:space="preserve">  const runId = i + 1;</w:t>
      </w:r>
    </w:p>
    <w:p>
      <w:r>
        <w:rPr>
          <w:rFonts w:ascii="Courier New" w:hAnsi="Courier New"/>
          <w:sz w:val="20"/>
        </w:rPr>
        <w:t xml:space="preserve">  const bname = row.benchmark || row.run_name;</w:t>
      </w:r>
    </w:p>
    <w:p>
      <w:r>
        <w:rPr>
          <w:rFonts w:ascii="Courier New" w:hAnsi="Courier New"/>
          <w:sz w:val="20"/>
        </w:rPr>
      </w:r>
    </w:p>
    <w:p>
      <w:r>
        <w:rPr>
          <w:rFonts w:ascii="Courier New" w:hAnsi="Courier New"/>
          <w:sz w:val="20"/>
        </w:rPr>
        <w:t xml:space="preserve">  if (!benchmarks[bname]) {</w:t>
      </w:r>
    </w:p>
    <w:p>
      <w:r>
        <w:rPr>
          <w:rFonts w:ascii="Courier New" w:hAnsi="Courier New"/>
          <w:sz w:val="20"/>
        </w:rPr>
        <w:t xml:space="preserve">    const newId = Object.keys(benchmarks).length + 1;</w:t>
      </w:r>
    </w:p>
    <w:p>
      <w:r>
        <w:rPr>
          <w:rFonts w:ascii="Courier New" w:hAnsi="Courier New"/>
          <w:sz w:val="20"/>
        </w:rPr>
        <w:t xml:space="preserve">    benchmarks[bname] = newId;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benchId = benchmarks[bname];</w:t>
      </w:r>
    </w:p>
    <w:p>
      <w:r>
        <w:rPr>
          <w:rFonts w:ascii="Courier New" w:hAnsi="Courier New"/>
          <w:sz w:val="20"/>
        </w:rPr>
        <w:t xml:space="preserve">  const fname   = benchId + '_' + sanitize(row.run_name) + '.csv';</w:t>
      </w:r>
    </w:p>
    <w:p>
      <w:r>
        <w:rPr>
          <w:rFonts w:ascii="Courier New" w:hAnsi="Courier New"/>
          <w:sz w:val="20"/>
        </w:rPr>
        <w:t xml:space="preserve">  const fpath   = path.join(RUNS_DIR, fname);</w:t>
      </w:r>
    </w:p>
    <w:p>
      <w:r>
        <w:rPr>
          <w:rFonts w:ascii="Courier New" w:hAnsi="Courier New"/>
          <w:sz w:val="20"/>
        </w:rPr>
      </w:r>
    </w:p>
    <w:p>
      <w:r>
        <w:rPr>
          <w:rFonts w:ascii="Courier New" w:hAnsi="Courier New"/>
          <w:sz w:val="20"/>
        </w:rPr>
        <w:t xml:space="preserve">  const runVerdicts = verdicts[String(runId)];</w:t>
      </w:r>
    </w:p>
    <w:p>
      <w:r>
        <w:rPr>
          <w:rFonts w:ascii="Courier New" w:hAnsi="Courier New"/>
          <w:sz w:val="20"/>
        </w:rPr>
        <w:t xml:space="preserve">  if (!runVerdicts || Object.keys(runVerdicts).length === 0) return;</w:t>
      </w:r>
    </w:p>
    <w:p>
      <w:r>
        <w:rPr>
          <w:rFonts w:ascii="Courier New" w:hAnsi="Courier New"/>
          <w:sz w:val="20"/>
        </w:rPr>
        <w:t xml:space="preserve">  if (!fs.existsSync(fpath)) { console.log('MISSING:', fname); return; }</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[...baseHeaders, 'true_subtype'];</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v = runVerdicts[r.request_id];</w:t>
      </w:r>
    </w:p>
    <w:p>
      <w:r>
        <w:rPr>
          <w:rFonts w:ascii="Courier New" w:hAnsi="Courier New"/>
          <w:sz w:val="20"/>
        </w:rPr>
        <w:t xml:space="preserve">    if (!v) return r;</w:t>
      </w:r>
    </w:p>
    <w:p>
      <w:r>
        <w:rPr>
          <w:rFonts w:ascii="Courier New" w:hAnsi="Courier New"/>
          <w:sz w:val="20"/>
        </w:rPr>
        <w:t xml:space="preserve">    changed++;</w:t>
      </w:r>
    </w:p>
    <w:p>
      <w:r>
        <w:rPr>
          <w:rFonts w:ascii="Courier New" w:hAnsi="Courier New"/>
          <w:sz w:val="20"/>
        </w:rPr>
        <w:t xml:space="preserve">    return Object.assign({}, r, { true_subtype: v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t xml:space="preserve">    console.log('Updated', fname + ':', changed, 'records');</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console.log('Migration 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migrate-validation-to-postgres.js</w:t>
      </w:r>
    </w:p>
    <w:p>
      <w:r>
        <w:rPr>
          <w:rFonts w:ascii="Courier New" w:hAnsi="Courier New"/>
          <w:sz w:val="20"/>
        </w:rPr>
        <w:t>/**</w:t>
      </w:r>
    </w:p>
    <w:p>
      <w:r>
        <w:rPr>
          <w:rFonts w:ascii="Courier New" w:hAnsi="Courier New"/>
          <w:sz w:val="20"/>
        </w:rPr>
        <w:t xml:space="preserve"> * One-time migration: copy data/validation.json retag values into PostgreSQL run tables.</w:t>
      </w:r>
    </w:p>
    <w:p>
      <w:r>
        <w:rPr>
          <w:rFonts w:ascii="Courier New" w:hAnsi="Courier New"/>
          <w:sz w:val="20"/>
        </w:rPr>
        <w:t xml:space="preserve"> * Run once: node migrate-validation-to-postgres.js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 pool } = require('./server/db');</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 'validation.json');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verdicts = JSON.parse(fs.readFileSync(VALIDATION_FILE, 'utf-8'));</w:t>
      </w:r>
    </w:p>
    <w:p>
      <w:r>
        <w:rPr>
          <w:rFonts w:ascii="Courier New" w:hAnsi="Courier New"/>
          <w:sz w:val="20"/>
        </w:rPr>
      </w:r>
    </w:p>
    <w:p>
      <w:r>
        <w:rPr>
          <w:rFonts w:ascii="Courier New" w:hAnsi="Courier New"/>
          <w:sz w:val="20"/>
        </w:rPr>
        <w:t xml:space="preserve">  // Get runs in order (same logic as getRunIndex in db-loader.js)</w:t>
      </w:r>
    </w:p>
    <w:p>
      <w:r>
        <w:rPr>
          <w:rFonts w:ascii="Courier New" w:hAnsi="Courier New"/>
          <w:sz w:val="20"/>
        </w:rPr>
        <w:t xml:space="preserve">  const result = await pool.query(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result.rows.map((row, i) =&gt; ({</w:t>
      </w:r>
    </w:p>
    <w:p>
      <w:r>
        <w:rPr>
          <w:rFonts w:ascii="Courier New" w:hAnsi="Courier New"/>
          <w:sz w:val="20"/>
        </w:rPr>
        <w:t xml:space="preserve">    syntheticId: i + 1,</w:t>
      </w:r>
    </w:p>
    <w:p>
      <w:r>
        <w:rPr>
          <w:rFonts w:ascii="Courier New" w:hAnsi="Courier New"/>
          <w:sz w:val="20"/>
        </w:rPr>
        <w:t xml:space="preserve">    tableName: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each run that has verdicts, find the id column and update rows</w:t>
      </w:r>
    </w:p>
    <w:p>
      <w:r>
        <w:rPr>
          <w:rFonts w:ascii="Courier New" w:hAnsi="Courier New"/>
          <w:sz w:val="20"/>
        </w:rPr>
        <w:t xml:space="preserve">  for (const run of runs) {</w:t>
      </w:r>
    </w:p>
    <w:p>
      <w:r>
        <w:rPr>
          <w:rFonts w:ascii="Courier New" w:hAnsi="Courier New"/>
          <w:sz w:val="20"/>
        </w:rPr>
        <w:t xml:space="preserve">    const runVerdicts = verdicts[String(run.syntheticId)];</w:t>
      </w:r>
    </w:p>
    <w:p>
      <w:r>
        <w:rPr>
          <w:rFonts w:ascii="Courier New" w:hAnsi="Courier New"/>
          <w:sz w:val="20"/>
        </w:rPr>
        <w:t xml:space="preserve">    if (!runVerdicts || Object.keys(runVerdicts).length === 0) continue;</w:t>
      </w:r>
    </w:p>
    <w:p>
      <w:r>
        <w:rPr>
          <w:rFonts w:ascii="Courier New" w:hAnsi="Courier New"/>
          <w:sz w:val="20"/>
        </w:rPr>
      </w:r>
    </w:p>
    <w:p>
      <w:r>
        <w:rPr>
          <w:rFonts w:ascii="Courier New" w:hAnsi="Courier New"/>
          <w:sz w:val="20"/>
        </w:rPr>
        <w:t xml:space="preserve">    const entries = Object.entries(runVerdicts).filter(([, v]) =&gt; v);</w:t>
      </w:r>
    </w:p>
    <w:p>
      <w:r>
        <w:rPr>
          <w:rFonts w:ascii="Courier New" w:hAnsi="Courier New"/>
          <w:sz w:val="20"/>
        </w:rPr>
        <w:t xml:space="preserve">    if (entries.length === 0) continue;</w:t>
      </w:r>
    </w:p>
    <w:p>
      <w:r>
        <w:rPr>
          <w:rFonts w:ascii="Courier New" w:hAnsi="Courier New"/>
          <w:sz w:val="20"/>
        </w:rPr>
      </w:r>
    </w:p>
    <w:p>
      <w:r>
        <w:rPr>
          <w:rFonts w:ascii="Courier New" w:hAnsi="Courier New"/>
          <w:sz w:val="20"/>
        </w:rPr>
        <w:t xml:space="preserve">    // Find the request id column</w:t>
      </w:r>
    </w:p>
    <w:p>
      <w:r>
        <w:rPr>
          <w:rFonts w:ascii="Courier New" w:hAnsi="Courier New"/>
          <w:sz w:val="20"/>
        </w:rPr>
        <w:t xml:space="preserve">    const colRes = await pool.query(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[run.tableName]</w:t>
      </w:r>
    </w:p>
    <w:p>
      <w:r>
        <w:rPr>
          <w:rFonts w:ascii="Courier New" w:hAnsi="Courier New"/>
          <w:sz w:val="20"/>
        </w:rPr>
        <w:t xml:space="preserve">    );</w:t>
      </w:r>
    </w:p>
    <w:p>
      <w:r>
        <w:rPr>
          <w:rFonts w:ascii="Courier New" w:hAnsi="Courier New"/>
          <w:sz w:val="20"/>
        </w:rPr>
        <w:t xml:space="preserve">    if (colRes.rows.length === 0) {</w:t>
      </w:r>
    </w:p>
    <w:p>
      <w:r>
        <w:rPr>
          <w:rFonts w:ascii="Courier New" w:hAnsi="Courier New"/>
          <w:sz w:val="20"/>
        </w:rPr>
        <w:t xml:space="preserve">      console.warn(`No id column for table "${run.tableName}",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colRes.rows[0].column_name;</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 = await client.query(</w:t>
      </w:r>
    </w:p>
    <w:p>
      <w:r>
        <w:rPr>
          <w:rFonts w:ascii="Courier New" w:hAnsi="Courier New"/>
          <w:sz w:val="20"/>
        </w:rPr>
        <w:t xml:space="preserve">          `UPDATE "${run.tableName}" SET true_subtype = $1 WHERE ${idCol} = $2`,</w:t>
      </w:r>
    </w:p>
    <w:p>
      <w:r>
        <w:rPr>
          <w:rFonts w:ascii="Courier New" w:hAnsi="Courier New"/>
          <w:sz w:val="20"/>
        </w:rPr>
        <w:t xml:space="preserve">          [trueSubtype, requestId]</w:t>
      </w:r>
    </w:p>
    <w:p>
      <w:r>
        <w:rPr>
          <w:rFonts w:ascii="Courier New" w:hAnsi="Courier New"/>
          <w:sz w:val="20"/>
        </w:rPr>
        <w:t xml:space="preserve">        );</w:t>
      </w:r>
    </w:p>
    <w:p>
      <w:r>
        <w:rPr>
          <w:rFonts w:ascii="Courier New" w:hAnsi="Courier New"/>
          <w:sz w:val="20"/>
        </w:rPr>
        <w:t xml:space="preserve">        updated += r.rowCount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console.log(`Updated "${run.tableName}" (run ${run.syntheticId}): ${updated} rows`);</w:t>
      </w:r>
    </w:p>
    <w:p>
      <w:r>
        <w:rPr>
          <w:rFonts w:ascii="Courier New" w:hAnsi="Courier New"/>
          <w:sz w:val="20"/>
        </w:rPr>
        <w:t xml:space="preserve">    } catch (err) {</w:t>
      </w:r>
    </w:p>
    <w:p>
      <w:r>
        <w:rPr>
          <w:rFonts w:ascii="Courier New" w:hAnsi="Courier New"/>
          <w:sz w:val="20"/>
        </w:rPr>
        <w:t xml:space="preserve">      await client.query('ROLLBACK');</w:t>
      </w:r>
    </w:p>
    <w:p>
      <w:r>
        <w:rPr>
          <w:rFonts w:ascii="Courier New" w:hAnsi="Courier New"/>
          <w:sz w:val="20"/>
        </w:rPr>
        <w:t xml:space="preserve">      console.error(`Failed for run ${run.syntheticId} (${run.tableName}):`, err.message);</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pool.end();</w:t>
      </w:r>
    </w:p>
    <w:p>
      <w:r>
        <w:rPr>
          <w:rFonts w:ascii="Courier New" w:hAnsi="Courier New"/>
          <w:sz w:val="20"/>
        </w:rPr>
        <w:t xml:space="preserve">  console.log('PostgreSQL migration 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`subtype_weighted_f1`</w:t>
      </w:r>
    </w:p>
    <w:p>
      <w:r>
        <w:rPr>
          <w:rFonts w:ascii="Courier New" w:hAnsi="Courier New"/>
          <w:sz w:val="20"/>
        </w:rPr>
        <w:t>* `type_weighted_f1`</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subtype_weighted_f1: '0.8400',</w:t>
      </w:r>
    </w:p>
    <w:p>
      <w:r>
        <w:rPr>
          <w:rFonts w:ascii="Courier New" w:hAnsi="Courier New"/>
          <w:sz w:val="20"/>
        </w:rPr>
        <w:t xml:space="preserve">          type_weighted_f1: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returns a yes/no verdict and reasoning.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OPENAI_MAX_TOKENS = parseInt(process.env.OPENAI_MAX_TOKENS, 10) || 200;</w:t>
      </w:r>
    </w:p>
    <w:p>
      <w:r>
        <w:rPr>
          <w:rFonts w:ascii="Courier New" w:hAnsi="Courier New"/>
          <w:sz w:val="20"/>
        </w:rPr>
        <w:t>const TIMEOUT_MS        = 20000;</w:t>
      </w:r>
    </w:p>
    <w:p>
      <w:r>
        <w:rPr>
          <w:rFonts w:ascii="Courier New" w:hAnsi="Courier New"/>
          <w:sz w:val="20"/>
        </w:rPr>
        <w:t>const ASK_GPT_PROMPT    = (process.env.ASK_GPT_PROMPT || '').trim();</w:t>
      </w:r>
    </w:p>
    <w:p>
      <w:r>
        <w:rPr>
          <w:rFonts w:ascii="Courier New" w:hAnsi="Courier New"/>
          <w:sz w:val="20"/>
        </w:rPr>
        <w:t>const ASK_GPT_DOMAIN_NAME = process.env.ASK_GPT_DOMAIN_NAME || 'e-commerce product support';</w:t>
      </w:r>
    </w:p>
    <w:p>
      <w:r>
        <w:rPr>
          <w:rFonts w:ascii="Courier New" w:hAnsi="Courier New"/>
          <w:sz w:val="20"/>
        </w:rPr>
        <w:t>const ASK_GPT_DOMAIN_INSTRUCTIONS = (process.env.ASK_GPT_DOMAIN_INSTRUCTIONS || `You are classifying customer-submitted records related to e-commerce operations.</w:t>
      </w:r>
    </w:p>
    <w:p>
      <w:r>
        <w:rPr>
          <w:rFonts w:ascii="Courier New" w:hAnsi="Courier New"/>
          <w:sz w:val="20"/>
        </w:rPr>
        <w:t>Each record describes a product or interaction using structured attributes (SKU, name, brand, tags, 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surface-level string matching.</w:t>
      </w:r>
    </w:p>
    <w:p>
      <w:r>
        <w:rPr>
          <w:rFonts w:ascii="Courier New" w:hAnsi="Courier New"/>
          <w:sz w:val="20"/>
        </w:rPr>
        <w:t>- Metadata fields like "department" and "source" are strong signals for the category domain.</w:t>
      </w:r>
    </w:p>
    <w:p>
      <w:r>
        <w:rPr>
          <w:rFonts w:ascii="Courier New" w:hAnsi="Courier New"/>
          <w:sz w:val="20"/>
        </w:rPr>
        <w:t>- Tags and description together indicate the product domain; cross-reference with the subtype list when provided.</w:t>
      </w:r>
    </w:p>
    <w:p>
      <w:r>
        <w:rPr>
          <w:rFonts w:ascii="Courier New" w:hAnsi="Courier New"/>
          <w:sz w:val="20"/>
        </w:rPr>
        <w:t>- Low data quality or sparse attributes increase uncertainty; reflect this in your confidence.`).trim();</w:t>
      </w:r>
    </w:p>
    <w:p>
      <w:r>
        <w:rPr>
          <w:rFonts w:ascii="Courier New" w:hAnsi="Courier New"/>
          <w:sz w:val="20"/>
        </w:rPr>
      </w:r>
    </w:p>
    <w:p>
      <w:r>
        <w:rPr>
          <w:rFonts w:ascii="Courier New" w:hAnsi="Courier New"/>
          <w:sz w:val="20"/>
        </w:rPr>
        <w:t>const STAGE1_SYSTEM = `You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Respond with exactly two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r>
    </w:p>
    <w:p>
      <w:r>
        <w:rPr>
          <w:rFonts w:ascii="Courier New" w:hAnsi="Courier New"/>
          <w:sz w:val="20"/>
        </w:rPr>
        <w:t>Do not output any text before SUBTYPE: or after the REASON: line. No markdown formatting, no preamble, no explanation.`;</w:t>
      </w:r>
    </w:p>
    <w:p>
      <w:r>
        <w:rPr>
          <w:rFonts w:ascii="Courier New" w:hAnsi="Courier New"/>
          <w:sz w:val="20"/>
        </w:rPr>
      </w:r>
    </w:p>
    <w:p>
      <w:r>
        <w:rPr>
          <w:rFonts w:ascii="Courier New" w:hAnsi="Courier New"/>
          <w:sz w:val="20"/>
        </w:rPr>
        <w:t>const STAGE1_USER = `##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function formatTemplate(template, vars) {</w:t>
      </w:r>
    </w:p>
    <w:p>
      <w:r>
        <w:rPr>
          <w:rFonts w:ascii="Courier New" w:hAnsi="Courier New"/>
          <w:sz w:val="20"/>
        </w:rPr>
        <w:t xml:space="preserve">  return template.replace(/\{(\w+)\}/g, (_, key) =&gt; {</w:t>
      </w:r>
    </w:p>
    <w:p>
      <w:r>
        <w:rPr>
          <w:rFonts w:ascii="Courier New" w:hAnsi="Courier New"/>
          <w:sz w:val="20"/>
        </w:rPr>
        <w:t xml:space="preserve">    const v = vars[key];</w:t>
      </w:r>
    </w:p>
    <w:p>
      <w:r>
        <w:rPr>
          <w:rFonts w:ascii="Courier New" w:hAnsi="Courier New"/>
          <w:sz w:val="20"/>
        </w:rPr>
        <w:t xml:space="preserve">    return v === undefined || v === null ? '' : String(v);</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parseStage1(rawText) {</w:t>
      </w:r>
    </w:p>
    <w:p>
      <w:r>
        <w:rPr>
          <w:rFonts w:ascii="Courier New" w:hAnsi="Courier New"/>
          <w:sz w:val="20"/>
        </w:rPr>
        <w:t xml:space="preserve">  const subtypeMatch = /^SUBTYPE:\s*(.+)$/m.exec(rawText || '');</w:t>
      </w:r>
    </w:p>
    <w:p>
      <w:r>
        <w:rPr>
          <w:rFonts w:ascii="Courier New" w:hAnsi="Courier New"/>
          <w:sz w:val="20"/>
        </w:rPr>
        <w:t xml:space="preserve">  const reasonMatch = /^REASON:\s*(.+)$/m.exec(rawText || '');</w:t>
      </w:r>
    </w:p>
    <w:p>
      <w:r>
        <w:rPr>
          <w:rFonts w:ascii="Courier New" w:hAnsi="Courier New"/>
          <w:sz w:val="20"/>
        </w:rPr>
        <w:t xml:space="preserve">  return {</w:t>
      </w:r>
    </w:p>
    <w:p>
      <w:r>
        <w:rPr>
          <w:rFonts w:ascii="Courier New" w:hAnsi="Courier New"/>
          <w:sz w:val="20"/>
        </w:rPr>
        <w:t xml:space="preserve">    subtype: subtypeMatch ? subtypeMatch[1].trim() : 'unknown',</w:t>
      </w:r>
    </w:p>
    <w:p>
      <w:r>
        <w:rPr>
          <w:rFonts w:ascii="Courier New" w:hAnsi="Courier New"/>
          <w:sz w:val="20"/>
        </w:rPr>
        <w:t xml:space="preserve">    reason: reasonMatch ? reasonMatch[1].trim() :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callChat(messages, maxTokens = OPENAI_MAX_TOKENS)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maxTokens,</w:t>
      </w:r>
    </w:p>
    <w:p>
      <w:r>
        <w:rPr>
          <w:rFonts w:ascii="Courier New" w:hAnsi="Courier New"/>
          <w:sz w:val="20"/>
        </w:rPr>
        <w:t xml:space="preserve">      temperature: 0,</w:t>
      </w:r>
    </w:p>
    <w:p>
      <w:r>
        <w:rPr>
          <w:rFonts w:ascii="Courier New" w:hAnsi="Courier New"/>
          <w:sz w:val="20"/>
        </w:rPr>
        <w:t xml:space="preserve">      messages,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return { data, raw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w:t>
      </w:r>
    </w:p>
    <w:p>
      <w:r>
        <w:rPr>
          <w:rFonts w:ascii="Courier New" w:hAnsi="Courier New"/>
          <w:sz w:val="20"/>
        </w:rPr>
        <w:t xml:space="preserve"> * - verdict mode (Unknowns): { verdict: "yes"|"no", reasoning: "..." }</w:t>
      </w:r>
    </w:p>
    <w:p>
      <w:r>
        <w:rPr>
          <w:rFonts w:ascii="Courier New" w:hAnsi="Courier New"/>
          <w:sz w:val="20"/>
        </w:rPr>
        <w:t xml:space="preserve"> * - classify mode (Record Details): { subtype: "...", reason: "...", text: "..."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suggested_subtype, suggested_type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 Existing Unknowns workflow: yes/no verdict for suggested subtype.</w:t>
      </w:r>
    </w:p>
    <w:p>
      <w:r>
        <w:rPr>
          <w:rFonts w:ascii="Courier New" w:hAnsi="Courier New"/>
          <w:sz w:val="20"/>
        </w:rPr>
        <w:t xml:space="preserve">    if (suggested_subtype) {</w:t>
      </w:r>
    </w:p>
    <w:p>
      <w:r>
        <w:rPr>
          <w:rFonts w:ascii="Courier New" w:hAnsi="Courier New"/>
          <w:sz w:val="20"/>
        </w:rPr>
        <w:t xml:space="preserve">      const prompt = `Based ONLY on the attributes and metadata below, is classifying this record as subtype "${suggested_subtype}" (type: "${suggested_type}") justified?</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Respond with a JSON object only — no markdown, no extra text:</w:t>
      </w:r>
    </w:p>
    <w:p>
      <w:r>
        <w:rPr>
          <w:rFonts w:ascii="Courier New" w:hAnsi="Courier New"/>
          <w:sz w:val="20"/>
        </w:rPr>
        <w:t>{"verdict": "yes" or "no", "reasoning": "1-2 sentence explanation"}`;</w:t>
      </w:r>
    </w:p>
    <w:p>
      <w:r>
        <w:rPr>
          <w:rFonts w:ascii="Courier New" w:hAnsi="Courier New"/>
          <w:sz w:val="20"/>
        </w:rPr>
      </w:r>
    </w:p>
    <w:p>
      <w:r>
        <w:rPr>
          <w:rFonts w:ascii="Courier New" w:hAnsi="Courier New"/>
          <w:sz w:val="20"/>
        </w:rPr>
        <w:t xml:space="preserve">      const { data, raw } = await callChat([{ role: 'user', content: prompt }]);</w:t>
      </w:r>
    </w:p>
    <w:p>
      <w:r>
        <w:rPr>
          <w:rFonts w:ascii="Courier New" w:hAnsi="Courier New"/>
          <w:sz w:val="20"/>
        </w:rPr>
        <w:t xml:space="preserve">      console.log(`[ask-gpt] mode=verdict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return res.json({ verdict: parsed.verdict || 'no', reasoning: parsed.reasoning || raw });</w:t>
      </w:r>
    </w:p>
    <w:p>
      <w:r>
        <w:rPr>
          <w:rFonts w:ascii="Courier New" w:hAnsi="Courier New"/>
          <w:sz w:val="20"/>
        </w:rPr>
        <w:t xml:space="preserve">      } catch {</w:t>
      </w:r>
    </w:p>
    <w:p>
      <w:r>
        <w:rPr>
          <w:rFonts w:ascii="Courier New" w:hAnsi="Courier New"/>
          <w:sz w:val="20"/>
        </w:rPr>
        <w:t xml:space="preserve">        const isYes = /\byes\b/i.test(raw);</w:t>
      </w:r>
    </w:p>
    <w:p>
      <w:r>
        <w:rPr>
          <w:rFonts w:ascii="Courier New" w:hAnsi="Courier New"/>
          <w:sz w:val="20"/>
        </w:rPr>
        <w:t xml:space="preserve">        return res.json({ verdict: isYes ? 'yes' : 'no', reasoning: raw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Record Details workflow:</w:t>
      </w:r>
    </w:p>
    <w:p>
      <w:r>
        <w:rPr>
          <w:rFonts w:ascii="Courier New" w:hAnsi="Courier New"/>
          <w:sz w:val="20"/>
        </w:rPr>
        <w:t xml:space="preserve">    // 1) If ASK_GPT_PROMPT exists in .env, send that prompt directly.</w:t>
      </w:r>
    </w:p>
    <w:p>
      <w:r>
        <w:rPr>
          <w:rFonts w:ascii="Courier New" w:hAnsi="Courier New"/>
          <w:sz w:val="20"/>
        </w:rPr>
        <w:t xml:space="preserve">    // 2) Else fallback to PRD Stage-1 classification call (system + user).</w:t>
      </w:r>
    </w:p>
    <w:p>
      <w:r>
        <w:rPr>
          <w:rFonts w:ascii="Courier New" w:hAnsi="Courier New"/>
          <w:sz w:val="20"/>
        </w:rPr>
        <w:t xml:space="preserve">    if (ASK_GPT_PROMPT) {</w:t>
      </w:r>
    </w:p>
    <w:p>
      <w:r>
        <w:rPr>
          <w:rFonts w:ascii="Courier New" w:hAnsi="Courier New"/>
          <w:sz w:val="20"/>
        </w:rPr>
        <w:t xml:space="preserve">      const rendered = formatTemplate(ASK_GPT_PROMPT,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suggested_subtype: suggested_subtype || '',</w:t>
      </w:r>
    </w:p>
    <w:p>
      <w:r>
        <w:rPr>
          <w:rFonts w:ascii="Courier New" w:hAnsi="Courier New"/>
          <w:sz w:val="20"/>
        </w:rPr>
        <w:t xml:space="preserve">        suggested_type: suggested_type || '',</w:t>
      </w:r>
    </w:p>
    <w:p>
      <w:r>
        <w:rPr>
          <w:rFonts w:ascii="Courier New" w:hAnsi="Courier New"/>
          <w:sz w:val="20"/>
        </w:rPr>
        <w:t xml:space="preserve">      });</w:t>
      </w:r>
    </w:p>
    <w:p>
      <w:r>
        <w:rPr>
          <w:rFonts w:ascii="Courier New" w:hAnsi="Courier New"/>
          <w:sz w:val="20"/>
        </w:rPr>
        <w:t xml:space="preserve">      const { data, raw } = await callChat([{ role: 'user', content: rendered }], 250);</w:t>
      </w:r>
    </w:p>
    <w:p>
      <w:r>
        <w:rPr>
          <w:rFonts w:ascii="Courier New" w:hAnsi="Courier New"/>
          <w:sz w:val="20"/>
        </w:rPr>
        <w:t xml:space="preserve">      console.log(`[ask-gpt] mode=env-prompt model=${data.model} tokens=${data.usage?.total_tokens}`);</w:t>
      </w:r>
    </w:p>
    <w:p>
      <w:r>
        <w:rPr>
          <w:rFonts w:ascii="Courier New" w:hAnsi="Courier New"/>
          <w:sz w:val="20"/>
        </w:rPr>
        <w:t xml:space="preserve">      return res.json({ text: raw, subtype: null, reason: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stage1System = formatTemplate(STAGE1_SYSTEM, {</w:t>
      </w:r>
    </w:p>
    <w:p>
      <w:r>
        <w:rPr>
          <w:rFonts w:ascii="Courier New" w:hAnsi="Courier New"/>
          <w:sz w:val="20"/>
        </w:rPr>
        <w:t xml:space="preserve">      domain_name: ASK_GPT_DOMAIN_NAME,</w:t>
      </w:r>
    </w:p>
    <w:p>
      <w:r>
        <w:rPr>
          <w:rFonts w:ascii="Courier New" w:hAnsi="Courier New"/>
          <w:sz w:val="20"/>
        </w:rPr>
        <w:t xml:space="preserve">      domain_instructions: ASK_GPT_DOMAIN_INSTRUCTIONS,</w:t>
      </w:r>
    </w:p>
    <w:p>
      <w:r>
        <w:rPr>
          <w:rFonts w:ascii="Courier New" w:hAnsi="Courier New"/>
          <w:sz w:val="20"/>
        </w:rPr>
        <w:t xml:space="preserve">    });</w:t>
      </w:r>
    </w:p>
    <w:p>
      <w:r>
        <w:rPr>
          <w:rFonts w:ascii="Courier New" w:hAnsi="Courier New"/>
          <w:sz w:val="20"/>
        </w:rPr>
        <w:t xml:space="preserve">    const stage1User = formatTemplate(STAGE1_USER,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w:t>
      </w:r>
    </w:p>
    <w:p>
      <w:r>
        <w:rPr>
          <w:rFonts w:ascii="Courier New" w:hAnsi="Courier New"/>
          <w:sz w:val="20"/>
        </w:rPr>
        <w:t xml:space="preserve">    const { data, raw } = await callChat([</w:t>
      </w:r>
    </w:p>
    <w:p>
      <w:r>
        <w:rPr>
          <w:rFonts w:ascii="Courier New" w:hAnsi="Courier New"/>
          <w:sz w:val="20"/>
        </w:rPr>
        <w:t xml:space="preserve">      { role: 'system', content: stage1System },</w:t>
      </w:r>
    </w:p>
    <w:p>
      <w:r>
        <w:rPr>
          <w:rFonts w:ascii="Courier New" w:hAnsi="Courier New"/>
          <w:sz w:val="20"/>
        </w:rPr>
        <w:t xml:space="preserve">      { role: 'user', content: stage1User },</w:t>
      </w:r>
    </w:p>
    <w:p>
      <w:r>
        <w:rPr>
          <w:rFonts w:ascii="Courier New" w:hAnsi="Courier New"/>
          <w:sz w:val="20"/>
        </w:rPr>
        <w:t xml:space="preserve">    ], 80);</w:t>
      </w:r>
    </w:p>
    <w:p>
      <w:r>
        <w:rPr>
          <w:rFonts w:ascii="Courier New" w:hAnsi="Courier New"/>
          <w:sz w:val="20"/>
        </w:rPr>
        <w:t xml:space="preserve">    const parsed = parseStage1(raw);</w:t>
      </w:r>
    </w:p>
    <w:p>
      <w:r>
        <w:rPr>
          <w:rFonts w:ascii="Courier New" w:hAnsi="Courier New"/>
          <w:sz w:val="20"/>
        </w:rPr>
        <w:t xml:space="preserve">    console.log(`[ask-gpt] mode=stage1 model=${data.model} tokens=${data.usage?.total_tokens}`);</w:t>
      </w:r>
    </w:p>
    <w:p>
      <w:r>
        <w:rPr>
          <w:rFonts w:ascii="Courier New" w:hAnsi="Courier New"/>
          <w:sz w:val="20"/>
        </w:rPr>
        <w:t xml:space="preserve">    return res.json({ subtype: parsed.subtype, reason: parsed.reason, text: raw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server/api/gptResults.js</w:t>
      </w:r>
    </w:p>
    <w:p>
      <w:r>
        <w:rPr>
          <w:rFonts w:ascii="Courier New" w:hAnsi="Courier New"/>
          <w:sz w:val="20"/>
        </w:rPr>
        <w:t>/**</w:t>
      </w:r>
    </w:p>
    <w:p>
      <w:r>
        <w:rPr>
          <w:rFonts w:ascii="Courier New" w:hAnsi="Courier New"/>
          <w:sz w:val="20"/>
        </w:rPr>
        <w:t xml:space="preserve"> * GPT Results API</w:t>
      </w:r>
    </w:p>
    <w:p>
      <w:r>
        <w:rPr>
          <w:rFonts w:ascii="Courier New" w:hAnsi="Courier New"/>
          <w:sz w:val="20"/>
        </w:rPr>
        <w:t xml:space="preserve"> * Persists GPT verdict + reasoning for Unknowns benchmark records.</w:t>
      </w:r>
    </w:p>
    <w:p>
      <w:r>
        <w:rPr>
          <w:rFonts w:ascii="Courier New" w:hAnsi="Courier New"/>
          <w:sz w:val="20"/>
        </w:rPr>
        <w:t xml:space="preserve"> *</w:t>
      </w:r>
    </w:p>
    <w:p>
      <w:r>
        <w:rPr>
          <w:rFonts w:ascii="Courier New" w:hAnsi="Courier New"/>
          <w:sz w:val="20"/>
        </w:rPr>
        <w:t xml:space="preserve"> * Storage:</w:t>
      </w:r>
    </w:p>
    <w:p>
      <w:r>
        <w:rPr>
          <w:rFonts w:ascii="Courier New" w:hAnsi="Courier New"/>
          <w:sz w:val="20"/>
        </w:rPr>
        <w:t xml:space="preserve"> *   CSV mode      → gpt_verdict / gpt_reasoning columns written directly into the run CSV file</w:t>
      </w:r>
    </w:p>
    <w:p>
      <w:r>
        <w:rPr>
          <w:rFonts w:ascii="Courier New" w:hAnsi="Courier New"/>
          <w:sz w:val="20"/>
        </w:rPr>
        <w:t xml:space="preserve"> *   Postgres mode → gpt_results table  (run_id INTEGER, request_id TEXT) — no FK so it works</w:t>
      </w:r>
    </w:p>
    <w:p>
      <w:r>
        <w:rPr>
          <w:rFonts w:ascii="Courier New" w:hAnsi="Courier New"/>
          <w:sz w:val="20"/>
        </w:rPr>
        <w:t xml:space="preserve"> *                   with both the seedDatabase schema and the db-loader per-run-table schema</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r>
    </w:p>
    <w:p>
      <w:r>
        <w:rPr>
          <w:rFonts w:ascii="Courier New" w:hAnsi="Courier New"/>
          <w:sz w:val="20"/>
        </w:rPr>
        <w:t>const usePostgres = (process.env.DATA_SOURCE || 'postgres').toLowerCase() === 'postgres'</w:t>
      </w:r>
    </w:p>
    <w:p>
      <w:r>
        <w:rPr>
          <w:rFonts w:ascii="Courier New" w:hAnsi="Courier New"/>
          <w:sz w:val="20"/>
        </w:rPr>
        <w:t xml:space="preserve">                 &amp;&amp; !!process.env.DATABASE_URL;</w:t>
      </w:r>
    </w:p>
    <w:p>
      <w:r>
        <w:rPr>
          <w:rFonts w:ascii="Courier New" w:hAnsi="Courier New"/>
          <w:sz w:val="20"/>
        </w:rPr>
      </w:r>
    </w:p>
    <w:p>
      <w:r>
        <w:rPr>
          <w:rFonts w:ascii="Courier New" w:hAnsi="Courier New"/>
          <w:sz w:val="20"/>
        </w:rPr>
        <w:t>const { query }         = usePostgres ? require('../db') : {};</w:t>
      </w:r>
    </w:p>
    <w:p>
      <w:r>
        <w:rPr>
          <w:rFonts w:ascii="Courier New" w:hAnsi="Courier New"/>
          <w:sz w:val="20"/>
        </w:rPr>
        <w:t>const { getGptResults, updateGptResults } = usePostgres ? {} : require('../csv-loader');</w:t>
      </w:r>
    </w:p>
    <w:p>
      <w:r>
        <w:rPr>
          <w:rFonts w:ascii="Courier New" w:hAnsi="Courier New"/>
          <w:sz w:val="20"/>
        </w:rPr>
      </w:r>
    </w:p>
    <w:p>
      <w:r>
        <w:rPr>
          <w:rFonts w:ascii="Courier New" w:hAnsi="Courier New"/>
          <w:sz w:val="20"/>
        </w:rPr>
        <w:t>let postgresStoreReady = false;</w:t>
      </w:r>
    </w:p>
    <w:p>
      <w:r>
        <w:rPr>
          <w:rFonts w:ascii="Courier New" w:hAnsi="Courier New"/>
          <w:sz w:val="20"/>
        </w:rPr>
      </w:r>
    </w:p>
    <w:p>
      <w:r>
        <w:rPr>
          <w:rFonts w:ascii="Courier New" w:hAnsi="Courier New"/>
          <w:sz w:val="20"/>
        </w:rPr>
        <w:t>async function ensurePostgresStore() {</w:t>
      </w:r>
    </w:p>
    <w:p>
      <w:r>
        <w:rPr>
          <w:rFonts w:ascii="Courier New" w:hAnsi="Courier New"/>
          <w:sz w:val="20"/>
        </w:rPr>
        <w:t xml:space="preserve">  if (!usePostgres || postgresStoreReady) return;</w:t>
      </w:r>
    </w:p>
    <w:p>
      <w:r>
        <w:rPr>
          <w:rFonts w:ascii="Courier New" w:hAnsi="Courier New"/>
          <w:sz w:val="20"/>
        </w:rPr>
      </w:r>
    </w:p>
    <w:p>
      <w:r>
        <w:rPr>
          <w:rFonts w:ascii="Courier New" w:hAnsi="Courier New"/>
          <w:sz w:val="20"/>
        </w:rPr>
        <w:t xml:space="preserve">  // Create table/constraint once so behavior matches CSV persistence (works out of the box).</w:t>
      </w:r>
    </w:p>
    <w:p>
      <w:r>
        <w:rPr>
          <w:rFonts w:ascii="Courier New" w:hAnsi="Courier New"/>
          <w:sz w:val="20"/>
        </w:rPr>
        <w:t xml:space="preserve">  await query(`</w:t>
      </w:r>
    </w:p>
    <w:p>
      <w:r>
        <w:rPr>
          <w:rFonts w:ascii="Courier New" w:hAnsi="Courier New"/>
          <w:sz w:val="20"/>
        </w:rPr>
        <w:t xml:space="preserve">    CREATE TABLE IF NOT EXISTS gpt_results (</w:t>
      </w:r>
    </w:p>
    <w:p>
      <w:r>
        <w:rPr>
          <w:rFonts w:ascii="Courier New" w:hAnsi="Courier New"/>
          <w:sz w:val="20"/>
        </w:rPr>
        <w:t xml:space="preserve">      run_id INTEGER NOT NULL,</w:t>
      </w:r>
    </w:p>
    <w:p>
      <w:r>
        <w:rPr>
          <w:rFonts w:ascii="Courier New" w:hAnsi="Courier New"/>
          <w:sz w:val="20"/>
        </w:rPr>
        <w:t xml:space="preserve">      request_id TEXT NOT NULL,</w:t>
      </w:r>
    </w:p>
    <w:p>
      <w:r>
        <w:rPr>
          <w:rFonts w:ascii="Courier New" w:hAnsi="Courier New"/>
          <w:sz w:val="20"/>
        </w:rPr>
        <w:t xml:space="preserve">      verdict TEXT,</w:t>
      </w:r>
    </w:p>
    <w:p>
      <w:r>
        <w:rPr>
          <w:rFonts w:ascii="Courier New" w:hAnsi="Courier New"/>
          <w:sz w:val="20"/>
        </w:rPr>
        <w:t xml:space="preserve">      reasoning TEXT,</w:t>
      </w:r>
    </w:p>
    <w:p>
      <w:r>
        <w:rPr>
          <w:rFonts w:ascii="Courier New" w:hAnsi="Courier New"/>
          <w:sz w:val="20"/>
        </w:rPr>
        <w:t xml:space="preserve">      updated_at TIMESTAMPTZ DEFAULT NOW(),</w:t>
      </w:r>
    </w:p>
    <w:p>
      <w:r>
        <w:rPr>
          <w:rFonts w:ascii="Courier New" w:hAnsi="Courier New"/>
          <w:sz w:val="20"/>
        </w:rPr>
        <w:t xml:space="preserve">      PRIMARY KEY (run_id, 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postgresStoreReady = true;</w:t>
      </w:r>
    </w:p>
    <w:p>
      <w:r>
        <w:rPr>
          <w:rFonts w:ascii="Courier New" w:hAnsi="Courier New"/>
          <w:sz w:val="20"/>
        </w:rPr>
        <w:t>}</w:t>
      </w:r>
    </w:p>
    <w:p>
      <w:r>
        <w:rPr>
          <w:rFonts w:ascii="Courier New" w:hAnsi="Courier New"/>
          <w:sz w:val="20"/>
        </w:rPr>
      </w:r>
    </w:p>
    <w:p>
      <w:r>
        <w:rPr>
          <w:rFonts w:ascii="Courier New" w:hAnsi="Courier New"/>
          <w:sz w:val="20"/>
        </w:rPr>
        <w:t>/** GET /api/gpt-results?run_id=X — returns { request_id: { verdict, reasoning } } */</w:t>
      </w:r>
    </w:p>
    <w:p>
      <w:r>
        <w:rPr>
          <w:rFonts w:ascii="Courier New" w:hAnsi="Courier New"/>
          <w:sz w:val="20"/>
        </w:rPr>
        <w:t>router.get('/gpt-results',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await ensurePostgresStore();</w:t>
      </w:r>
    </w:p>
    <w:p>
      <w:r>
        <w:rPr>
          <w:rFonts w:ascii="Courier New" w:hAnsi="Courier New"/>
          <w:sz w:val="20"/>
        </w:rPr>
        <w:t xml:space="preserve">      const result = await query(</w:t>
      </w:r>
    </w:p>
    <w:p>
      <w:r>
        <w:rPr>
          <w:rFonts w:ascii="Courier New" w:hAnsi="Courier New"/>
          <w:sz w:val="20"/>
        </w:rPr>
        <w:t xml:space="preserve">        'SELECT request_id, verdict, reasoning FROM gpt_results WHERE run_id = $1 AND COALESCE(verdict, \'\') &lt;&gt; \'\'',</w:t>
      </w:r>
    </w:p>
    <w:p>
      <w:r>
        <w:rPr>
          <w:rFonts w:ascii="Courier New" w:hAnsi="Courier New"/>
          <w:sz w:val="20"/>
        </w:rPr>
        <w:t xml:space="preserve">        [run_id]</w:t>
      </w:r>
    </w:p>
    <w:p>
      <w:r>
        <w:rPr>
          <w:rFonts w:ascii="Courier New" w:hAnsi="Courier New"/>
          <w:sz w:val="20"/>
        </w:rPr>
        <w:t xml:space="preserve">      );</w:t>
      </w:r>
    </w:p>
    <w:p>
      <w:r>
        <w:rPr>
          <w:rFonts w:ascii="Courier New" w:hAnsi="Courier New"/>
          <w:sz w:val="20"/>
        </w:rPr>
        <w:t xml:space="preserve">      const out = {};</w:t>
      </w:r>
    </w:p>
    <w:p>
      <w:r>
        <w:rPr>
          <w:rFonts w:ascii="Courier New" w:hAnsi="Courier New"/>
          <w:sz w:val="20"/>
        </w:rPr>
        <w:t xml:space="preserve">      result.rows.forEach(r =&gt; { out[r.request_id] = { verdict: r.verdict, reasoning: r.reasoning }; });</w:t>
      </w:r>
    </w:p>
    <w:p>
      <w:r>
        <w:rPr>
          <w:rFonts w:ascii="Courier New" w:hAnsi="Courier New"/>
          <w:sz w:val="20"/>
        </w:rPr>
        <w:t xml:space="preserve">      return res.json(out);</w:t>
      </w:r>
    </w:p>
    <w:p>
      <w:r>
        <w:rPr>
          <w:rFonts w:ascii="Courier New" w:hAnsi="Courier New"/>
          <w:sz w:val="20"/>
        </w:rPr>
        <w:t xml:space="preserve">    } else {</w:t>
      </w:r>
    </w:p>
    <w:p>
      <w:r>
        <w:rPr>
          <w:rFonts w:ascii="Courier New" w:hAnsi="Courier New"/>
          <w:sz w:val="20"/>
        </w:rPr>
        <w:t xml:space="preserve">      return res.json(getGptResults(run_id));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console.error('[gpt-results GET]',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/api/gpt-results — body: { run_id, results: { request_id: { verdict, reasoning } } } */</w:t>
      </w:r>
    </w:p>
    <w:p>
      <w:r>
        <w:rPr>
          <w:rFonts w:ascii="Courier New" w:hAnsi="Courier New"/>
          <w:sz w:val="20"/>
        </w:rPr>
        <w:t>router.put('/gpt-results', async (req, res) =&gt; {</w:t>
      </w:r>
    </w:p>
    <w:p>
      <w:r>
        <w:rPr>
          <w:rFonts w:ascii="Courier New" w:hAnsi="Courier New"/>
          <w:sz w:val="20"/>
        </w:rPr>
        <w:t xml:space="preserve">  const run_id  = parseInt(req.body.run_id, 10);</w:t>
      </w:r>
    </w:p>
    <w:p>
      <w:r>
        <w:rPr>
          <w:rFonts w:ascii="Courier New" w:hAnsi="Courier New"/>
          <w:sz w:val="20"/>
        </w:rPr>
        <w:t xml:space="preserve">  const results = req.body.results;</w:t>
      </w:r>
    </w:p>
    <w:p>
      <w:r>
        <w:rPr>
          <w:rFonts w:ascii="Courier New" w:hAnsi="Courier New"/>
          <w:sz w:val="20"/>
        </w:rPr>
        <w:t xml:space="preserve">  if (!run_id)  return res.status(400).json({ error: 'run_id is required' });</w:t>
      </w:r>
    </w:p>
    <w:p>
      <w:r>
        <w:rPr>
          <w:rFonts w:ascii="Courier New" w:hAnsi="Courier New"/>
          <w:sz w:val="20"/>
        </w:rPr>
        <w:t xml:space="preserve">  if (!results || typeof results !== 'object') return res.status(400).json({ error: 'results object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await ensurePostgresStore();</w:t>
      </w:r>
    </w:p>
    <w:p>
      <w:r>
        <w:rPr>
          <w:rFonts w:ascii="Courier New" w:hAnsi="Courier New"/>
          <w:sz w:val="20"/>
        </w:rPr>
        <w:t xml:space="preserve">      for (const [request_id, { verdict, reasoning }] of Object.entries(results)) {</w:t>
      </w:r>
    </w:p>
    <w:p>
      <w:r>
        <w:rPr>
          <w:rFonts w:ascii="Courier New" w:hAnsi="Courier New"/>
          <w:sz w:val="20"/>
        </w:rPr>
        <w:t xml:space="preserve">        await query(</w:t>
      </w:r>
    </w:p>
    <w:p>
      <w:r>
        <w:rPr>
          <w:rFonts w:ascii="Courier New" w:hAnsi="Courier New"/>
          <w:sz w:val="20"/>
        </w:rPr>
        <w:t xml:space="preserve">          `INSERT INTO gpt_results (run_id, request_id, verdict, reasoning, updated_at)</w:t>
      </w:r>
    </w:p>
    <w:p>
      <w:r>
        <w:rPr>
          <w:rFonts w:ascii="Courier New" w:hAnsi="Courier New"/>
          <w:sz w:val="20"/>
        </w:rPr>
        <w:t xml:space="preserve">           VALUES ($1, $2, $3, $4, NOW())</w:t>
      </w:r>
    </w:p>
    <w:p>
      <w:r>
        <w:rPr>
          <w:rFonts w:ascii="Courier New" w:hAnsi="Courier New"/>
          <w:sz w:val="20"/>
        </w:rPr>
        <w:t xml:space="preserve">           ON CONFLICT (run_id, request_id) DO UPDATE</w:t>
      </w:r>
    </w:p>
    <w:p>
      <w:r>
        <w:rPr>
          <w:rFonts w:ascii="Courier New" w:hAnsi="Courier New"/>
          <w:sz w:val="20"/>
        </w:rPr>
        <w:t xml:space="preserve">             SET verdict = EXCLUDED.verdict, reasoning = EXCLUDED.reasoning, updated_at = NOW()`,</w:t>
      </w:r>
    </w:p>
    <w:p>
      <w:r>
        <w:rPr>
          <w:rFonts w:ascii="Courier New" w:hAnsi="Courier New"/>
          <w:sz w:val="20"/>
        </w:rPr>
        <w:t xml:space="preserve">          [run_id, request_id, verdict, 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updateGptResults(run_id, results);</w:t>
      </w:r>
    </w:p>
    <w:p>
      <w:r>
        <w:rPr>
          <w:rFonts w:ascii="Courier New" w:hAnsi="Courier New"/>
          <w:sz w:val="20"/>
        </w:rPr>
        <w:t xml:space="preserve">    }</w:t>
      </w:r>
    </w:p>
    <w:p>
      <w:r>
        <w:rPr>
          <w:rFonts w:ascii="Courier New" w:hAnsi="Courier New"/>
          <w:sz w:val="20"/>
        </w:rPr>
        <w:t xml:space="preserve">    return res.json({ ok: true });</w:t>
      </w:r>
    </w:p>
    <w:p>
      <w:r>
        <w:rPr>
          <w:rFonts w:ascii="Courier New" w:hAnsi="Courier New"/>
          <w:sz w:val="20"/>
        </w:rPr>
        <w:t xml:space="preserve">  } catch (err) {</w:t>
      </w:r>
    </w:p>
    <w:p>
      <w:r>
        <w:rPr>
          <w:rFonts w:ascii="Courier New" w:hAnsi="Courier New"/>
          <w:sz w:val="20"/>
        </w:rPr>
        <w:t xml:space="preserve">    console.error('[gpt-results PUT]',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server/api/missingSubtypes.js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FILE = path.join(__dirname, '../../data/missing-subtypes.json');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(!fs.existsSync(FILE)) return {};</w:t>
      </w:r>
    </w:p>
    <w:p>
      <w:r>
        <w:rPr>
          <w:rFonts w:ascii="Courier New" w:hAnsi="Courier New"/>
          <w:sz w:val="20"/>
        </w:rPr>
        <w:t xml:space="preserve">  try { return JSON.parse(fs.readFileSync(FILE,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fs.writeFileSync(FILE, JSON.stringify(data, null, 2), 'utf-8');</w:t>
      </w:r>
    </w:p>
    <w:p>
      <w:r>
        <w:rPr>
          <w:rFonts w:ascii="Courier New" w:hAnsi="Courier New"/>
          <w:sz w:val="20"/>
        </w:rPr>
        <w:t>}</w:t>
      </w:r>
    </w:p>
    <w:p>
      <w:r>
        <w:rPr>
          <w:rFonts w:ascii="Courier New" w:hAnsi="Courier New"/>
          <w:sz w:val="20"/>
        </w:rPr>
      </w:r>
    </w:p>
    <w:p>
      <w:r>
        <w:rPr>
          <w:rFonts w:ascii="Courier New" w:hAnsi="Courier New"/>
          <w:sz w:val="20"/>
        </w:rPr>
        <w:t>// GET /api/missing-subtypes?run_id=10</w:t>
      </w:r>
    </w:p>
    <w:p>
      <w:r>
        <w:rPr>
          <w:rFonts w:ascii="Courier New" w:hAnsi="Courier New"/>
          <w:sz w:val="20"/>
        </w:rPr>
        <w:t>router.get('/missing-subtypes',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res.json(load()[run_id] || {});</w:t>
      </w:r>
    </w:p>
    <w:p>
      <w:r>
        <w:rPr>
          <w:rFonts w:ascii="Courier New" w:hAnsi="Courier New"/>
          <w:sz w:val="20"/>
        </w:rPr>
        <w:t>});</w:t>
      </w:r>
    </w:p>
    <w:p>
      <w:r>
        <w:rPr>
          <w:rFonts w:ascii="Courier New" w:hAnsi="Courier New"/>
          <w:sz w:val="20"/>
        </w:rPr>
      </w:r>
    </w:p>
    <w:p>
      <w:r>
        <w:rPr>
          <w:rFonts w:ascii="Courier New" w:hAnsi="Courier New"/>
          <w:sz w:val="20"/>
        </w:rPr>
        <w:t>// PUT /api/missing-subtypes</w:t>
      </w:r>
    </w:p>
    <w:p>
      <w:r>
        <w:rPr>
          <w:rFonts w:ascii="Courier New" w:hAnsi="Courier New"/>
          <w:sz w:val="20"/>
        </w:rPr>
        <w:t>// Body: { run_id, subtypes: { request_id: subtype_text, ... } }</w:t>
      </w:r>
    </w:p>
    <w:p>
      <w:r>
        <w:rPr>
          <w:rFonts w:ascii="Courier New" w:hAnsi="Courier New"/>
          <w:sz w:val="20"/>
        </w:rPr>
        <w:t>router.put('/missing-subtypes', (req, res) =&gt; {</w:t>
      </w:r>
    </w:p>
    <w:p>
      <w:r>
        <w:rPr>
          <w:rFonts w:ascii="Courier New" w:hAnsi="Courier New"/>
          <w:sz w:val="20"/>
        </w:rPr>
        <w:t xml:space="preserve">  const { run_id, subtypes } = req.body;</w:t>
      </w:r>
    </w:p>
    <w:p>
      <w:r>
        <w:rPr>
          <w:rFonts w:ascii="Courier New" w:hAnsi="Courier New"/>
          <w:sz w:val="20"/>
        </w:rPr>
        <w:t xml:space="preserve">  if (!run_id) return res.status(400).json({ error: 'run_id is required' });</w:t>
      </w:r>
    </w:p>
    <w:p>
      <w:r>
        <w:rPr>
          <w:rFonts w:ascii="Courier New" w:hAnsi="Courier New"/>
          <w:sz w:val="20"/>
        </w:rPr>
        <w:t xml:space="preserve">  if (!subtypes || typeof subtypes !== 'object') {</w:t>
      </w:r>
    </w:p>
    <w:p>
      <w:r>
        <w:rPr>
          <w:rFonts w:ascii="Courier New" w:hAnsi="Courier New"/>
          <w:sz w:val="20"/>
        </w:rPr>
        <w:t xml:space="preserve">    return res.status(400).json({ error: 'subtypes object is required' });</w:t>
      </w:r>
    </w:p>
    <w:p>
      <w:r>
        <w:rPr>
          <w:rFonts w:ascii="Courier New" w:hAnsi="Courier New"/>
          <w:sz w:val="20"/>
        </w:rPr>
        <w:t xml:space="preserve">  }</w:t>
      </w:r>
    </w:p>
    <w:p>
      <w:r>
        <w:rPr>
          <w:rFonts w:ascii="Courier New" w:hAnsi="Courier New"/>
          <w:sz w:val="20"/>
        </w:rPr>
        <w:t xml:space="preserve">  const data = load();</w:t>
      </w:r>
    </w:p>
    <w:p>
      <w:r>
        <w:rPr>
          <w:rFonts w:ascii="Courier New" w:hAnsi="Courier New"/>
          <w:sz w:val="20"/>
        </w:rPr>
        <w:t xml:space="preserve">  if (!data[run_id]) data[run_id] = {};</w:t>
      </w:r>
    </w:p>
    <w:p>
      <w:r>
        <w:rPr>
          <w:rFonts w:ascii="Courier New" w:hAnsi="Courier New"/>
          <w:sz w:val="20"/>
        </w:rPr>
        <w:t xml:space="preserve">  Object.assign(data[run_id], subtypes);</w:t>
      </w:r>
    </w:p>
    <w:p>
      <w:r>
        <w:rPr>
          <w:rFonts w:ascii="Courier New" w:hAnsi="Courier New"/>
          <w:sz w:val="20"/>
        </w:rPr>
        <w:t xml:space="preserve">  for (const [id, v] of Object.entries(data[run_id])) {</w:t>
      </w:r>
    </w:p>
    <w:p>
      <w:r>
        <w:rPr>
          <w:rFonts w:ascii="Courier New" w:hAnsi="Courier New"/>
          <w:sz w:val="20"/>
        </w:rPr>
        <w:t xml:space="preserve">    if (!v) delete data[run_id][id];</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run1_pred_type,</w:t>
      </w:r>
    </w:p>
    <w:p>
      <w:r>
        <w:rPr>
          <w:rFonts w:ascii="Courier New" w:hAnsi="Courier New"/>
          <w:sz w:val="20"/>
        </w:rPr>
        <w:t xml:space="preserve">      run2_pred_type,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(run1_pred_type) filters.run1_pred_type = run1_pred_type;</w:t>
      </w:r>
    </w:p>
    <w:p>
      <w:r>
        <w:rPr>
          <w:rFonts w:ascii="Courier New" w:hAnsi="Courier New"/>
          <w:sz w:val="20"/>
        </w:rPr>
        <w:t xml:space="preserve">    if (run2_pred_type) filters.run2_pred_type = run2_pred_type;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server/api/subtypesByCountry.js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let cache = null;</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 {</w:t>
      </w:r>
    </w:p>
    <w:p>
      <w:r>
        <w:rPr>
          <w:rFonts w:ascii="Courier New" w:hAnsi="Courier New"/>
          <w:sz w:val="20"/>
        </w:rPr>
        <w:t xml:space="preserve">  if (cache) return cache;</w:t>
      </w:r>
    </w:p>
    <w:p>
      <w:r>
        <w:rPr>
          <w:rFonts w:ascii="Courier New" w:hAnsi="Courier New"/>
          <w:sz w:val="20"/>
        </w:rPr>
        <w:t xml:space="preserve">  const wb = XLSX.readFile(FILE);</w:t>
      </w:r>
    </w:p>
    <w:p>
      <w:r>
        <w:rPr>
          <w:rFonts w:ascii="Courier New" w:hAnsi="Courier New"/>
          <w:sz w:val="20"/>
        </w:rPr>
        <w:t xml:space="preserve">  const ws = wb.Sheets[wb.SheetNames[0]];</w:t>
      </w:r>
    </w:p>
    <w:p>
      <w:r>
        <w:rPr>
          <w:rFonts w:ascii="Courier New" w:hAnsi="Courier New"/>
          <w:sz w:val="20"/>
        </w:rPr>
        <w:t xml:space="preserve">  cache = XLSX.utils.sheet_to_json(ws); // [{ Subtype, Type, Countries }, ...]</w:t>
      </w:r>
    </w:p>
    <w:p>
      <w:r>
        <w:rPr>
          <w:rFonts w:ascii="Courier New" w:hAnsi="Courier New"/>
          <w:sz w:val="20"/>
        </w:rPr>
        <w:t xml:space="preserve">  return cache;</w:t>
      </w:r>
    </w:p>
    <w:p>
      <w:r>
        <w:rPr>
          <w:rFonts w:ascii="Courier New" w:hAnsi="Courier New"/>
          <w:sz w:val="20"/>
        </w:rPr>
        <w:t>}</w:t>
      </w:r>
    </w:p>
    <w:p>
      <w:r>
        <w:rPr>
          <w:rFonts w:ascii="Courier New" w:hAnsi="Courier New"/>
          <w:sz w:val="20"/>
        </w:rPr>
      </w:r>
    </w:p>
    <w:p>
      <w:r>
        <w:rPr>
          <w:rFonts w:ascii="Courier New" w:hAnsi="Courier New"/>
          <w:sz w:val="20"/>
        </w:rPr>
        <w:t>// GET /api/subtypes-by-country?country=Spain</w:t>
      </w:r>
    </w:p>
    <w:p>
      <w:r>
        <w:rPr>
          <w:rFonts w:ascii="Courier New" w:hAnsi="Courier New"/>
          <w:sz w:val="20"/>
        </w:rPr>
        <w:t>// Returns [{ subtype, type }, ...] for that country, sorted alphabetically.</w:t>
      </w:r>
    </w:p>
    <w:p>
      <w:r>
        <w:rPr>
          <w:rFonts w:ascii="Courier New" w:hAnsi="Courier New"/>
          <w:sz w:val="20"/>
        </w:rPr>
        <w:t>router.get('/subtypes-by-country', (req, res) =&gt; {</w:t>
      </w:r>
    </w:p>
    <w:p>
      <w:r>
        <w:rPr>
          <w:rFonts w:ascii="Courier New" w:hAnsi="Courier New"/>
          <w:sz w:val="20"/>
        </w:rPr>
        <w:t xml:space="preserve">  const { country } = req.query;</w:t>
      </w:r>
    </w:p>
    <w:p>
      <w:r>
        <w:rPr>
          <w:rFonts w:ascii="Courier New" w:hAnsi="Courier New"/>
          <w:sz w:val="20"/>
        </w:rPr>
        <w:t xml:space="preserve">  const rows = load();</w:t>
      </w:r>
    </w:p>
    <w:p>
      <w:r>
        <w:rPr>
          <w:rFonts w:ascii="Courier New" w:hAnsi="Courier New"/>
          <w:sz w:val="20"/>
        </w:rPr>
        <w:t xml:space="preserve">  if (country) {</w:t>
      </w:r>
    </w:p>
    <w:p>
      <w:r>
        <w:rPr>
          <w:rFonts w:ascii="Courier New" w:hAnsi="Courier New"/>
          <w:sz w:val="20"/>
        </w:rPr>
        <w:t xml:space="preserve">    const entries = rows</w:t>
      </w:r>
    </w:p>
    <w:p>
      <w:r>
        <w:rPr>
          <w:rFonts w:ascii="Courier New" w:hAnsi="Courier New"/>
          <w:sz w:val="20"/>
        </w:rPr>
        <w:t xml:space="preserve">      .filter(row =&gt; countriesTextMatchesCountry(row[SUBTYPES_COUNTRIES_COLUMN], country))</w:t>
      </w:r>
    </w:p>
    <w:p>
      <w:r>
        <w:rPr>
          <w:rFonts w:ascii="Courier New" w:hAnsi="Courier New"/>
          <w:sz w:val="20"/>
        </w:rPr>
        <w:t xml:space="preserve">      .map(row =&gt; ({ subtype: row.subType || row.Subtype, type: row.type || row.Type }));</w:t>
      </w:r>
    </w:p>
    <w:p>
      <w:r>
        <w:rPr>
          <w:rFonts w:ascii="Courier New" w:hAnsi="Courier New"/>
          <w:sz w:val="20"/>
        </w:rPr>
        <w:t xml:space="preserve">    if (entries.length === 0) return res.status(404).json({ error: `Unknown country: ${country}` });</w:t>
      </w:r>
    </w:p>
    <w:p>
      <w:r>
        <w:rPr>
          <w:rFonts w:ascii="Courier New" w:hAnsi="Courier New"/>
          <w:sz w:val="20"/>
        </w:rPr>
        <w:t xml:space="preserve">    return res.json(entries.slice().sort((a, b) =&gt; a.subtype.localeCompare(b.subtype)));</w:t>
      </w:r>
    </w:p>
    <w:p>
      <w:r>
        <w:rPr>
          <w:rFonts w:ascii="Courier New" w:hAnsi="Courier New"/>
          <w:sz w:val="20"/>
        </w:rPr>
        <w:t xml:space="preserve">  }</w:t>
      </w:r>
    </w:p>
    <w:p>
      <w:r>
        <w:rPr>
          <w:rFonts w:ascii="Courier New" w:hAnsi="Courier New"/>
          <w:sz w:val="20"/>
        </w:rPr>
        <w:t xml:space="preserve">  // Return all countries with their sorted lists</w:t>
      </w:r>
    </w:p>
    <w:p>
      <w:r>
        <w:rPr>
          <w:rFonts w:ascii="Courier New" w:hAnsi="Courier New"/>
          <w:sz w:val="20"/>
        </w:rPr>
        <w:t xml:space="preserve">  return res.json(rows.map(row =&gt; ({ subtype: row.subType || row.Subtype, type: row.type || row.Type, countries: row[SUBTYPES_COUNTRIES_COLUMN]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server/api/suggestMissingSubtype.js</w:t>
      </w:r>
    </w:p>
    <w:p>
      <w:r>
        <w:rPr>
          <w:rFonts w:ascii="Courier New" w:hAnsi="Courier New"/>
          <w:sz w:val="20"/>
        </w:rPr>
        <w:t>/**</w:t>
      </w:r>
    </w:p>
    <w:p>
      <w:r>
        <w:rPr>
          <w:rFonts w:ascii="Courier New" w:hAnsi="Courier New"/>
          <w:sz w:val="20"/>
        </w:rPr>
        <w:t xml:space="preserve"> * Suggest Missing Subtype API</w:t>
      </w:r>
    </w:p>
    <w:p>
      <w:r>
        <w:rPr>
          <w:rFonts w:ascii="Courier New" w:hAnsi="Courier New"/>
          <w:sz w:val="20"/>
        </w:rPr>
        <w:t xml:space="preserve"> * Given a record and the benchmark's known subtype vocabulary, asks OpenAI to</w:t>
      </w:r>
    </w:p>
    <w:p>
      <w:r>
        <w:rPr>
          <w:rFonts w:ascii="Courier New" w:hAnsi="Courier New"/>
          <w:sz w:val="20"/>
        </w:rPr>
        <w:t xml:space="preserve"> * propose a new subtype label that is NOT already in the vocabulary.</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/api/suggest-missing-subtype</w:t>
      </w:r>
    </w:p>
    <w:p>
      <w:r>
        <w:rPr>
          <w:rFonts w:ascii="Courier New" w:hAnsi="Courier New"/>
          <w:sz w:val="20"/>
        </w:rPr>
        <w:t xml:space="preserve"> * Body: { attributes, metadata, pred_type, pred_subtype, existing_subtypes: string[] }</w:t>
      </w:r>
    </w:p>
    <w:p>
      <w:r>
        <w:rPr>
          <w:rFonts w:ascii="Courier New" w:hAnsi="Courier New"/>
          <w:sz w:val="20"/>
        </w:rPr>
        <w:t xml:space="preserve"> * Returns: { subtype: "SuggestedName" }</w:t>
      </w:r>
    </w:p>
    <w:p>
      <w:r>
        <w:rPr>
          <w:rFonts w:ascii="Courier New" w:hAnsi="Courier New"/>
          <w:sz w:val="20"/>
        </w:rPr>
        <w:t xml:space="preserve"> */</w:t>
      </w:r>
    </w:p>
    <w:p>
      <w:r>
        <w:rPr>
          <w:rFonts w:ascii="Courier New" w:hAnsi="Courier New"/>
          <w:sz w:val="20"/>
        </w:rPr>
        <w:t>router.post('/suggest-missing-subtype',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pred_type, pred_subtype, existing_subtypes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vocabList = (existing_subtypes || []).join(', ');</w:t>
      </w:r>
    </w:p>
    <w:p>
      <w:r>
        <w:rPr>
          <w:rFonts w:ascii="Courier New" w:hAnsi="Courier New"/>
          <w:sz w:val="20"/>
        </w:rPr>
      </w:r>
    </w:p>
    <w:p>
      <w:r>
        <w:rPr>
          <w:rFonts w:ascii="Courier New" w:hAnsi="Courier New"/>
          <w:sz w:val="20"/>
        </w:rPr>
        <w:t xml:space="preserve">  const prompt = `You are a classification expert. A record has been classified by a model but its true label may not exist in the current subtype vocabulary.</w:t>
      </w:r>
    </w:p>
    <w:p>
      <w:r>
        <w:rPr>
          <w:rFonts w:ascii="Courier New" w:hAnsi="Courier New"/>
          <w:sz w:val="20"/>
        </w:rPr>
      </w:r>
    </w:p>
    <w:p>
      <w:r>
        <w:rPr>
          <w:rFonts w:ascii="Courier New" w:hAnsi="Courier New"/>
          <w:sz w:val="20"/>
        </w:rPr>
        <w:t>Your task: suggest ONE new subtype category that naturally describes this record AND is NOT in the existing vocabulary.</w:t>
      </w:r>
    </w:p>
    <w:p>
      <w:r>
        <w:rPr>
          <w:rFonts w:ascii="Courier New" w:hAnsi="Courier New"/>
          <w:sz w:val="20"/>
        </w:rPr>
      </w:r>
    </w:p>
    <w:p>
      <w:r>
        <w:rPr>
          <w:rFonts w:ascii="Courier New" w:hAnsi="Courier New"/>
          <w:sz w:val="20"/>
        </w:rPr>
        <w:t>Existing vocabulary (do NOT use any of these):</w:t>
      </w:r>
    </w:p>
    <w:p>
      <w:r>
        <w:rPr>
          <w:rFonts w:ascii="Courier New" w:hAnsi="Courier New"/>
          <w:sz w:val="20"/>
        </w:rPr>
        <w:t>${vocabList}</w:t>
      </w:r>
    </w:p>
    <w:p>
      <w:r>
        <w:rPr>
          <w:rFonts w:ascii="Courier New" w:hAnsi="Courier New"/>
          <w:sz w:val="20"/>
        </w:rPr>
      </w:r>
    </w:p>
    <w:p>
      <w:r>
        <w:rPr>
          <w:rFonts w:ascii="Courier New" w:hAnsi="Courier New"/>
          <w:sz w:val="20"/>
        </w:rPr>
        <w:t>Record 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Record metadata:</w:t>
      </w:r>
    </w:p>
    <w:p>
      <w:r>
        <w:rPr>
          <w:rFonts w:ascii="Courier New" w:hAnsi="Courier New"/>
          <w:sz w:val="20"/>
        </w:rPr>
        <w:t>${JSON.stringify(metadata, null, 2)}</w:t>
      </w:r>
    </w:p>
    <w:p>
      <w:r>
        <w:rPr>
          <w:rFonts w:ascii="Courier New" w:hAnsi="Courier New"/>
          <w:sz w:val="20"/>
        </w:rPr>
      </w:r>
    </w:p>
    <w:p>
      <w:r>
        <w:rPr>
          <w:rFonts w:ascii="Courier New" w:hAnsi="Courier New"/>
          <w:sz w:val="20"/>
        </w:rPr>
        <w:t>Model predicted: ${pred_type} / ${pred_subtype}</w:t>
      </w:r>
    </w:p>
    <w:p>
      <w:r>
        <w:rPr>
          <w:rFonts w:ascii="Courier New" w:hAnsi="Courier New"/>
          <w:sz w:val="20"/>
        </w:rPr>
      </w:r>
    </w:p>
    <w:p>
      <w:r>
        <w:rPr>
          <w:rFonts w:ascii="Courier New" w:hAnsi="Courier New"/>
          <w:sz w:val="20"/>
        </w:rPr>
        <w:t>Rules:</w:t>
      </w:r>
    </w:p>
    <w:p>
      <w:r>
        <w:rPr>
          <w:rFonts w:ascii="Courier New" w:hAnsi="Courier New"/>
          <w:sz w:val="20"/>
        </w:rPr>
        <w:t>- 1–3 words, Title Case</w:t>
      </w:r>
    </w:p>
    <w:p>
      <w:r>
        <w:rPr>
          <w:rFonts w:ascii="Courier New" w:hAnsi="Courier New"/>
          <w:sz w:val="20"/>
        </w:rPr>
        <w:t>- Must not match any existing vocabulary item</w:t>
      </w:r>
    </w:p>
    <w:p>
      <w:r>
        <w:rPr>
          <w:rFonts w:ascii="Courier New" w:hAnsi="Courier New"/>
          <w:sz w:val="20"/>
        </w:rPr>
        <w:t>- Should be specific enough to be a meaningful category</w:t>
      </w:r>
    </w:p>
    <w:p>
      <w:r>
        <w:rPr>
          <w:rFonts w:ascii="Courier New" w:hAnsi="Courier New"/>
          <w:sz w:val="20"/>
        </w:rPr>
      </w:r>
    </w:p>
    <w:p>
      <w:r>
        <w:rPr>
          <w:rFonts w:ascii="Courier New" w:hAnsi="Courier New"/>
          <w:sz w:val="20"/>
        </w:rPr>
        <w:t>Respond with JSON only, no markdown:</w:t>
      </w:r>
    </w:p>
    <w:p>
      <w:r>
        <w:rPr>
          <w:rFonts w:ascii="Courier New" w:hAnsi="Courier New"/>
          <w:sz w:val="20"/>
        </w:rPr>
        <w:t>{"subtype": "Your Suggestion"}`;</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30,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console.log(`[suggest-missing-subtype]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res.json({ subtype: String(parsed.subtype || '').trim() });</w:t>
      </w:r>
    </w:p>
    <w:p>
      <w:r>
        <w:rPr>
          <w:rFonts w:ascii="Courier New" w:hAnsi="Courier New"/>
          <w:sz w:val="20"/>
        </w:rPr>
        <w:t xml:space="preserve">    } catch {</w:t>
      </w:r>
    </w:p>
    <w:p>
      <w:r>
        <w:rPr>
          <w:rFonts w:ascii="Courier New" w:hAnsi="Courier New"/>
          <w:sz w:val="20"/>
        </w:rPr>
        <w:t xml:space="preserve">      const match = raw.match(/["']([^"'\n]+)["']/) || raw.match(/:\s*(.+)/);</w:t>
      </w:r>
    </w:p>
    <w:p>
      <w:r>
        <w:rPr>
          <w:rFonts w:ascii="Courier New" w:hAnsi="Courier New"/>
          <w:sz w:val="20"/>
        </w:rPr>
        <w:t xml:space="preserve">      res.json({ subtype: (match ? match[1] : raw.split('\n')[0]).trim()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console.error('[suggest-missing-subtype]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/type-transition?run_id1=...&amp;run_id2=...</w:t>
      </w:r>
    </w:p>
    <w:p>
      <w:r>
        <w:rPr>
          <w:rFonts w:ascii="Courier New" w:hAnsi="Courier New"/>
          <w:sz w:val="20"/>
        </w:rPr>
        <w:t xml:space="preserve"> * Returns type-level transition matrix showing how type predictions changed between runs</w:t>
      </w:r>
    </w:p>
    <w:p>
      <w:r>
        <w:rPr>
          <w:rFonts w:ascii="Courier New" w:hAnsi="Courier New"/>
          <w:sz w:val="20"/>
        </w:rPr>
        <w:t xml:space="preserve"> */</w:t>
      </w:r>
    </w:p>
    <w:p>
      <w:r>
        <w:rPr>
          <w:rFonts w:ascii="Courier New" w:hAnsi="Courier New"/>
          <w:sz w:val="20"/>
        </w:rPr>
        <w:t>router.get('/type-transition',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w:t>
      </w:r>
    </w:p>
    <w:p>
      <w:r>
        <w:rPr>
          <w:rFonts w:ascii="Courier New" w:hAnsi="Courier New"/>
          <w:sz w:val="20"/>
        </w:rPr>
        <w:t xml:space="preserve">      return res.status(400).json({ error: 'run_id1 and run_id2 are required' });</w:t>
      </w:r>
    </w:p>
    <w:p>
      <w:r>
        <w:rPr>
          <w:rFonts w:ascii="Courier New" w:hAnsi="Courier New"/>
          <w:sz w:val="20"/>
        </w:rPr>
        <w:t xml:space="preserve">    }</w:t>
      </w:r>
    </w:p>
    <w:p>
      <w:r>
        <w:rPr>
          <w:rFonts w:ascii="Courier New" w:hAnsi="Courier New"/>
          <w:sz w:val="20"/>
        </w:rPr>
        <w:t xml:space="preserve">    const data = await dbLoader.getTypeTransitionMatrix(parseInt(run_id1), parseInt(run_id2));</w:t>
      </w:r>
    </w:p>
    <w:p>
      <w:r>
        <w:rPr>
          <w:rFonts w:ascii="Courier New" w:hAnsi="Courier New"/>
          <w:sz w:val="20"/>
        </w:rPr>
        <w:t xml:space="preserve">    res.json({ ...data, runs: { run1: run_id1, run2: run_id2 } });</w:t>
      </w:r>
    </w:p>
    <w:p>
      <w:r>
        <w:rPr>
          <w:rFonts w:ascii="Courier New" w:hAnsi="Courier New"/>
          <w:sz w:val="20"/>
        </w:rPr>
        <w:t xml:space="preserve">  } catch (error) {</w:t>
      </w:r>
    </w:p>
    <w:p>
      <w:r>
        <w:rPr>
          <w:rFonts w:ascii="Courier New" w:hAnsi="Courier New"/>
          <w:sz w:val="20"/>
        </w:rPr>
        <w:t xml:space="preserve">    console.error('Error calculating type transition matrix:', error);</w:t>
      </w:r>
    </w:p>
    <w:p>
      <w:r>
        <w:rPr>
          <w:rFonts w:ascii="Courier New" w:hAnsi="Courier New"/>
          <w:sz w:val="20"/>
        </w:rPr>
        <w:t xml:space="preserve">    res.status(500).json({ error: 'Failed to calculate 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/confidence-quality?run_id=...&amp;bins=10</w:t>
      </w:r>
    </w:p>
    <w:p>
      <w:r>
        <w:rPr>
          <w:rFonts w:ascii="Courier New" w:hAnsi="Courier New"/>
          <w:sz w:val="20"/>
        </w:rPr>
        <w:t xml:space="preserve"> * Returns confidence calibration KPIs for one run.</w:t>
      </w:r>
    </w:p>
    <w:p>
      <w:r>
        <w:rPr>
          <w:rFonts w:ascii="Courier New" w:hAnsi="Courier New"/>
          <w:sz w:val="20"/>
        </w:rPr>
        <w:t xml:space="preserve"> */</w:t>
      </w:r>
    </w:p>
    <w:p>
      <w:r>
        <w:rPr>
          <w:rFonts w:ascii="Courier New" w:hAnsi="Courier New"/>
          <w:sz w:val="20"/>
        </w:rPr>
        <w:t>router.get('/confidence-quality',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dbLoader.getConfidenceQuality(parseInt(run_id),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confidence quality:', error);</w:t>
      </w:r>
    </w:p>
    <w:p>
      <w:r>
        <w:rPr>
          <w:rFonts w:ascii="Courier New" w:hAnsi="Courier New"/>
          <w:sz w:val="20"/>
        </w:rPr>
        <w:t xml:space="preserve">    res.status(500).json({ error: 'Failed to fetch confidence quality'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/calibration-per-type?run_id=...&amp;bins=10</w:t>
      </w:r>
    </w:p>
    <w:p>
      <w:r>
        <w:rPr>
          <w:rFonts w:ascii="Courier New" w:hAnsi="Courier New"/>
          <w:sz w:val="20"/>
        </w:rPr>
        <w:t xml:space="preserve"> * Returns per-type calibration metrics (ECE, Brier, etc.) for one run.</w:t>
      </w:r>
    </w:p>
    <w:p>
      <w:r>
        <w:rPr>
          <w:rFonts w:ascii="Courier New" w:hAnsi="Courier New"/>
          <w:sz w:val="20"/>
        </w:rPr>
        <w:t xml:space="preserve"> */</w:t>
      </w:r>
    </w:p>
    <w:p>
      <w:r>
        <w:rPr>
          <w:rFonts w:ascii="Courier New" w:hAnsi="Courier New"/>
          <w:sz w:val="20"/>
        </w:rPr>
        <w:t>router.get('/calibration-per-type',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dbLoader.getCalibrationPerType(parseInt(run_id),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calibration per type:', error);</w:t>
      </w:r>
    </w:p>
    <w:p>
      <w:r>
        <w:rPr>
          <w:rFonts w:ascii="Courier New" w:hAnsi="Courier New"/>
          <w:sz w:val="20"/>
        </w:rPr>
        <w:t xml:space="preserve">    res.status(500).json({ error: 'Failed to fetch calibration per 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Unknowns retagging directly to the source run data (true_subtype column).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true_subtype values for the given run as an object: { request_id: true_subtype }</w:t>
      </w:r>
    </w:p>
    <w:p>
      <w:r>
        <w:rPr>
          <w:rFonts w:ascii="Courier New" w:hAnsi="Courier New"/>
          <w:sz w:val="20"/>
        </w:rPr>
        <w:t xml:space="preserve"> */</w:t>
      </w:r>
    </w:p>
    <w:p>
      <w:r>
        <w:rPr>
          <w:rFonts w:ascii="Courier New" w:hAnsi="Courier New"/>
          <w:sz w:val="20"/>
        </w:rPr>
        <w:t>router.get('/validation',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values = await dbLoader.getValidationValues(parseInt(run_id, 10));</w:t>
      </w:r>
    </w:p>
    <w:p>
      <w:r>
        <w:rPr>
          <w:rFonts w:ascii="Courier New" w:hAnsi="Courier New"/>
          <w:sz w:val="20"/>
        </w:rPr>
        <w:t xml:space="preserve">    res.json(values || {});</w:t>
      </w:r>
    </w:p>
    <w:p>
      <w:r>
        <w:rPr>
          <w:rFonts w:ascii="Courier New" w:hAnsi="Courier New"/>
          <w:sz w:val="20"/>
        </w:rPr>
        <w:t xml:space="preserve">  } catch (error) {</w:t>
      </w:r>
    </w:p>
    <w:p>
      <w:r>
        <w:rPr>
          <w:rFonts w:ascii="Courier New" w:hAnsi="Courier New"/>
          <w:sz w:val="20"/>
        </w:rPr>
        <w:t xml:space="preserve">    console.error('Failed to load validation values:', error);</w:t>
      </w:r>
    </w:p>
    <w:p>
      <w:r>
        <w:rPr>
          <w:rFonts w:ascii="Courier New" w:hAnsi="Courier New"/>
          <w:sz w:val="20"/>
        </w:rPr>
        <w:t xml:space="preserve">    res.status(500).json({ error: 'Failed to load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true_subtype value(s) for one or more records in a run.</w:t>
      </w:r>
    </w:p>
    <w:p>
      <w:r>
        <w:rPr>
          <w:rFonts w:ascii="Courier New" w:hAnsi="Courier New"/>
          <w:sz w:val="20"/>
        </w:rPr>
        <w:t xml:space="preserve"> * Body: { run_id, verdicts: { request_id: true_subtype, ... } }</w:t>
      </w:r>
    </w:p>
    <w:p>
      <w:r>
        <w:rPr>
          <w:rFonts w:ascii="Courier New" w:hAnsi="Courier New"/>
          <w:sz w:val="20"/>
        </w:rPr>
        <w:t xml:space="preserve"> */</w:t>
      </w:r>
    </w:p>
    <w:p>
      <w:r>
        <w:rPr>
          <w:rFonts w:ascii="Courier New" w:hAnsi="Courier New"/>
          <w:sz w:val="20"/>
        </w:rPr>
        <w:t>router.put('/validation', async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runId = parseInt(run_id, 10);</w:t>
      </w:r>
    </w:p>
    <w:p>
      <w:r>
        <w:rPr>
          <w:rFonts w:ascii="Courier New" w:hAnsi="Courier New"/>
          <w:sz w:val="20"/>
        </w:rPr>
        <w:t xml:space="preserve">    const updates = Object.fromEntries(</w:t>
      </w:r>
    </w:p>
    <w:p>
      <w:r>
        <w:rPr>
          <w:rFonts w:ascii="Courier New" w:hAnsi="Courier New"/>
          <w:sz w:val="20"/>
        </w:rPr>
        <w:t xml:space="preserve">      Object.entries(verdicts).map(([requestId, trueSubtype]) =&gt; [requestId, trueSubtype || ''])</w:t>
      </w:r>
    </w:p>
    <w:p>
      <w:r>
        <w:rPr>
          <w:rFonts w:ascii="Courier New" w:hAnsi="Courier New"/>
          <w:sz w:val="20"/>
        </w:rPr>
        <w:t xml:space="preserve">    );</w:t>
      </w:r>
    </w:p>
    <w:p>
      <w:r>
        <w:rPr>
          <w:rFonts w:ascii="Courier New" w:hAnsi="Courier New"/>
          <w:sz w:val="20"/>
        </w:rPr>
        <w:t xml:space="preserve">    const changed = await dbLoader.updateTrueSubtypes(runId, updates);</w:t>
      </w:r>
    </w:p>
    <w:p>
      <w:r>
        <w:rPr>
          <w:rFonts w:ascii="Courier New" w:hAnsi="Courier New"/>
          <w:sz w:val="20"/>
        </w:rPr>
        <w:t xml:space="preserve">    res.json({ ok: true, updated: changed });</w:t>
      </w:r>
    </w:p>
    <w:p>
      <w:r>
        <w:rPr>
          <w:rFonts w:ascii="Courier New" w:hAnsi="Courier New"/>
          <w:sz w:val="20"/>
        </w:rPr>
        <w:t xml:space="preserve">  } catch (error) {</w:t>
      </w:r>
    </w:p>
    <w:p>
      <w:r>
        <w:rPr>
          <w:rFonts w:ascii="Courier New" w:hAnsi="Courier New"/>
          <w:sz w:val="20"/>
        </w:rPr>
        <w:t xml:space="preserve">    console.error('Failed to persist validation values:', error);</w:t>
      </w:r>
    </w:p>
    <w:p>
      <w:r>
        <w:rPr>
          <w:rFonts w:ascii="Courier New" w:hAnsi="Courier New"/>
          <w:sz w:val="20"/>
        </w:rPr>
        <w:t xml:space="preserve">    res.status(500).json({ error: 'Failed to persist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XLSX = require('xlsx');</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t>const SUBTYPES_FILE               = path.join(DATA_DIR, 'Subtypes.xlsx');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 Countries cells can be free text (for example: spain_cities, italy_rivers).</w:t>
      </w:r>
    </w:p>
    <w:p>
      <w:r>
        <w:rPr>
          <w:rFonts w:ascii="Courier New" w:hAnsi="Courier New"/>
          <w:sz w:val="20"/>
        </w:rPr>
        <w:t>// Match by normalized text and also allow base-country fallback for suffixed run names.</w:t>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 Builds { all: Set&lt;string&gt;, rows: Array&lt;{ subtype, countriesText }&gt; } from Subtypes.xlsx</w:t>
      </w:r>
    </w:p>
    <w:p>
      <w:r>
        <w:rPr>
          <w:rFonts w:ascii="Courier New" w:hAnsi="Courier New"/>
          <w:sz w:val="20"/>
        </w:rPr>
        <w:t>function loadSubtypeVocabs() {</w:t>
      </w:r>
    </w:p>
    <w:p>
      <w:r>
        <w:rPr>
          <w:rFonts w:ascii="Courier New" w:hAnsi="Courier New"/>
          <w:sz w:val="20"/>
        </w:rPr>
        <w:t xml:space="preserve">  if (!fs.existsSync(SUBTYPES_FILE)) return { all: new Set(), rows: [] };</w:t>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t xml:space="preserve">  return { all, rows: normalizedRows };</w:t>
      </w:r>
    </w:p>
    <w:p>
      <w:r>
        <w:rPr>
          <w:rFonts w:ascii="Courier New" w:hAnsi="Courier New"/>
          <w:sz w:val="20"/>
        </w:rPr>
        <w:t>}</w:t>
      </w:r>
    </w:p>
    <w:p>
      <w:r>
        <w:rPr>
          <w:rFonts w:ascii="Courier New" w:hAnsi="Courier New"/>
          <w:sz w:val="20"/>
        </w:rPr>
      </w:r>
    </w:p>
    <w:p>
      <w:r>
        <w:rPr>
          <w:rFonts w:ascii="Courier New" w:hAnsi="Courier New"/>
          <w:sz w:val="20"/>
        </w:rPr>
        <w:t>function buildUnknownsSubtypeMeta(run, allSubtypes, subtypeRows) {</w:t>
      </w:r>
    </w:p>
    <w:p>
      <w:r>
        <w:rPr>
          <w:rFonts w:ascii="Courier New" w:hAnsi="Courier New"/>
          <w:sz w:val="20"/>
        </w:rPr>
        <w:t xml:space="preserve">  const country = run.run_name.charAt(0).toUpperCase() + run.run_name.slice(1);</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 0) return null;</w:t>
      </w:r>
    </w:p>
    <w:p>
      <w:r>
        <w:rPr>
          <w:rFonts w:ascii="Courier New" w:hAnsi="Courier New"/>
          <w:sz w:val="20"/>
        </w:rPr>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subtype_weighted_f1: parseFloat(row.subtype_weighted_f1),</w:t>
      </w:r>
    </w:p>
    <w:p>
      <w:r>
        <w:rPr>
          <w:rFonts w:ascii="Courier New" w:hAnsi="Courier New"/>
          <w:sz w:val="20"/>
        </w:rPr>
        <w:t xml:space="preserve">      type_weighted_f1:    parseFloat(row.type_weighted_f1),</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Pre-compute missing subtypes for Unknowns benchmark runs</w:t>
      </w:r>
    </w:p>
    <w:p>
      <w:r>
        <w:rPr>
          <w:rFonts w:ascii="Courier New" w:hAnsi="Courier New"/>
          <w:sz w:val="20"/>
        </w:rPr>
        <w:t xml:space="preserve">  const { all: allSubtypes, rows: subtypeRows } = loadSubtypeVocabs();</w:t>
      </w:r>
    </w:p>
    <w:p>
      <w:r>
        <w:rPr>
          <w:rFonts w:ascii="Courier New" w:hAnsi="Courier New"/>
          <w:sz w:val="20"/>
        </w:rPr>
        <w:t xml:space="preserve">  const unknownsBenchmarkId = benchmarks.find(b =&gt; b.name === 'Unknowns')?.id;</w:t>
      </w:r>
    </w:p>
    <w:p>
      <w:r>
        <w:rPr>
          <w:rFonts w:ascii="Courier New" w:hAnsi="Courier New"/>
          <w:sz w:val="20"/>
        </w:rPr>
        <w:t xml:space="preserve">  const unknownSubtypeMetaByRun = {};</w:t>
      </w:r>
    </w:p>
    <w:p>
      <w:r>
        <w:rPr>
          <w:rFonts w:ascii="Courier New" w:hAnsi="Courier New"/>
          <w:sz w:val="20"/>
        </w:rPr>
        <w:t xml:space="preserve">  if (unknownsBenchmarkId) {</w:t>
      </w:r>
    </w:p>
    <w:p>
      <w:r>
        <w:rPr>
          <w:rFonts w:ascii="Courier New" w:hAnsi="Courier New"/>
          <w:sz w:val="20"/>
        </w:rPr>
        <w:t xml:space="preserve">    runs.filter(r =&gt; r.benchmark_id === unknownsBenchmarkId).forEach(run =&gt; {</w:t>
      </w:r>
    </w:p>
    <w:p>
      <w:r>
        <w:rPr>
          <w:rFonts w:ascii="Courier New" w:hAnsi="Courier New"/>
          <w:sz w:val="20"/>
        </w:rPr>
        <w:t xml:space="preserve">      unknownSubtypeMetaByRun[run.id] = buildUnknownsSubtypeMeta(run, allSubtypes, subtypeRows);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lbEntry = leaderboard.find(l =&gt; l.run_id === run.id);</w:t>
      </w:r>
    </w:p>
    <w:p>
      <w:r>
        <w:rPr>
          <w:rFonts w:ascii="Courier New" w:hAnsi="Courier New"/>
          <w:sz w:val="20"/>
        </w:rPr>
        <w:t xml:space="preserve">    if (lbEntry) lbEntry.benchmark_length = records.length;</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const unknownsMeta = unknownSubtypeMetaByRun[run.id];</w:t>
      </w:r>
    </w:p>
    <w:p>
      <w:r>
        <w:rPr>
          <w:rFonts w:ascii="Courier New" w:hAnsi="Courier New"/>
          <w:sz w:val="20"/>
        </w:rPr>
        <w:t xml:space="preserve">      const predSubtype1 = unknownsMeta?.invalidSubtypes?.length</w:t>
      </w:r>
    </w:p>
    <w:p>
      <w:r>
        <w:rPr>
          <w:rFonts w:ascii="Courier New" w:hAnsi="Courier New"/>
          <w:sz w:val="20"/>
        </w:rPr>
        <w:t xml:space="preserve">        ? unknownsMeta.invalidSubtypes[idx % unknownsMeta.invalidSubtypes.length]</w:t>
      </w:r>
    </w:p>
    <w:p>
      <w:r>
        <w:rPr>
          <w:rFonts w:ascii="Courier New" w:hAnsi="Courier New"/>
          <w:sz w:val="20"/>
        </w:rPr>
        <w:t xml:space="preserve">        : r.pred_subtype;</w:t>
      </w:r>
    </w:p>
    <w:p>
      <w:r>
        <w:rPr>
          <w:rFonts w:ascii="Courier New" w:hAnsi="Courier New"/>
          <w:sz w:val="20"/>
        </w:rPr>
        <w:t xml:space="preserve">      const missingSubtypeCandidate = unknownsMeta?.invalidSubtypes?.length</w:t>
      </w:r>
    </w:p>
    <w:p>
      <w:r>
        <w:rPr>
          <w:rFonts w:ascii="Courier New" w:hAnsi="Courier New"/>
          <w:sz w:val="20"/>
        </w:rPr>
        <w:t xml:space="preserve">        ? unknownsMeta.invalidSubtypes[(idx + 7) % unknownsMeta.invalidSubtypes.length]</w:t>
      </w:r>
    </w:p>
    <w:p>
      <w:r>
        <w:rPr>
          <w:rFonts w:ascii="Courier New" w:hAnsi="Courier New"/>
          <w:sz w:val="20"/>
        </w:rPr>
        <w:t xml:space="preserve">        : null;</w:t>
      </w:r>
    </w:p>
    <w:p>
      <w:r>
        <w:rPr>
          <w:rFonts w:ascii="Courier New" w:hAnsi="Courier New"/>
          <w:sz w:val="20"/>
        </w:rPr>
        <w:t xml:space="preserve">      const predSubtype2 = unknownsMeta</w:t>
      </w:r>
    </w:p>
    <w:p>
      <w:r>
        <w:rPr>
          <w:rFonts w:ascii="Courier New" w:hAnsi="Courier New"/>
          <w:sz w:val="20"/>
        </w:rPr>
        <w:t xml:space="preserve">        ? (missingSubtypeCandidate ? 'missing' : 'unknown')</w:t>
      </w:r>
    </w:p>
    <w:p>
      <w:r>
        <w:rPr>
          <w:rFonts w:ascii="Courier New" w:hAnsi="Courier New"/>
          <w:sz w:val="20"/>
        </w:rPr>
        <w:t xml:space="preserve">        : null;</w:t>
      </w:r>
    </w:p>
    <w:p>
      <w:r>
        <w:rPr>
          <w:rFonts w:ascii="Courier New" w:hAnsi="Courier New"/>
          <w:sz w:val="20"/>
        </w:rPr>
        <w:t xml:space="preserve">      const missingSubtypeIsValid = (unknownsMeta &amp;&amp; missingSubtypeCandidate)</w:t>
      </w:r>
    </w:p>
    <w:p>
      <w:r>
        <w:rPr>
          <w:rFonts w:ascii="Courier New" w:hAnsi="Courier New"/>
          <w:sz w:val="20"/>
        </w:rPr>
        <w:t xml:space="preserve">        ? isCountryValidSubtype(unknownsMeta.validSubtypes, missingSubtypeCandidate)</w:t>
      </w:r>
    </w:p>
    <w:p>
      <w:r>
        <w:rPr>
          <w:rFonts w:ascii="Courier New" w:hAnsi="Courier New"/>
          <w:sz w:val="20"/>
        </w:rPr>
        <w:t xml:space="preserve">        : null;</w:t>
      </w:r>
    </w:p>
    <w:p>
      <w:r>
        <w:rPr>
          <w:rFonts w:ascii="Courier New" w:hAnsi="Courier New"/>
          <w:sz w:val="20"/>
        </w:rPr>
        <w:t xml:space="preserve">      const guardedMissingSubtype = (unknownsMeta &amp;&amp; missingSubtypeCandidate &amp;&amp; !missingSubtypeIsValid)</w:t>
      </w:r>
    </w:p>
    <w:p>
      <w:r>
        <w:rPr>
          <w:rFonts w:ascii="Courier New" w:hAnsi="Courier New"/>
          <w:sz w:val="20"/>
        </w:rPr>
        <w:t xml:space="preserve">        ? missingSubtypeCandidate</w:t>
      </w:r>
    </w:p>
    <w:p>
      <w:r>
        <w:rPr>
          <w:rFonts w:ascii="Courier New" w:hAnsi="Courier New"/>
          <w:sz w:val="20"/>
        </w:rPr>
        <w:t xml:space="preserve">        : null;</w:t>
      </w:r>
    </w:p>
    <w:p>
      <w:r>
        <w:rPr>
          <w:rFonts w:ascii="Courier New" w:hAnsi="Courier New"/>
          <w:sz w:val="20"/>
        </w:rPr>
        <w:t xml:space="preserve">      const missingSubtype = unknownsMeta</w:t>
      </w:r>
    </w:p>
    <w:p>
      <w:r>
        <w:rPr>
          <w:rFonts w:ascii="Courier New" w:hAnsi="Courier New"/>
          <w:sz w:val="20"/>
        </w:rPr>
        <w:t xml:space="preserve">        ? (predSubtype2 === 'unknown' ? null : guardedMissingSubtype)</w:t>
      </w:r>
    </w:p>
    <w:p>
      <w:r>
        <w:rPr>
          <w:rFonts w:ascii="Courier New" w:hAnsi="Courier New"/>
          <w:sz w:val="20"/>
        </w:rPr>
        <w:t xml:space="preserve">        : null;</w:t>
      </w:r>
    </w:p>
    <w:p>
      <w:r>
        <w:rPr>
          <w:rFonts w:ascii="Courier New" w:hAnsi="Courier New"/>
          <w:sz w:val="20"/>
        </w:rPr>
        <w:t xml:space="preserve">      const fewshots = unknownsMeta?.validSubtypes?.length</w:t>
      </w:r>
    </w:p>
    <w:p>
      <w:r>
        <w:rPr>
          <w:rFonts w:ascii="Courier New" w:hAnsi="Courier New"/>
          <w:sz w:val="20"/>
        </w:rPr>
        <w:t xml:space="preserve">        ? [0, 1, 2].map(step =&gt; unknownsMeta.validSubtypes[(idx + step) % unknownsMeta.validSubtypes.length])</w:t>
      </w:r>
    </w:p>
    <w:p>
      <w:r>
        <w:rPr>
          <w:rFonts w:ascii="Courier New" w:hAnsi="Courier New"/>
          <w:sz w:val="20"/>
        </w:rPr>
        <w:t xml:space="preserve">        : [];</w:t>
      </w:r>
    </w:p>
    <w:p>
      <w:r>
        <w:rPr>
          <w:rFonts w:ascii="Courier New" w:hAnsi="Courier New"/>
          <w:sz w:val="20"/>
        </w:rPr>
        <w:t xml:space="preserve">      const parsedConfidence = parseFloat(r.confidence);</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unknownsMeta ? predSubtype2 : r.pred_type,</w:t>
      </w:r>
    </w:p>
    <w:p>
      <w:r>
        <w:rPr>
          <w:rFonts w:ascii="Courier New" w:hAnsi="Courier New"/>
          <w:sz w:val="20"/>
        </w:rPr>
        <w:t xml:space="preserve">        pred_subtype:    unknownsMeta ? predSubtype1 : r.pred_subtype,</w:t>
      </w:r>
    </w:p>
    <w:p>
      <w:r>
        <w:rPr>
          <w:rFonts w:ascii="Courier New" w:hAnsi="Courier New"/>
          <w:sz w:val="20"/>
        </w:rPr>
        <w:t xml:space="preserve">        pred_subtype_1:  unknownsMeta ? predSubtype1 : null,</w:t>
      </w:r>
    </w:p>
    <w:p>
      <w:r>
        <w:rPr>
          <w:rFonts w:ascii="Courier New" w:hAnsi="Courier New"/>
          <w:sz w:val="20"/>
        </w:rPr>
        <w:t xml:space="preserve">        pred_subtype_2:  unknownsMeta ? predSubtype2 : null,</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missing_subtype: unknownsMeta ? missingSubtype : null,</w:t>
      </w:r>
    </w:p>
    <w:p>
      <w:r>
        <w:rPr>
          <w:rFonts w:ascii="Courier New" w:hAnsi="Courier New"/>
          <w:sz w:val="20"/>
        </w:rPr>
        <w:t xml:space="preserve">        missing_subtype_is_valid: unknownsMeta</w:t>
      </w:r>
    </w:p>
    <w:p>
      <w:r>
        <w:rPr>
          <w:rFonts w:ascii="Courier New" w:hAnsi="Courier New"/>
          <w:sz w:val="20"/>
        </w:rPr>
        <w:t xml:space="preserve">          ? (missingSubtype ? isCountryValidSubtype(unknownsMeta.validSubtypes, missingSubtype) : null)</w:t>
      </w:r>
    </w:p>
    <w:p>
      <w:r>
        <w:rPr>
          <w:rFonts w:ascii="Courier New" w:hAnsi="Courier New"/>
          <w:sz w:val="20"/>
        </w:rPr>
        <w:t xml:space="preserve">          : null,</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gpt_verdict:     r.gpt_verdict   || null,</w:t>
      </w:r>
    </w:p>
    <w:p>
      <w:r>
        <w:rPr>
          <w:rFonts w:ascii="Courier New" w:hAnsi="Courier New"/>
          <w:sz w:val="20"/>
        </w:rPr>
        <w:t xml:space="preserve">        gpt_reasoning:   r.gpt_reasoning || null,</w:t>
      </w:r>
    </w:p>
    <w:p>
      <w:r>
        <w:rPr>
          <w:rFonts w:ascii="Courier New" w:hAnsi="Courier New"/>
          <w:sz w:val="20"/>
        </w:rPr>
        <w:t xml:space="preserve">        confidence:      Number.isFinite(parsedConfidence) ? Math.max(0, Math.min(1, parsedConfidence))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getTypeTransitionMatrix(runId1, runId2)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pred_type: r.pred_type, true_type: r.true_type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return;</w:t>
      </w:r>
    </w:p>
    <w:p>
      <w:r>
        <w:rPr>
          <w:rFonts w:ascii="Courier New" w:hAnsi="Courier New"/>
          <w:sz w:val="20"/>
        </w:rPr>
        <w:t xml:space="preserve">    const run1Pred = r1.pred_type;</w:t>
      </w:r>
    </w:p>
    <w:p>
      <w:r>
        <w:rPr>
          <w:rFonts w:ascii="Courier New" w:hAnsi="Courier New"/>
          <w:sz w:val="20"/>
        </w:rPr>
        <w:t xml:space="preserve">    const run2Pred = r.pred_type;</w:t>
      </w:r>
    </w:p>
    <w:p>
      <w:r>
        <w:rPr>
          <w:rFonts w:ascii="Courier New" w:hAnsi="Courier New"/>
          <w:sz w:val="20"/>
        </w:rPr>
        <w:t xml:space="preserve">    const trueType = r1.true_type;</w:t>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matrixData[run1Pred][run2Pred];</w:t>
      </w:r>
    </w:p>
    <w:p>
      <w:r>
        <w:rPr>
          <w:rFonts w:ascii="Courier New" w:hAnsi="Courier New"/>
          <w:sz w:val="20"/>
        </w:rPr>
        <w:t xml:space="preserve">    cell.total++;</w:t>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r>
    </w:p>
    <w:p>
      <w:r>
        <w:rPr>
          <w:rFonts w:ascii="Courier New" w:hAnsi="Courier New"/>
          <w:sz w:val="20"/>
        </w:rPr>
        <w:t xml:space="preserve">    // only filter to changed subtypes when not doing a type-level cell lookup</w:t>
      </w:r>
    </w:p>
    <w:p>
      <w:r>
        <w:rPr>
          <w:rFonts w:ascii="Courier New" w:hAnsi="Courier New"/>
          <w:sz w:val="20"/>
        </w:rPr>
        <w:t xml:space="preserve">    if (!filters.run1_pred_type &amp;&amp; !filters.run2_pred_type) {</w:t>
      </w:r>
    </w:p>
    <w:p>
      <w:r>
        <w:rPr>
          <w:rFonts w:ascii="Courier New" w:hAnsi="Courier New"/>
          <w:sz w:val="20"/>
        </w:rPr>
        <w:t xml:space="preserve">      combined = combined.filter(r =&gt; r.pred_subtype !== r.run2_pred_subtype);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(filters.run1_pred_type)     combined = combined.filter(r =&gt; r.pred_type           === filters.run1_pred_type);</w:t>
      </w:r>
    </w:p>
    <w:p>
      <w:r>
        <w:rPr>
          <w:rFonts w:ascii="Courier New" w:hAnsi="Courier New"/>
          <w:sz w:val="20"/>
        </w:rPr>
        <w:t xml:space="preserve">    if (filters.run2_pred_type)     combined = combined.filter(r =&gt; r.run2_pred_type      === filters.run2_pred_type);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getConfidenceQuality(runId,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null;</w:t>
      </w:r>
    </w:p>
    <w:p>
      <w:r>
        <w:rPr>
          <w:rFonts w:ascii="Courier New" w:hAnsi="Courier New"/>
          <w:sz w:val="20"/>
        </w:rPr>
      </w:r>
    </w:p>
    <w:p>
      <w:r>
        <w:rPr>
          <w:rFonts w:ascii="Courier New" w:hAnsi="Courier New"/>
          <w:sz w:val="20"/>
        </w:rPr>
        <w:t xml:space="preserve">  const total = results.length;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const conf = Math.max(0, Math.min(1, r.confidence));</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total;</w:t>
      </w:r>
    </w:p>
    <w:p>
      <w:r>
        <w:rPr>
          <w:rFonts w:ascii="Courier New" w:hAnsi="Courier New"/>
          <w:sz w:val="20"/>
        </w:rPr>
        <w:t xml:space="preserve">    ece += weight * gap;</w:t>
      </w:r>
    </w:p>
    <w:p>
      <w:r>
        <w:rPr>
          <w:rFonts w:ascii="Courier New" w:hAnsi="Courier New"/>
          <w:sz w:val="20"/>
        </w:rPr>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total,</w:t>
      </w:r>
    </w:p>
    <w:p>
      <w:r>
        <w:rPr>
          <w:rFonts w:ascii="Courier New" w:hAnsi="Courier New"/>
          <w:sz w:val="20"/>
        </w:rPr>
        <w:t xml:space="preserve">    avg_confidence: confSum / total,</w:t>
      </w:r>
    </w:p>
    <w:p>
      <w:r>
        <w:rPr>
          <w:rFonts w:ascii="Courier New" w:hAnsi="Courier New"/>
          <w:sz w:val="20"/>
        </w:rPr>
        <w:t xml:space="preserve">    accuracy: correctSum / total,</w:t>
      </w:r>
    </w:p>
    <w:p>
      <w:r>
        <w:rPr>
          <w:rFonts w:ascii="Courier New" w:hAnsi="Courier New"/>
          <w:sz w:val="20"/>
        </w:rPr>
        <w:t xml:space="preserve">    ece,</w:t>
      </w:r>
    </w:p>
    <w:p>
      <w:r>
        <w:rPr>
          <w:rFonts w:ascii="Courier New" w:hAnsi="Courier New"/>
          <w:sz w:val="20"/>
        </w:rPr>
        <w:t xml:space="preserve">    brier: brierSum / 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Calibration per type ──────────── */</w:t>
      </w:r>
    </w:p>
    <w:p>
      <w:r>
        <w:rPr>
          <w:rFonts w:ascii="Courier New" w:hAnsi="Courier New"/>
          <w:sz w:val="20"/>
        </w:rPr>
        <w:t>function getCalibrationPerType(runId,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 Group results by true_type</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w:t>
      </w:r>
    </w:p>
    <w:p>
      <w:r>
        <w:rPr>
          <w:rFonts w:ascii="Courier New" w:hAnsi="Courier New"/>
          <w:sz w:val="20"/>
        </w:rPr>
        <w:t xml:space="preserve">    }</w:t>
      </w:r>
    </w:p>
    <w:p>
      <w:r>
        <w:rPr>
          <w:rFonts w:ascii="Courier New" w:hAnsi="Courier New"/>
          <w:sz w:val="20"/>
        </w:rPr>
        <w:t xml:space="preserve">    typeMap[r.true_type].push({</w:t>
      </w:r>
    </w:p>
    <w:p>
      <w:r>
        <w:rPr>
          <w:rFonts w:ascii="Courier New" w:hAnsi="Courier New"/>
          <w:sz w:val="20"/>
        </w:rPr>
        <w:t xml:space="preserve">      confidence: Math.max(0, Math.min(1, r.confidence)),</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calibration metrics for each type</w:t>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 Treat 'Unknown' (the CSV placeholder for untagged Unknowns records) as not yet tagged.</w:t>
      </w:r>
    </w:p>
    <w:p>
      <w:r>
        <w:rPr>
          <w:rFonts w:ascii="Courier New" w:hAnsi="Courier New"/>
          <w:sz w:val="20"/>
        </w:rPr>
        <w:t>const PLACEHOLDER_SUBTYPE = 'unknown';</w:t>
      </w:r>
    </w:p>
    <w:p>
      <w:r>
        <w:rPr>
          <w:rFonts w:ascii="Courier New" w:hAnsi="Courier New"/>
          <w:sz w:val="20"/>
        </w:rPr>
      </w:r>
    </w:p>
    <w:p>
      <w:r>
        <w:rPr>
          <w:rFonts w:ascii="Courier New" w:hAnsi="Courier New"/>
          <w:sz w:val="20"/>
        </w:rPr>
        <w:t>function isTagged(trueSubtype) {</w:t>
      </w:r>
    </w:p>
    <w:p>
      <w:r>
        <w:rPr>
          <w:rFonts w:ascii="Courier New" w:hAnsi="Courier New"/>
          <w:sz w:val="20"/>
        </w:rPr>
        <w:t xml:space="preserve">  const v = String(trueSubtype || '').trim();</w:t>
      </w:r>
    </w:p>
    <w:p>
      <w:r>
        <w:rPr>
          <w:rFonts w:ascii="Courier New" w:hAnsi="Courier New"/>
          <w:sz w:val="20"/>
        </w:rPr>
        <w:t xml:space="preserve">  return v !== '' &amp;&amp; v.toLowerCase() !== PLACEHOLDER_SUBTYPE;</w:t>
      </w:r>
    </w:p>
    <w:p>
      <w:r>
        <w:rPr>
          <w:rFonts w:ascii="Courier New" w:hAnsi="Courier New"/>
          <w:sz w:val="20"/>
        </w:rPr>
        <w:t>}</w:t>
      </w:r>
    </w:p>
    <w:p>
      <w:r>
        <w:rPr>
          <w:rFonts w:ascii="Courier New" w:hAnsi="Courier New"/>
          <w:sz w:val="20"/>
        </w:rPr>
      </w:r>
    </w:p>
    <w:p>
      <w:r>
        <w:rPr>
          <w:rFonts w:ascii="Courier New" w:hAnsi="Courier New"/>
          <w:sz w:val="20"/>
        </w:rPr>
        <w:t>function getValidationValues(runId)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isTagged(r.true_subtype))</w:t>
      </w:r>
    </w:p>
    <w:p>
      <w:r>
        <w:rPr>
          <w:rFonts w:ascii="Courier New" w:hAnsi="Courier New"/>
          <w:sz w:val="20"/>
        </w:rPr>
        <w:t xml:space="preserve">    .forEach(r =&gt; { out[r.request_id] = r.true_subtype;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function updateTrueSubtypes(runId, updates)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w:t>
      </w:r>
    </w:p>
    <w:p>
      <w:r>
        <w:rPr>
          <w:rFonts w:ascii="Courier New" w:hAnsi="Courier New"/>
          <w:sz w:val="20"/>
        </w:rPr>
        <w:t xml:space="preserve">    ? baseHeaders</w:t>
      </w:r>
    </w:p>
    <w:p>
      <w:r>
        <w:rPr>
          <w:rFonts w:ascii="Courier New" w:hAnsi="Courier New"/>
          <w:sz w:val="20"/>
        </w:rPr>
        <w:t xml:space="preserve">    : [...baseHeaders, 'true_subtype'];</w:t>
      </w:r>
    </w:p>
    <w:p>
      <w:r>
        <w:rPr>
          <w:rFonts w:ascii="Courier New" w:hAnsi="Courier New"/>
          <w:sz w:val="20"/>
        </w:rPr>
      </w:r>
    </w:p>
    <w:p>
      <w:r>
        <w:rPr>
          <w:rFonts w:ascii="Courier New" w:hAnsi="Courier New"/>
          <w:sz w:val="20"/>
        </w:rPr>
        <w:t xml:space="preserve">  const normalizedUpdates = Object.fromEntries(</w:t>
      </w:r>
    </w:p>
    <w:p>
      <w:r>
        <w:rPr>
          <w:rFonts w:ascii="Courier New" w:hAnsi="Courier New"/>
          <w:sz w:val="20"/>
        </w:rPr>
        <w:t xml:space="preserve">    Object.entries(updates || {}).map(([requestId, value]) =&gt; [String(requestId), value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requestId = String(r.request_id || '');</w:t>
      </w:r>
    </w:p>
    <w:p>
      <w:r>
        <w:rPr>
          <w:rFonts w:ascii="Courier New" w:hAnsi="Courier New"/>
          <w:sz w:val="20"/>
        </w:rPr>
        <w:t xml:space="preserve">    if (!Object.prototype.hasOwnProperty.call(normalizedUpdates, requestId)) return r;</w:t>
      </w:r>
    </w:p>
    <w:p>
      <w:r>
        <w:rPr>
          <w:rFonts w:ascii="Courier New" w:hAnsi="Courier New"/>
          <w:sz w:val="20"/>
        </w:rPr>
        <w:t xml:space="preserve">    const nextSubtype = normalizedUpdates[requestId];</w:t>
      </w:r>
    </w:p>
    <w:p>
      <w:r>
        <w:rPr>
          <w:rFonts w:ascii="Courier New" w:hAnsi="Courier New"/>
          <w:sz w:val="20"/>
        </w:rPr>
        <w:t xml:space="preserve">    if ((r.true_subtype || '') === nextSubtype) return r;</w:t>
      </w:r>
    </w:p>
    <w:p>
      <w:r>
        <w:rPr>
          <w:rFonts w:ascii="Courier New" w:hAnsi="Courier New"/>
          <w:sz w:val="20"/>
        </w:rPr>
        <w:t xml:space="preserve">    changed++;</w:t>
      </w:r>
    </w:p>
    <w:p>
      <w:r>
        <w:rPr>
          <w:rFonts w:ascii="Courier New" w:hAnsi="Courier New"/>
          <w:sz w:val="20"/>
        </w:rPr>
        <w:t xml:space="preserve">    return { ...r, true_subtype: nextSubtype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data.run_results.forEach(r =&gt; {</w:t>
      </w:r>
    </w:p>
    <w:p>
      <w:r>
        <w:rPr>
          <w:rFonts w:ascii="Courier New" w:hAnsi="Courier New"/>
          <w:sz w:val="20"/>
        </w:rPr>
        <w:t xml:space="preserve">      if (r.run_id !== runId) return;</w:t>
      </w:r>
    </w:p>
    <w:p>
      <w:r>
        <w:rPr>
          <w:rFonts w:ascii="Courier New" w:hAnsi="Courier New"/>
          <w:sz w:val="20"/>
        </w:rPr>
        <w:t xml:space="preserve">      if (!Object.prototype.hasOwnProperty.call(normalizedUpdates, r.request_id)) return;</w:t>
      </w:r>
    </w:p>
    <w:p>
      <w:r>
        <w:rPr>
          <w:rFonts w:ascii="Courier New" w:hAnsi="Courier New"/>
          <w:sz w:val="20"/>
        </w:rPr>
        <w:t xml:space="preserve">      r.true_subtype = normalizedUpdates[r.request_id];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changed;</w:t>
      </w:r>
    </w:p>
    <w:p>
      <w:r>
        <w:rPr>
          <w:rFonts w:ascii="Courier New" w:hAnsi="Courier New"/>
          <w:sz w:val="20"/>
        </w:rPr>
        <w:t>}</w:t>
      </w:r>
    </w:p>
    <w:p>
      <w:r>
        <w:rPr>
          <w:rFonts w:ascii="Courier New" w:hAnsi="Courier New"/>
          <w:sz w:val="20"/>
        </w:rPr>
      </w:r>
    </w:p>
    <w:p>
      <w:r>
        <w:rPr>
          <w:rFonts w:ascii="Courier New" w:hAnsi="Courier New"/>
          <w:sz w:val="20"/>
        </w:rPr>
        <w:t>/** Return { request_id: { verdict, reasoning } } for all records that have GPT results. */</w:t>
      </w:r>
    </w:p>
    <w:p>
      <w:r>
        <w:rPr>
          <w:rFonts w:ascii="Courier New" w:hAnsi="Courier New"/>
          <w:sz w:val="20"/>
        </w:rPr>
        <w:t>function getGptResults(runId)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r.gpt_verdict)</w:t>
      </w:r>
    </w:p>
    <w:p>
      <w:r>
        <w:rPr>
          <w:rFonts w:ascii="Courier New" w:hAnsi="Courier New"/>
          <w:sz w:val="20"/>
        </w:rPr>
        <w:t xml:space="preserve">    .forEach(r =&gt; { out[r.request_id] = { verdict: r.gpt_verdict, reasoning: r.gpt_reasoning };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GPT results for a run.</w:t>
      </w:r>
    </w:p>
    <w:p>
      <w:r>
        <w:rPr>
          <w:rFonts w:ascii="Courier New" w:hAnsi="Courier New"/>
          <w:sz w:val="20"/>
        </w:rPr>
        <w:t xml:space="preserve"> * results = { request_id: { verdict, reasoning } }</w:t>
      </w:r>
    </w:p>
    <w:p>
      <w:r>
        <w:rPr>
          <w:rFonts w:ascii="Courier New" w:hAnsi="Courier New"/>
          <w:sz w:val="20"/>
        </w:rPr>
        <w:t xml:space="preserve"> * Updates the in-memory cache and writes gpt_verdict/gpt_reasoning back to the run CSV file.</w:t>
      </w:r>
    </w:p>
    <w:p>
      <w:r>
        <w:rPr>
          <w:rFonts w:ascii="Courier New" w:hAnsi="Courier New"/>
          <w:sz w:val="20"/>
        </w:rPr>
        <w:t xml:space="preserve"> */</w:t>
      </w:r>
    </w:p>
    <w:p>
      <w:r>
        <w:rPr>
          <w:rFonts w:ascii="Courier New" w:hAnsi="Courier New"/>
          <w:sz w:val="20"/>
        </w:rPr>
        <w:t>function updateGptResults(runId, results)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 Ensure gpt columns are present in the header</w:t>
      </w:r>
    </w:p>
    <w:p>
      <w:r>
        <w:rPr>
          <w:rFonts w:ascii="Courier New" w:hAnsi="Courier New"/>
          <w:sz w:val="20"/>
        </w:rPr>
        <w:t xml:space="preserve">  const baseHeaders = Object.keys(records[0] || {});</w:t>
      </w:r>
    </w:p>
    <w:p>
      <w:r>
        <w:rPr>
          <w:rFonts w:ascii="Courier New" w:hAnsi="Courier New"/>
          <w:sz w:val="20"/>
        </w:rPr>
        <w:t xml:space="preserve">  const headers = baseHeaders.includes('gpt_verdict')</w:t>
      </w:r>
    </w:p>
    <w:p>
      <w:r>
        <w:rPr>
          <w:rFonts w:ascii="Courier New" w:hAnsi="Courier New"/>
          <w:sz w:val="20"/>
        </w:rPr>
        <w:t xml:space="preserve">    ? baseHeaders</w:t>
      </w:r>
    </w:p>
    <w:p>
      <w:r>
        <w:rPr>
          <w:rFonts w:ascii="Courier New" w:hAnsi="Courier New"/>
          <w:sz w:val="20"/>
        </w:rPr>
        <w:t xml:space="preserve">    : [...baseHeaders, 'gpt_verdict', 'gpt_reasoning'];</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const hit = results[r.request_id];</w:t>
      </w:r>
    </w:p>
    <w:p>
      <w:r>
        <w:rPr>
          <w:rFonts w:ascii="Courier New" w:hAnsi="Courier New"/>
          <w:sz w:val="20"/>
        </w:rPr>
        <w:t xml:space="preserve">    if (!hit) return r;</w:t>
      </w:r>
    </w:p>
    <w:p>
      <w:r>
        <w:rPr>
          <w:rFonts w:ascii="Courier New" w:hAnsi="Courier New"/>
          <w:sz w:val="20"/>
        </w:rPr>
        <w:t xml:space="preserve">    return { ...r, gpt_verdict: hit.verdict, gpt_reasoning: hit.reasoning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 Update in-memory cache too (avoids a full reload)</w:t>
      </w:r>
    </w:p>
    <w:p>
      <w:r>
        <w:rPr>
          <w:rFonts w:ascii="Courier New" w:hAnsi="Courier New"/>
          <w:sz w:val="20"/>
        </w:rPr>
        <w:t xml:space="preserve">  data.run_results.forEach(r =&gt; {</w:t>
      </w:r>
    </w:p>
    <w:p>
      <w:r>
        <w:rPr>
          <w:rFonts w:ascii="Courier New" w:hAnsi="Courier New"/>
          <w:sz w:val="20"/>
        </w:rPr>
        <w:t xml:space="preserve">    if (r.run_id === runId &amp;&amp; results[r.request_id]) {</w:t>
      </w:r>
    </w:p>
    <w:p>
      <w:r>
        <w:rPr>
          <w:rFonts w:ascii="Courier New" w:hAnsi="Courier New"/>
          <w:sz w:val="20"/>
        </w:rPr>
        <w:t xml:space="preserve">      r.gpt_verdict  = results[r.request_id].verdict;</w:t>
      </w:r>
    </w:p>
    <w:p>
      <w:r>
        <w:rPr>
          <w:rFonts w:ascii="Courier New" w:hAnsi="Courier New"/>
          <w:sz w:val="20"/>
        </w:rPr>
        <w:t xml:space="preserve">      r.gpt_reasoning = results[r.request_id].reasoning;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getGptResults,</w:t>
      </w:r>
    </w:p>
    <w:p>
      <w:r>
        <w:rPr>
          <w:rFonts w:ascii="Courier New" w:hAnsi="Courier New"/>
          <w:sz w:val="20"/>
        </w:rPr>
        <w:t xml:space="preserve">  updateGptResults,</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subtype_weighted_f1,</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t>const SUBTYPES_FILE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t>let subtypeVocabCache = null;</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loadSubtypeVocabs() {</w:t>
      </w:r>
    </w:p>
    <w:p>
      <w:r>
        <w:rPr>
          <w:rFonts w:ascii="Courier New" w:hAnsi="Courier New"/>
          <w:sz w:val="20"/>
        </w:rPr>
        <w:t xml:space="preserve">  if (subtypeVocabCache) return subtypeVocabCache;</w:t>
      </w:r>
    </w:p>
    <w:p>
      <w:r>
        <w:rPr>
          <w:rFonts w:ascii="Courier New" w:hAnsi="Courier New"/>
          <w:sz w:val="20"/>
        </w:rPr>
        <w:t xml:space="preserve">  if (!fs.existsSync(SUBTYPES_FILE)) {</w:t>
      </w:r>
    </w:p>
    <w:p>
      <w:r>
        <w:rPr>
          <w:rFonts w:ascii="Courier New" w:hAnsi="Courier New"/>
          <w:sz w:val="20"/>
        </w:rPr>
        <w:t xml:space="preserve">    subtypeVocabCache = { all: new Set(), rows: [] };</w:t>
      </w:r>
    </w:p>
    <w:p>
      <w:r>
        <w:rPr>
          <w:rFonts w:ascii="Courier New" w:hAnsi="Courier New"/>
          <w:sz w:val="20"/>
        </w:rPr>
        <w:t xml:space="preserve">    return subtypeVocabCache;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subtypeVocabCache = { all, rows: normalizedRows };</w:t>
      </w:r>
    </w:p>
    <w:p>
      <w:r>
        <w:rPr>
          <w:rFonts w:ascii="Courier New" w:hAnsi="Courier New"/>
          <w:sz w:val="20"/>
        </w:rPr>
        <w:t xml:space="preserve">  return subtypeVocabCache;</w:t>
      </w:r>
    </w:p>
    <w:p>
      <w:r>
        <w:rPr>
          <w:rFonts w:ascii="Courier New" w:hAnsi="Courier New"/>
          <w:sz w:val="20"/>
        </w:rPr>
        <w:t>}</w:t>
      </w:r>
    </w:p>
    <w:p>
      <w:r>
        <w:rPr>
          <w:rFonts w:ascii="Courier New" w:hAnsi="Courier New"/>
          <w:sz w:val="20"/>
        </w:rPr>
      </w:r>
    </w:p>
    <w:p>
      <w:r>
        <w:rPr>
          <w:rFonts w:ascii="Courier New" w:hAnsi="Courier New"/>
          <w:sz w:val="20"/>
        </w:rPr>
        <w:t>function candidateUnknownsCountries(run) {</w:t>
      </w:r>
    </w:p>
    <w:p>
      <w:r>
        <w:rPr>
          <w:rFonts w:ascii="Courier New" w:hAnsi="Courier New"/>
          <w:sz w:val="20"/>
        </w:rPr>
        <w:t xml:space="preserve">  const candidates = [];</w:t>
      </w:r>
    </w:p>
    <w:p>
      <w:r>
        <w:rPr>
          <w:rFonts w:ascii="Courier New" w:hAnsi="Courier New"/>
          <w:sz w:val="20"/>
        </w:rPr>
        <w:t xml:space="preserve">  const add = (value) =&gt; {</w:t>
      </w:r>
    </w:p>
    <w:p>
      <w:r>
        <w:rPr>
          <w:rFonts w:ascii="Courier New" w:hAnsi="Courier New"/>
          <w:sz w:val="20"/>
        </w:rPr>
        <w:t xml:space="preserve">    const text = String(value || '').trim();</w:t>
      </w:r>
    </w:p>
    <w:p>
      <w:r>
        <w:rPr>
          <w:rFonts w:ascii="Courier New" w:hAnsi="Courier New"/>
          <w:sz w:val="20"/>
        </w:rPr>
        <w:t xml:space="preserve">    if (!text) return;</w:t>
      </w:r>
    </w:p>
    <w:p>
      <w:r>
        <w:rPr>
          <w:rFonts w:ascii="Courier New" w:hAnsi="Courier New"/>
          <w:sz w:val="20"/>
        </w:rPr>
        <w:t xml:space="preserve">    const normalized = normalizeCountry(text);</w:t>
      </w:r>
    </w:p>
    <w:p>
      <w:r>
        <w:rPr>
          <w:rFonts w:ascii="Courier New" w:hAnsi="Courier New"/>
          <w:sz w:val="20"/>
        </w:rPr>
        <w:t xml:space="preserve">    if (!normalized) return;</w:t>
      </w:r>
    </w:p>
    <w:p>
      <w:r>
        <w:rPr>
          <w:rFonts w:ascii="Courier New" w:hAnsi="Courier New"/>
          <w:sz w:val="20"/>
        </w:rPr>
        <w:t xml:space="preserve">    if (!candidates.includes(normalized)) candidates.push(normalized);</w:t>
      </w:r>
    </w:p>
    <w:p>
      <w:r>
        <w:rPr>
          <w:rFonts w:ascii="Courier New" w:hAnsi="Courier New"/>
          <w:sz w:val="20"/>
        </w:rPr>
      </w:r>
    </w:p>
    <w:p>
      <w:r>
        <w:rPr>
          <w:rFonts w:ascii="Courier New" w:hAnsi="Courier New"/>
          <w:sz w:val="20"/>
        </w:rPr>
        <w:t xml:space="preserve">    const stripped = normalized.replace(/^\d{8}-\d{4}-/, '');</w:t>
      </w:r>
    </w:p>
    <w:p>
      <w:r>
        <w:rPr>
          <w:rFonts w:ascii="Courier New" w:hAnsi="Courier New"/>
          <w:sz w:val="20"/>
        </w:rPr>
        <w:t xml:space="preserve">    if (stripped &amp;&amp; !candidates.includes(stripped)) candidates.push(stripped);</w:t>
      </w:r>
    </w:p>
    <w:p>
      <w:r>
        <w:rPr>
          <w:rFonts w:ascii="Courier New" w:hAnsi="Courier New"/>
          <w:sz w:val="20"/>
        </w:rPr>
      </w:r>
    </w:p>
    <w:p>
      <w:r>
        <w:rPr>
          <w:rFonts w:ascii="Courier New" w:hAnsi="Courier New"/>
          <w:sz w:val="20"/>
        </w:rPr>
        <w:t xml:space="preserve">    stripped.split(/[-_\s]+/).filter(Boolean).forEach(token =&gt; {</w:t>
      </w:r>
    </w:p>
    <w:p>
      <w:r>
        <w:rPr>
          <w:rFonts w:ascii="Courier New" w:hAnsi="Courier New"/>
          <w:sz w:val="20"/>
        </w:rPr>
        <w:t xml:space="preserve">      if (!candidates.includes(token)) candidates.push(token);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add(run?.run_name);</w:t>
      </w:r>
    </w:p>
    <w:p>
      <w:r>
        <w:rPr>
          <w:rFonts w:ascii="Courier New" w:hAnsi="Courier New"/>
          <w:sz w:val="20"/>
        </w:rPr>
        <w:t xml:space="preserve">  add(run?.model_version);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function getUnknownsSubtypeMeta(run) {</w:t>
      </w:r>
    </w:p>
    <w:p>
      <w:r>
        <w:rPr>
          <w:rFonts w:ascii="Courier New" w:hAnsi="Courier New"/>
          <w:sz w:val="20"/>
        </w:rPr>
        <w:t xml:space="preserve">  const { all: allSubtypes, rows: subtypeRows } = loadSubtypeVocabs();</w:t>
      </w:r>
    </w:p>
    <w:p>
      <w:r>
        <w:rPr>
          <w:rFonts w:ascii="Courier New" w:hAnsi="Courier New"/>
          <w:sz w:val="20"/>
        </w:rPr>
        <w:t xml:space="preserve">  if (allSubtypes.size === 0) return null;</w:t>
      </w:r>
    </w:p>
    <w:p>
      <w:r>
        <w:rPr>
          <w:rFonts w:ascii="Courier New" w:hAnsi="Courier New"/>
          <w:sz w:val="20"/>
        </w:rPr>
      </w:r>
    </w:p>
    <w:p>
      <w:r>
        <w:rPr>
          <w:rFonts w:ascii="Courier New" w:hAnsi="Courier New"/>
          <w:sz w:val="20"/>
        </w:rPr>
        <w:t xml:space="preserve">  const candidates = candidateUnknownsCountries(run);</w:t>
      </w:r>
    </w:p>
    <w:p>
      <w:r>
        <w:rPr>
          <w:rFonts w:ascii="Courier New" w:hAnsi="Courier New"/>
          <w:sz w:val="20"/>
        </w:rPr>
        <w:t xml:space="preserve">  for (const country of candidates) {</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&gt; 0) {</w:t>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null;</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t xml:space="preserve">  let result;</w:t>
      </w:r>
    </w:p>
    <w:p>
      <w:r>
        <w:rPr>
          <w:rFonts w:ascii="Courier New" w:hAnsi="Courier New"/>
          <w:sz w:val="20"/>
        </w:rPr>
        <w:t xml:space="preserve">  let columnMapping = { subtype: 'subtype_weighted_f1', type: 'type_weighted_f1' };</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new column names first</w:t>
      </w:r>
    </w:p>
    <w:p>
      <w:r>
        <w:rPr>
          <w:rFonts w:ascii="Courier New" w:hAnsi="Courier New"/>
          <w:sz w:val="20"/>
        </w:rPr>
        <w:t xml:space="preserve">    result = await query(</w:t>
      </w:r>
    </w:p>
    <w:p>
      <w:r>
        <w:rPr>
          <w:rFonts w:ascii="Courier New" w:hAnsi="Courier New"/>
          <w:sz w:val="20"/>
        </w:rPr>
        <w:t xml:space="preserve">      `SELECT run_id, nof_items, subtype_accuracy, subtype_weighted_f1, type_weighted_f1,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(err.code !== '42703') throw err;</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old column names with type_f1_weighted</w:t>
      </w:r>
    </w:p>
    <w:p>
      <w:r>
        <w:rPr>
          <w:rFonts w:ascii="Courier New" w:hAnsi="Courier New"/>
          <w:sz w:val="20"/>
        </w:rPr>
        <w:t xml:space="preserve">      columnMapping = { subtype: 'subtype_f1_weighted', type: 'type_f1_weighted'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throw err2;</w:t>
      </w:r>
    </w:p>
    <w:p>
      <w:r>
        <w:rPr>
          <w:rFonts w:ascii="Courier New" w:hAnsi="Courier New"/>
          <w:sz w:val="20"/>
        </w:rPr>
        <w:t xml:space="preserve">      </w:t>
      </w:r>
    </w:p>
    <w:p>
      <w:r>
        <w:rPr>
          <w:rFonts w:ascii="Courier New" w:hAnsi="Courier New"/>
          <w:sz w:val="20"/>
        </w:rPr>
        <w:t xml:space="preserve">      // Final fallback: old column names without type_f1_weighted</w:t>
      </w:r>
    </w:p>
    <w:p>
      <w:r>
        <w:rPr>
          <w:rFonts w:ascii="Courier New" w:hAnsi="Courier New"/>
          <w:sz w:val="20"/>
        </w:rPr>
        <w:t xml:space="preserve">      columnMapping = { subtype: 'subtype_f1_weighted', type: null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tablesResult = await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benchmark_name: benchmarkName,</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Map old column names to new column names for compatibility</w:t>
      </w:r>
    </w:p>
    <w:p>
      <w:r>
        <w:rPr>
          <w:rFonts w:ascii="Courier New" w:hAnsi="Courier New"/>
          <w:sz w:val="20"/>
        </w:rPr>
        <w:t xml:space="preserve">    const subtypeWeightedF1 = parseFloat(row[columnMapping.subtype]) || 0;</w:t>
      </w:r>
    </w:p>
    <w:p>
      <w:r>
        <w:rPr>
          <w:rFonts w:ascii="Courier New" w:hAnsi="Courier New"/>
          <w:sz w:val="20"/>
        </w:rPr>
        <w:t xml:space="preserve">    const typeWeightedF1 = columnMapping.type ? parseFloat(row[columnMapping.type]) || 0 : 0;</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subtype_weighted_f1: subtypeWeightedF1,</w:t>
      </w:r>
    </w:p>
    <w:p>
      <w:r>
        <w:rPr>
          <w:rFonts w:ascii="Courier New" w:hAnsi="Courier New"/>
          <w:sz w:val="20"/>
        </w:rPr>
        <w:t xml:space="preserve">      type_weighted_f1:    typeWeightedF1,</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 = await getRunIndex();</w:t>
      </w:r>
    </w:p>
    <w:p>
      <w:r>
        <w:rPr>
          <w:rFonts w:ascii="Courier New" w:hAnsi="Courier New"/>
          <w:sz w:val="20"/>
        </w:rPr>
        <w:t xml:space="preserve">  const rows = leaderboard.filter(l =&gt; l.benchmark_id === benchmarkId);</w:t>
      </w:r>
    </w:p>
    <w:p>
      <w:r>
        <w:rPr>
          <w:rFonts w:ascii="Courier New" w:hAnsi="Courier New"/>
          <w:sz w:val="20"/>
        </w:rPr>
        <w:t xml:space="preserve">  // benchmark_length already populated from nof_items; no extra query needed</w:t>
      </w:r>
    </w:p>
    <w:p>
      <w:r>
        <w:rPr>
          <w:rFonts w:ascii="Courier New" w:hAnsi="Courier New"/>
          <w:sz w:val="20"/>
        </w:rPr>
        <w:t xml:space="preserve">  return rows.sort((a,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getTypeTransitionMatrix(runId1,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r1.pred_type AS run1_pred,</w:t>
      </w:r>
    </w:p>
    <w:p>
      <w:r>
        <w:rPr>
          <w:rFonts w:ascii="Courier New" w:hAnsi="Courier New"/>
          <w:sz w:val="20"/>
        </w:rPr>
        <w:t xml:space="preserve">              r2.pred_type AS run2_pred,</w:t>
      </w:r>
    </w:p>
    <w:p>
      <w:r>
        <w:rPr>
          <w:rFonts w:ascii="Courier New" w:hAnsi="Courier New"/>
          <w:sz w:val="20"/>
        </w:rPr>
        <w:t xml:space="preserve">              r1.true_type AS true_type,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r1.pred_type, r2.pred_type, r1.true_type`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trueType = row.true_type;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matrixData[run1Pred][run2Pred];</w:t>
      </w:r>
    </w:p>
    <w:p>
      <w:r>
        <w:rPr>
          <w:rFonts w:ascii="Courier New" w:hAnsi="Courier New"/>
          <w:sz w:val="20"/>
        </w:rPr>
        <w:t xml:space="preserve">    cell.total += cnt;</w:t>
      </w:r>
    </w:p>
    <w:p>
      <w:r>
        <w:rPr>
          <w:rFonts w:ascii="Courier New" w:hAnsi="Courier New"/>
          <w:sz w:val="20"/>
        </w:rPr>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let parsedData = dataResult.rows.map(parseJsonFields);</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const subtypeMeta = getUnknownsSubtypeMeta(run);</w:t>
      </w:r>
    </w:p>
    <w:p>
      <w:r>
        <w:rPr>
          <w:rFonts w:ascii="Courier New" w:hAnsi="Courier New"/>
          <w:sz w:val="20"/>
        </w:rPr>
        <w:t xml:space="preserve">    parsedData = parsedData.map((row, idx) =&gt; {</w:t>
      </w:r>
    </w:p>
    <w:p>
      <w:r>
        <w:rPr>
          <w:rFonts w:ascii="Courier New" w:hAnsi="Courier New"/>
          <w:sz w:val="20"/>
        </w:rPr>
        <w:t xml:space="preserve">      const missingSubtypeCandidate = subtypeMeta?.invalidSubtypes?.length</w:t>
      </w:r>
    </w:p>
    <w:p>
      <w:r>
        <w:rPr>
          <w:rFonts w:ascii="Courier New" w:hAnsi="Courier New"/>
          <w:sz w:val="20"/>
        </w:rPr>
        <w:t xml:space="preserve">        ? subtypeMeta.invalidSubtypes[(idx + 7) % subtypeMeta.invalidSubtypes.length]</w:t>
      </w:r>
    </w:p>
    <w:p>
      <w:r>
        <w:rPr>
          <w:rFonts w:ascii="Courier New" w:hAnsi="Courier New"/>
          <w:sz w:val="20"/>
        </w:rPr>
        <w:t xml:space="preserve">        : null;</w:t>
      </w:r>
    </w:p>
    <w:p>
      <w:r>
        <w:rPr>
          <w:rFonts w:ascii="Courier New" w:hAnsi="Courier New"/>
          <w:sz w:val="20"/>
        </w:rPr>
        <w:t xml:space="preserve">      const missingSubtypeIsValid = (subtypeMeta &amp;&amp; missingSubtypeCandidate)</w:t>
      </w:r>
    </w:p>
    <w:p>
      <w:r>
        <w:rPr>
          <w:rFonts w:ascii="Courier New" w:hAnsi="Courier New"/>
          <w:sz w:val="20"/>
        </w:rPr>
        <w:t xml:space="preserve">        ? isCountryValidSubtype(subtypeMeta.validSubtypes, missingSubtypeCandidate)</w:t>
      </w:r>
    </w:p>
    <w:p>
      <w:r>
        <w:rPr>
          <w:rFonts w:ascii="Courier New" w:hAnsi="Courier New"/>
          <w:sz w:val="20"/>
        </w:rPr>
        <w:t xml:space="preserve">        : null;</w:t>
      </w:r>
    </w:p>
    <w:p>
      <w:r>
        <w:rPr>
          <w:rFonts w:ascii="Courier New" w:hAnsi="Courier New"/>
          <w:sz w:val="20"/>
        </w:rPr>
        <w:t xml:space="preserve">      const guardedMissingSubtype = (subtypeMeta &amp;&amp; missingSubtypeCandidate &amp;&amp; !missingSubtypeIsValid)</w:t>
      </w:r>
    </w:p>
    <w:p>
      <w:r>
        <w:rPr>
          <w:rFonts w:ascii="Courier New" w:hAnsi="Courier New"/>
          <w:sz w:val="20"/>
        </w:rPr>
        <w:t xml:space="preserve">        ? missingSubtypeCandidate</w:t>
      </w:r>
    </w:p>
    <w:p>
      <w:r>
        <w:rPr>
          <w:rFonts w:ascii="Courier New" w:hAnsi="Courier New"/>
          <w:sz w:val="20"/>
        </w:rPr>
        <w:t xml:space="preserve">        : null;</w:t>
      </w:r>
    </w:p>
    <w:p>
      <w:r>
        <w:rPr>
          <w:rFonts w:ascii="Courier New" w:hAnsi="Courier New"/>
          <w:sz w:val="20"/>
        </w:rPr>
        <w:t xml:space="preserve">      const predSubtype2 = subtypeMeta</w:t>
      </w:r>
    </w:p>
    <w:p>
      <w:r>
        <w:rPr>
          <w:rFonts w:ascii="Courier New" w:hAnsi="Courier New"/>
          <w:sz w:val="20"/>
        </w:rPr>
        <w:t xml:space="preserve">        ? (guardedMissingSubtype ? 'missing' : 'unknown')</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pred_subtype_1: subtypeMeta?.invalidSubtypes?.length</w:t>
      </w:r>
    </w:p>
    <w:p>
      <w:r>
        <w:rPr>
          <w:rFonts w:ascii="Courier New" w:hAnsi="Courier New"/>
          <w:sz w:val="20"/>
        </w:rPr>
        <w:t xml:space="preserve">          ? subtypeMeta.invalidSubtypes[idx % subtypeMeta.invalidSubtypes.length]</w:t>
      </w:r>
    </w:p>
    <w:p>
      <w:r>
        <w:rPr>
          <w:rFonts w:ascii="Courier New" w:hAnsi="Courier New"/>
          <w:sz w:val="20"/>
        </w:rPr>
        <w:t xml:space="preserve">          : null,</w:t>
      </w:r>
    </w:p>
    <w:p>
      <w:r>
        <w:rPr>
          <w:rFonts w:ascii="Courier New" w:hAnsi="Courier New"/>
          <w:sz w:val="20"/>
        </w:rPr>
        <w:t xml:space="preserve">        pred_subtype_2: predSubtype2,</w:t>
      </w:r>
    </w:p>
    <w:p>
      <w:r>
        <w:rPr>
          <w:rFonts w:ascii="Courier New" w:hAnsi="Courier New"/>
          <w:sz w:val="20"/>
        </w:rPr>
        <w:t xml:space="preserve">        fewshots: subtypeMeta?.validSubtypes?.length</w:t>
      </w:r>
    </w:p>
    <w:p>
      <w:r>
        <w:rPr>
          <w:rFonts w:ascii="Courier New" w:hAnsi="Courier New"/>
          <w:sz w:val="20"/>
        </w:rPr>
        <w:t xml:space="preserve">          ? [0, 1, 2].map(step =&gt; subtypeMeta.validSubtypes[(idx + step) % subtypeMeta.validSubtypes.length])</w:t>
      </w:r>
    </w:p>
    <w:p>
      <w:r>
        <w:rPr>
          <w:rFonts w:ascii="Courier New" w:hAnsi="Courier New"/>
          <w:sz w:val="20"/>
        </w:rPr>
        <w:t xml:space="preserve">          : [],</w:t>
      </w:r>
    </w:p>
    <w:p>
      <w:r>
        <w:rPr>
          <w:rFonts w:ascii="Courier New" w:hAnsi="Courier New"/>
          <w:sz w:val="20"/>
        </w:rPr>
        <w:t xml:space="preserve">        feshots: subtypeMeta?.validSubtypes?.length</w:t>
      </w:r>
    </w:p>
    <w:p>
      <w:r>
        <w:rPr>
          <w:rFonts w:ascii="Courier New" w:hAnsi="Courier New"/>
          <w:sz w:val="20"/>
        </w:rPr>
        <w:t xml:space="preserve">          ? [0, 1, 2].map(step =&gt; subtypeMeta.validSubtypes[(idx + step) % subtypeMeta.validSubtypes.length])</w:t>
      </w:r>
    </w:p>
    <w:p>
      <w:r>
        <w:rPr>
          <w:rFonts w:ascii="Courier New" w:hAnsi="Courier New"/>
          <w:sz w:val="20"/>
        </w:rPr>
        <w:t xml:space="preserve">          : [],</w:t>
      </w:r>
    </w:p>
    <w:p>
      <w:r>
        <w:rPr>
          <w:rFonts w:ascii="Courier New" w:hAnsi="Courier New"/>
          <w:sz w:val="20"/>
        </w:rPr>
        <w:t xml:space="preserve">        pred_type: predSubtype2 || row.pred_type,</w:t>
      </w:r>
    </w:p>
    <w:p>
      <w:r>
        <w:rPr>
          <w:rFonts w:ascii="Courier New" w:hAnsi="Courier New"/>
          <w:sz w:val="20"/>
        </w:rPr>
        <w:t xml:space="preserve">        pred_subtype: subtypeMeta?.invalidSubtypes?.length</w:t>
      </w:r>
    </w:p>
    <w:p>
      <w:r>
        <w:rPr>
          <w:rFonts w:ascii="Courier New" w:hAnsi="Courier New"/>
          <w:sz w:val="20"/>
        </w:rPr>
        <w:t xml:space="preserve">          ? subtypeMeta.invalidSubtypes[idx % subtypeMeta.invalidSubtypes.length]</w:t>
      </w:r>
    </w:p>
    <w:p>
      <w:r>
        <w:rPr>
          <w:rFonts w:ascii="Courier New" w:hAnsi="Courier New"/>
          <w:sz w:val="20"/>
        </w:rPr>
        <w:t xml:space="preserve">          : row.pred_subtype,</w:t>
      </w:r>
    </w:p>
    <w:p>
      <w:r>
        <w:rPr>
          <w:rFonts w:ascii="Courier New" w:hAnsi="Courier New"/>
          <w:sz w:val="20"/>
        </w:rPr>
        <w:t xml:space="preserve">        missing_subtype: predSubtype2 === 'unknown' ? null : guardedMissingSubtype,</w:t>
      </w:r>
    </w:p>
    <w:p>
      <w:r>
        <w:rPr>
          <w:rFonts w:ascii="Courier New" w:hAnsi="Courier New"/>
          <w:sz w:val="20"/>
        </w:rPr>
        <w:t xml:space="preserve">        missing_subtype_is_valid: guardedMissingSubtype</w:t>
      </w:r>
    </w:p>
    <w:p>
      <w:r>
        <w:rPr>
          <w:rFonts w:ascii="Courier New" w:hAnsi="Courier New"/>
          <w:sz w:val="20"/>
        </w:rPr>
        <w:t xml:space="preserve">          ? isCountryValidSubtype(subtypeMeta?.validSubtypes || [], guardedMissingSubtype)</w:t>
      </w:r>
    </w:p>
    <w:p>
      <w:r>
        <w:rPr>
          <w:rFonts w:ascii="Courier New" w:hAnsi="Courier New"/>
          <w:sz w:val="20"/>
        </w:rPr>
        <w:t xml:space="preserv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data: parsedData,</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getValidationValues(runId)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${idCol} AS request_id, true_subtype FROM "${tbl}"`, []);</w:t>
      </w:r>
    </w:p>
    <w:p>
      <w:r>
        <w:rPr>
          <w:rFonts w:ascii="Courier New" w:hAnsi="Courier New"/>
          <w:sz w:val="20"/>
        </w:rPr>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const v = String(r.true_subtype || '').trim();</w:t>
      </w:r>
    </w:p>
    <w:p>
      <w:r>
        <w:rPr>
          <w:rFonts w:ascii="Courier New" w:hAnsi="Courier New"/>
          <w:sz w:val="20"/>
        </w:rPr>
        <w:t xml:space="preserve">    if (v !== '' &amp;&amp; v.toLowerCase() !== 'unknown') {</w:t>
      </w:r>
    </w:p>
    <w:p>
      <w:r>
        <w:rPr>
          <w:rFonts w:ascii="Courier New" w:hAnsi="Courier New"/>
          <w:sz w:val="20"/>
        </w:rPr>
        <w:t xml:space="preserve">      out[String(r.request_id)]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async function updateTrueSubtypes(runId, updates)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entries = Object.entries(updates || {});</w:t>
      </w:r>
    </w:p>
    <w:p>
      <w:r>
        <w:rPr>
          <w:rFonts w:ascii="Courier New" w:hAnsi="Courier New"/>
          <w:sz w:val="20"/>
        </w:rPr>
        <w:t xml:space="preserve">  if (entries.length === 0) return 0;</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result = await client.query(</w:t>
      </w:r>
    </w:p>
    <w:p>
      <w:r>
        <w:rPr>
          <w:rFonts w:ascii="Courier New" w:hAnsi="Courier New"/>
          <w:sz w:val="20"/>
        </w:rPr>
        <w:t xml:space="preserve">        `UPDATE "${tbl}" SET true_subtype = $1 WHERE ${idCol} = $2`,</w:t>
      </w:r>
    </w:p>
    <w:p>
      <w:r>
        <w:rPr>
          <w:rFonts w:ascii="Courier New" w:hAnsi="Courier New"/>
          <w:sz w:val="20"/>
        </w:rPr>
        <w:t xml:space="preserve">        [trueSubtype || '', requestId]</w:t>
      </w:r>
    </w:p>
    <w:p>
      <w:r>
        <w:rPr>
          <w:rFonts w:ascii="Courier New" w:hAnsi="Courier New"/>
          <w:sz w:val="20"/>
        </w:rPr>
        <w:t xml:space="preserve">      );</w:t>
      </w:r>
    </w:p>
    <w:p>
      <w:r>
        <w:rPr>
          <w:rFonts w:ascii="Courier New" w:hAnsi="Courier New"/>
          <w:sz w:val="20"/>
        </w:rPr>
        <w:t xml:space="preserve">      updated += result.rowCount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return updated;</w:t>
      </w:r>
    </w:p>
    <w:p>
      <w:r>
        <w:rPr>
          <w:rFonts w:ascii="Courier New" w:hAnsi="Courier New"/>
          <w:sz w:val="20"/>
        </w:rPr>
        <w:t xml:space="preserve">  } catch (error) {</w:t>
      </w:r>
    </w:p>
    <w:p>
      <w:r>
        <w:rPr>
          <w:rFonts w:ascii="Courier New" w:hAnsi="Courier New"/>
          <w:sz w:val="20"/>
        </w:rPr>
        <w:t xml:space="preserve">    await client.query('ROLLBACK');</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getConfidenceQuality(runId,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null;</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null;</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null;</w:t>
      </w:r>
    </w:p>
    <w:p>
      <w:r>
        <w:rPr>
          <w:rFonts w:ascii="Courier New" w:hAnsi="Courier New"/>
          <w:sz w:val="20"/>
        </w:rPr>
      </w:r>
    </w:p>
    <w:p>
      <w:r>
        <w:rPr>
          <w:rFonts w:ascii="Courier New" w:hAnsi="Courier New"/>
          <w:sz w:val="20"/>
        </w:rPr>
        <w:t xml:space="preserve">  const total = rows.length;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effectiveTotal = bucket.reduce((s, b) =&gt; s + b.count, 0);</w:t>
      </w:r>
    </w:p>
    <w:p>
      <w:r>
        <w:rPr>
          <w:rFonts w:ascii="Courier New" w:hAnsi="Courier New"/>
          <w:sz w:val="20"/>
        </w:rPr>
        <w:t xml:space="preserve">  if (effectiveTotal === 0) return null;</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effectiveTotal;</w:t>
      </w:r>
    </w:p>
    <w:p>
      <w:r>
        <w:rPr>
          <w:rFonts w:ascii="Courier New" w:hAnsi="Courier New"/>
          <w:sz w:val="20"/>
        </w:rPr>
        <w:t xml:space="preserve">    ece += weight * gap;</w:t>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effectiveTotal,</w:t>
      </w:r>
    </w:p>
    <w:p>
      <w:r>
        <w:rPr>
          <w:rFonts w:ascii="Courier New" w:hAnsi="Courier New"/>
          <w:sz w:val="20"/>
        </w:rPr>
        <w:t xml:space="preserve">    avg_confidence: confSum / effectiveTotal,</w:t>
      </w:r>
    </w:p>
    <w:p>
      <w:r>
        <w:rPr>
          <w:rFonts w:ascii="Courier New" w:hAnsi="Courier New"/>
          <w:sz w:val="20"/>
        </w:rPr>
        <w:t xml:space="preserve">    accuracy: correctSum / effectiveTotal,</w:t>
      </w:r>
    </w:p>
    <w:p>
      <w:r>
        <w:rPr>
          <w:rFonts w:ascii="Courier New" w:hAnsi="Courier New"/>
          <w:sz w:val="20"/>
        </w:rPr>
        <w:t xml:space="preserve">    ece,</w:t>
      </w:r>
    </w:p>
    <w:p>
      <w:r>
        <w:rPr>
          <w:rFonts w:ascii="Courier New" w:hAnsi="Courier New"/>
          <w:sz w:val="20"/>
        </w:rPr>
        <w:t xml:space="preserve">    brier: brierSum / effectiveTotal,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getCalibrationPerType(runId,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if (!typeMap[r.true_type]) typeMap[r.true_type] = [];</w:t>
      </w:r>
    </w:p>
    <w:p>
      <w:r>
        <w:rPr>
          <w:rFonts w:ascii="Courier New" w:hAnsi="Courier New"/>
          <w:sz w:val="20"/>
        </w:rPr>
        <w:t xml:space="preserve">    typeMap[r.true_type].push({</w:t>
      </w:r>
    </w:p>
    <w:p>
      <w:r>
        <w:rPr>
          <w:rFonts w:ascii="Courier New" w:hAnsi="Courier New"/>
          <w:sz w:val="20"/>
        </w:rPr>
        <w:t xml:space="preserve">      confidence: conf,</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@param {boolean} silent - Skip error logging (for expected fallback errors)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silent = false)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 Don't log expected column-not-found errors (used for fallback logic)</w:t>
      </w:r>
    </w:p>
    <w:p>
      <w:r>
        <w:rPr>
          <w:rFonts w:ascii="Courier New" w:hAnsi="Courier New"/>
          <w:sz w:val="20"/>
        </w:rPr>
        <w:t xml:space="preserve">    if (!silent &amp;&amp; error.code !== '42703') {</w:t>
      </w:r>
    </w:p>
    <w:p>
      <w:r>
        <w:rPr>
          <w:rFonts w:ascii="Courier New" w:hAnsi="Courier New"/>
          <w:sz w:val="20"/>
        </w:rPr>
        <w:t xml:space="preserve">      console.error('Database query error:', error);</w:t>
      </w:r>
    </w:p>
    <w:p>
      <w:r>
        <w:rPr>
          <w:rFonts w:ascii="Courier New" w:hAnsi="Courier New"/>
          <w:sz w:val="20"/>
        </w:rPr>
        <w:t xml:space="preserve">    }</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t>const gptResultsRouter  = require('./api/gptResults');</w:t>
      </w:r>
    </w:p>
    <w:p>
      <w:r>
        <w:rPr>
          <w:rFonts w:ascii="Courier New" w:hAnsi="Courier New"/>
          <w:sz w:val="20"/>
        </w:rPr>
        <w:t>const subtypesByCountryRouter = require('./api/subtypesByCountry');</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t>app.use('/api', gptResultsRouter);</w:t>
      </w:r>
    </w:p>
    <w:p>
      <w:r>
        <w:rPr>
          <w:rFonts w:ascii="Courier New" w:hAnsi="Courier New"/>
          <w:sz w:val="20"/>
        </w:rPr>
        <w:t>app.use('/api', subtypesByCountryRouter);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'0.0.0.0',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Falls back to CSV if DATA_SOURCE is not set or DATABASE_URL is missing.</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wantsPostgres = (process.env.DATA_SOURCE || 'csv').toLowerCase() === 'postgres';</w:t>
      </w:r>
    </w:p>
    <w:p>
      <w:r>
        <w:rPr>
          <w:rFonts w:ascii="Courier New" w:hAnsi="Courier New"/>
          <w:sz w:val="20"/>
        </w:rPr>
        <w:t>const hasDbUrl      = !!process.env.DATABASE_URL;</w:t>
      </w:r>
    </w:p>
    <w:p>
      <w:r>
        <w:rPr>
          <w:rFonts w:ascii="Courier New" w:hAnsi="Courier New"/>
          <w:sz w:val="20"/>
        </w:rPr>
      </w:r>
    </w:p>
    <w:p>
      <w:r>
        <w:rPr>
          <w:rFonts w:ascii="Courier New" w:hAnsi="Courier New"/>
          <w:sz w:val="20"/>
        </w:rPr>
        <w:t>if (wantsPostgres &amp;&amp; hasDbUrl)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if (wantsPostgres &amp;&amp; !hasDbUrl) {</w:t>
      </w:r>
    </w:p>
    <w:p>
      <w:r>
        <w:rPr>
          <w:rFonts w:ascii="Courier New" w:hAnsi="Courier New"/>
          <w:sz w:val="20"/>
        </w:rPr>
        <w:t xml:space="preserve">    console.log('⚠ DATA_SOURCE=postgres but DATABASE_URL is not set — falling back to CSV');</w:t>
      </w:r>
    </w:p>
    <w:p>
      <w:r>
        <w:rPr>
          <w:rFonts w:ascii="Courier New" w:hAnsi="Courier New"/>
          <w:sz w:val="20"/>
        </w:rPr>
        <w:t xml:space="preserve">  } else if (!wantsPostgres &amp;&amp; hasDbUrl) {</w:t>
      </w:r>
    </w:p>
    <w:p>
      <w:r>
        <w:rPr>
          <w:rFonts w:ascii="Courier New" w:hAnsi="Courier New"/>
          <w:sz w:val="20"/>
        </w:rPr>
        <w:t xml:space="preserve">    console.log(`ℹ DATABASE_URL is set but DATA_SOURCE="${process.env.DATA_SOURCE || ''}" is not "postgres" — using CSV`);</w:t>
      </w:r>
    </w:p>
    <w:p>
      <w:r>
        <w:rPr>
          <w:rFonts w:ascii="Courier New" w:hAnsi="Courier New"/>
          <w:sz w:val="20"/>
        </w:rPr>
        <w:t xml:space="preserv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server/mock/applyLatestChangesPostgres.js</w:t>
      </w:r>
    </w:p>
    <w:p>
      <w:r>
        <w:rPr>
          <w:rFonts w:ascii="Courier New" w:hAnsi="Courier New"/>
          <w:sz w:val="20"/>
        </w:rPr>
        <w:t>/**</w:t>
      </w:r>
    </w:p>
    <w:p>
      <w:r>
        <w:rPr>
          <w:rFonts w:ascii="Courier New" w:hAnsi="Courier New"/>
          <w:sz w:val="20"/>
        </w:rPr>
        <w:t xml:space="preserve"> * Apply latest mock-data changes to PostgreSQL:</w:t>
      </w:r>
    </w:p>
    <w:p>
      <w:r>
        <w:rPr>
          <w:rFonts w:ascii="Courier New" w:hAnsi="Courier New"/>
          <w:sz w:val="20"/>
        </w:rPr>
        <w:t xml:space="preserve"> *  - Benchmark Q2 2026 / model_v1 → 83% accuracy</w:t>
      </w:r>
    </w:p>
    <w:p>
      <w:r>
        <w:rPr>
          <w:rFonts w:ascii="Courier New" w:hAnsi="Courier New"/>
          <w:sz w:val="20"/>
        </w:rPr>
        <w:t xml:space="preserve"> *  - Remove "perfect model" run from Test Benchmark</w:t>
      </w:r>
    </w:p>
    <w:p>
      <w:r>
        <w:rPr>
          <w:rFonts w:ascii="Courier New" w:hAnsi="Courier New"/>
          <w:sz w:val="20"/>
        </w:rPr>
        <w:t xml:space="preserve"> *</w:t>
      </w:r>
    </w:p>
    <w:p>
      <w:r>
        <w:rPr>
          <w:rFonts w:ascii="Courier New" w:hAnsi="Courier New"/>
          <w:sz w:val="20"/>
        </w:rPr>
        <w:t xml:space="preserve"> * Usage: node server/mock/applyLatestChangesPostgres.js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closePool } = require('../db');</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 = correct / records.length;</w:t>
      </w:r>
    </w:p>
    <w:p>
      <w:r>
        <w:rPr>
          <w:rFonts w:ascii="Courier New" w:hAnsi="Courier New"/>
          <w:sz w:val="20"/>
        </w:rPr>
        <w:t xml:space="preserve">  const cm = {};</w:t>
      </w:r>
    </w:p>
    <w:p>
      <w:r>
        <w:rPr>
          <w:rFonts w:ascii="Courier New" w:hAnsi="Courier New"/>
          <w:sz w:val="20"/>
        </w:rPr>
        <w:t xml:space="preserve">  records.forEach(r =&gt; {</w:t>
      </w:r>
    </w:p>
    <w:p>
      <w:r>
        <w:rPr>
          <w:rFonts w:ascii="Courier New" w:hAnsi="Courier New"/>
          <w:sz w:val="20"/>
        </w:rPr>
        <w:t xml:space="preserve">    if (!cm[r.true_subtype]) cm[r.true_subtype] = { tp: 0, total: 0 };</w:t>
      </w:r>
    </w:p>
    <w:p>
      <w:r>
        <w:rPr>
          <w:rFonts w:ascii="Courier New" w:hAnsi="Courier New"/>
          <w:sz w:val="20"/>
        </w:rPr>
        <w:t xml:space="preserve">    cm[r.true_subtype].total++;</w:t>
      </w:r>
    </w:p>
    <w:p>
      <w:r>
        <w:rPr>
          <w:rFonts w:ascii="Courier New" w:hAnsi="Courier New"/>
          <w:sz w:val="20"/>
        </w:rPr>
        <w:t xml:space="preserve">    if (r.pred_subtype === r.true_subtype) cm[r.true_subtype].tp++;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Object.values(cm).forEach(m =&gt; { f1 += (m.tp / (m.total || 1)) * m.total / records.length; });</w:t>
      </w:r>
    </w:p>
    <w:p>
      <w:r>
        <w:rPr>
          <w:rFonts w:ascii="Courier New" w:hAnsi="Courier New"/>
          <w:sz w:val="20"/>
        </w:rPr>
        <w:t xml:space="preserve">  return { accuracy: parseFloat(acc.toFixed(4)),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reseedRun(benchmarkName, runName, targetAccuracy)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$1 AND r.run_name = $2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 console.warn(`⚠ Not found: ${benchmarkName} / ${runName}`); return; }</w:t>
      </w:r>
    </w:p>
    <w:p>
      <w:r>
        <w:rPr>
          <w:rFonts w:ascii="Courier New" w:hAnsi="Courier New"/>
          <w:sz w:val="20"/>
        </w:rPr>
        <w:t xml:space="preserve">  const runId = runRes.rows[0].id;</w:t>
      </w:r>
    </w:p>
    <w:p>
      <w:r>
        <w:rPr>
          <w:rFonts w:ascii="Courier New" w:hAnsi="Courier New"/>
          <w:sz w:val="20"/>
        </w:rPr>
      </w:r>
    </w:p>
    <w:p>
      <w:r>
        <w:rPr>
          <w:rFonts w:ascii="Courier New" w:hAnsi="Courier New"/>
          <w:sz w:val="20"/>
        </w:rPr>
        <w:t xml:space="preserve">  const recRes = await query('SELECT id, true_type, true_subtype FROM run_results WHERE run_id = $1', [runId]);</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targetAccuracy)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const typeCase = batch.map((_, j) =&gt; `WHEN $${j * 3 + 1} THEN $${j * 3 + 2}`).join(' ');</w:t>
      </w:r>
    </w:p>
    <w:p>
      <w:r>
        <w:rPr>
          <w:rFonts w:ascii="Courier New" w:hAnsi="Courier New"/>
          <w:sz w:val="20"/>
        </w:rPr>
        <w:t xml:space="preserve">    const subCase  = batch.map((_,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batch.map((_, j) =&gt; `$${batch.length * 3 + j + 1}`).join(', ');</w:t>
      </w:r>
    </w:p>
    <w:p>
      <w:r>
        <w:rPr>
          <w:rFonts w:ascii="Courier New" w:hAnsi="Courier New"/>
          <w:sz w:val="20"/>
        </w:rPr>
        <w:t xml:space="preserve">    await query(</w:t>
      </w:r>
    </w:p>
    <w:p>
      <w:r>
        <w:rPr>
          <w:rFonts w:ascii="Courier New" w:hAnsi="Courier New"/>
          <w:sz w:val="20"/>
        </w:rPr>
        <w:t xml:space="preserve">      `UPDATE run_results SET pred_type = CASE id ${typeCase} END, pred_subtype = CASE id ${subCase} END WHERE id IN (${idPlaceholders})`,</w:t>
      </w:r>
    </w:p>
    <w:p>
      <w:r>
        <w:rPr>
          <w:rFonts w:ascii="Courier New" w:hAnsi="Courier New"/>
          <w:sz w:val="20"/>
        </w:rPr>
        <w:t xml:space="preserve">      [...params, ...batch.map(r =&gt;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 subtype_accuracy = $1, subtype_weighted_f1 = $2 WHERE run_id = $3',</w:t>
      </w:r>
    </w:p>
    <w:p>
      <w:r>
        <w:rPr>
          <w:rFonts w:ascii="Courier New" w:hAnsi="Courier New"/>
          <w:sz w:val="20"/>
        </w:rPr>
        <w:t xml:space="preserve">    [accuracy, f1, runId]</w:t>
      </w:r>
    </w:p>
    <w:p>
      <w:r>
        <w:rPr>
          <w:rFonts w:ascii="Courier New" w:hAnsi="Courier New"/>
          <w:sz w:val="20"/>
        </w:rPr>
        <w:t xml:space="preserve">  );</w:t>
      </w:r>
    </w:p>
    <w:p>
      <w:r>
        <w:rPr>
          <w:rFonts w:ascii="Courier New" w:hAnsi="Courier New"/>
          <w:sz w:val="20"/>
        </w:rPr>
        <w:t xml:space="preserve">  console.log(`✓ ${benchmarkName} / ${runName}: accuracy=${accuracy}  f1=${f1}  (target=${targetAccuracy})`);</w:t>
      </w:r>
    </w:p>
    <w:p>
      <w:r>
        <w:rPr>
          <w:rFonts w:ascii="Courier New" w:hAnsi="Courier New"/>
          <w:sz w:val="20"/>
        </w:rPr>
        <w:t>}</w:t>
      </w:r>
    </w:p>
    <w:p>
      <w:r>
        <w:rPr>
          <w:rFonts w:ascii="Courier New" w:hAnsi="Courier New"/>
          <w:sz w:val="20"/>
        </w:rPr>
      </w:r>
    </w:p>
    <w:p>
      <w:r>
        <w:rPr>
          <w:rFonts w:ascii="Courier New" w:hAnsi="Courier New"/>
          <w:sz w:val="20"/>
        </w:rPr>
        <w:t>async function deletePerfectModel()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'Test Benchmark' AND r.run_name = 'perfect model' LIMIT 1`</w:t>
      </w:r>
    </w:p>
    <w:p>
      <w:r>
        <w:rPr>
          <w:rFonts w:ascii="Courier New" w:hAnsi="Courier New"/>
          <w:sz w:val="20"/>
        </w:rPr>
        <w:t xml:space="preserve">  );</w:t>
      </w:r>
    </w:p>
    <w:p>
      <w:r>
        <w:rPr>
          <w:rFonts w:ascii="Courier New" w:hAnsi="Courier New"/>
          <w:sz w:val="20"/>
        </w:rPr>
        <w:t xml:space="preserve">  if (!runRes.rows.length) { console.log('ℹ perfect model not found in DB, skipping'); return; }</w:t>
      </w:r>
    </w:p>
    <w:p>
      <w:r>
        <w:rPr>
          <w:rFonts w:ascii="Courier New" w:hAnsi="Courier New"/>
          <w:sz w:val="20"/>
        </w:rPr>
        <w:t xml:space="preserve">  const runId = runRes.rows[0].id;</w:t>
      </w:r>
    </w:p>
    <w:p>
      <w:r>
        <w:rPr>
          <w:rFonts w:ascii="Courier New" w:hAnsi="Courier New"/>
          <w:sz w:val="20"/>
        </w:rPr>
        <w:t xml:space="preserve">  await query('DELETE FROM run_results WHERE run_id = $1', [runId]);</w:t>
      </w:r>
    </w:p>
    <w:p>
      <w:r>
        <w:rPr>
          <w:rFonts w:ascii="Courier New" w:hAnsi="Courier New"/>
          <w:sz w:val="20"/>
        </w:rPr>
        <w:t xml:space="preserve">  await query('DELETE FROM leaderboard  WHERE run_id = $1', [runId]);</w:t>
      </w:r>
    </w:p>
    <w:p>
      <w:r>
        <w:rPr>
          <w:rFonts w:ascii="Courier New" w:hAnsi="Courier New"/>
          <w:sz w:val="20"/>
        </w:rPr>
        <w:t xml:space="preserve">  await query('DELETE FROM runs         WHERE id     = $1', [runId]);</w:t>
      </w:r>
    </w:p>
    <w:p>
      <w:r>
        <w:rPr>
          <w:rFonts w:ascii="Courier New" w:hAnsi="Courier New"/>
          <w:sz w:val="20"/>
        </w:rPr>
        <w:t xml:space="preserve">  console.log('✓ Deleted "perfect model" run from Test Benchmark');</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await reseedRun('Benchmark Q2 2026', 'model_v1', 0.83);</w:t>
      </w:r>
    </w:p>
    <w:p>
      <w:r>
        <w:rPr>
          <w:rFonts w:ascii="Courier New" w:hAnsi="Courier New"/>
          <w:sz w:val="20"/>
        </w:rPr>
        <w:t xml:space="preserve">    await deletePerfectModel();</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subtype_weighted_f1: Math.min(subtypeWeightedF1, 1).toFixed(4), // Cap at 1.0</w:t>
      </w:r>
    </w:p>
    <w:p>
      <w:r>
        <w:rPr>
          <w:rFonts w:ascii="Courier New" w:hAnsi="Courier New"/>
          <w:sz w:val="20"/>
        </w:rPr>
        <w:t xml:space="preserve">    type_weighted_f1: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server/mock/reseedAccuracy.js</w:t>
      </w:r>
    </w:p>
    <w:p>
      <w:r>
        <w:rPr>
          <w:rFonts w:ascii="Courier New" w:hAnsi="Courier New"/>
          <w:sz w:val="20"/>
        </w:rPr>
        <w:t>/**</w:t>
      </w:r>
    </w:p>
    <w:p>
      <w:r>
        <w:rPr>
          <w:rFonts w:ascii="Courier New" w:hAnsi="Courier New"/>
          <w:sz w:val="20"/>
        </w:rPr>
        <w:t xml:space="preserve"> * Reseed specific run CSVs with target subtype accuracy rates.</w:t>
      </w:r>
    </w:p>
    <w:p>
      <w:r>
        <w:rPr>
          <w:rFonts w:ascii="Courier New" w:hAnsi="Courier New"/>
          <w:sz w:val="20"/>
        </w:rPr>
        <w:t xml:space="preserve"> * Reads existing true labels, regenerates predictions, rewrites CSV + leaderboard.</w:t>
      </w:r>
    </w:p>
    <w:p>
      <w:r>
        <w:rPr>
          <w:rFonts w:ascii="Courier New" w:hAnsi="Courier New"/>
          <w:sz w:val="20"/>
        </w:rPr>
        <w:t xml:space="preserve"> *</w:t>
      </w:r>
    </w:p>
    <w:p>
      <w:r>
        <w:rPr>
          <w:rFonts w:ascii="Courier New" w:hAnsi="Courier New"/>
          <w:sz w:val="20"/>
        </w:rPr>
        <w:t xml:space="preserve"> * Usage: node server/mock/reseedAccuracy.js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LB_FILE   = path.join(DATA_DIR, 'leaderboard.csv');</w:t>
      </w:r>
    </w:p>
    <w:p>
      <w:r>
        <w:rPr>
          <w:rFonts w:ascii="Courier New" w:hAnsi="Courier New"/>
          <w:sz w:val="20"/>
        </w:rPr>
      </w:r>
    </w:p>
    <w:p>
      <w:r>
        <w:rPr>
          <w:rFonts w:ascii="Courier New" w:hAnsi="Courier New"/>
          <w:sz w:val="20"/>
        </w:rPr>
        <w:t>const TARGETS = [</w:t>
      </w:r>
    </w:p>
    <w:p>
      <w:r>
        <w:rPr>
          <w:rFonts w:ascii="Courier New" w:hAnsi="Courier New"/>
          <w:sz w:val="20"/>
        </w:rPr>
        <w:t xml:space="preserve">  { file: '1_model_v2.csv', subtypeAccuracy: 0.85 },</w:t>
      </w:r>
    </w:p>
    <w:p>
      <w:r>
        <w:rPr>
          <w:rFonts w:ascii="Courier New" w:hAnsi="Courier New"/>
          <w:sz w:val="20"/>
        </w:rPr>
        <w:t xml:space="preserve">  { file: '1_model_v3.csv', subtypeAccuracy: 0.82 },</w:t>
      </w:r>
    </w:p>
    <w:p>
      <w:r>
        <w:rPr>
          <w:rFonts w:ascii="Courier New" w:hAnsi="Courier New"/>
          <w:sz w:val="20"/>
        </w:rPr>
        <w:t xml:space="preserve">  { file: '3_model_v3.csv',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w:t>
      </w:r>
    </w:p>
    <w:p>
      <w:r>
        <w:rPr>
          <w:rFonts w:ascii="Courier New" w:hAnsi="Courier New"/>
          <w:sz w:val="20"/>
        </w:rPr>
        <w:t xml:space="preserve"> * Given a record's true_type and true_subtype, generate a prediction that is</w:t>
      </w:r>
    </w:p>
    <w:p>
      <w:r>
        <w:rPr>
          <w:rFonts w:ascii="Courier New" w:hAnsi="Courier New"/>
          <w:sz w:val="20"/>
        </w:rPr>
        <w:t xml:space="preserve"> * wrong in a realistic way: 70% same-type wrong subtype, 30% cross-type error.</w:t>
      </w:r>
    </w:p>
    <w:p>
      <w:r>
        <w:rPr>
          <w:rFonts w:ascii="Courier New" w:hAnsi="Courier New"/>
          <w:sz w:val="20"/>
        </w:rPr>
        <w:t xml:space="preserve"> */</w:t>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 Same-type, wrong subtype</w:t>
      </w:r>
    </w:p>
    <w:p>
      <w:r>
        <w:rPr>
          <w:rFonts w:ascii="Courier New" w:hAnsi="Courier New"/>
          <w:sz w:val="20"/>
        </w:rPr>
        <w:t xml:space="preserve">    const siblings = subtypeMap[trueType].filter(s =&gt; s !== trueSubtype);</w:t>
      </w:r>
    </w:p>
    <w:p>
      <w:r>
        <w:rPr>
          <w:rFonts w:ascii="Courier New" w:hAnsi="Courier New"/>
          <w:sz w:val="20"/>
        </w:rPr>
        <w:t xml:space="preserve">    return { pred_type: trueType, pred_subtype: siblings.length ? rand(siblings) : trueSubtype };</w:t>
      </w:r>
    </w:p>
    <w:p>
      <w:r>
        <w:rPr>
          <w:rFonts w:ascii="Courier New" w:hAnsi="Courier New"/>
          <w:sz w:val="20"/>
        </w:rPr>
        <w:t xml:space="preserve">  } else {</w:t>
      </w:r>
    </w:p>
    <w:p>
      <w:r>
        <w:rPr>
          <w:rFonts w:ascii="Courier New" w:hAnsi="Courier New"/>
          <w:sz w:val="20"/>
        </w:rPr>
        <w:t xml:space="preserve">    // Cross-type error</w:t>
      </w:r>
    </w:p>
    <w:p>
      <w:r>
        <w:rPr>
          <w:rFonts w:ascii="Courier New" w:hAnsi="Courier New"/>
          <w:sz w:val="20"/>
        </w:rPr>
        <w:t xml:space="preserve">    const wrongType = rand(types.filter(t =&gt; t !== trueType));</w:t>
      </w:r>
    </w:p>
    <w:p>
      <w:r>
        <w:rPr>
          <w:rFonts w:ascii="Courier New" w:hAnsi="Courier New"/>
          <w:sz w:val="20"/>
        </w:rPr>
        <w:t xml:space="preserve">    return { pred_type: wrongType, pred_subtype: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recordsToCsv(headers, records) {</w:t>
      </w:r>
    </w:p>
    <w:p>
      <w:r>
        <w:rPr>
          <w:rFonts w:ascii="Courier New" w:hAnsi="Courier New"/>
          <w:sz w:val="20"/>
        </w:rPr>
        <w:t xml:space="preserve">  const lines = [headers.join(',')];</w:t>
      </w:r>
    </w:p>
    <w:p>
      <w:r>
        <w:rPr>
          <w:rFonts w:ascii="Courier New" w:hAnsi="Courier New"/>
          <w:sz w:val="20"/>
        </w:rPr>
        <w:t xml:space="preserve">  records.forEach(r =&gt; lines.push(headers.map(h =&gt; escapeCell(r[h])).join(',')));</w:t>
      </w:r>
    </w:p>
    <w:p>
      <w:r>
        <w:rPr>
          <w:rFonts w:ascii="Courier New" w:hAnsi="Courier New"/>
          <w:sz w:val="20"/>
        </w:rPr>
        <w:t xml:space="preserve">  return lines.join('\n') + '\n';</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 Weighted F1 approximation (precision per class, weighted by support)</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w:t>
      </w:r>
    </w:p>
    <w:p>
      <w:r>
        <w:rPr>
          <w:rFonts w:ascii="Courier New" w:hAnsi="Courier New"/>
          <w:sz w:val="20"/>
        </w:rPr>
        <w:t xml:space="preserve">    f1 += (m.tp / (m.total || 1)) * m.total / records.length;</w:t>
      </w:r>
    </w:p>
    <w:p>
      <w:r>
        <w:rPr>
          <w:rFonts w:ascii="Courier New" w:hAnsi="Courier New"/>
          <w:sz w:val="20"/>
        </w:rPr>
        <w:t xml:space="preserve">  });</w:t>
      </w:r>
    </w:p>
    <w:p>
      <w:r>
        <w:rPr>
          <w:rFonts w:ascii="Courier New" w:hAnsi="Courier New"/>
          <w:sz w:val="20"/>
        </w:rPr>
        <w:t xml:space="preserve">  return { accuracy: accuracy.toFixed(4), f1: Math.min(f1, 1).toFixed(4) };</w:t>
      </w:r>
    </w:p>
    <w:p>
      <w:r>
        <w:rPr>
          <w:rFonts w:ascii="Courier New" w:hAnsi="Courier New"/>
          <w:sz w:val="20"/>
        </w:rPr>
        <w:t>}</w:t>
      </w:r>
    </w:p>
    <w:p>
      <w:r>
        <w:rPr>
          <w:rFonts w:ascii="Courier New" w:hAnsi="Courier New"/>
          <w:sz w:val="20"/>
        </w:rPr>
      </w:r>
    </w:p>
    <w:p>
      <w:r>
        <w:rPr>
          <w:rFonts w:ascii="Courier New" w:hAnsi="Courier New"/>
          <w:sz w:val="20"/>
        </w:rPr>
        <w:t>// ── process each target ────────────────────────────────────────────────────</w:t>
      </w:r>
    </w:p>
    <w:p>
      <w:r>
        <w:rPr>
          <w:rFonts w:ascii="Courier New" w:hAnsi="Courier New"/>
          <w:sz w:val="20"/>
        </w:rPr>
      </w:r>
    </w:p>
    <w:p>
      <w:r>
        <w:rPr>
          <w:rFonts w:ascii="Courier New" w:hAnsi="Courier New"/>
          <w:sz w:val="20"/>
        </w:rPr>
        <w:t>TARGETS.forEach(({ file, subtypeAccuracy }) =&gt; {</w:t>
      </w:r>
    </w:p>
    <w:p>
      <w:r>
        <w:rPr>
          <w:rFonts w:ascii="Courier New" w:hAnsi="Courier New"/>
          <w:sz w:val="20"/>
        </w:rPr>
        <w:t xml:space="preserve">  const fpath = path.join(RUNS_DIR, file);</w:t>
      </w:r>
    </w:p>
    <w:p>
      <w:r>
        <w:rPr>
          <w:rFonts w:ascii="Courier New" w:hAnsi="Courier New"/>
          <w:sz w:val="20"/>
        </w:rPr>
        <w:t xml:space="preserve">  if (!fs.existsSync(fpath)) { console.warn(`⚠ Not found: ${file}`); return; }</w:t>
      </w:r>
    </w:p>
    <w:p>
      <w:r>
        <w:rPr>
          <w:rFonts w:ascii="Courier New" w:hAnsi="Courier New"/>
          <w:sz w:val="20"/>
        </w:rPr>
      </w:r>
    </w:p>
    <w:p>
      <w:r>
        <w:rPr>
          <w:rFonts w:ascii="Courier New" w:hAnsi="Courier New"/>
          <w:sz w:val="20"/>
        </w:rPr>
        <w:t xml:space="preserve">  const raw = csv.parse(fs.readFileSync(fpath, 'utf-8'), { columns: true, skip_empty_lines: true });</w:t>
      </w:r>
    </w:p>
    <w:p>
      <w:r>
        <w:rPr>
          <w:rFonts w:ascii="Courier New" w:hAnsi="Courier New"/>
          <w:sz w:val="20"/>
        </w:rPr>
        <w:t xml:space="preserve">  const subtypeMap = buildSubtypeMap(raw);</w:t>
      </w:r>
    </w:p>
    <w:p>
      <w:r>
        <w:rPr>
          <w:rFonts w:ascii="Courier New" w:hAnsi="Courier New"/>
          <w:sz w:val="20"/>
        </w:rPr>
        <w:t xml:space="preserve">  const headers = Object.keys(raw[0]);</w:t>
      </w:r>
    </w:p>
    <w:p>
      <w:r>
        <w:rPr>
          <w:rFonts w:ascii="Courier New" w:hAnsi="Courier New"/>
          <w:sz w:val="20"/>
        </w:rPr>
      </w:r>
    </w:p>
    <w:p>
      <w:r>
        <w:rPr>
          <w:rFonts w:ascii="Courier New" w:hAnsi="Courier New"/>
          <w:sz w:val="20"/>
        </w:rPr>
        <w:t xml:space="preserve">  const updated = raw.map(r =&gt; {</w:t>
      </w:r>
    </w:p>
    <w:p>
      <w:r>
        <w:rPr>
          <w:rFonts w:ascii="Courier New" w:hAnsi="Courier New"/>
          <w:sz w:val="20"/>
        </w:rPr>
        <w:t xml:space="preserve">    const isCorrect = Math.random() &lt; subtypeAccuracy;</w:t>
      </w:r>
    </w:p>
    <w:p>
      <w:r>
        <w:rPr>
          <w:rFonts w:ascii="Courier New" w:hAnsi="Courier New"/>
          <w:sz w:val="20"/>
        </w:rPr>
        <w:t xml:space="preserve">    if (isCorrect) {</w:t>
      </w:r>
    </w:p>
    <w:p>
      <w:r>
        <w:rPr>
          <w:rFonts w:ascii="Courier New" w:hAnsi="Courier New"/>
          <w:sz w:val="20"/>
        </w:rPr>
        <w:t xml:space="preserve">      return { ...r, pred_type: r.true_type, pred_subtype: r.true_subtype };</w:t>
      </w:r>
    </w:p>
    <w:p>
      <w:r>
        <w:rPr>
          <w:rFonts w:ascii="Courier New" w:hAnsi="Courier New"/>
          <w:sz w:val="20"/>
        </w:rPr>
        <w:t xml:space="preserve">    } else {</w:t>
      </w:r>
    </w:p>
    <w:p>
      <w:r>
        <w:rPr>
          <w:rFonts w:ascii="Courier New" w:hAnsi="Courier New"/>
          <w:sz w:val="20"/>
        </w:rPr>
        <w:t xml:space="preserve">      const { pred_type, pred_subtype } = wrongPrediction(r.true_type, r.true_subtype, subtypeMap);</w:t>
      </w:r>
    </w:p>
    <w:p>
      <w:r>
        <w:rPr>
          <w:rFonts w:ascii="Courier New" w:hAnsi="Courier New"/>
          <w:sz w:val="20"/>
        </w:rPr>
        <w:t xml:space="preserve">      return { ...r, pred_type, pred_subtype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fs.writeFileSync(fpath, recordsToCsv(headers, updated), 'utf-8');</w:t>
      </w:r>
    </w:p>
    <w:p>
      <w:r>
        <w:rPr>
          <w:rFonts w:ascii="Courier New" w:hAnsi="Courier New"/>
          <w:sz w:val="20"/>
        </w:rPr>
        <w:t xml:space="preserve">  const { accuracy, f1 } = calculateMetrics(updated);</w:t>
      </w:r>
    </w:p>
    <w:p>
      <w:r>
        <w:rPr>
          <w:rFonts w:ascii="Courier New" w:hAnsi="Courier New"/>
          <w:sz w:val="20"/>
        </w:rPr>
        <w:t xml:space="preserve">  console.log(`✓ ${file}: accuracy=${accuracy}  f1=${f1}  (target=${subtypeAccuracy})`);</w:t>
      </w:r>
    </w:p>
    <w:p>
      <w:r>
        <w:rPr>
          <w:rFonts w:ascii="Courier New" w:hAnsi="Courier New"/>
          <w:sz w:val="20"/>
        </w:rPr>
      </w:r>
    </w:p>
    <w:p>
      <w:r>
        <w:rPr>
          <w:rFonts w:ascii="Courier New" w:hAnsi="Courier New"/>
          <w:sz w:val="20"/>
        </w:rPr>
        <w:t xml:space="preserve">  // Update leaderboard.csv row matching this file</w:t>
      </w:r>
    </w:p>
    <w:p>
      <w:r>
        <w:rPr>
          <w:rFonts w:ascii="Courier New" w:hAnsi="Courier New"/>
          <w:sz w:val="20"/>
        </w:rPr>
        <w:t xml:space="preserve">  // File name format: {benchmarkId}_{sanitized_run_name}.csv</w:t>
      </w:r>
    </w:p>
    <w:p>
      <w:r>
        <w:rPr>
          <w:rFonts w:ascii="Courier New" w:hAnsi="Courier New"/>
          <w:sz w:val="20"/>
        </w:rPr>
        <w:t xml:space="preserve">  const [benchmarkId, ...rest] = file.replace('.csv', '').split('_');</w:t>
      </w:r>
    </w:p>
    <w:p>
      <w:r>
        <w:rPr>
          <w:rFonts w:ascii="Courier New" w:hAnsi="Courier New"/>
          <w:sz w:val="20"/>
        </w:rPr>
        <w:t xml:space="preserve">  const sanitizedRunName = rest.join('_');</w:t>
      </w:r>
    </w:p>
    <w:p>
      <w:r>
        <w:rPr>
          <w:rFonts w:ascii="Courier New" w:hAnsi="Courier New"/>
          <w:sz w:val="20"/>
        </w:rPr>
      </w:r>
    </w:p>
    <w:p>
      <w:r>
        <w:rPr>
          <w:rFonts w:ascii="Courier New" w:hAnsi="Courier New"/>
          <w:sz w:val="20"/>
        </w:rPr>
        <w:t xml:space="preserve">  const lbRaw = fs.readFileSync(LB_FILE, 'utf-8');</w:t>
      </w:r>
    </w:p>
    <w:p>
      <w:r>
        <w:rPr>
          <w:rFonts w:ascii="Courier New" w:hAnsi="Courier New"/>
          <w:sz w:val="20"/>
        </w:rPr>
        <w:t xml:space="preserve">  const lbRows = csv.parse(lbRaw, { columns: true, skip_empty_lines: true });</w:t>
      </w:r>
    </w:p>
    <w:p>
      <w:r>
        <w:rPr>
          <w:rFonts w:ascii="Courier New" w:hAnsi="Courier New"/>
          <w:sz w:val="20"/>
        </w:rPr>
        <w:t xml:space="preserve">  const lbHeaders = Object.keys(lbRows[0]);</w:t>
      </w:r>
    </w:p>
    <w:p>
      <w:r>
        <w:rPr>
          <w:rFonts w:ascii="Courier New" w:hAnsi="Courier New"/>
          <w:sz w:val="20"/>
        </w:rPr>
      </w:r>
    </w:p>
    <w:p>
      <w:r>
        <w:rPr>
          <w:rFonts w:ascii="Courier New" w:hAnsi="Courier New"/>
          <w:sz w:val="20"/>
        </w:rPr>
        <w:t xml:space="preserve">  // Find the leaderboard row: benchmark_id matches and sanitize(run_name) matches</w:t>
      </w:r>
    </w:p>
    <w:p>
      <w:r>
        <w:rPr>
          <w:rFonts w:ascii="Courier New" w:hAnsi="Courier New"/>
          <w:sz w:val="20"/>
        </w:rPr>
        <w:t xml:space="preserve">  function sanitize(name) {</w:t>
      </w:r>
    </w:p>
    <w:p>
      <w:r>
        <w:rPr>
          <w:rFonts w:ascii="Courier New" w:hAnsi="Courier New"/>
          <w:sz w:val="20"/>
        </w:rPr>
        <w:t xml:space="preserve">    return name.toLowerCase().trim().replace(/[^a-z0-9_-]/g, '_').replace(/^_+|_+$/g,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 need to know which benchmark name corresponds to benchmarkId.</w:t>
      </w:r>
    </w:p>
    <w:p>
      <w:r>
        <w:rPr>
          <w:rFonts w:ascii="Courier New" w:hAnsi="Courier New"/>
          <w:sz w:val="20"/>
        </w:rPr>
        <w:t xml:space="preserve">  // Re-derive: iterate leaderboard rows in order, assign IDs as csv-loader does.</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bName = row.benchmark || row.run_name;</w:t>
      </w:r>
    </w:p>
    <w:p>
      <w:r>
        <w:rPr>
          <w:rFonts w:ascii="Courier New" w:hAnsi="Courier New"/>
          <w:sz w:val="20"/>
        </w:rPr>
        <w:t xml:space="preserve">    if (!seenBenchmarks[bName]) seenBenchmarks[bName]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matched = false;</w:t>
      </w:r>
    </w:p>
    <w:p>
      <w:r>
        <w:rPr>
          <w:rFonts w:ascii="Courier New" w:hAnsi="Courier New"/>
          <w:sz w:val="20"/>
        </w:rPr>
        <w:t xml:space="preserve">  const updatedLb = lbRows.map(row =&gt; {</w:t>
      </w:r>
    </w:p>
    <w:p>
      <w:r>
        <w:rPr>
          <w:rFonts w:ascii="Courier New" w:hAnsi="Courier New"/>
          <w:sz w:val="20"/>
        </w:rPr>
        <w:t xml:space="preserve">    const bName = row.benchmark || row.run_name;</w:t>
      </w:r>
    </w:p>
    <w:p>
      <w:r>
        <w:rPr>
          <w:rFonts w:ascii="Courier New" w:hAnsi="Courier New"/>
          <w:sz w:val="20"/>
        </w:rPr>
        <w:t xml:space="preserve">    const bId = String(seenBenchmarks[bName]);</w:t>
      </w:r>
    </w:p>
    <w:p>
      <w:r>
        <w:rPr>
          <w:rFonts w:ascii="Courier New" w:hAnsi="Courier New"/>
          <w:sz w:val="20"/>
        </w:rPr>
        <w:t xml:space="preserve">    if (bId === benchmarkId &amp;&amp; sanitize(row.run_name) === sanitizedRunName) {</w:t>
      </w:r>
    </w:p>
    <w:p>
      <w:r>
        <w:rPr>
          <w:rFonts w:ascii="Courier New" w:hAnsi="Courier New"/>
          <w:sz w:val="20"/>
        </w:rPr>
        <w:t xml:space="preserve">      matched = true;</w:t>
      </w:r>
    </w:p>
    <w:p>
      <w:r>
        <w:rPr>
          <w:rFonts w:ascii="Courier New" w:hAnsi="Courier New"/>
          <w:sz w:val="20"/>
        </w:rPr>
        <w:t xml:space="preserve">      return { ...row, subtype_accuracy: accuracy, subtype_weighted_f1: f1 };</w:t>
      </w:r>
    </w:p>
    <w:p>
      <w:r>
        <w:rPr>
          <w:rFonts w:ascii="Courier New" w:hAnsi="Courier New"/>
          <w:sz w:val="20"/>
        </w:rPr>
        <w:t xml:space="preserve">    }</w:t>
      </w:r>
    </w:p>
    <w:p>
      <w:r>
        <w:rPr>
          <w:rFonts w:ascii="Courier New" w:hAnsi="Courier New"/>
          <w:sz w:val="20"/>
        </w:rPr>
        <w:t xml:space="preserve">    return row;</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(!matched) { console.warn(`⚠ No leaderboard row found for ${file}`); return; }</w:t>
      </w:r>
    </w:p>
    <w:p>
      <w:r>
        <w:rPr>
          <w:rFonts w:ascii="Courier New" w:hAnsi="Courier New"/>
          <w:sz w:val="20"/>
        </w:rPr>
      </w:r>
    </w:p>
    <w:p>
      <w:r>
        <w:rPr>
          <w:rFonts w:ascii="Courier New" w:hAnsi="Courier New"/>
          <w:sz w:val="20"/>
        </w:rPr>
        <w:t xml:space="preserve">  const lbCsv = [lbHeaders.join(','), ...updatedLb.map(r =&gt; lbHeaders.map(h =&gt; escapeCell(r[h])).join(','))].join('\n') + '\n';</w:t>
      </w:r>
    </w:p>
    <w:p>
      <w:r>
        <w:rPr>
          <w:rFonts w:ascii="Courier New" w:hAnsi="Courier New"/>
          <w:sz w:val="20"/>
        </w:rPr>
        <w:t xml:space="preserve">  fs.writeFileSync(LB_FILE, lbCsv, 'utf-8');</w:t>
      </w:r>
    </w:p>
    <w:p>
      <w:r>
        <w:rPr>
          <w:rFonts w:ascii="Courier New" w:hAnsi="Courier New"/>
          <w:sz w:val="20"/>
        </w:rPr>
        <w:t xml:space="preserve">  console.log(`  leaderboard updated`);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server/mock/reseedAccuracyPostgres.js</w:t>
      </w:r>
    </w:p>
    <w:p>
      <w:r>
        <w:rPr>
          <w:rFonts w:ascii="Courier New" w:hAnsi="Courier New"/>
          <w:sz w:val="20"/>
        </w:rPr>
        <w:t>/**</w:t>
      </w:r>
    </w:p>
    <w:p>
      <w:r>
        <w:rPr>
          <w:rFonts w:ascii="Courier New" w:hAnsi="Courier New"/>
          <w:sz w:val="20"/>
        </w:rPr>
        <w:t xml:space="preserve"> * Reseed specific runs in PostgreSQL with target subtype accuracy rates.</w:t>
      </w:r>
    </w:p>
    <w:p>
      <w:r>
        <w:rPr>
          <w:rFonts w:ascii="Courier New" w:hAnsi="Courier New"/>
          <w:sz w:val="20"/>
        </w:rPr>
        <w:t xml:space="preserve"> * Mirrors the logic in reseedAccuracy.js but operates on the DB instead of CSVs.</w:t>
      </w:r>
    </w:p>
    <w:p>
      <w:r>
        <w:rPr>
          <w:rFonts w:ascii="Courier New" w:hAnsi="Courier New"/>
          <w:sz w:val="20"/>
        </w:rPr>
        <w:t xml:space="preserve"> *</w:t>
      </w:r>
    </w:p>
    <w:p>
      <w:r>
        <w:rPr>
          <w:rFonts w:ascii="Courier New" w:hAnsi="Courier New"/>
          <w:sz w:val="20"/>
        </w:rPr>
        <w:t xml:space="preserve"> * Usage: node server/mock/reseedAccuracyPostgres.js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closePool } = require('../db');</w:t>
      </w:r>
    </w:p>
    <w:p>
      <w:r>
        <w:rPr>
          <w:rFonts w:ascii="Courier New" w:hAnsi="Courier New"/>
          <w:sz w:val="20"/>
        </w:rPr>
      </w:r>
    </w:p>
    <w:p>
      <w:r>
        <w:rPr>
          <w:rFonts w:ascii="Courier New" w:hAnsi="Courier New"/>
          <w:sz w:val="20"/>
        </w:rPr>
        <w:t>const TARGETS = [</w:t>
      </w:r>
    </w:p>
    <w:p>
      <w:r>
        <w:rPr>
          <w:rFonts w:ascii="Courier New" w:hAnsi="Courier New"/>
          <w:sz w:val="20"/>
        </w:rPr>
        <w:t xml:space="preserve">  { benchmarkName: 'Benchmark Q1 2026', runName: 'model_v2', subtypeAccuracy: 0.85 },</w:t>
      </w:r>
    </w:p>
    <w:p>
      <w:r>
        <w:rPr>
          <w:rFonts w:ascii="Courier New" w:hAnsi="Courier New"/>
          <w:sz w:val="20"/>
        </w:rPr>
        <w:t xml:space="preserve">  { benchmarkName: 'Benchmark Q1 2026', runName: 'model_v3', subtypeAccuracy: 0.82 },</w:t>
      </w:r>
    </w:p>
    <w:p>
      <w:r>
        <w:rPr>
          <w:rFonts w:ascii="Courier New" w:hAnsi="Courier New"/>
          <w:sz w:val="20"/>
        </w:rPr>
        <w:t xml:space="preserve">  { benchmarkName: 'Test Benchmark',    runName: 'model_v3',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 else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 f1 += (m.tp / (m.total || 1)) * m.total / records.length; });</w:t>
      </w:r>
    </w:p>
    <w:p>
      <w:r>
        <w:rPr>
          <w:rFonts w:ascii="Courier New" w:hAnsi="Courier New"/>
          <w:sz w:val="20"/>
        </w:rPr>
        <w:t xml:space="preserve">  return { accuracy: parseFloat(accuracy.toFixed(4)),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 benchmarkName, runName, subtypeAccuracy }) {</w:t>
      </w:r>
    </w:p>
    <w:p>
      <w:r>
        <w:rPr>
          <w:rFonts w:ascii="Courier New" w:hAnsi="Courier New"/>
          <w:sz w:val="20"/>
        </w:rPr>
        <w:t xml:space="preserve">  // Resolve run_id</w:t>
      </w:r>
    </w:p>
    <w:p>
      <w:r>
        <w:rPr>
          <w:rFonts w:ascii="Courier New" w:hAnsi="Courier New"/>
          <w:sz w:val="20"/>
        </w:rPr>
        <w:t xml:space="preserve">  const runRes = await query(</w:t>
      </w:r>
    </w:p>
    <w:p>
      <w:r>
        <w:rPr>
          <w:rFonts w:ascii="Courier New" w:hAnsi="Courier New"/>
          <w:sz w:val="20"/>
        </w:rPr>
        <w:t xml:space="preserve">    `SELECT r.id AS run_id</w:t>
      </w:r>
    </w:p>
    <w:p>
      <w:r>
        <w:rPr>
          <w:rFonts w:ascii="Courier New" w:hAnsi="Courier New"/>
          <w:sz w:val="20"/>
        </w:rPr>
        <w:t xml:space="preserve">     FROM runs r</w:t>
      </w:r>
    </w:p>
    <w:p>
      <w:r>
        <w:rPr>
          <w:rFonts w:ascii="Courier New" w:hAnsi="Courier New"/>
          <w:sz w:val="20"/>
        </w:rPr>
        <w:t xml:space="preserve">     JOIN benchmarks b ON b.id = r.benchmark_id</w:t>
      </w:r>
    </w:p>
    <w:p>
      <w:r>
        <w:rPr>
          <w:rFonts w:ascii="Courier New" w:hAnsi="Courier New"/>
          <w:sz w:val="20"/>
        </w:rPr>
        <w:t xml:space="preserve">     WHERE b.name = $1 AND r.run_name = $2</w:t>
      </w:r>
    </w:p>
    <w:p>
      <w:r>
        <w:rPr>
          <w:rFonts w:ascii="Courier New" w:hAnsi="Courier New"/>
          <w:sz w:val="20"/>
        </w:rPr>
        <w:t xml:space="preserve">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w:t>
      </w:r>
    </w:p>
    <w:p>
      <w:r>
        <w:rPr>
          <w:rFonts w:ascii="Courier New" w:hAnsi="Courier New"/>
          <w:sz w:val="20"/>
        </w:rPr>
        <w:t xml:space="preserve">    console.warn(`⚠ Not found in DB: ${benchmarkName} / ${runName}`);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runRes.rows[0].run_id;</w:t>
      </w:r>
    </w:p>
    <w:p>
      <w:r>
        <w:rPr>
          <w:rFonts w:ascii="Courier New" w:hAnsi="Courier New"/>
          <w:sz w:val="20"/>
        </w:rPr>
      </w:r>
    </w:p>
    <w:p>
      <w:r>
        <w:rPr>
          <w:rFonts w:ascii="Courier New" w:hAnsi="Courier New"/>
          <w:sz w:val="20"/>
        </w:rPr>
        <w:t xml:space="preserve">  // Fetch all records for this run</w:t>
      </w:r>
    </w:p>
    <w:p>
      <w:r>
        <w:rPr>
          <w:rFonts w:ascii="Courier New" w:hAnsi="Courier New"/>
          <w:sz w:val="20"/>
        </w:rPr>
        <w:t xml:space="preserve">  const recRes = await query(</w:t>
      </w:r>
    </w:p>
    <w:p>
      <w:r>
        <w:rPr>
          <w:rFonts w:ascii="Courier New" w:hAnsi="Courier New"/>
          <w:sz w:val="20"/>
        </w:rPr>
        <w:t xml:space="preserve">    'SELECT id, true_type, true_subtype FROM run_results WHERE run_id = $1',</w:t>
      </w:r>
    </w:p>
    <w:p>
      <w:r>
        <w:rPr>
          <w:rFonts w:ascii="Courier New" w:hAnsi="Courier New"/>
          <w:sz w:val="20"/>
        </w:rPr>
        <w:t xml:space="preserve">    [runId]</w:t>
      </w:r>
    </w:p>
    <w:p>
      <w:r>
        <w:rPr>
          <w:rFonts w:ascii="Courier New" w:hAnsi="Courier New"/>
          <w:sz w:val="20"/>
        </w:rPr>
        <w:t xml:space="preserve">  );</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 Build subtype map and generate new predictions</w:t>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subtypeAccuracy)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 else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Batch-update run_results</w:t>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 Build a single UPDATE with CASE WHEN for efficiency</w:t>
      </w:r>
    </w:p>
    <w:p>
      <w:r>
        <w:rPr>
          <w:rFonts w:ascii="Courier New" w:hAnsi="Courier New"/>
          <w:sz w:val="20"/>
        </w:rPr>
        <w:t xml:space="preserve">    const ids      = batch.map(r =&gt; r.id);</w:t>
      </w:r>
    </w:p>
    <w:p>
      <w:r>
        <w:rPr>
          <w:rFonts w:ascii="Courier New" w:hAnsi="Courier New"/>
          <w:sz w:val="20"/>
        </w:rPr>
        <w:t xml:space="preserve">    const typeCase = batch.map((r, j) =&gt; `WHEN $${j * 3 + 1} THEN $${j * 3 + 2}`).join(' ');</w:t>
      </w:r>
    </w:p>
    <w:p>
      <w:r>
        <w:rPr>
          <w:rFonts w:ascii="Courier New" w:hAnsi="Courier New"/>
          <w:sz w:val="20"/>
        </w:rPr>
        <w:t xml:space="preserve">    const subCase  = batch.map((r,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ids.map((_, j) =&gt; `$${batch.length * 3 + j + 1}`).join(',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`UPDATE run_results SET</w:t>
      </w:r>
    </w:p>
    <w:p>
      <w:r>
        <w:rPr>
          <w:rFonts w:ascii="Courier New" w:hAnsi="Courier New"/>
          <w:sz w:val="20"/>
        </w:rPr>
        <w:t xml:space="preserve">         pred_type    = CASE id ${typeCase} END,</w:t>
      </w:r>
    </w:p>
    <w:p>
      <w:r>
        <w:rPr>
          <w:rFonts w:ascii="Courier New" w:hAnsi="Courier New"/>
          <w:sz w:val="20"/>
        </w:rPr>
        <w:t xml:space="preserve">         pred_subtype = CASE id ${subCase}  END</w:t>
      </w:r>
    </w:p>
    <w:p>
      <w:r>
        <w:rPr>
          <w:rFonts w:ascii="Courier New" w:hAnsi="Courier New"/>
          <w:sz w:val="20"/>
        </w:rPr>
        <w:t xml:space="preserve">       WHERE id IN (${idPlaceholders})`,</w:t>
      </w:r>
    </w:p>
    <w:p>
      <w:r>
        <w:rPr>
          <w:rFonts w:ascii="Courier New" w:hAnsi="Courier New"/>
          <w:sz w:val="20"/>
        </w:rPr>
        <w:t xml:space="preserve">      [...params, ...ids]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Recompute and update leaderboard</w:t>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w:t>
      </w:r>
    </w:p>
    <w:p>
      <w:r>
        <w:rPr>
          <w:rFonts w:ascii="Courier New" w:hAnsi="Courier New"/>
          <w:sz w:val="20"/>
        </w:rPr>
        <w:t xml:space="preserve">       subtype_accuracy    = $1,</w:t>
      </w:r>
    </w:p>
    <w:p>
      <w:r>
        <w:rPr>
          <w:rFonts w:ascii="Courier New" w:hAnsi="Courier New"/>
          <w:sz w:val="20"/>
        </w:rPr>
        <w:t xml:space="preserve">       subtype_weighted_f1 = $2,</w:t>
      </w:r>
    </w:p>
    <w:p>
      <w:r>
        <w:rPr>
          <w:rFonts w:ascii="Courier New" w:hAnsi="Courier New"/>
          <w:sz w:val="20"/>
        </w:rPr>
        <w:t xml:space="preserve">       benchmark_length    = $3</w:t>
      </w:r>
    </w:p>
    <w:p>
      <w:r>
        <w:rPr>
          <w:rFonts w:ascii="Courier New" w:hAnsi="Courier New"/>
          <w:sz w:val="20"/>
        </w:rPr>
        <w:t xml:space="preserve">     WHERE run_id = $4`,</w:t>
      </w:r>
    </w:p>
    <w:p>
      <w:r>
        <w:rPr>
          <w:rFonts w:ascii="Courier New" w:hAnsi="Courier New"/>
          <w:sz w:val="20"/>
        </w:rPr>
        <w:t xml:space="preserve">    [accuracy, f1, updated.length,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${benchmarkName} / ${runName}: accuracy=${accuracy}  f1=${f1}  (target=${subtypeAccuracy})`);</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for (const target of TARGETS) {</w:t>
      </w:r>
    </w:p>
    <w:p>
      <w:r>
        <w:rPr>
          <w:rFonts w:ascii="Courier New" w:hAnsi="Courier New"/>
          <w:sz w:val="20"/>
        </w:rPr>
        <w:t xml:space="preserve">      await reseedRun(target);</w:t>
      </w:r>
    </w:p>
    <w:p>
      <w:r>
        <w:rPr>
          <w:rFonts w:ascii="Courier New" w:hAnsi="Courier New"/>
          <w:sz w:val="20"/>
        </w:rPr>
        <w:t xml:space="preserve">    }</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subtype_weighted_f1, type_weighted_f1)</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metrics.subtype_weighted_f1,</w:t>
      </w:r>
    </w:p>
    <w:p>
      <w:r>
        <w:rPr>
          <w:rFonts w:ascii="Courier New" w:hAnsi="Courier New"/>
          <w:sz w:val="20"/>
        </w:rPr>
        <w:t xml:space="preserve">            metrics.type_weighted_f1,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server/sync-csv-to-postgres.js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Align PostgreSQL with CSV (CSV is source of truth).</w:t>
      </w:r>
    </w:p>
    <w:p>
      <w:r>
        <w:rPr>
          <w:rFonts w:ascii="Courier New" w:hAnsi="Courier New"/>
          <w:sz w:val="20"/>
        </w:rPr>
        <w:t xml:space="preserve"> * - Rebuilds/updates "leaderboard-table" rows from data/leaderboard.csv</w:t>
      </w:r>
    </w:p>
    <w:p>
      <w:r>
        <w:rPr>
          <w:rFonts w:ascii="Courier New" w:hAnsi="Courier New"/>
          <w:sz w:val="20"/>
        </w:rPr>
        <w:t xml:space="preserve"> * - Rebuilds per-run tables from data/runs/*.csv</w:t>
      </w:r>
    </w:p>
    <w:p>
      <w:r>
        <w:rPr>
          <w:rFonts w:ascii="Courier New" w:hAnsi="Courier New"/>
          <w:sz w:val="20"/>
        </w:rPr>
        <w:t xml:space="preserve"> * - Ensures confidence and other CSV columns are copied</w:t>
      </w:r>
    </w:p>
    <w:p>
      <w:r>
        <w:rPr>
          <w:rFonts w:ascii="Courier New" w:hAnsi="Courier New"/>
          <w:sz w:val="20"/>
        </w:rPr>
        <w:t xml:space="preserve"> * - Removes stale Postgres run tables not present in CSV leaderboard</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getClient } = require('./db');</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qident(id) {</w:t>
      </w:r>
    </w:p>
    <w:p>
      <w:r>
        <w:rPr>
          <w:rFonts w:ascii="Courier New" w:hAnsi="Courier New"/>
          <w:sz w:val="20"/>
        </w:rPr>
        <w:t xml:space="preserve">  return `"${String(id).replace(/"/g, '""')}"`;</w:t>
      </w:r>
    </w:p>
    <w:p>
      <w:r>
        <w:rPr>
          <w:rFonts w:ascii="Courier New" w:hAnsi="Courier New"/>
          <w:sz w:val="20"/>
        </w:rPr>
        <w:t>}</w:t>
      </w:r>
    </w:p>
    <w:p>
      <w:r>
        <w:rPr>
          <w:rFonts w:ascii="Courier New" w:hAnsi="Courier New"/>
          <w:sz w:val="20"/>
        </w:rPr>
      </w:r>
    </w:p>
    <w:p>
      <w:r>
        <w:rPr>
          <w:rFonts w:ascii="Courier New" w:hAnsi="Courier New"/>
          <w:sz w:val="20"/>
        </w:rPr>
        <w:t>function toJsonOrNull(raw) {</w:t>
      </w:r>
    </w:p>
    <w:p>
      <w:r>
        <w:rPr>
          <w:rFonts w:ascii="Courier New" w:hAnsi="Courier New"/>
          <w:sz w:val="20"/>
        </w:rPr>
        <w:t xml:space="preserve">  if (raw === undefined || raw === null || raw === '') return null;</w:t>
      </w:r>
    </w:p>
    <w:p>
      <w:r>
        <w:rPr>
          <w:rFonts w:ascii="Courier New" w:hAnsi="Courier New"/>
          <w:sz w:val="20"/>
        </w:rPr>
        <w:t xml:space="preserve">  if (typeof raw === 'object') return raw;</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toNumOrNull(raw) {</w:t>
      </w:r>
    </w:p>
    <w:p>
      <w:r>
        <w:rPr>
          <w:rFonts w:ascii="Courier New" w:hAnsi="Courier New"/>
          <w:sz w:val="20"/>
        </w:rPr>
        <w:t xml:space="preserve">  if (raw === undefined || raw === null || raw === '') return null;</w:t>
      </w:r>
    </w:p>
    <w:p>
      <w:r>
        <w:rPr>
          <w:rFonts w:ascii="Courier New" w:hAnsi="Courier New"/>
          <w:sz w:val="20"/>
        </w:rPr>
        <w:t xml:space="preserve">  const n = parseFloat(raw);</w:t>
      </w:r>
    </w:p>
    <w:p>
      <w:r>
        <w:rPr>
          <w:rFonts w:ascii="Courier New" w:hAnsi="Courier New"/>
          <w:sz w:val="20"/>
        </w:rPr>
        <w:t xml:space="preserve">  return Number.isFinite(n) ? n : null;</w:t>
      </w:r>
    </w:p>
    <w:p>
      <w:r>
        <w:rPr>
          <w:rFonts w:ascii="Courier New" w:hAnsi="Courier New"/>
          <w:sz w:val="20"/>
        </w:rPr>
        <w:t>}</w:t>
      </w:r>
    </w:p>
    <w:p>
      <w:r>
        <w:rPr>
          <w:rFonts w:ascii="Courier New" w:hAnsi="Courier New"/>
          <w:sz w:val="20"/>
        </w:rPr>
      </w:r>
    </w:p>
    <w:p>
      <w:r>
        <w:rPr>
          <w:rFonts w:ascii="Courier New" w:hAnsi="Courier New"/>
          <w:sz w:val="20"/>
        </w:rPr>
        <w:t>async function ensureLeaderboardTable() {</w:t>
      </w:r>
    </w:p>
    <w:p>
      <w:r>
        <w:rPr>
          <w:rFonts w:ascii="Courier New" w:hAnsi="Courier New"/>
          <w:sz w:val="20"/>
        </w:rPr>
        <w:t xml:space="preserve">  await query(`</w:t>
      </w:r>
    </w:p>
    <w:p>
      <w:r>
        <w:rPr>
          <w:rFonts w:ascii="Courier New" w:hAnsi="Courier New"/>
          <w:sz w:val="20"/>
        </w:rPr>
        <w:t xml:space="preserve">    CREATE TABLE IF NOT EXISTS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NUMERIC(10, 6),</w:t>
      </w:r>
    </w:p>
    <w:p>
      <w:r>
        <w:rPr>
          <w:rFonts w:ascii="Courier New" w:hAnsi="Courier New"/>
          <w:sz w:val="20"/>
        </w:rPr>
        <w:t xml:space="preserve">      subtype_weighted_f1 NUMERIC(10, 6),</w:t>
      </w:r>
    </w:p>
    <w:p>
      <w:r>
        <w:rPr>
          <w:rFonts w:ascii="Courier New" w:hAnsi="Courier New"/>
          <w:sz w:val="20"/>
        </w:rPr>
        <w:t xml:space="preserve">      type_weighted_f1 NUMERIC(10, 6),</w:t>
      </w:r>
    </w:p>
    <w:p>
      <w:r>
        <w:rPr>
          <w:rFonts w:ascii="Courier New" w:hAnsi="Courier New"/>
          <w:sz w:val="20"/>
        </w:rPr>
        <w:t xml:space="preserve">      description      TEXT,</w:t>
      </w:r>
    </w:p>
    <w:p>
      <w:r>
        <w:rPr>
          <w:rFonts w:ascii="Courier New" w:hAnsi="Courier New"/>
          <w:sz w:val="20"/>
        </w:rPr>
        <w:t xml:space="preserve">      benchmark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Ensure required columns exist for older installs.</w:t>
      </w:r>
    </w:p>
    <w:p>
      <w:r>
        <w:rPr>
          <w:rFonts w:ascii="Courier New" w:hAnsi="Courier New"/>
          <w:sz w:val="20"/>
        </w:rPr>
        <w:t xml:space="preserve">  await query(`ALTER TABLE "leaderboard-table" ADD COLUMN IF NOT EXISTS benchmark TEXT`);</w:t>
      </w:r>
    </w:p>
    <w:p>
      <w:r>
        <w:rPr>
          <w:rFonts w:ascii="Courier New" w:hAnsi="Courier New"/>
          <w:sz w:val="20"/>
        </w:rPr>
        <w:t xml:space="preserve">  await query(`ALTER TABLE "leaderboard-table" ADD COLUMN IF NOT EXISTS subtype_weighted_f1 NUMERIC(10, 6)`);</w:t>
      </w:r>
    </w:p>
    <w:p>
      <w:r>
        <w:rPr>
          <w:rFonts w:ascii="Courier New" w:hAnsi="Courier New"/>
          <w:sz w:val="20"/>
        </w:rPr>
        <w:t xml:space="preserve">  await query(`ALTER TABLE "leaderboard-table" ADD COLUMN IF NOT EXISTS type_weighted_f1 NUMERIC(10, 6)`);</w:t>
      </w:r>
    </w:p>
    <w:p>
      <w:r>
        <w:rPr>
          <w:rFonts w:ascii="Courier New" w:hAnsi="Courier New"/>
          <w:sz w:val="20"/>
        </w:rPr>
        <w:t>}</w:t>
      </w:r>
    </w:p>
    <w:p>
      <w:r>
        <w:rPr>
          <w:rFonts w:ascii="Courier New" w:hAnsi="Courier New"/>
          <w:sz w:val="20"/>
        </w:rPr>
      </w:r>
    </w:p>
    <w:p>
      <w:r>
        <w:rPr>
          <w:rFonts w:ascii="Courier New" w:hAnsi="Courier New"/>
          <w:sz w:val="20"/>
        </w:rPr>
        <w:t>async function recreateRunTable(tableName) {</w:t>
      </w:r>
    </w:p>
    <w:p>
      <w:r>
        <w:rPr>
          <w:rFonts w:ascii="Courier New" w:hAnsi="Courier New"/>
          <w:sz w:val="20"/>
        </w:rPr>
        <w:t xml:space="preserve">  const qt = qident(tableName);</w:t>
      </w:r>
    </w:p>
    <w:p>
      <w:r>
        <w:rPr>
          <w:rFonts w:ascii="Courier New" w:hAnsi="Courier New"/>
          <w:sz w:val="20"/>
        </w:rPr>
        <w:t xml:space="preserve">  await query(`DROP TABLE IF EXISTS ${qt}`);</w:t>
      </w:r>
    </w:p>
    <w:p>
      <w:r>
        <w:rPr>
          <w:rFonts w:ascii="Courier New" w:hAnsi="Courier New"/>
          <w:sz w:val="20"/>
        </w:rPr>
        <w:t xml:space="preserve">  await 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main() {</w:t>
      </w:r>
    </w:p>
    <w:p>
      <w:r>
        <w:rPr>
          <w:rFonts w:ascii="Courier New" w:hAnsi="Courier New"/>
          <w:sz w:val="20"/>
        </w:rPr>
        <w:t xml:space="preserve">  // ── 1. Load leaderboard CSV ───────────────────────────────────────────────</w:t>
      </w:r>
    </w:p>
    <w:p>
      <w:r>
        <w:rPr>
          <w:rFonts w:ascii="Courier New" w:hAnsi="Courier New"/>
          <w:sz w:val="20"/>
        </w:rPr>
        <w:t xml:space="preserve">  const lbRows = csv.parse(</w:t>
      </w:r>
    </w:p>
    <w:p>
      <w:r>
        <w:rPr>
          <w:rFonts w:ascii="Courier New" w:hAnsi="Courier New"/>
          <w:sz w:val="20"/>
        </w:rPr>
        <w:t xml:space="preserve">    fs.readFileSync(path.join(DATA_DIR, 'leaderboard.csv'),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benchmark_id map (mirrors csv-loader.js logic)</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name = row.benchmark || row.run_name;</w:t>
      </w:r>
    </w:p>
    <w:p>
      <w:r>
        <w:rPr>
          <w:rFonts w:ascii="Courier New" w:hAnsi="Courier New"/>
          <w:sz w:val="20"/>
        </w:rPr>
        <w:t xml:space="preserve">    if (!seenBenchmarks[name]) seenBenchmarks[name]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ensureLeaderboardTable();</w:t>
      </w:r>
    </w:p>
    <w:p>
      <w:r>
        <w:rPr>
          <w:rFonts w:ascii="Courier New" w:hAnsi="Courier New"/>
          <w:sz w:val="20"/>
        </w:rPr>
      </w:r>
    </w:p>
    <w:p>
      <w:r>
        <w:rPr>
          <w:rFonts w:ascii="Courier New" w:hAnsi="Courier New"/>
          <w:sz w:val="20"/>
        </w:rPr>
        <w:t xml:space="preserve">  const expectedTables = new Set();</w:t>
      </w:r>
    </w:p>
    <w:p>
      <w:r>
        <w:rPr>
          <w:rFonts w:ascii="Courier New" w:hAnsi="Courier New"/>
          <w:sz w:val="20"/>
        </w:rPr>
        <w:t xml:space="preserve">  let runTablesSynced = 0;</w:t>
      </w:r>
    </w:p>
    <w:p>
      <w:r>
        <w:rPr>
          <w:rFonts w:ascii="Courier New" w:hAnsi="Courier New"/>
          <w:sz w:val="20"/>
        </w:rPr>
        <w:t xml:space="preserve">  let totalRowsInserted = 0;</w:t>
      </w:r>
    </w:p>
    <w:p>
      <w:r>
        <w:rPr>
          <w:rFonts w:ascii="Courier New" w:hAnsi="Courier New"/>
          <w:sz w:val="20"/>
        </w:rPr>
      </w:r>
    </w:p>
    <w:p>
      <w:r>
        <w:rPr>
          <w:rFonts w:ascii="Courier New" w:hAnsi="Courier New"/>
          <w:sz w:val="20"/>
        </w:rPr>
        <w:t xml:space="preserve">  for (const csvLb of lbRows) {</w:t>
      </w:r>
    </w:p>
    <w:p>
      <w:r>
        <w:rPr>
          <w:rFonts w:ascii="Courier New" w:hAnsi="Courier New"/>
          <w:sz w:val="20"/>
        </w:rPr>
        <w:t xml:space="preserve">    const benchmark = csvLb.benchmark || csvLb.run_name;</w:t>
      </w:r>
    </w:p>
    <w:p>
      <w:r>
        <w:rPr>
          <w:rFonts w:ascii="Courier New" w:hAnsi="Courier New"/>
          <w:sz w:val="20"/>
        </w:rPr>
        <w:t xml:space="preserve">    const benchmarkId = seenBenchmarks[benchmark];</w:t>
      </w:r>
    </w:p>
    <w:p>
      <w:r>
        <w:rPr>
          <w:rFonts w:ascii="Courier New" w:hAnsi="Courier New"/>
          <w:sz w:val="20"/>
        </w:rPr>
        <w:t xml:space="preserve">    const runFileName = `${benchmarkId}_${sanitize(csvLb.run_name)}.csv`;</w:t>
      </w:r>
    </w:p>
    <w:p>
      <w:r>
        <w:rPr>
          <w:rFonts w:ascii="Courier New" w:hAnsi="Courier New"/>
          <w:sz w:val="20"/>
        </w:rPr>
        <w:t xml:space="preserve">    const runFilePath = path.join(RUNS_DIR, runFileName);</w:t>
      </w:r>
    </w:p>
    <w:p>
      <w:r>
        <w:rPr>
          <w:rFonts w:ascii="Courier New" w:hAnsi="Courier New"/>
          <w:sz w:val="20"/>
        </w:rPr>
      </w:r>
    </w:p>
    <w:p>
      <w:r>
        <w:rPr>
          <w:rFonts w:ascii="Courier New" w:hAnsi="Courier New"/>
          <w:sz w:val="20"/>
        </w:rPr>
        <w:t xml:space="preserve">    if (!fs.existsSync(runFilePath)) {</w:t>
      </w:r>
    </w:p>
    <w:p>
      <w:r>
        <w:rPr>
          <w:rFonts w:ascii="Courier New" w:hAnsi="Courier New"/>
          <w:sz w:val="20"/>
        </w:rPr>
        <w:t xml:space="preserve">      console.log(`  ⚠ Run file not found: ${runFileName} —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runTable = runFileName.replace(/\.csv$/i, '');</w:t>
      </w:r>
    </w:p>
    <w:p>
      <w:r>
        <w:rPr>
          <w:rFonts w:ascii="Courier New" w:hAnsi="Courier New"/>
          <w:sz w:val="20"/>
        </w:rPr>
        <w:t xml:space="preserve">    expectedTables.add(runTable);</w:t>
      </w:r>
    </w:p>
    <w:p>
      <w:r>
        <w:rPr>
          <w:rFonts w:ascii="Courier New" w:hAnsi="Courier New"/>
          <w:sz w:val="20"/>
        </w:rPr>
      </w:r>
    </w:p>
    <w:p>
      <w:r>
        <w:rPr>
          <w:rFonts w:ascii="Courier New" w:hAnsi="Courier New"/>
          <w:sz w:val="20"/>
        </w:rPr>
        <w:t xml:space="preserve">    const runRecords = csv.parse(</w:t>
      </w:r>
    </w:p>
    <w:p>
      <w:r>
        <w:rPr>
          <w:rFonts w:ascii="Courier New" w:hAnsi="Courier New"/>
          <w:sz w:val="20"/>
        </w:rPr>
        <w:t xml:space="preserve">      fs.readFileSync(runFilePath,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getClient();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const qt = qident(runTable);</w:t>
      </w:r>
    </w:p>
    <w:p>
      <w:r>
        <w:rPr>
          <w:rFonts w:ascii="Courier New" w:hAnsi="Courier New"/>
          <w:sz w:val="20"/>
        </w:rPr>
        <w:t xml:space="preserve">      await client.query(`DROP TABLE IF EXISTS ${qt}`);</w:t>
      </w:r>
    </w:p>
    <w:p>
      <w:r>
        <w:rPr>
          <w:rFonts w:ascii="Courier New" w:hAnsi="Courier New"/>
          <w:sz w:val="20"/>
        </w:rPr>
        <w:t xml:space="preserve">      await client.query(`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for (const rec of runRecords) {</w:t>
      </w:r>
    </w:p>
    <w:p>
      <w:r>
        <w:rPr>
          <w:rFonts w:ascii="Courier New" w:hAnsi="Courier New"/>
          <w:sz w:val="20"/>
        </w:rPr>
        <w:t xml:space="preserve">        await client.query(</w:t>
      </w:r>
    </w:p>
    <w:p>
      <w:r>
        <w:rPr>
          <w:rFonts w:ascii="Courier New" w:hAnsi="Courier New"/>
          <w:sz w:val="20"/>
        </w:rPr>
        <w:t xml:space="preserve">          `INSERT INTO ${qt}</w:t>
      </w:r>
    </w:p>
    <w:p>
      <w:r>
        <w:rPr>
          <w:rFonts w:ascii="Courier New" w:hAnsi="Courier New"/>
          <w:sz w:val="20"/>
        </w:rPr>
        <w:t xml:space="preserve">           (request_id, true_type, true_subtype, pred_type, pred_subtype, attributes, en_attributes, metadata, en_metadata, confidence, gpt_verdict, gpt_reasoning)</w:t>
      </w:r>
    </w:p>
    <w:p>
      <w:r>
        <w:rPr>
          <w:rFonts w:ascii="Courier New" w:hAnsi="Courier New"/>
          <w:sz w:val="20"/>
        </w:rPr>
        <w:t xml:space="preserve">           VALUES ($1, $2, $3, $4, $5, $6::jsonb, $7::jsonb, $8::jsonb, $9::jsonb, $10, $11, $12)`,</w:t>
      </w:r>
    </w:p>
    <w:p>
      <w:r>
        <w:rPr>
          <w:rFonts w:ascii="Courier New" w:hAnsi="Courier New"/>
          <w:sz w:val="20"/>
        </w:rPr>
        <w:t xml:space="preserve">          [</w:t>
      </w:r>
    </w:p>
    <w:p>
      <w:r>
        <w:rPr>
          <w:rFonts w:ascii="Courier New" w:hAnsi="Courier New"/>
          <w:sz w:val="20"/>
        </w:rPr>
        <w:t xml:space="preserve">            rec.request_id || null,</w:t>
      </w:r>
    </w:p>
    <w:p>
      <w:r>
        <w:rPr>
          <w:rFonts w:ascii="Courier New" w:hAnsi="Courier New"/>
          <w:sz w:val="20"/>
        </w:rPr>
        <w:t xml:space="preserve">            rec.true_type || null,</w:t>
      </w:r>
    </w:p>
    <w:p>
      <w:r>
        <w:rPr>
          <w:rFonts w:ascii="Courier New" w:hAnsi="Courier New"/>
          <w:sz w:val="20"/>
        </w:rPr>
        <w:t xml:space="preserve">            rec.true_subtype || null,</w:t>
      </w:r>
    </w:p>
    <w:p>
      <w:r>
        <w:rPr>
          <w:rFonts w:ascii="Courier New" w:hAnsi="Courier New"/>
          <w:sz w:val="20"/>
        </w:rPr>
        <w:t xml:space="preserve">            rec.pred_type || null,</w:t>
      </w:r>
    </w:p>
    <w:p>
      <w:r>
        <w:rPr>
          <w:rFonts w:ascii="Courier New" w:hAnsi="Courier New"/>
          <w:sz w:val="20"/>
        </w:rPr>
        <w:t xml:space="preserve">            rec.pred_subtype || null,</w:t>
      </w:r>
    </w:p>
    <w:p>
      <w:r>
        <w:rPr>
          <w:rFonts w:ascii="Courier New" w:hAnsi="Courier New"/>
          <w:sz w:val="20"/>
        </w:rPr>
        <w:t xml:space="preserve">            JSON.stringify(toJsonOrNull(rec.attributes)),</w:t>
      </w:r>
    </w:p>
    <w:p>
      <w:r>
        <w:rPr>
          <w:rFonts w:ascii="Courier New" w:hAnsi="Courier New"/>
          <w:sz w:val="20"/>
        </w:rPr>
        <w:t xml:space="preserve">            JSON.stringify(toJsonOrNull(rec.en_attributes)),</w:t>
      </w:r>
    </w:p>
    <w:p>
      <w:r>
        <w:rPr>
          <w:rFonts w:ascii="Courier New" w:hAnsi="Courier New"/>
          <w:sz w:val="20"/>
        </w:rPr>
        <w:t xml:space="preserve">            JSON.stringify(toJsonOrNull(rec.metadata)),</w:t>
      </w:r>
    </w:p>
    <w:p>
      <w:r>
        <w:rPr>
          <w:rFonts w:ascii="Courier New" w:hAnsi="Courier New"/>
          <w:sz w:val="20"/>
        </w:rPr>
        <w:t xml:space="preserve">            JSON.stringify(toJsonOrNull(rec.en_metadata)),</w:t>
      </w:r>
    </w:p>
    <w:p>
      <w:r>
        <w:rPr>
          <w:rFonts w:ascii="Courier New" w:hAnsi="Courier New"/>
          <w:sz w:val="20"/>
        </w:rPr>
        <w:t xml:space="preserve">            toNumOrNull(rec.confidence),</w:t>
      </w:r>
    </w:p>
    <w:p>
      <w:r>
        <w:rPr>
          <w:rFonts w:ascii="Courier New" w:hAnsi="Courier New"/>
          <w:sz w:val="20"/>
        </w:rPr>
        <w:t xml:space="preserve">            rec.gpt_verdict || null,</w:t>
      </w:r>
    </w:p>
    <w:p>
      <w:r>
        <w:rPr>
          <w:rFonts w:ascii="Courier New" w:hAnsi="Courier New"/>
          <w:sz w:val="20"/>
        </w:rPr>
        <w:t xml:space="preserve">            rec.gpt_reasoning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w:t>
      </w:r>
    </w:p>
    <w:p>
      <w:r>
        <w:rPr>
          <w:rFonts w:ascii="Courier New" w:hAnsi="Courier New"/>
          <w:sz w:val="20"/>
        </w:rPr>
        <w:t xml:space="preserve">        `INSERT INTO "leaderboard-table" (run_id, nof_items, subtype_accuracy, subtype_weighted_f1, type_weighted_f1, description, benchmark)</w:t>
      </w:r>
    </w:p>
    <w:p>
      <w:r>
        <w:rPr>
          <w:rFonts w:ascii="Courier New" w:hAnsi="Courier New"/>
          <w:sz w:val="20"/>
        </w:rPr>
        <w:t xml:space="preserve">         VALUES ($1, $2, $3, $4, $5, $6, $7)</w:t>
      </w:r>
    </w:p>
    <w:p>
      <w:r>
        <w:rPr>
          <w:rFonts w:ascii="Courier New" w:hAnsi="Courier New"/>
          <w:sz w:val="20"/>
        </w:rPr>
        <w:t xml:space="preserve">         ON CONFLICT (run_id) DO UPDATE</w:t>
      </w:r>
    </w:p>
    <w:p>
      <w:r>
        <w:rPr>
          <w:rFonts w:ascii="Courier New" w:hAnsi="Courier New"/>
          <w:sz w:val="20"/>
        </w:rPr>
        <w:t xml:space="preserve">           SET nof_items = EXCLUDED.nof_items,</w:t>
      </w:r>
    </w:p>
    <w:p>
      <w:r>
        <w:rPr>
          <w:rFonts w:ascii="Courier New" w:hAnsi="Courier New"/>
          <w:sz w:val="20"/>
        </w:rPr>
        <w:t xml:space="preserve">               subtype_accuracy = EXCLUDED.subtype_accuracy,</w:t>
      </w:r>
    </w:p>
    <w:p>
      <w:r>
        <w:rPr>
          <w:rFonts w:ascii="Courier New" w:hAnsi="Courier New"/>
          <w:sz w:val="20"/>
        </w:rPr>
        <w:t xml:space="preserve">               subtype_weighted_f1 = EXCLUDED.subtype_weighted_f1,</w:t>
      </w:r>
    </w:p>
    <w:p>
      <w:r>
        <w:rPr>
          <w:rFonts w:ascii="Courier New" w:hAnsi="Courier New"/>
          <w:sz w:val="20"/>
        </w:rPr>
        <w:t xml:space="preserve">               type_weighted_f1 = EXCLUDED.type_weighted_f1,</w:t>
      </w:r>
    </w:p>
    <w:p>
      <w:r>
        <w:rPr>
          <w:rFonts w:ascii="Courier New" w:hAnsi="Courier New"/>
          <w:sz w:val="20"/>
        </w:rPr>
        <w:t xml:space="preserve">               description = EXCLUDED.description,</w:t>
      </w:r>
    </w:p>
    <w:p>
      <w:r>
        <w:rPr>
          <w:rFonts w:ascii="Courier New" w:hAnsi="Courier New"/>
          <w:sz w:val="20"/>
        </w:rPr>
        <w:t xml:space="preserve">               benchmark = EXCLUDED.benchmark`,</w:t>
      </w:r>
    </w:p>
    <w:p>
      <w:r>
        <w:rPr>
          <w:rFonts w:ascii="Courier New" w:hAnsi="Courier New"/>
          <w:sz w:val="20"/>
        </w:rPr>
        <w:t xml:space="preserve">        [</w:t>
      </w:r>
    </w:p>
    <w:p>
      <w:r>
        <w:rPr>
          <w:rFonts w:ascii="Courier New" w:hAnsi="Courier New"/>
          <w:sz w:val="20"/>
        </w:rPr>
        <w:t xml:space="preserve">          runTable,</w:t>
      </w:r>
    </w:p>
    <w:p>
      <w:r>
        <w:rPr>
          <w:rFonts w:ascii="Courier New" w:hAnsi="Courier New"/>
          <w:sz w:val="20"/>
        </w:rPr>
        <w:t xml:space="preserve">          runRecords.length,</w:t>
      </w:r>
    </w:p>
    <w:p>
      <w:r>
        <w:rPr>
          <w:rFonts w:ascii="Courier New" w:hAnsi="Courier New"/>
          <w:sz w:val="20"/>
        </w:rPr>
        <w:t xml:space="preserve">          toNumOrNull(csvLb.subtype_accuracy),</w:t>
      </w:r>
    </w:p>
    <w:p>
      <w:r>
        <w:rPr>
          <w:rFonts w:ascii="Courier New" w:hAnsi="Courier New"/>
          <w:sz w:val="20"/>
        </w:rPr>
        <w:t xml:space="preserve">          toNumOrNull(csvLb.subtype_weighted_f1),</w:t>
      </w:r>
    </w:p>
    <w:p>
      <w:r>
        <w:rPr>
          <w:rFonts w:ascii="Courier New" w:hAnsi="Courier New"/>
          <w:sz w:val="20"/>
        </w:rPr>
        <w:t xml:space="preserve">          toNumOrNull(csvLb.type_weighted_f1),</w:t>
      </w:r>
    </w:p>
    <w:p>
      <w:r>
        <w:rPr>
          <w:rFonts w:ascii="Courier New" w:hAnsi="Courier New"/>
          <w:sz w:val="20"/>
        </w:rPr>
        <w:t xml:space="preserve">          csvLb.run_name,</w:t>
      </w:r>
    </w:p>
    <w:p>
      <w:r>
        <w:rPr>
          <w:rFonts w:ascii="Courier New" w:hAnsi="Courier New"/>
          <w:sz w:val="20"/>
        </w:rPr>
        <w:t xml:space="preserve">          benchmark,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client.query('COMMIT');</w:t>
      </w:r>
    </w:p>
    <w:p>
      <w:r>
        <w:rPr>
          <w:rFonts w:ascii="Courier New" w:hAnsi="Courier New"/>
          <w:sz w:val="20"/>
        </w:rPr>
        <w:t xml:space="preserve">      runTablesSynced++;</w:t>
      </w:r>
    </w:p>
    <w:p>
      <w:r>
        <w:rPr>
          <w:rFonts w:ascii="Courier New" w:hAnsi="Courier New"/>
          <w:sz w:val="20"/>
        </w:rPr>
        <w:t xml:space="preserve">      totalRowsInserted += runRecords.length;</w:t>
      </w:r>
    </w:p>
    <w:p>
      <w:r>
        <w:rPr>
          <w:rFonts w:ascii="Courier New" w:hAnsi="Courier New"/>
          <w:sz w:val="20"/>
        </w:rPr>
        <w:t xml:space="preserve">      console.log(`  ✓ ${runTable}: ${runRecords.length} rows synced (benchmark=${benchmark}, run=${csvLb.run_name})`);</w:t>
      </w:r>
    </w:p>
    <w:p>
      <w:r>
        <w:rPr>
          <w:rFonts w:ascii="Courier New" w:hAnsi="Courier New"/>
          <w:sz w:val="20"/>
        </w:rPr>
        <w:t xml:space="preserve">    } catch (err) {</w:t>
      </w:r>
    </w:p>
    <w:p>
      <w:r>
        <w:rPr>
          <w:rFonts w:ascii="Courier New" w:hAnsi="Courier New"/>
          <w:sz w:val="20"/>
        </w:rPr>
        <w:t xml:space="preserve">      try { await client.query('ROLLBACK'); } catch {}</w:t>
      </w:r>
    </w:p>
    <w:p>
      <w:r>
        <w:rPr>
          <w:rFonts w:ascii="Courier New" w:hAnsi="Courier New"/>
          <w:sz w:val="20"/>
        </w:rPr>
        <w:t xml:space="preserve">      throw err;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stale leaderboard rows/tables not present in CSV anymore.</w:t>
      </w:r>
    </w:p>
    <w:p>
      <w:r>
        <w:rPr>
          <w:rFonts w:ascii="Courier New" w:hAnsi="Courier New"/>
          <w:sz w:val="20"/>
        </w:rPr>
        <w:t xml:space="preserve">  const existing = await query(`SELECT run_id FROM "leaderboard-table"`);</w:t>
      </w:r>
    </w:p>
    <w:p>
      <w:r>
        <w:rPr>
          <w:rFonts w:ascii="Courier New" w:hAnsi="Courier New"/>
          <w:sz w:val="20"/>
        </w:rPr>
        <w:t xml:space="preserve">  for (const row of existing.rows) {</w:t>
      </w:r>
    </w:p>
    <w:p>
      <w:r>
        <w:rPr>
          <w:rFonts w:ascii="Courier New" w:hAnsi="Courier New"/>
          <w:sz w:val="20"/>
        </w:rPr>
        <w:t xml:space="preserve">    if (expectedTables.has(row.run_id)) continue;</w:t>
      </w:r>
    </w:p>
    <w:p>
      <w:r>
        <w:rPr>
          <w:rFonts w:ascii="Courier New" w:hAnsi="Courier New"/>
          <w:sz w:val="20"/>
        </w:rPr>
        <w:t xml:space="preserve">    await query(`DELETE FROM "leaderboard-table" WHERE run_id = $1`, [row.run_id]);</w:t>
      </w:r>
    </w:p>
    <w:p>
      <w:r>
        <w:rPr>
          <w:rFonts w:ascii="Courier New" w:hAnsi="Courier New"/>
          <w:sz w:val="20"/>
        </w:rPr>
        <w:t xml:space="preserve">    await query(`DROP TABLE IF EXISTS ${qident(row.run_id)}`);</w:t>
      </w:r>
    </w:p>
    <w:p>
      <w:r>
        <w:rPr>
          <w:rFonts w:ascii="Courier New" w:hAnsi="Courier New"/>
          <w:sz w:val="20"/>
        </w:rPr>
        <w:t xml:space="preserve">    console.log(`  ✓ Removed stale run/table: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 Synced run tables: ${runTablesSynced}, rows inserted: ${totalRowsInserted}, benchmarks: ${Object.keys(seenBenchmarks).join(',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main().catch(err =&gt;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