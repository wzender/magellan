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DOCX_ROUNDTRIP: 1</w:t>
      </w:r>
    </w:p>
    <w:p>
      <w:r>
        <w:t>ROOT: magellan</w:t>
      </w:r>
    </w:p>
    <w:p>
      <w:r>
        <w:t>VERSION: 0.1.0</w:t>
      </w:r>
    </w:p>
    <w:p>
      <w:r>
        <w:t>GENERATED_AT: 2026-05-04T09:38:59.098662+00:00</w:t>
      </w:r>
    </w:p>
    <w:p>
      <w:pPr>
        <w:sectPr>
          <w:pgSz w:w="12240" w:h="15840"/>
          <w:pgMar w:top="1440" w:right="1800" w:bottom="1440" w:left="1800" w:header="720" w:footer="720" w:gutter="0"/>
          <w:cols w:space="720"/>
          <w:docGrid w:linePitch="360"/>
        </w:sectPr>
      </w:pPr>
    </w:p>
    <w:p>
      <w:pPr>
        <w:pStyle w:val="Heading1"/>
      </w:pPr>
      <w:r>
        <w:t>PATH: .dockerignore</w:t>
      </w:r>
    </w:p>
    <w:p>
      <w:r>
        <w:rPr>
          <w:rFonts w:ascii="Courier New" w:hAnsi="Courier New"/>
          <w:sz w:val="20"/>
        </w:rPr>
        <w:t>node_modules</w:t>
      </w:r>
    </w:p>
    <w:p>
      <w:r>
        <w:rPr>
          <w:rFonts w:ascii="Courier New" w:hAnsi="Courier New"/>
          <w:sz w:val="20"/>
        </w:rPr>
        <w:t>client/node_modules</w:t>
      </w:r>
    </w:p>
    <w:p>
      <w:r>
        <w:rPr>
          <w:rFonts w:ascii="Courier New" w:hAnsi="Courier New"/>
          <w:sz w:val="20"/>
        </w:rPr>
        <w:t>client/build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.env.example</w:t>
      </w:r>
    </w:p>
    <w:p>
      <w:r>
        <w:rPr>
          <w:rFonts w:ascii="Courier New" w:hAnsi="Courier New"/>
          <w:sz w:val="20"/>
        </w:rPr>
        <w:t># ── Database ─────────────────────────────────────────────────────────────────</w:t>
      </w:r>
    </w:p>
    <w:p>
      <w:r>
        <w:rPr>
          <w:rFonts w:ascii="Courier New" w:hAnsi="Courier New"/>
          <w:sz w:val="20"/>
        </w:rPr>
        <w:t># PostgreSQL connection string</w:t>
      </w:r>
    </w:p>
    <w:p>
      <w:r>
        <w:rPr>
          <w:rFonts w:ascii="Courier New" w:hAnsi="Courier New"/>
          <w:sz w:val="20"/>
        </w:rPr>
        <w:t>DATABASE_URL=postgresql://postgres:postgres@localhost:5432/classification_eval</w:t>
      </w:r>
    </w:p>
    <w:p>
      <w:r>
        <w:rPr>
          <w:rFonts w:ascii="Courier New" w:hAnsi="Courier New"/>
          <w:sz w:val="20"/>
        </w:rPr>
      </w:r>
    </w:p>
    <w:p>
      <w:r>
        <w:rPr>
          <w:rFonts w:ascii="Courier New" w:hAnsi="Courier New"/>
          <w:sz w:val="20"/>
        </w:rPr>
        <w:t># PostgreSQL schema to use</w:t>
      </w:r>
    </w:p>
    <w:p>
      <w:r>
        <w:rPr>
          <w:rFonts w:ascii="Courier New" w:hAnsi="Courier New"/>
          <w:sz w:val="20"/>
        </w:rPr>
        <w:t>DB_SCHEMA=magellan</w:t>
      </w:r>
    </w:p>
    <w:p>
      <w:r>
        <w:rPr>
          <w:rFonts w:ascii="Courier New" w:hAnsi="Courier New"/>
          <w:sz w:val="20"/>
        </w:rPr>
      </w:r>
    </w:p>
    <w:p>
      <w:r>
        <w:rPr>
          <w:rFonts w:ascii="Courier New" w:hAnsi="Courier New"/>
          <w:sz w:val="20"/>
        </w:rPr>
        <w:t># ── Server ────────────────────────────────────────────────────────────────────</w:t>
      </w:r>
    </w:p>
    <w:p>
      <w:r>
        <w:rPr>
          <w:rFonts w:ascii="Courier New" w:hAnsi="Courier New"/>
          <w:sz w:val="20"/>
        </w:rPr>
        <w:t># Port the Express server listens on</w:t>
      </w:r>
    </w:p>
    <w:p>
      <w:r>
        <w:rPr>
          <w:rFonts w:ascii="Courier New" w:hAnsi="Courier New"/>
          <w:sz w:val="20"/>
        </w:rPr>
        <w:t>PORT=5000</w:t>
      </w:r>
    </w:p>
    <w:p>
      <w:r>
        <w:rPr>
          <w:rFonts w:ascii="Courier New" w:hAnsi="Courier New"/>
          <w:sz w:val="20"/>
        </w:rPr>
      </w:r>
    </w:p>
    <w:p>
      <w:r>
        <w:rPr>
          <w:rFonts w:ascii="Courier New" w:hAnsi="Courier New"/>
          <w:sz w:val="20"/>
        </w:rPr>
        <w:t>NODE_ENV=development</w:t>
      </w:r>
    </w:p>
    <w:p>
      <w:r>
        <w:rPr>
          <w:rFonts w:ascii="Courier New" w:hAnsi="Courier New"/>
          <w:sz w:val="20"/>
        </w:rPr>
      </w:r>
    </w:p>
    <w:p>
      <w:r>
        <w:rPr>
          <w:rFonts w:ascii="Courier New" w:hAnsi="Courier New"/>
          <w:sz w:val="20"/>
        </w:rPr>
        <w:t># ── Data source ───────────────────────────────────────────────────────────────</w:t>
      </w:r>
    </w:p>
    <w:p>
      <w:r>
        <w:rPr>
          <w:rFonts w:ascii="Courier New" w:hAnsi="Courier New"/>
          <w:sz w:val="20"/>
        </w:rPr>
        <w:t># Where to read run data from: "postgres" or "csv"</w:t>
      </w:r>
    </w:p>
    <w:p>
      <w:r>
        <w:rPr>
          <w:rFonts w:ascii="Courier New" w:hAnsi="Courier New"/>
          <w:sz w:val="20"/>
        </w:rPr>
        <w:t>DATA_SOURCE=postgres</w:t>
      </w:r>
    </w:p>
    <w:p>
      <w:r>
        <w:rPr>
          <w:rFonts w:ascii="Courier New" w:hAnsi="Courier New"/>
          <w:sz w:val="20"/>
        </w:rPr>
      </w:r>
    </w:p>
    <w:p>
      <w:r>
        <w:rPr>
          <w:rFonts w:ascii="Courier New" w:hAnsi="Courier New"/>
          <w:sz w:val="20"/>
        </w:rPr>
        <w:t># ── OpenAI (used for attribute translation) ───────────────────────────────────</w:t>
      </w:r>
    </w:p>
    <w:p>
      <w:r>
        <w:rPr>
          <w:rFonts w:ascii="Courier New" w:hAnsi="Courier New"/>
          <w:sz w:val="20"/>
        </w:rPr>
        <w:t># Your OpenAI API key — get one at https://platform.openai.com/api-keys</w:t>
      </w:r>
    </w:p>
    <w:p>
      <w:r>
        <w:rPr>
          <w:rFonts w:ascii="Courier New" w:hAnsi="Courier New"/>
          <w:sz w:val="20"/>
        </w:rPr>
        <w:t>OPENAI_API_KEY=sk-...</w:t>
      </w:r>
    </w:p>
    <w:p>
      <w:r>
        <w:rPr>
          <w:rFonts w:ascii="Courier New" w:hAnsi="Courier New"/>
          <w:sz w:val="20"/>
        </w:rPr>
      </w:r>
    </w:p>
    <w:p>
      <w:r>
        <w:rPr>
          <w:rFonts w:ascii="Courier New" w:hAnsi="Courier New"/>
          <w:sz w:val="20"/>
        </w:rPr>
        <w:t># Model to use for translation (default: gpt-4o-mini)</w:t>
      </w:r>
    </w:p>
    <w:p>
      <w:r>
        <w:rPr>
          <w:rFonts w:ascii="Courier New" w:hAnsi="Courier New"/>
          <w:sz w:val="20"/>
        </w:rPr>
        <w:t>OPENAI_MODEL=gpt-4o-mini</w:t>
      </w:r>
    </w:p>
    <w:p>
      <w:r>
        <w:rPr>
          <w:rFonts w:ascii="Courier New" w:hAnsi="Courier New"/>
          <w:sz w:val="20"/>
        </w:rPr>
      </w:r>
    </w:p>
    <w:p>
      <w:r>
        <w:rPr>
          <w:rFonts w:ascii="Courier New" w:hAnsi="Courier New"/>
          <w:sz w:val="20"/>
        </w:rPr>
        <w:t># Chat completions endpoint — override to use a proxy or compatible API (default: OpenAI)</w:t>
      </w:r>
    </w:p>
    <w:p>
      <w:r>
        <w:rPr>
          <w:rFonts w:ascii="Courier New" w:hAnsi="Courier New"/>
          <w:sz w:val="20"/>
        </w:rPr>
        <w:t>OPENAI_API_URL=https://api.openai.com/v1/chat/completions</w:t>
      </w:r>
    </w:p>
    <w:p>
      <w:r>
        <w:rPr>
          <w:rFonts w:ascii="Courier New" w:hAnsi="Courier New"/>
          <w:sz w:val="20"/>
        </w:rPr>
      </w:r>
    </w:p>
    <w:p>
      <w:r>
        <w:rPr>
          <w:rFonts w:ascii="Courier New" w:hAnsi="Courier New"/>
          <w:sz w:val="20"/>
        </w:rPr>
        <w:t># Number of parallel translation requests (default: 10)</w:t>
      </w:r>
    </w:p>
    <w:p>
      <w:r>
        <w:rPr>
          <w:rFonts w:ascii="Courier New" w:hAnsi="Courier New"/>
          <w:sz w:val="20"/>
        </w:rPr>
        <w:t>OPENAI_CONCURRENCY=10</w:t>
      </w:r>
    </w:p>
    <w:p>
      <w:r>
        <w:rPr>
          <w:rFonts w:ascii="Courier New" w:hAnsi="Courier New"/>
          <w:sz w:val="20"/>
        </w:rPr>
      </w:r>
    </w:p>
    <w:p>
      <w:r>
        <w:rPr>
          <w:rFonts w:ascii="Courier New" w:hAnsi="Courier New"/>
          <w:sz w:val="20"/>
        </w:rPr>
        <w:t># ── Ask GPT (Record Details column) ──────────────────────────────────────────</w:t>
      </w:r>
    </w:p>
    <w:p>
      <w:r>
        <w:rPr>
          <w:rFonts w:ascii="Courier New" w:hAnsi="Courier New"/>
          <w:sz w:val="20"/>
        </w:rPr>
        <w:t># Optional custom prompt for per-record Ask GPT in Record Details.</w:t>
      </w:r>
    </w:p>
    <w:p>
      <w:r>
        <w:rPr>
          <w:rFonts w:ascii="Courier New" w:hAnsi="Courier New"/>
          <w:sz w:val="20"/>
        </w:rPr>
        <w:t># Supported placeholders: {attributes}, {metadata}, {suggested_type}, {suggested_subtype}</w:t>
      </w:r>
    </w:p>
    <w:p>
      <w:r>
        <w:rPr>
          <w:rFonts w:ascii="Courier New" w:hAnsi="Courier New"/>
          <w:sz w:val="20"/>
        </w:rPr>
        <w:t># If empty, the server falls back to Stage-1 style subtype classification prompt.</w:t>
      </w:r>
    </w:p>
    <w:p>
      <w:r>
        <w:rPr>
          <w:rFonts w:ascii="Courier New" w:hAnsi="Courier New"/>
          <w:sz w:val="20"/>
        </w:rPr>
        <w:t>ASK_GPT_PROMPT=Classify this record into the best subtype. Return exactly two lines: SUBTYPE: &lt;label&gt; and REASON: &lt;short reason&gt;. Attributes: {attributes} Metadata: {metadata}</w:t>
      </w:r>
    </w:p>
    <w:p>
      <w:r>
        <w:rPr>
          <w:rFonts w:ascii="Courier New" w:hAnsi="Courier New"/>
          <w:sz w:val="20"/>
        </w:rPr>
      </w:r>
    </w:p>
    <w:p>
      <w:r>
        <w:rPr>
          <w:rFonts w:ascii="Courier New" w:hAnsi="Courier New"/>
          <w:sz w:val="20"/>
        </w:rPr>
        <w:t># Optional fallback Stage-1 context (used only when ASK_GPT_PROMPT is empty)</w:t>
      </w:r>
    </w:p>
    <w:p>
      <w:r>
        <w:rPr>
          <w:rFonts w:ascii="Courier New" w:hAnsi="Courier New"/>
          <w:sz w:val="20"/>
        </w:rPr>
        <w:t>ASK_GPT_DOMAIN_NAME=e-commerce product support</w:t>
      </w:r>
    </w:p>
    <w:p>
      <w:r>
        <w:rPr>
          <w:rFonts w:ascii="Courier New" w:hAnsi="Courier New"/>
          <w:sz w:val="20"/>
        </w:rPr>
        <w:t>ASK_GPT_DOMAIN_INSTRUCTIONS=Use semantic meaning from attributes and metadata. If signal is weak, return SUBTYPE: unknown.</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CLAUDE.md</w:t>
      </w:r>
    </w:p>
    <w:p>
      <w:r>
        <w:rPr>
          <w:rFonts w:ascii="Courier New" w:hAnsi="Courier New"/>
          <w:sz w:val="20"/>
        </w:rPr>
        <w:t># CLAUDE.md</w:t>
      </w:r>
    </w:p>
    <w:p>
      <w:r>
        <w:rPr>
          <w:rFonts w:ascii="Courier New" w:hAnsi="Courier New"/>
          <w:sz w:val="20"/>
        </w:rPr>
      </w:r>
    </w:p>
    <w:p>
      <w:r>
        <w:rPr>
          <w:rFonts w:ascii="Courier New" w:hAnsi="Courier New"/>
          <w:sz w:val="20"/>
        </w:rPr>
        <w:t>This file provides guidance to Claude Code (claude.ai/code) when working with code in this repository.</w:t>
      </w:r>
    </w:p>
    <w:p>
      <w:r>
        <w:rPr>
          <w:rFonts w:ascii="Courier New" w:hAnsi="Courier New"/>
          <w:sz w:val="20"/>
        </w:rPr>
      </w:r>
    </w:p>
    <w:p>
      <w:r>
        <w:rPr>
          <w:rFonts w:ascii="Courier New" w:hAnsi="Courier New"/>
          <w:sz w:val="20"/>
        </w:rPr>
        <w:t>## Commands</w:t>
      </w:r>
    </w:p>
    <w:p>
      <w:r>
        <w:rPr>
          <w:rFonts w:ascii="Courier New" w:hAnsi="Courier New"/>
          <w:sz w:val="20"/>
        </w:rPr>
      </w:r>
    </w:p>
    <w:p>
      <w:r>
        <w:rPr>
          <w:rFonts w:ascii="Courier New" w:hAnsi="Courier New"/>
          <w:sz w:val="20"/>
        </w:rPr>
        <w:t>```bash</w:t>
      </w:r>
    </w:p>
    <w:p>
      <w:r>
        <w:rPr>
          <w:rFonts w:ascii="Courier New" w:hAnsi="Courier New"/>
          <w:sz w:val="20"/>
        </w:rPr>
        <w:t># Build client and start server (production)</w:t>
      </w:r>
    </w:p>
    <w:p>
      <w:r>
        <w:rPr>
          <w:rFonts w:ascii="Courier New" w:hAnsi="Courier New"/>
          <w:sz w:val="20"/>
        </w:rPr>
        <w:t>./start.sh</w:t>
      </w:r>
    </w:p>
    <w:p>
      <w:r>
        <w:rPr>
          <w:rFonts w:ascii="Courier New" w:hAnsi="Courier New"/>
          <w:sz w:val="20"/>
        </w:rPr>
      </w:r>
    </w:p>
    <w:p>
      <w:r>
        <w:rPr>
          <w:rFonts w:ascii="Courier New" w:hAnsi="Courier New"/>
          <w:sz w:val="20"/>
        </w:rPr>
        <w:t># Development (server auto-restarts on change, client with hot reload)</w:t>
      </w:r>
    </w:p>
    <w:p>
      <w:r>
        <w:rPr>
          <w:rFonts w:ascii="Courier New" w:hAnsi="Courier New"/>
          <w:sz w:val="20"/>
        </w:rPr>
        <w:t>npm run dev                    # server only, port 5000</w:t>
      </w:r>
    </w:p>
    <w:p>
      <w:r>
        <w:rPr>
          <w:rFonts w:ascii="Courier New" w:hAnsi="Courier New"/>
          <w:sz w:val="20"/>
        </w:rPr>
        <w:t>cd client &amp;&amp; npm start         # client dev server, port 3000 (proxies /api to 5000)</w:t>
      </w:r>
    </w:p>
    <w:p>
      <w:r>
        <w:rPr>
          <w:rFonts w:ascii="Courier New" w:hAnsi="Courier New"/>
          <w:sz w:val="20"/>
        </w:rPr>
      </w:r>
    </w:p>
    <w:p>
      <w:r>
        <w:rPr>
          <w:rFonts w:ascii="Courier New" w:hAnsi="Courier New"/>
          <w:sz w:val="20"/>
        </w:rPr>
        <w:t># Build client only</w:t>
      </w:r>
    </w:p>
    <w:p>
      <w:r>
        <w:rPr>
          <w:rFonts w:ascii="Courier New" w:hAnsi="Courier New"/>
          <w:sz w:val="20"/>
        </w:rPr>
        <w:t>cd client &amp;&amp; npm run build</w:t>
      </w:r>
    </w:p>
    <w:p>
      <w:r>
        <w:rPr>
          <w:rFonts w:ascii="Courier New" w:hAnsi="Courier New"/>
          <w:sz w:val="20"/>
        </w:rPr>
      </w:r>
    </w:p>
    <w:p>
      <w:r>
        <w:rPr>
          <w:rFonts w:ascii="Courier New" w:hAnsi="Courier New"/>
          <w:sz w:val="20"/>
        </w:rPr>
        <w:t># Run all tests</w:t>
      </w:r>
    </w:p>
    <w:p>
      <w:r>
        <w:rPr>
          <w:rFonts w:ascii="Courier New" w:hAnsi="Courier New"/>
          <w:sz w:val="20"/>
        </w:rPr>
        <w:t>npm test</w:t>
      </w:r>
    </w:p>
    <w:p>
      <w:r>
        <w:rPr>
          <w:rFonts w:ascii="Courier New" w:hAnsi="Courier New"/>
          <w:sz w:val="20"/>
        </w:rPr>
      </w:r>
    </w:p>
    <w:p>
      <w:r>
        <w:rPr>
          <w:rFonts w:ascii="Courier New" w:hAnsi="Courier New"/>
          <w:sz w:val="20"/>
        </w:rPr>
        <w:t># Run backend tests only</w:t>
      </w:r>
    </w:p>
    <w:p>
      <w:r>
        <w:rPr>
          <w:rFonts w:ascii="Courier New" w:hAnsi="Courier New"/>
          <w:sz w:val="20"/>
        </w:rPr>
        <w:t>npm run test:backend            # jest server/</w:t>
      </w:r>
    </w:p>
    <w:p>
      <w:r>
        <w:rPr>
          <w:rFonts w:ascii="Courier New" w:hAnsi="Courier New"/>
          <w:sz w:val="20"/>
        </w:rPr>
      </w:r>
    </w:p>
    <w:p>
      <w:r>
        <w:rPr>
          <w:rFonts w:ascii="Courier New" w:hAnsi="Courier New"/>
          <w:sz w:val="20"/>
        </w:rPr>
        <w:t># Run a single test file</w:t>
      </w:r>
    </w:p>
    <w:p>
      <w:r>
        <w:rPr>
          <w:rFonts w:ascii="Courier New" w:hAnsi="Courier New"/>
          <w:sz w:val="20"/>
        </w:rPr>
        <w:t>npx jest server/api/__tests__/endpoints.test.js</w:t>
      </w:r>
    </w:p>
    <w:p>
      <w:r>
        <w:rPr>
          <w:rFonts w:ascii="Courier New" w:hAnsi="Courier New"/>
          <w:sz w:val="20"/>
        </w:rPr>
        <w:t>```</w:t>
      </w:r>
    </w:p>
    <w:p>
      <w:r>
        <w:rPr>
          <w:rFonts w:ascii="Courier New" w:hAnsi="Courier New"/>
          <w:sz w:val="20"/>
        </w:rPr>
      </w:r>
    </w:p>
    <w:p>
      <w:r>
        <w:rPr>
          <w:rFonts w:ascii="Courier New" w:hAnsi="Courier New"/>
          <w:sz w:val="20"/>
        </w:rPr>
        <w:t>## Architecture</w:t>
      </w:r>
    </w:p>
    <w:p>
      <w:r>
        <w:rPr>
          <w:rFonts w:ascii="Courier New" w:hAnsi="Courier New"/>
          <w:sz w:val="20"/>
        </w:rPr>
      </w:r>
    </w:p>
    <w:p>
      <w:r>
        <w:rPr>
          <w:rFonts w:ascii="Courier New" w:hAnsi="Courier New"/>
          <w:sz w:val="20"/>
        </w:rPr>
        <w:t>This is a single-page classification evaluation dashboard. The server serves the built React client as static files; in production there is one process on port 5000.</w:t>
      </w:r>
    </w:p>
    <w:p>
      <w:r>
        <w:rPr>
          <w:rFonts w:ascii="Courier New" w:hAnsi="Courier New"/>
          <w:sz w:val="20"/>
        </w:rPr>
      </w:r>
    </w:p>
    <w:p>
      <w:r>
        <w:rPr>
          <w:rFonts w:ascii="Courier New" w:hAnsi="Courier New"/>
          <w:sz w:val="20"/>
        </w:rPr>
        <w:t>### Data layer: CSV not PostgreSQL</w:t>
      </w:r>
    </w:p>
    <w:p>
      <w:r>
        <w:rPr>
          <w:rFonts w:ascii="Courier New" w:hAnsi="Courier New"/>
          <w:sz w:val="20"/>
        </w:rPr>
      </w:r>
    </w:p>
    <w:p>
      <w:r>
        <w:rPr>
          <w:rFonts w:ascii="Courier New" w:hAnsi="Courier New"/>
          <w:sz w:val="20"/>
        </w:rPr>
        <w:t>Despite the presence of `server/db.js` and `server/db-loader.js`, **the app currently uses `server/csv-loader.js`** which reads four CSV files from `data/` into an in-memory cache at startup. All API route files (`server/api/*.js`) `require('../csv-loader')`. The PostgreSQL code is unused.</w:t>
      </w:r>
    </w:p>
    <w:p>
      <w:r>
        <w:rPr>
          <w:rFonts w:ascii="Courier New" w:hAnsi="Courier New"/>
          <w:sz w:val="20"/>
        </w:rPr>
      </w:r>
    </w:p>
    <w:p>
      <w:r>
        <w:rPr>
          <w:rFonts w:ascii="Courier New" w:hAnsi="Courier New"/>
          <w:sz w:val="20"/>
        </w:rPr>
        <w:t>`csv-loader.js` parses `attributes` and `metadata` columns with `JSON.parse` at load time so they arrive at the client as objects.</w:t>
      </w:r>
    </w:p>
    <w:p>
      <w:r>
        <w:rPr>
          <w:rFonts w:ascii="Courier New" w:hAnsi="Courier New"/>
          <w:sz w:val="20"/>
        </w:rPr>
      </w:r>
    </w:p>
    <w:p>
      <w:r>
        <w:rPr>
          <w:rFonts w:ascii="Courier New" w:hAnsi="Courier New"/>
          <w:sz w:val="20"/>
        </w:rPr>
        <w:t>### Request flow</w:t>
      </w:r>
    </w:p>
    <w:p>
      <w:r>
        <w:rPr>
          <w:rFonts w:ascii="Courier New" w:hAnsi="Courier New"/>
          <w:sz w:val="20"/>
        </w:rPr>
      </w:r>
    </w:p>
    <w:p>
      <w:r>
        <w:rPr>
          <w:rFonts w:ascii="Courier New" w:hAnsi="Courier New"/>
          <w:sz w:val="20"/>
        </w:rPr>
        <w:t>```</w:t>
      </w:r>
    </w:p>
    <w:p>
      <w:r>
        <w:rPr>
          <w:rFonts w:ascii="Courier New" w:hAnsi="Courier New"/>
          <w:sz w:val="20"/>
        </w:rPr>
        <w:t>Browser → GET /api/...</w:t>
      </w:r>
    </w:p>
    <w:p>
      <w:r>
        <w:rPr>
          <w:rFonts w:ascii="Courier New" w:hAnsi="Courier New"/>
          <w:sz w:val="20"/>
        </w:rPr>
        <w:t xml:space="preserve">  → server/index.js (Express)</w:t>
      </w:r>
    </w:p>
    <w:p>
      <w:r>
        <w:rPr>
          <w:rFonts w:ascii="Courier New" w:hAnsi="Courier New"/>
          <w:sz w:val="20"/>
        </w:rPr>
        <w:t xml:space="preserve">  → server/api/{leaderboard,runs,confusionMatrix,transitionMatrix,records}.js</w:t>
      </w:r>
    </w:p>
    <w:p>
      <w:r>
        <w:rPr>
          <w:rFonts w:ascii="Courier New" w:hAnsi="Courier New"/>
          <w:sz w:val="20"/>
        </w:rPr>
        <w:t xml:space="preserve">  → server/csv-loader.js (in-memory data, filtered in JS)</w:t>
      </w:r>
    </w:p>
    <w:p>
      <w:r>
        <w:rPr>
          <w:rFonts w:ascii="Courier New" w:hAnsi="Courier New"/>
          <w:sz w:val="20"/>
        </w:rPr>
        <w:t xml:space="preserve">  → JSON response</w:t>
      </w:r>
    </w:p>
    <w:p>
      <w:r>
        <w:rPr>
          <w:rFonts w:ascii="Courier New" w:hAnsi="Courier New"/>
          <w:sz w:val="20"/>
        </w:rPr>
        <w:t>```</w:t>
      </w:r>
    </w:p>
    <w:p>
      <w:r>
        <w:rPr>
          <w:rFonts w:ascii="Courier New" w:hAnsi="Courier New"/>
          <w:sz w:val="20"/>
        </w:rPr>
      </w:r>
    </w:p>
    <w:p>
      <w:r>
        <w:rPr>
          <w:rFonts w:ascii="Courier New" w:hAnsi="Courier New"/>
          <w:sz w:val="20"/>
        </w:rPr>
        <w:t>### Frontend state (Dashboard.jsx)</w:t>
      </w:r>
    </w:p>
    <w:p>
      <w:r>
        <w:rPr>
          <w:rFonts w:ascii="Courier New" w:hAnsi="Courier New"/>
          <w:sz w:val="20"/>
        </w:rPr>
      </w:r>
    </w:p>
    <w:p>
      <w:r>
        <w:rPr>
          <w:rFonts w:ascii="Courier New" w:hAnsi="Courier New"/>
          <w:sz w:val="20"/>
        </w:rPr>
        <w:t>`Dashboard.jsx` is the single stateful orchestrator. It owns all data-fetching `useEffect` hooks and passes data + callbacks down to four display components:</w:t>
      </w:r>
    </w:p>
    <w:p>
      <w:r>
        <w:rPr>
          <w:rFonts w:ascii="Courier New" w:hAnsi="Courier New"/>
          <w:sz w:val="20"/>
        </w:rPr>
      </w:r>
    </w:p>
    <w:p>
      <w:r>
        <w:rPr>
          <w:rFonts w:ascii="Courier New" w:hAnsi="Courier New"/>
          <w:sz w:val="20"/>
        </w:rPr>
        <w:t>- **LeaderboardWidget** — sortable/resizable table; run selection (single click = confusion mode, checkbox = up to 2 runs = transition mode)</w:t>
      </w:r>
    </w:p>
    <w:p>
      <w:r>
        <w:rPr>
          <w:rFonts w:ascii="Courier New" w:hAnsi="Courier New"/>
          <w:sz w:val="20"/>
        </w:rPr>
        <w:t>- **ConfusionMatrixPanel** — shown when 1 run selected; two independent `matrix-panel` divs (type matrix → subtype matrix); clicking a type cell loads the subtype matrix via a second API call</w:t>
      </w:r>
    </w:p>
    <w:p>
      <w:r>
        <w:rPr>
          <w:rFonts w:ascii="Courier New" w:hAnsi="Courier New"/>
          <w:sz w:val="20"/>
        </w:rPr>
        <w:t>- **TransitionMatrixPanel** — shown when 2 runs selected; subtype-level diff matrix with correctness colouring</w:t>
      </w:r>
    </w:p>
    <w:p>
      <w:r>
        <w:rPr>
          <w:rFonts w:ascii="Courier New" w:hAnsi="Courier New"/>
          <w:sz w:val="20"/>
        </w:rPr>
        <w:t>- **RowLevelTable** — rendered inside both matrix panels; expandable rows show `attributes`/`metadata` as syntax-highlighted JSON</w:t>
      </w:r>
    </w:p>
    <w:p>
      <w:r>
        <w:rPr>
          <w:rFonts w:ascii="Courier New" w:hAnsi="Courier New"/>
          <w:sz w:val="20"/>
        </w:rPr>
      </w:r>
    </w:p>
    <w:p>
      <w:r>
        <w:rPr>
          <w:rFonts w:ascii="Courier New" w:hAnsi="Courier New"/>
          <w:sz w:val="20"/>
        </w:rPr>
        <w:t>### Two display modes</w:t>
      </w:r>
    </w:p>
    <w:p>
      <w:r>
        <w:rPr>
          <w:rFonts w:ascii="Courier New" w:hAnsi="Courier New"/>
          <w:sz w:val="20"/>
        </w:rPr>
      </w:r>
    </w:p>
    <w:p>
      <w:r>
        <w:rPr>
          <w:rFonts w:ascii="Courier New" w:hAnsi="Courier New"/>
          <w:sz w:val="20"/>
        </w:rPr>
        <w:t>`isConfusionMode = selectedRuns.length === 1` / `isTransitionMode = selectedRuns.length === 2` controls which panel renders and which API calls fire.</w:t>
      </w:r>
    </w:p>
    <w:p>
      <w:r>
        <w:rPr>
          <w:rFonts w:ascii="Courier New" w:hAnsi="Courier New"/>
          <w:sz w:val="20"/>
        </w:rPr>
      </w:r>
    </w:p>
    <w:p>
      <w:r>
        <w:rPr>
          <w:rFonts w:ascii="Courier New" w:hAnsi="Courier New"/>
          <w:sz w:val="20"/>
        </w:rPr>
        <w:t>### filter=incorrect</w:t>
      </w:r>
    </w:p>
    <w:p>
      <w:r>
        <w:rPr>
          <w:rFonts w:ascii="Courier New" w:hAnsi="Courier New"/>
          <w:sz w:val="20"/>
        </w:rPr>
      </w:r>
    </w:p>
    <w:p>
      <w:r>
        <w:rPr>
          <w:rFonts w:ascii="Courier New" w:hAnsi="Courier New"/>
          <w:sz w:val="20"/>
        </w:rPr>
        <w:t>The "Incorrect Only" toggle (visible only in confusion mode) appends `&amp;filter=incorrect` to all three confusion-related API calls. Each API route translates this to `incorrectOnly: true` passed into csv-loader functions, which then add `.filter(r =&gt; r.pred_subtype !== r.true_subtype)` before building matrices or returning records.</w:t>
      </w:r>
    </w:p>
    <w:p>
      <w:r>
        <w:rPr>
          <w:rFonts w:ascii="Courier New" w:hAnsi="Courier New"/>
          <w:sz w:val="20"/>
        </w:rPr>
      </w:r>
    </w:p>
    <w:p>
      <w:r>
        <w:rPr>
          <w:rFonts w:ascii="Courier New" w:hAnsi="Courier New"/>
          <w:sz w:val="20"/>
        </w:rPr>
        <w:t>### CSS layout</w:t>
      </w:r>
    </w:p>
    <w:p>
      <w:r>
        <w:rPr>
          <w:rFonts w:ascii="Courier New" w:hAnsi="Courier New"/>
          <w:sz w:val="20"/>
        </w:rPr>
      </w:r>
    </w:p>
    <w:p>
      <w:r>
        <w:rPr>
          <w:rFonts w:ascii="Courier New" w:hAnsi="Courier New"/>
          <w:sz w:val="20"/>
        </w:rPr>
        <w:t>`.dashboard` is a `flex-direction: column; height: 100vh` container. Fixed sections (header, toolbar, leaderboard) stack at the top; `.main-content` (`flex: 1; overflow-y: auto`) scrolls the matrix panels and records below. Each `.matrix-panel-body` has its own `overflow: auto; max-height: 40vh` giving independent scroll with sticky `thead`.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IMPLEMENTATION_SUMMARY.md</w:t>
      </w:r>
    </w:p>
    <w:p>
      <w:r>
        <w:rPr>
          <w:rFonts w:ascii="Courier New" w:hAnsi="Courier New"/>
          <w:sz w:val="20"/>
        </w:rPr>
        <w:t># Implementation Summary</w:t>
      </w:r>
    </w:p>
    <w:p>
      <w:r>
        <w:rPr>
          <w:rFonts w:ascii="Courier New" w:hAnsi="Courier New"/>
          <w:sz w:val="20"/>
        </w:rPr>
      </w:r>
    </w:p>
    <w:p>
      <w:r>
        <w:rPr>
          <w:rFonts w:ascii="Courier New" w:hAnsi="Courier New"/>
          <w:sz w:val="20"/>
        </w:rPr>
        <w:t>## Project: Classification Evaluation &amp; Analysis System</w:t>
      </w:r>
    </w:p>
    <w:p>
      <w:r>
        <w:rPr>
          <w:rFonts w:ascii="Courier New" w:hAnsi="Courier New"/>
          <w:sz w:val="20"/>
        </w:rPr>
      </w:r>
    </w:p>
    <w:p>
      <w:r>
        <w:rPr>
          <w:rFonts w:ascii="Courier New" w:hAnsi="Courier New"/>
          <w:sz w:val="20"/>
        </w:rPr>
        <w:t>**Branch**: `feature/classification-eval-analysis-system`</w:t>
      </w:r>
    </w:p>
    <w:p>
      <w:r>
        <w:rPr>
          <w:rFonts w:ascii="Courier New" w:hAnsi="Courier New"/>
          <w:sz w:val="20"/>
        </w:rPr>
        <w:t>**Status**: ✅ COMPLETE - All tasks implemented and tested</w:t>
      </w:r>
    </w:p>
    <w:p>
      <w:r>
        <w:rPr>
          <w:rFonts w:ascii="Courier New" w:hAnsi="Courier New"/>
          <w:sz w:val="20"/>
        </w:rPr>
        <w:t>**Date**: 25 March 2026</w:t>
      </w:r>
    </w:p>
    <w:p>
      <w:r>
        <w:rPr>
          <w:rFonts w:ascii="Courier New" w:hAnsi="Courier New"/>
          <w:sz w:val="20"/>
        </w:rPr>
      </w:r>
    </w:p>
    <w:p>
      <w:r>
        <w:rPr>
          <w:rFonts w:ascii="Courier New" w:hAnsi="Courier New"/>
          <w:sz w:val="20"/>
        </w:rPr>
      </w:r>
    </w:p>
    <w:p>
      <w:r>
        <w:rPr>
          <w:rFonts w:ascii="Courier New" w:hAnsi="Courier New"/>
          <w:sz w:val="20"/>
        </w:rPr>
        <w:t>## Overview</w:t>
      </w:r>
    </w:p>
    <w:p>
      <w:r>
        <w:rPr>
          <w:rFonts w:ascii="Courier New" w:hAnsi="Courier New"/>
          <w:sz w:val="20"/>
        </w:rPr>
      </w:r>
    </w:p>
    <w:p>
      <w:r>
        <w:rPr>
          <w:rFonts w:ascii="Courier New" w:hAnsi="Courier New"/>
          <w:sz w:val="20"/>
        </w:rPr>
        <w:t>A complete, production-ready classification model evaluation platform with:</w:t>
      </w:r>
    </w:p>
    <w:p>
      <w:r>
        <w:rPr>
          <w:rFonts w:ascii="Courier New" w:hAnsi="Courier New"/>
          <w:sz w:val="20"/>
        </w:rPr>
      </w:r>
    </w:p>
    <w:p>
      <w:r>
        <w:rPr>
          <w:rFonts w:ascii="Courier New" w:hAnsi="Courier New"/>
          <w:sz w:val="20"/>
        </w:rPr>
        <w:t>* Interactive single-page dashboard for comparing model performance</w:t>
      </w:r>
    </w:p>
    <w:p>
      <w:r>
        <w:rPr>
          <w:rFonts w:ascii="Courier New" w:hAnsi="Courier New"/>
          <w:sz w:val="20"/>
        </w:rPr>
        <w:t>* Support for hierarchical classification (type/subtype taxonomy)</w:t>
      </w:r>
    </w:p>
    <w:p>
      <w:r>
        <w:rPr>
          <w:rFonts w:ascii="Courier New" w:hAnsi="Courier New"/>
          <w:sz w:val="20"/>
        </w:rPr>
        <w:t>* Drill-down analytics from leaderboard → confusion matrix → records</w:t>
      </w:r>
    </w:p>
    <w:p>
      <w:r>
        <w:rPr>
          <w:rFonts w:ascii="Courier New" w:hAnsi="Courier New"/>
          <w:sz w:val="20"/>
        </w:rPr>
        <w:t>* Transition matrix for comparing predictions between model versions</w:t>
      </w:r>
    </w:p>
    <w:p>
      <w:r>
        <w:rPr>
          <w:rFonts w:ascii="Courier New" w:hAnsi="Courier New"/>
          <w:sz w:val="20"/>
        </w:rPr>
        <w:t>* Optimized for dense taxonomies (20 types × \~400 subtypes)</w:t>
      </w:r>
    </w:p>
    <w:p>
      <w:r>
        <w:rPr>
          <w:rFonts w:ascii="Courier New" w:hAnsi="Courier New"/>
          <w:sz w:val="20"/>
        </w:rPr>
      </w:r>
    </w:p>
    <w:p>
      <w:r>
        <w:rPr>
          <w:rFonts w:ascii="Courier New" w:hAnsi="Courier New"/>
          <w:sz w:val="20"/>
        </w:rPr>
      </w:r>
    </w:p>
    <w:p>
      <w:r>
        <w:rPr>
          <w:rFonts w:ascii="Courier New" w:hAnsi="Courier New"/>
          <w:sz w:val="20"/>
        </w:rPr>
        <w:t>## Completed Deliverables</w:t>
      </w:r>
    </w:p>
    <w:p>
      <w:r>
        <w:rPr>
          <w:rFonts w:ascii="Courier New" w:hAnsi="Courier New"/>
          <w:sz w:val="20"/>
        </w:rPr>
      </w:r>
    </w:p>
    <w:p>
      <w:r>
        <w:rPr>
          <w:rFonts w:ascii="Courier New" w:hAnsi="Courier New"/>
          <w:sz w:val="20"/>
        </w:rPr>
        <w:t>### ✅ Task 0: Project Setup</w:t>
      </w:r>
    </w:p>
    <w:p>
      <w:r>
        <w:rPr>
          <w:rFonts w:ascii="Courier New" w:hAnsi="Courier New"/>
          <w:sz w:val="20"/>
        </w:rPr>
      </w:r>
    </w:p>
    <w:p>
      <w:r>
        <w:rPr>
          <w:rFonts w:ascii="Courier New" w:hAnsi="Courier New"/>
          <w:sz w:val="20"/>
        </w:rPr>
        <w:t>- [x] Feature branch created: `feature/classification-eval-analysis-system`</w:t>
      </w:r>
    </w:p>
    <w:p>
      <w:r>
        <w:rPr>
          <w:rFonts w:ascii="Courier New" w:hAnsi="Courier New"/>
          <w:sz w:val="20"/>
        </w:rPr>
        <w:t>- [x] Project structure established</w:t>
      </w:r>
    </w:p>
    <w:p>
      <w:r>
        <w:rPr>
          <w:rFonts w:ascii="Courier New" w:hAnsi="Courier New"/>
          <w:sz w:val="20"/>
        </w:rPr>
      </w:r>
    </w:p>
    <w:p>
      <w:r>
        <w:rPr>
          <w:rFonts w:ascii="Courier New" w:hAnsi="Courier New"/>
          <w:sz w:val="20"/>
        </w:rPr>
        <w:t>### ✅ Task 1: Database Schema</w:t>
      </w:r>
    </w:p>
    <w:p>
      <w:r>
        <w:rPr>
          <w:rFonts w:ascii="Courier New" w:hAnsi="Courier New"/>
          <w:sz w:val="20"/>
        </w:rPr>
      </w:r>
    </w:p>
    <w:p>
      <w:r>
        <w:rPr>
          <w:rFonts w:ascii="Courier New" w:hAnsi="Courier New"/>
          <w:sz w:val="20"/>
        </w:rPr>
        <w:t>- [x] PostgreSQL schema created with 4 main tables:</w:t>
      </w:r>
    </w:p>
    <w:p>
      <w:r>
        <w:rPr>
          <w:rFonts w:ascii="Courier New" w:hAnsi="Courier New"/>
          <w:sz w:val="20"/>
        </w:rPr>
        <w:t xml:space="preserve">  * `benchmarks` - Benchmark datasets</w:t>
      </w:r>
    </w:p>
    <w:p>
      <w:r>
        <w:rPr>
          <w:rFonts w:ascii="Courier New" w:hAnsi="Courier New"/>
          <w:sz w:val="20"/>
        </w:rPr>
        <w:t xml:space="preserve">  * `runs` - Model run executions</w:t>
      </w:r>
    </w:p>
    <w:p>
      <w:r>
        <w:rPr>
          <w:rFonts w:ascii="Courier New" w:hAnsi="Courier New"/>
          <w:sz w:val="20"/>
        </w:rPr>
        <w:t xml:space="preserve">  * `run_results` - Individual predictions</w:t>
      </w:r>
    </w:p>
    <w:p>
      <w:r>
        <w:rPr>
          <w:rFonts w:ascii="Courier New" w:hAnsi="Courier New"/>
          <w:sz w:val="20"/>
        </w:rPr>
        <w:t xml:space="preserve">  * `leaderboard` - Aggregated metrics</w:t>
      </w:r>
    </w:p>
    <w:p>
      <w:r>
        <w:rPr>
          <w:rFonts w:ascii="Courier New" w:hAnsi="Courier New"/>
          <w:sz w:val="20"/>
        </w:rPr>
        <w:t>- [x] Optimized indexes on:</w:t>
      </w:r>
    </w:p>
    <w:p>
      <w:r>
        <w:rPr>
          <w:rFonts w:ascii="Courier New" w:hAnsi="Courier New"/>
          <w:sz w:val="20"/>
        </w:rPr>
        <w:t xml:space="preserve">  * type/subtype for confusion matrices</w:t>
      </w:r>
    </w:p>
    <w:p>
      <w:r>
        <w:rPr>
          <w:rFonts w:ascii="Courier New" w:hAnsi="Courier New"/>
          <w:sz w:val="20"/>
        </w:rPr>
        <w:t xml:space="preserve">  * request_id for transitions</w:t>
      </w:r>
    </w:p>
    <w:p>
      <w:r>
        <w:rPr>
          <w:rFonts w:ascii="Courier New" w:hAnsi="Courier New"/>
          <w:sz w:val="20"/>
        </w:rPr>
        <w:t xml:space="preserve">  * JSONB attributes/metadata for filtering</w:t>
      </w:r>
    </w:p>
    <w:p>
      <w:r>
        <w:rPr>
          <w:rFonts w:ascii="Courier New" w:hAnsi="Courier New"/>
          <w:sz w:val="20"/>
        </w:rPr>
        <w:t>- [x] Support for large JSON payloads (50MB+ body limit)</w:t>
      </w:r>
    </w:p>
    <w:p>
      <w:r>
        <w:rPr>
          <w:rFonts w:ascii="Courier New" w:hAnsi="Courier New"/>
          <w:sz w:val="20"/>
        </w:rPr>
      </w:r>
    </w:p>
    <w:p>
      <w:r>
        <w:rPr>
          <w:rFonts w:ascii="Courier New" w:hAnsi="Courier New"/>
          <w:sz w:val="20"/>
        </w:rPr>
        <w:t>### ✅ Task 2: Backend API Endpoints</w:t>
      </w:r>
    </w:p>
    <w:p>
      <w:r>
        <w:rPr>
          <w:rFonts w:ascii="Courier New" w:hAnsi="Courier New"/>
          <w:sz w:val="20"/>
        </w:rPr>
      </w:r>
    </w:p>
    <w:p>
      <w:r>
        <w:rPr>
          <w:rFonts w:ascii="Courier New" w:hAnsi="Courier New"/>
          <w:sz w:val="20"/>
        </w:rPr>
        <w:t>All endpoints implemented with full error handling and pagination:</w:t>
      </w:r>
    </w:p>
    <w:p>
      <w:r>
        <w:rPr>
          <w:rFonts w:ascii="Courier New" w:hAnsi="Courier New"/>
          <w:sz w:val="20"/>
        </w:rPr>
      </w:r>
    </w:p>
    <w:p>
      <w:r>
        <w:rPr>
          <w:rFonts w:ascii="Courier New" w:hAnsi="Courier New"/>
          <w:sz w:val="20"/>
        </w:rPr>
        <w:t>| Endpoint | Method | Parameters | Purpose |</w:t>
      </w:r>
    </w:p>
    <w:p>
      <w:r>
        <w:rPr>
          <w:rFonts w:ascii="Courier New" w:hAnsi="Courier New"/>
          <w:sz w:val="20"/>
        </w:rPr>
        <w:t>|----|----|----|----|</w:t>
      </w:r>
    </w:p>
    <w:p>
      <w:r>
        <w:rPr>
          <w:rFonts w:ascii="Courier New" w:hAnsi="Courier New"/>
          <w:sz w:val="20"/>
        </w:rPr>
        <w:t>| `/api/benchmarks` | GET | - | List all benchmarks |</w:t>
      </w:r>
    </w:p>
    <w:p>
      <w:r>
        <w:rPr>
          <w:rFonts w:ascii="Courier New" w:hAnsi="Courier New"/>
          <w:sz w:val="20"/>
        </w:rPr>
        <w:t>| `/api/leaderboard` | GET | `benchmark_id` | Get leaderboard metrics |</w:t>
      </w:r>
    </w:p>
    <w:p>
      <w:r>
        <w:rPr>
          <w:rFonts w:ascii="Courier New" w:hAnsi="Courier New"/>
          <w:sz w:val="20"/>
        </w:rPr>
        <w:t>| `/api/runs` | GET | `benchmark_id` | List runs for benchmark |</w:t>
      </w:r>
    </w:p>
    <w:p>
      <w:r>
        <w:rPr>
          <w:rFonts w:ascii="Courier New" w:hAnsi="Courier New"/>
          <w:sz w:val="20"/>
        </w:rPr>
        <w:t>| `/api/runs/:id` | GET | - | Get specific run details |</w:t>
      </w:r>
    </w:p>
    <w:p>
      <w:r>
        <w:rPr>
          <w:rFonts w:ascii="Courier New" w:hAnsi="Courier New"/>
          <w:sz w:val="20"/>
        </w:rPr>
        <w:t>| `/api/confusion-matrix` | GET | `run_id`, `filter` | Get type/subtype matrices |</w:t>
      </w:r>
    </w:p>
    <w:p>
      <w:r>
        <w:rPr>
          <w:rFonts w:ascii="Courier New" w:hAnsi="Courier New"/>
          <w:sz w:val="20"/>
        </w:rPr>
        <w:t>| `/api/confusion-matrix/subtype` | GET | `run_id`, `true_type`, `pred_type` | Drill-down subtype matrix |</w:t>
      </w:r>
    </w:p>
    <w:p>
      <w:r>
        <w:rPr>
          <w:rFonts w:ascii="Courier New" w:hAnsi="Courier New"/>
          <w:sz w:val="20"/>
        </w:rPr>
        <w:t>| `/api/transition-matrix` | GET | `run_id1`, `run_id2`, `min_count` | Compare runs |</w:t>
      </w:r>
    </w:p>
    <w:p>
      <w:r>
        <w:rPr>
          <w:rFonts w:ascii="Courier New" w:hAnsi="Courier New"/>
          <w:sz w:val="20"/>
        </w:rPr>
        <w:t>| `/api/records` | GET | Extensive filters + pagination | Row-level records |</w:t>
      </w:r>
    </w:p>
    <w:p>
      <w:r>
        <w:rPr>
          <w:rFonts w:ascii="Courier New" w:hAnsi="Courier New"/>
          <w:sz w:val="20"/>
        </w:rPr>
        <w:t>| `/api/records/:id` | GET | - | Single record details |</w:t>
      </w:r>
    </w:p>
    <w:p>
      <w:r>
        <w:rPr>
          <w:rFonts w:ascii="Courier New" w:hAnsi="Courier New"/>
          <w:sz w:val="20"/>
        </w:rPr>
      </w:r>
    </w:p>
    <w:p>
      <w:r>
        <w:rPr>
          <w:rFonts w:ascii="Courier New" w:hAnsi="Courier New"/>
          <w:sz w:val="20"/>
        </w:rPr>
        <w:t>**Features**:</w:t>
      </w:r>
    </w:p>
    <w:p>
      <w:r>
        <w:rPr>
          <w:rFonts w:ascii="Courier New" w:hAnsi="Courier New"/>
          <w:sz w:val="20"/>
        </w:rPr>
      </w:r>
    </w:p>
    <w:p>
      <w:r>
        <w:rPr>
          <w:rFonts w:ascii="Courier New" w:hAnsi="Courier New"/>
          <w:sz w:val="20"/>
        </w:rPr>
        <w:t>* Query optimization with strategic WHERE clauses</w:t>
      </w:r>
    </w:p>
    <w:p>
      <w:r>
        <w:rPr>
          <w:rFonts w:ascii="Courier New" w:hAnsi="Courier New"/>
          <w:sz w:val="20"/>
        </w:rPr>
        <w:t>* Flexible filtering by type, subtype, accuracy</w:t>
      </w:r>
    </w:p>
    <w:p>
      <w:r>
        <w:rPr>
          <w:rFonts w:ascii="Courier New" w:hAnsi="Courier New"/>
          <w:sz w:val="20"/>
        </w:rPr>
        <w:t>* Pagination support (limit/offset)</w:t>
      </w:r>
    </w:p>
    <w:p>
      <w:r>
        <w:rPr>
          <w:rFonts w:ascii="Courier New" w:hAnsi="Courier New"/>
          <w:sz w:val="20"/>
        </w:rPr>
        <w:t>* JSONB payload handling (compression middleware)</w:t>
      </w:r>
    </w:p>
    <w:p>
      <w:r>
        <w:rPr>
          <w:rFonts w:ascii="Courier New" w:hAnsi="Courier New"/>
          <w:sz w:val="20"/>
        </w:rPr>
      </w:r>
    </w:p>
    <w:p>
      <w:r>
        <w:rPr>
          <w:rFonts w:ascii="Courier New" w:hAnsi="Courier New"/>
          <w:sz w:val="20"/>
        </w:rPr>
        <w:t>### ✅ Task 3: Mock Data Generation</w:t>
      </w:r>
    </w:p>
    <w:p>
      <w:r>
        <w:rPr>
          <w:rFonts w:ascii="Courier New" w:hAnsi="Courier New"/>
          <w:sz w:val="20"/>
        </w:rPr>
      </w:r>
    </w:p>
    <w:p>
      <w:r>
        <w:rPr>
          <w:rFonts w:ascii="Courier New" w:hAnsi="Courier New"/>
          <w:sz w:val="20"/>
        </w:rPr>
        <w:t>- [x] Created realistic mock data generator:</w:t>
      </w:r>
    </w:p>
    <w:p>
      <w:r>
        <w:rPr>
          <w:rFonts w:ascii="Courier New" w:hAnsi="Courier New"/>
          <w:sz w:val="20"/>
        </w:rPr>
        <w:t xml:space="preserve">  * 20 types with 10-20 subtypes each</w:t>
      </w:r>
    </w:p>
    <w:p>
      <w:r>
        <w:rPr>
          <w:rFonts w:ascii="Courier New" w:hAnsi="Courier New"/>
          <w:sz w:val="20"/>
        </w:rPr>
        <w:t xml:space="preserve">  * \~2000 records per benchmark</w:t>
      </w:r>
    </w:p>
    <w:p>
      <w:r>
        <w:rPr>
          <w:rFonts w:ascii="Courier New" w:hAnsi="Courier New"/>
          <w:sz w:val="20"/>
        </w:rPr>
        <w:t xml:space="preserve">  * Realistic attributes (price, rating, dimensions, etc.)</w:t>
      </w:r>
    </w:p>
    <w:p>
      <w:r>
        <w:rPr>
          <w:rFonts w:ascii="Courier New" w:hAnsi="Courier New"/>
          <w:sz w:val="20"/>
        </w:rPr>
        <w:t xml:space="preserve">  * Proper metadata (source, verified, confidence, etc.)</w:t>
      </w:r>
    </w:p>
    <w:p>
      <w:r>
        <w:rPr>
          <w:rFonts w:ascii="Courier New" w:hAnsi="Courier New"/>
          <w:sz w:val="20"/>
        </w:rPr>
        <w:t xml:space="preserve">  * Configurable confusion patterns (\~15% error rate)</w:t>
      </w:r>
    </w:p>
    <w:p>
      <w:r>
        <w:rPr>
          <w:rFonts w:ascii="Courier New" w:hAnsi="Courier New"/>
          <w:sz w:val="20"/>
        </w:rPr>
        <w:t xml:space="preserve">  * Weighted F1 metrics calculated correctly</w:t>
      </w:r>
    </w:p>
    <w:p>
      <w:r>
        <w:rPr>
          <w:rFonts w:ascii="Courier New" w:hAnsi="Courier New"/>
          <w:sz w:val="20"/>
        </w:rPr>
        <w:t>- [x] Seeding script for 3 benchmarks with multiple runs</w:t>
      </w:r>
    </w:p>
    <w:p>
      <w:r>
        <w:rPr>
          <w:rFonts w:ascii="Courier New" w:hAnsi="Courier New"/>
          <w:sz w:val="20"/>
        </w:rPr>
      </w:r>
    </w:p>
    <w:p>
      <w:r>
        <w:rPr>
          <w:rFonts w:ascii="Courier New" w:hAnsi="Courier New"/>
          <w:sz w:val="20"/>
        </w:rPr>
        <w:t>### ✅ Task 4: Frontend Dashboard (React SPA)</w:t>
      </w:r>
    </w:p>
    <w:p>
      <w:r>
        <w:rPr>
          <w:rFonts w:ascii="Courier New" w:hAnsi="Courier New"/>
          <w:sz w:val="20"/>
        </w:rPr>
      </w:r>
    </w:p>
    <w:p>
      <w:r>
        <w:rPr>
          <w:rFonts w:ascii="Courier New" w:hAnsi="Courier New"/>
          <w:sz w:val="20"/>
        </w:rPr>
        <w:t>7 main components implemented:</w:t>
      </w:r>
    </w:p>
    <w:p>
      <w:r>
        <w:rPr>
          <w:rFonts w:ascii="Courier New" w:hAnsi="Courier New"/>
          <w:sz w:val="20"/>
        </w:rPr>
      </w:r>
    </w:p>
    <w:p>
      <w:r>
        <w:rPr>
          <w:rFonts w:ascii="Courier New" w:hAnsi="Courier New"/>
          <w:sz w:val="20"/>
        </w:rPr>
      </w:r>
    </w:p>
    <w:p>
      <w:r>
        <w:rPr>
          <w:rFonts w:ascii="Courier New" w:hAnsi="Courier New"/>
          <w:sz w:val="20"/>
        </w:rPr>
      </w:r>
    </w:p>
    <w:p>
      <w:r>
        <w:rPr>
          <w:rFonts w:ascii="Courier New" w:hAnsi="Courier New"/>
          <w:sz w:val="20"/>
        </w:rPr>
        <w:t>1. **Dashboard.jsx** - Main orchestrator component</w:t>
      </w:r>
    </w:p>
    <w:p>
      <w:r>
        <w:rPr>
          <w:rFonts w:ascii="Courier New" w:hAnsi="Courier New"/>
          <w:sz w:val="20"/>
        </w:rPr>
        <w:t xml:space="preserve">   * State management for all visualizations</w:t>
      </w:r>
    </w:p>
    <w:p>
      <w:r>
        <w:rPr>
          <w:rFonts w:ascii="Courier New" w:hAnsi="Courier New"/>
          <w:sz w:val="20"/>
        </w:rPr>
        <w:t xml:space="preserve">   * Filter and mode controls</w:t>
      </w:r>
    </w:p>
    <w:p>
      <w:r>
        <w:rPr>
          <w:rFonts w:ascii="Courier New" w:hAnsi="Courier New"/>
          <w:sz w:val="20"/>
        </w:rPr>
        <w:t xml:space="preserve">   * Responsive layout management</w:t>
      </w:r>
    </w:p>
    <w:p>
      <w:r>
        <w:rPr>
          <w:rFonts w:ascii="Courier New" w:hAnsi="Courier New"/>
          <w:sz w:val="20"/>
        </w:rPr>
        <w:t>2. **LeaderboardWidget.jsx** - Rankings display</w:t>
      </w:r>
    </w:p>
    <w:p>
      <w:r>
        <w:rPr>
          <w:rFonts w:ascii="Courier New" w:hAnsi="Courier New"/>
          <w:sz w:val="20"/>
        </w:rPr>
        <w:t xml:space="preserve">   * Sorted by accuracy (descending)</w:t>
      </w:r>
    </w:p>
    <w:p>
      <w:r>
        <w:rPr>
          <w:rFonts w:ascii="Courier New" w:hAnsi="Courier New"/>
          <w:sz w:val="20"/>
        </w:rPr>
        <w:t xml:space="preserve">   * Shows all key metrics</w:t>
      </w:r>
    </w:p>
    <w:p>
      <w:r>
        <w:rPr>
          <w:rFonts w:ascii="Courier New" w:hAnsi="Courier New"/>
          <w:sz w:val="20"/>
        </w:rPr>
        <w:t xml:space="preserve">   * Hover effects for better UX</w:t>
      </w:r>
    </w:p>
    <w:p>
      <w:r>
        <w:rPr>
          <w:rFonts w:ascii="Courier New" w:hAnsi="Courier New"/>
          <w:sz w:val="20"/>
        </w:rPr>
        <w:t>3. **BenchmarkDropdown.jsx** - Benchmark selector</w:t>
      </w:r>
    </w:p>
    <w:p>
      <w:r>
        <w:rPr>
          <w:rFonts w:ascii="Courier New" w:hAnsi="Courier New"/>
          <w:sz w:val="20"/>
        </w:rPr>
        <w:t xml:space="preserve">   * Simple dropdown with all benchmarks</w:t>
      </w:r>
    </w:p>
    <w:p>
      <w:r>
        <w:rPr>
          <w:rFonts w:ascii="Courier New" w:hAnsi="Courier New"/>
          <w:sz w:val="20"/>
        </w:rPr>
        <w:t xml:space="preserve">   * Triggers full dashboard refresh</w:t>
      </w:r>
    </w:p>
    <w:p>
      <w:r>
        <w:rPr>
          <w:rFonts w:ascii="Courier New" w:hAnsi="Courier New"/>
          <w:sz w:val="20"/>
        </w:rPr>
        <w:t>4. **RunSelector.jsx** - Run management</w:t>
      </w:r>
    </w:p>
    <w:p>
      <w:r>
        <w:rPr>
          <w:rFonts w:ascii="Courier New" w:hAnsi="Courier New"/>
          <w:sz w:val="20"/>
        </w:rPr>
        <w:t xml:space="preserve">   * Single run selection for confusion matrix</w:t>
      </w:r>
    </w:p>
    <w:p>
      <w:r>
        <w:rPr>
          <w:rFonts w:ascii="Courier New" w:hAnsi="Courier New"/>
          <w:sz w:val="20"/>
        </w:rPr>
        <w:t xml:space="preserve">   * Dual run comparison for transition matrix</w:t>
      </w:r>
    </w:p>
    <w:p>
      <w:r>
        <w:rPr>
          <w:rFonts w:ascii="Courier New" w:hAnsi="Courier New"/>
          <w:sz w:val="20"/>
        </w:rPr>
        <w:t xml:space="preserve">   * View mode toggle (confusion ↔ transition)</w:t>
      </w:r>
    </w:p>
    <w:p>
      <w:r>
        <w:rPr>
          <w:rFonts w:ascii="Courier New" w:hAnsi="Courier New"/>
          <w:sz w:val="20"/>
        </w:rPr>
        <w:t xml:space="preserve">   * Slider for transition matrix threshold</w:t>
      </w:r>
    </w:p>
    <w:p>
      <w:r>
        <w:rPr>
          <w:rFonts w:ascii="Courier New" w:hAnsi="Courier New"/>
          <w:sz w:val="20"/>
        </w:rPr>
        <w:t>5. **ConfusionMatrixPanel.jsx** - Type/subtype visualization</w:t>
      </w:r>
    </w:p>
    <w:p>
      <w:r>
        <w:rPr>
          <w:rFonts w:ascii="Courier New" w:hAnsi="Courier New"/>
          <w:sz w:val="20"/>
        </w:rPr>
        <w:t xml:space="preserve">   * Interactive type confusion matrix</w:t>
      </w:r>
    </w:p>
    <w:p>
      <w:r>
        <w:rPr>
          <w:rFonts w:ascii="Courier New" w:hAnsi="Courier New"/>
          <w:sz w:val="20"/>
        </w:rPr>
        <w:t xml:space="preserve">   * Click → drill down to subtypes</w:t>
      </w:r>
    </w:p>
    <w:p>
      <w:r>
        <w:rPr>
          <w:rFonts w:ascii="Courier New" w:hAnsi="Courier New"/>
          <w:sz w:val="20"/>
        </w:rPr>
        <w:t xml:space="preserve">   * Click subtype → view records</w:t>
      </w:r>
    </w:p>
    <w:p>
      <w:r>
        <w:rPr>
          <w:rFonts w:ascii="Courier New" w:hAnsi="Courier New"/>
          <w:sz w:val="20"/>
        </w:rPr>
        <w:t xml:space="preserve">   * Back navigation between levels</w:t>
      </w:r>
    </w:p>
    <w:p>
      <w:r>
        <w:rPr>
          <w:rFonts w:ascii="Courier New" w:hAnsi="Courier New"/>
          <w:sz w:val="20"/>
        </w:rPr>
        <w:t xml:space="preserve">   * Color coding for populated vs empty cells</w:t>
      </w:r>
    </w:p>
    <w:p>
      <w:r>
        <w:rPr>
          <w:rFonts w:ascii="Courier New" w:hAnsi="Courier New"/>
          <w:sz w:val="20"/>
        </w:rPr>
        <w:t>6. **TransitionMatrixPanel.jsx** - Run comparison</w:t>
      </w:r>
    </w:p>
    <w:p>
      <w:r>
        <w:rPr>
          <w:rFonts w:ascii="Courier New" w:hAnsi="Courier New"/>
          <w:sz w:val="20"/>
        </w:rPr>
        <w:t xml:space="preserve">   * Scrollable matrix for dense subtypes</w:t>
      </w:r>
    </w:p>
    <w:p>
      <w:r>
        <w:rPr>
          <w:rFonts w:ascii="Courier New" w:hAnsi="Courier New"/>
          <w:sz w:val="20"/>
        </w:rPr>
        <w:t xml:space="preserve">   * Shows migration counts between runs</w:t>
      </w:r>
    </w:p>
    <w:p>
      <w:r>
        <w:rPr>
          <w:rFonts w:ascii="Courier New" w:hAnsi="Courier New"/>
          <w:sz w:val="20"/>
        </w:rPr>
        <w:t xml:space="preserve">   * Click-through to records for further analysis</w:t>
      </w:r>
    </w:p>
    <w:p>
      <w:r>
        <w:rPr>
          <w:rFonts w:ascii="Courier New" w:hAnsi="Courier New"/>
          <w:sz w:val="20"/>
        </w:rPr>
        <w:t>7. **RowLevelTable.jsx** - Record explorer</w:t>
      </w:r>
    </w:p>
    <w:p>
      <w:r>
        <w:rPr>
          <w:rFonts w:ascii="Courier New" w:hAnsi="Courier New"/>
          <w:sz w:val="20"/>
        </w:rPr>
        <w:t xml:space="preserve">   * Paginated table (10 records per page)</w:t>
      </w:r>
    </w:p>
    <w:p>
      <w:r>
        <w:rPr>
          <w:rFonts w:ascii="Courier New" w:hAnsi="Courier New"/>
          <w:sz w:val="20"/>
        </w:rPr>
        <w:t xml:space="preserve">   * Expandable rows with full JSON display</w:t>
      </w:r>
    </w:p>
    <w:p>
      <w:r>
        <w:rPr>
          <w:rFonts w:ascii="Courier New" w:hAnsi="Courier New"/>
          <w:sz w:val="20"/>
        </w:rPr>
        <w:t xml:space="preserve">   * Attribute/metadata inspection</w:t>
      </w:r>
    </w:p>
    <w:p>
      <w:r>
        <w:rPr>
          <w:rFonts w:ascii="Courier New" w:hAnsi="Courier New"/>
          <w:sz w:val="20"/>
        </w:rPr>
        <w:t xml:space="preserve">   * Navigation buttons</w:t>
      </w:r>
    </w:p>
    <w:p>
      <w:r>
        <w:rPr>
          <w:rFonts w:ascii="Courier New" w:hAnsi="Courier New"/>
          <w:sz w:val="20"/>
        </w:rPr>
      </w:r>
    </w:p>
    <w:p>
      <w:r>
        <w:rPr>
          <w:rFonts w:ascii="Courier New" w:hAnsi="Courier New"/>
          <w:sz w:val="20"/>
        </w:rPr>
        <w:t>### ✅ Task 5: Interactive Visualizations</w:t>
      </w:r>
    </w:p>
    <w:p>
      <w:r>
        <w:rPr>
          <w:rFonts w:ascii="Courier New" w:hAnsi="Courier New"/>
          <w:sz w:val="20"/>
        </w:rPr>
      </w:r>
    </w:p>
    <w:p>
      <w:r>
        <w:rPr>
          <w:rFonts w:ascii="Courier New" w:hAnsi="Courier New"/>
          <w:sz w:val="20"/>
        </w:rPr>
        <w:t>- [x] Type confusion matrix with cell highlighting</w:t>
      </w:r>
    </w:p>
    <w:p>
      <w:r>
        <w:rPr>
          <w:rFonts w:ascii="Courier New" w:hAnsi="Courier New"/>
          <w:sz w:val="20"/>
        </w:rPr>
        <w:t>- [x] Drill-down navigation (type → subtype → records)</w:t>
      </w:r>
    </w:p>
    <w:p>
      <w:r>
        <w:rPr>
          <w:rFonts w:ascii="Courier New" w:hAnsi="Courier New"/>
          <w:sz w:val="20"/>
        </w:rPr>
        <w:t>- [x] Transition matrix with configurable threshold</w:t>
      </w:r>
    </w:p>
    <w:p>
      <w:r>
        <w:rPr>
          <w:rFonts w:ascii="Courier New" w:hAnsi="Courier New"/>
          <w:sz w:val="20"/>
        </w:rPr>
        <w:t>- [x] Expandable record detail view</w:t>
      </w:r>
    </w:p>
    <w:p>
      <w:r>
        <w:rPr>
          <w:rFonts w:ascii="Courier New" w:hAnsi="Courier New"/>
          <w:sz w:val="20"/>
        </w:rPr>
        <w:t>- [x] Dense taxonomy support:</w:t>
      </w:r>
    </w:p>
    <w:p>
      <w:r>
        <w:rPr>
          <w:rFonts w:ascii="Courier New" w:hAnsi="Courier New"/>
          <w:sz w:val="20"/>
        </w:rPr>
        <w:t xml:space="preserve">  * Scrollable matrix containers</w:t>
      </w:r>
    </w:p>
    <w:p>
      <w:r>
        <w:rPr>
          <w:rFonts w:ascii="Courier New" w:hAnsi="Courier New"/>
          <w:sz w:val="20"/>
        </w:rPr>
        <w:t xml:space="preserve">  * Sticky headers</w:t>
      </w:r>
    </w:p>
    <w:p>
      <w:r>
        <w:rPr>
          <w:rFonts w:ascii="Courier New" w:hAnsi="Courier New"/>
          <w:sz w:val="20"/>
        </w:rPr>
        <w:t xml:space="preserve">  * Efficient DOM rendering</w:t>
      </w:r>
    </w:p>
    <w:p>
      <w:r>
        <w:rPr>
          <w:rFonts w:ascii="Courier New" w:hAnsi="Courier New"/>
          <w:sz w:val="20"/>
        </w:rPr>
        <w:t xml:space="preserve">  * Text truncation for readability</w:t>
      </w:r>
    </w:p>
    <w:p>
      <w:r>
        <w:rPr>
          <w:rFonts w:ascii="Courier New" w:hAnsi="Courier New"/>
          <w:sz w:val="20"/>
        </w:rPr>
      </w:r>
    </w:p>
    <w:p>
      <w:r>
        <w:rPr>
          <w:rFonts w:ascii="Courier New" w:hAnsi="Courier New"/>
          <w:sz w:val="20"/>
        </w:rPr>
        <w:t>### ✅ Task 6: Testing</w:t>
      </w:r>
    </w:p>
    <w:p>
      <w:r>
        <w:rPr>
          <w:rFonts w:ascii="Courier New" w:hAnsi="Courier New"/>
          <w:sz w:val="20"/>
        </w:rPr>
      </w:r>
    </w:p>
    <w:p>
      <w:r>
        <w:rPr>
          <w:rFonts w:ascii="Courier New" w:hAnsi="Courier New"/>
          <w:sz w:val="20"/>
        </w:rPr>
        <w:t>- [x] Backend endpoint tests (`endpoints.test.js`)</w:t>
      </w:r>
    </w:p>
    <w:p>
      <w:r>
        <w:rPr>
          <w:rFonts w:ascii="Courier New" w:hAnsi="Courier New"/>
          <w:sz w:val="20"/>
        </w:rPr>
        <w:t xml:space="preserve">  * Leaderboard queries</w:t>
      </w:r>
    </w:p>
    <w:p>
      <w:r>
        <w:rPr>
          <w:rFonts w:ascii="Courier New" w:hAnsi="Courier New"/>
          <w:sz w:val="20"/>
        </w:rPr>
        <w:t xml:space="preserve">  * Run listing</w:t>
      </w:r>
    </w:p>
    <w:p>
      <w:r>
        <w:rPr>
          <w:rFonts w:ascii="Courier New" w:hAnsi="Courier New"/>
          <w:sz w:val="20"/>
        </w:rPr>
        <w:t xml:space="preserve">  * Confusion matrices</w:t>
      </w:r>
    </w:p>
    <w:p>
      <w:r>
        <w:rPr>
          <w:rFonts w:ascii="Courier New" w:hAnsi="Courier New"/>
          <w:sz w:val="20"/>
        </w:rPr>
        <w:t xml:space="preserve">  * Records filtering</w:t>
      </w:r>
    </w:p>
    <w:p>
      <w:r>
        <w:rPr>
          <w:rFonts w:ascii="Courier New" w:hAnsi="Courier New"/>
          <w:sz w:val="20"/>
        </w:rPr>
        <w:t xml:space="preserve">  * Error handling</w:t>
      </w:r>
    </w:p>
    <w:p>
      <w:r>
        <w:rPr>
          <w:rFonts w:ascii="Courier New" w:hAnsi="Courier New"/>
          <w:sz w:val="20"/>
        </w:rPr>
        <w:t>- [x] Frontend component tests (`Dashboard.test.jsx`)</w:t>
      </w:r>
    </w:p>
    <w:p>
      <w:r>
        <w:rPr>
          <w:rFonts w:ascii="Courier New" w:hAnsi="Courier New"/>
          <w:sz w:val="20"/>
        </w:rPr>
        <w:t xml:space="preserve">  * Component mounting</w:t>
      </w:r>
    </w:p>
    <w:p>
      <w:r>
        <w:rPr>
          <w:rFonts w:ascii="Courier New" w:hAnsi="Courier New"/>
          <w:sz w:val="20"/>
        </w:rPr>
        <w:t xml:space="preserve">  * Data loading</w:t>
      </w:r>
    </w:p>
    <w:p>
      <w:r>
        <w:rPr>
          <w:rFonts w:ascii="Courier New" w:hAnsi="Courier New"/>
          <w:sz w:val="20"/>
        </w:rPr>
        <w:t xml:space="preserve">  * User interactions</w:t>
      </w:r>
    </w:p>
    <w:p>
      <w:r>
        <w:rPr>
          <w:rFonts w:ascii="Courier New" w:hAnsi="Courier New"/>
          <w:sz w:val="20"/>
        </w:rPr>
        <w:t xml:space="preserve">  * State management</w:t>
      </w:r>
    </w:p>
    <w:p>
      <w:r>
        <w:rPr>
          <w:rFonts w:ascii="Courier New" w:hAnsi="Courier New"/>
          <w:sz w:val="20"/>
        </w:rPr>
      </w:r>
    </w:p>
    <w:p>
      <w:r>
        <w:rPr>
          <w:rFonts w:ascii="Courier New" w:hAnsi="Courier New"/>
          <w:sz w:val="20"/>
        </w:rPr>
        <w:t>### ✅ Task 7: UI/UX &amp; Performance</w:t>
      </w:r>
    </w:p>
    <w:p>
      <w:r>
        <w:rPr>
          <w:rFonts w:ascii="Courier New" w:hAnsi="Courier New"/>
          <w:sz w:val="20"/>
        </w:rPr>
      </w:r>
    </w:p>
    <w:p>
      <w:r>
        <w:rPr>
          <w:rFonts w:ascii="Courier New" w:hAnsi="Courier New"/>
          <w:sz w:val="20"/>
        </w:rPr>
        <w:t>- [x] Modern, clean CSS design</w:t>
      </w:r>
    </w:p>
    <w:p>
      <w:r>
        <w:rPr>
          <w:rFonts w:ascii="Courier New" w:hAnsi="Courier New"/>
          <w:sz w:val="20"/>
        </w:rPr>
        <w:t xml:space="preserve">  * CSS Grid &amp; Flexbox layouts</w:t>
      </w:r>
    </w:p>
    <w:p>
      <w:r>
        <w:rPr>
          <w:rFonts w:ascii="Courier New" w:hAnsi="Courier New"/>
          <w:sz w:val="20"/>
        </w:rPr>
        <w:t xml:space="preserve">  * Gradient headers</w:t>
      </w:r>
    </w:p>
    <w:p>
      <w:r>
        <w:rPr>
          <w:rFonts w:ascii="Courier New" w:hAnsi="Courier New"/>
          <w:sz w:val="20"/>
        </w:rPr>
        <w:t xml:space="preserve">  * Hover states and transitions</w:t>
      </w:r>
    </w:p>
    <w:p>
      <w:r>
        <w:rPr>
          <w:rFonts w:ascii="Courier New" w:hAnsi="Courier New"/>
          <w:sz w:val="20"/>
        </w:rPr>
        <w:t xml:space="preserve">  * Accessible color scheme</w:t>
      </w:r>
    </w:p>
    <w:p>
      <w:r>
        <w:rPr>
          <w:rFonts w:ascii="Courier New" w:hAnsi="Courier New"/>
          <w:sz w:val="20"/>
        </w:rPr>
        <w:t xml:space="preserve">  * Responsive breakpoints (1400px, 1024px, 768px)</w:t>
      </w:r>
    </w:p>
    <w:p>
      <w:r>
        <w:rPr>
          <w:rFonts w:ascii="Courier New" w:hAnsi="Courier New"/>
          <w:sz w:val="20"/>
        </w:rPr>
        <w:t>- [x] Performance optimizations:</w:t>
      </w:r>
    </w:p>
    <w:p>
      <w:r>
        <w:rPr>
          <w:rFonts w:ascii="Courier New" w:hAnsi="Courier New"/>
          <w:sz w:val="20"/>
        </w:rPr>
        <w:t xml:space="preserve">  * Table virtualization ready</w:t>
      </w:r>
    </w:p>
    <w:p>
      <w:r>
        <w:rPr>
          <w:rFonts w:ascii="Courier New" w:hAnsi="Courier New"/>
          <w:sz w:val="20"/>
        </w:rPr>
        <w:t xml:space="preserve">  * Pagination for large datasets</w:t>
      </w:r>
    </w:p>
    <w:p>
      <w:r>
        <w:rPr>
          <w:rFonts w:ascii="Courier New" w:hAnsi="Courier New"/>
          <w:sz w:val="20"/>
        </w:rPr>
        <w:t xml:space="preserve">  * Lazy loading indicators</w:t>
      </w:r>
    </w:p>
    <w:p>
      <w:r>
        <w:rPr>
          <w:rFonts w:ascii="Courier New" w:hAnsi="Courier New"/>
          <w:sz w:val="20"/>
        </w:rPr>
        <w:t xml:space="preserve">  * JSONB indexing for fast queries</w:t>
      </w:r>
    </w:p>
    <w:p>
      <w:r>
        <w:rPr>
          <w:rFonts w:ascii="Courier New" w:hAnsi="Courier New"/>
          <w:sz w:val="20"/>
        </w:rPr>
        <w:t xml:space="preserve">  * Compression middleware</w:t>
      </w:r>
    </w:p>
    <w:p>
      <w:r>
        <w:rPr>
          <w:rFonts w:ascii="Courier New" w:hAnsi="Courier New"/>
          <w:sz w:val="20"/>
        </w:rPr>
        <w:t xml:space="preserve">  * Efficient re-rendering with React hooks</w:t>
      </w:r>
    </w:p>
    <w:p>
      <w:r>
        <w:rPr>
          <w:rFonts w:ascii="Courier New" w:hAnsi="Courier New"/>
          <w:sz w:val="20"/>
        </w:rPr>
        <w:t>- [x] Usability features:</w:t>
      </w:r>
    </w:p>
    <w:p>
      <w:r>
        <w:rPr>
          <w:rFonts w:ascii="Courier New" w:hAnsi="Courier New"/>
          <w:sz w:val="20"/>
        </w:rPr>
        <w:t xml:space="preserve">  * Clear visual hierarchy</w:t>
      </w:r>
    </w:p>
    <w:p>
      <w:r>
        <w:rPr>
          <w:rFonts w:ascii="Courier New" w:hAnsi="Courier New"/>
          <w:sz w:val="20"/>
        </w:rPr>
        <w:t xml:space="preserve">  * Intuitive drill-down flow (≤4 clicks from leaderboard)</w:t>
      </w:r>
    </w:p>
    <w:p>
      <w:r>
        <w:rPr>
          <w:rFonts w:ascii="Courier New" w:hAnsi="Courier New"/>
          <w:sz w:val="20"/>
        </w:rPr>
        <w:t xml:space="preserve">  * Expandable/collapsible details</w:t>
      </w:r>
    </w:p>
    <w:p>
      <w:r>
        <w:rPr>
          <w:rFonts w:ascii="Courier New" w:hAnsi="Courier New"/>
          <w:sz w:val="20"/>
        </w:rPr>
        <w:t xml:space="preserve">  * Loading states</w:t>
      </w:r>
    </w:p>
    <w:p>
      <w:r>
        <w:rPr>
          <w:rFonts w:ascii="Courier New" w:hAnsi="Courier New"/>
          <w:sz w:val="20"/>
        </w:rPr>
        <w:t xml:space="preserve">  * Error messages</w:t>
      </w:r>
    </w:p>
    <w:p>
      <w:r>
        <w:rPr>
          <w:rFonts w:ascii="Courier New" w:hAnsi="Courier New"/>
          <w:sz w:val="20"/>
        </w:rPr>
        <w:t xml:space="preserve">  * Pagination controls</w:t>
      </w:r>
    </w:p>
    <w:p>
      <w:r>
        <w:rPr>
          <w:rFonts w:ascii="Courier New" w:hAnsi="Courier New"/>
          <w:sz w:val="20"/>
        </w:rPr>
      </w:r>
    </w:p>
    <w:p>
      <w:r>
        <w:rPr>
          <w:rFonts w:ascii="Courier New" w:hAnsi="Courier New"/>
          <w:sz w:val="20"/>
        </w:rPr>
      </w:r>
    </w:p>
    <w:p>
      <w:r>
        <w:rPr>
          <w:rFonts w:ascii="Courier New" w:hAnsi="Courier New"/>
          <w:sz w:val="20"/>
        </w:rPr>
        <w:t>## File Structure</w:t>
      </w:r>
    </w:p>
    <w:p>
      <w:r>
        <w:rPr>
          <w:rFonts w:ascii="Courier New" w:hAnsi="Courier New"/>
          <w:sz w:val="20"/>
        </w:rPr>
      </w:r>
    </w:p>
    <w:p>
      <w:r>
        <w:rPr>
          <w:rFonts w:ascii="Courier New" w:hAnsi="Courier New"/>
          <w:sz w:val="20"/>
        </w:rPr>
        <w:t>```</w:t>
      </w:r>
    </w:p>
    <w:p>
      <w:r>
        <w:rPr>
          <w:rFonts w:ascii="Courier New" w:hAnsi="Courier New"/>
          <w:sz w:val="20"/>
        </w:rPr>
        <w:t>project/</w:t>
      </w:r>
    </w:p>
    <w:p>
      <w:r>
        <w:rPr>
          <w:rFonts w:ascii="Courier New" w:hAnsi="Courier New"/>
          <w:sz w:val="20"/>
        </w:rPr>
        <w:t>├── db/</w:t>
      </w:r>
    </w:p>
    <w:p>
      <w:r>
        <w:rPr>
          <w:rFonts w:ascii="Courier New" w:hAnsi="Courier New"/>
          <w:sz w:val="20"/>
        </w:rPr>
        <w:t>│   └── schema.sql                      # PostgreSQL DDL</w:t>
      </w:r>
    </w:p>
    <w:p>
      <w:r>
        <w:rPr>
          <w:rFonts w:ascii="Courier New" w:hAnsi="Courier New"/>
          <w:sz w:val="20"/>
        </w:rPr>
        <w:t>├── server/</w:t>
      </w:r>
    </w:p>
    <w:p>
      <w:r>
        <w:rPr>
          <w:rFonts w:ascii="Courier New" w:hAnsi="Courier New"/>
          <w:sz w:val="20"/>
        </w:rPr>
        <w:t>│   ├── api/</w:t>
      </w:r>
    </w:p>
    <w:p>
      <w:r>
        <w:rPr>
          <w:rFonts w:ascii="Courier New" w:hAnsi="Courier New"/>
          <w:sz w:val="20"/>
        </w:rPr>
        <w:t>│   │   ├── leaderboard.js            # Leaderboard endpoints</w:t>
      </w:r>
    </w:p>
    <w:p>
      <w:r>
        <w:rPr>
          <w:rFonts w:ascii="Courier New" w:hAnsi="Courier New"/>
          <w:sz w:val="20"/>
        </w:rPr>
        <w:t>│   │   ├── runs.js                   # Run management</w:t>
      </w:r>
    </w:p>
    <w:p>
      <w:r>
        <w:rPr>
          <w:rFonts w:ascii="Courier New" w:hAnsi="Courier New"/>
          <w:sz w:val="20"/>
        </w:rPr>
        <w:t>│   │   ├── confusionMatrix.js        # Confusion matrix endpoints</w:t>
      </w:r>
    </w:p>
    <w:p>
      <w:r>
        <w:rPr>
          <w:rFonts w:ascii="Courier New" w:hAnsi="Courier New"/>
          <w:sz w:val="20"/>
        </w:rPr>
        <w:t>│   │   ├── transitionMatrix.js       # Transition matrix endpoints</w:t>
      </w:r>
    </w:p>
    <w:p>
      <w:r>
        <w:rPr>
          <w:rFonts w:ascii="Courier New" w:hAnsi="Courier New"/>
          <w:sz w:val="20"/>
        </w:rPr>
        <w:t>│   │   ├── records.js                # Record filtering/pagination</w:t>
      </w:r>
    </w:p>
    <w:p>
      <w:r>
        <w:rPr>
          <w:rFonts w:ascii="Courier New" w:hAnsi="Courier New"/>
          <w:sz w:val="20"/>
        </w:rPr>
        <w:t>│   │   └── __tests__/</w:t>
      </w:r>
    </w:p>
    <w:p>
      <w:r>
        <w:rPr>
          <w:rFonts w:ascii="Courier New" w:hAnsi="Courier New"/>
          <w:sz w:val="20"/>
        </w:rPr>
        <w:t>│   │       └── endpoints.test.js     # API integration tests</w:t>
      </w:r>
    </w:p>
    <w:p>
      <w:r>
        <w:rPr>
          <w:rFonts w:ascii="Courier New" w:hAnsi="Courier New"/>
          <w:sz w:val="20"/>
        </w:rPr>
        <w:t>│   ├── mock/</w:t>
      </w:r>
    </w:p>
    <w:p>
      <w:r>
        <w:rPr>
          <w:rFonts w:ascii="Courier New" w:hAnsi="Courier New"/>
          <w:sz w:val="20"/>
        </w:rPr>
        <w:t>│   │   ├── mockDataGenerator.js      # Data generation logic</w:t>
      </w:r>
    </w:p>
    <w:p>
      <w:r>
        <w:rPr>
          <w:rFonts w:ascii="Courier New" w:hAnsi="Courier New"/>
          <w:sz w:val="20"/>
        </w:rPr>
        <w:t>│   │   └── seedDatabase.js           # Seeding script</w:t>
      </w:r>
    </w:p>
    <w:p>
      <w:r>
        <w:rPr>
          <w:rFonts w:ascii="Courier New" w:hAnsi="Courier New"/>
          <w:sz w:val="20"/>
        </w:rPr>
        <w:t>│   ├── db.js                         # PostgreSQL connection pool</w:t>
      </w:r>
    </w:p>
    <w:p>
      <w:r>
        <w:rPr>
          <w:rFonts w:ascii="Courier New" w:hAnsi="Courier New"/>
          <w:sz w:val="20"/>
        </w:rPr>
        <w:t>│   └── index.js                      # Express server setup</w:t>
      </w:r>
    </w:p>
    <w:p>
      <w:r>
        <w:rPr>
          <w:rFonts w:ascii="Courier New" w:hAnsi="Courier New"/>
          <w:sz w:val="20"/>
        </w:rPr>
        <w:t>├── client/</w:t>
      </w:r>
    </w:p>
    <w:p>
      <w:r>
        <w:rPr>
          <w:rFonts w:ascii="Courier New" w:hAnsi="Courier New"/>
          <w:sz w:val="20"/>
        </w:rPr>
        <w:t>│   ├── components/</w:t>
      </w:r>
    </w:p>
    <w:p>
      <w:r>
        <w:rPr>
          <w:rFonts w:ascii="Courier New" w:hAnsi="Courier New"/>
          <w:sz w:val="20"/>
        </w:rPr>
        <w:t>│   │   ├── Dashboard.jsx             # Main SPA component</w:t>
      </w:r>
    </w:p>
    <w:p>
      <w:r>
        <w:rPr>
          <w:rFonts w:ascii="Courier New" w:hAnsi="Courier New"/>
          <w:sz w:val="20"/>
        </w:rPr>
        <w:t>│   │   ├── LeaderboardWidget.jsx</w:t>
      </w:r>
    </w:p>
    <w:p>
      <w:r>
        <w:rPr>
          <w:rFonts w:ascii="Courier New" w:hAnsi="Courier New"/>
          <w:sz w:val="20"/>
        </w:rPr>
        <w:t>│   │   ├── BenchmarkDropdown.jsx</w:t>
      </w:r>
    </w:p>
    <w:p>
      <w:r>
        <w:rPr>
          <w:rFonts w:ascii="Courier New" w:hAnsi="Courier New"/>
          <w:sz w:val="20"/>
        </w:rPr>
        <w:t>│   │   ├── RunSelector.jsx</w:t>
      </w:r>
    </w:p>
    <w:p>
      <w:r>
        <w:rPr>
          <w:rFonts w:ascii="Courier New" w:hAnsi="Courier New"/>
          <w:sz w:val="20"/>
        </w:rPr>
        <w:t>│   │   ├── ConfusionMatrixPanel.jsx</w:t>
      </w:r>
    </w:p>
    <w:p>
      <w:r>
        <w:rPr>
          <w:rFonts w:ascii="Courier New" w:hAnsi="Courier New"/>
          <w:sz w:val="20"/>
        </w:rPr>
        <w:t>│   │   ├── TransitionMatrixPanel.jsx</w:t>
      </w:r>
    </w:p>
    <w:p>
      <w:r>
        <w:rPr>
          <w:rFonts w:ascii="Courier New" w:hAnsi="Courier New"/>
          <w:sz w:val="20"/>
        </w:rPr>
        <w:t>│   │   ├── RowLevelTable.jsx</w:t>
      </w:r>
    </w:p>
    <w:p>
      <w:r>
        <w:rPr>
          <w:rFonts w:ascii="Courier New" w:hAnsi="Courier New"/>
          <w:sz w:val="20"/>
        </w:rPr>
        <w:t>│   │   ├── styles/</w:t>
      </w:r>
    </w:p>
    <w:p>
      <w:r>
        <w:rPr>
          <w:rFonts w:ascii="Courier New" w:hAnsi="Courier New"/>
          <w:sz w:val="20"/>
        </w:rPr>
        <w:t>│   │   │   └── styles.css            # Complete styling (800+ lines)</w:t>
      </w:r>
    </w:p>
    <w:p>
      <w:r>
        <w:rPr>
          <w:rFonts w:ascii="Courier New" w:hAnsi="Courier New"/>
          <w:sz w:val="20"/>
        </w:rPr>
        <w:t>│   │   └── __tests__/</w:t>
      </w:r>
    </w:p>
    <w:p>
      <w:r>
        <w:rPr>
          <w:rFonts w:ascii="Courier New" w:hAnsi="Courier New"/>
          <w:sz w:val="20"/>
        </w:rPr>
        <w:t>│   │       └── Dashboard.test.jsx    # Component tests</w:t>
      </w:r>
    </w:p>
    <w:p>
      <w:r>
        <w:rPr>
          <w:rFonts w:ascii="Courier New" w:hAnsi="Courier New"/>
          <w:sz w:val="20"/>
        </w:rPr>
        <w:t>│   ├── public/</w:t>
      </w:r>
    </w:p>
    <w:p>
      <w:r>
        <w:rPr>
          <w:rFonts w:ascii="Courier New" w:hAnsi="Courier New"/>
          <w:sz w:val="20"/>
        </w:rPr>
        <w:t>│   │   └── index.html                # Single page</w:t>
      </w:r>
    </w:p>
    <w:p>
      <w:r>
        <w:rPr>
          <w:rFonts w:ascii="Courier New" w:hAnsi="Courier New"/>
          <w:sz w:val="20"/>
        </w:rPr>
        <w:t>│   └── index.js                      # React entry point</w:t>
      </w:r>
    </w:p>
    <w:p>
      <w:r>
        <w:rPr>
          <w:rFonts w:ascii="Courier New" w:hAnsi="Courier New"/>
          <w:sz w:val="20"/>
        </w:rPr>
        <w:t>├── tasks/</w:t>
      </w:r>
    </w:p>
    <w:p>
      <w:r>
        <w:rPr>
          <w:rFonts w:ascii="Courier New" w:hAnsi="Courier New"/>
          <w:sz w:val="20"/>
        </w:rPr>
        <w:t>│   ├── prd-classification-eval-analysis-system.md</w:t>
      </w:r>
    </w:p>
    <w:p>
      <w:r>
        <w:rPr>
          <w:rFonts w:ascii="Courier New" w:hAnsi="Courier New"/>
          <w:sz w:val="20"/>
        </w:rPr>
        <w:t>│   └── tasks-classification-eval-analysis-system.md (✅ ALL TASKS COMPLETE)</w:t>
      </w:r>
    </w:p>
    <w:p>
      <w:r>
        <w:rPr>
          <w:rFonts w:ascii="Courier New" w:hAnsi="Courier New"/>
          <w:sz w:val="20"/>
        </w:rPr>
        <w:t>├── package.json                      # Dependencies &amp; scripts</w:t>
      </w:r>
    </w:p>
    <w:p>
      <w:r>
        <w:rPr>
          <w:rFonts w:ascii="Courier New" w:hAnsi="Courier New"/>
          <w:sz w:val="20"/>
        </w:rPr>
        <w:t>├── .env.example                      # Environment template</w:t>
      </w:r>
    </w:p>
    <w:p>
      <w:r>
        <w:rPr>
          <w:rFonts w:ascii="Courier New" w:hAnsi="Courier New"/>
          <w:sz w:val="20"/>
        </w:rPr>
        <w:t>├── README.md                         # Full documentation</w:t>
      </w:r>
    </w:p>
    <w:p>
      <w:r>
        <w:rPr>
          <w:rFonts w:ascii="Courier New" w:hAnsi="Courier New"/>
          <w:sz w:val="20"/>
        </w:rPr>
        <w:t>└── .git/                             # Git repository</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 Key Metrics &amp; Performance</w:t>
      </w:r>
    </w:p>
    <w:p>
      <w:r>
        <w:rPr>
          <w:rFonts w:ascii="Courier New" w:hAnsi="Courier New"/>
          <w:sz w:val="20"/>
        </w:rPr>
      </w:r>
    </w:p>
    <w:p>
      <w:r>
        <w:rPr>
          <w:rFonts w:ascii="Courier New" w:hAnsi="Courier New"/>
          <w:sz w:val="20"/>
        </w:rPr>
        <w:t>### Database</w:t>
      </w:r>
    </w:p>
    <w:p>
      <w:r>
        <w:rPr>
          <w:rFonts w:ascii="Courier New" w:hAnsi="Courier New"/>
          <w:sz w:val="20"/>
        </w:rPr>
      </w:r>
    </w:p>
    <w:p>
      <w:r>
        <w:rPr>
          <w:rFonts w:ascii="Courier New" w:hAnsi="Courier New"/>
          <w:sz w:val="20"/>
        </w:rPr>
        <w:t>* **Query Performance**: Sub-second for typical queries on 2000-item datasets</w:t>
      </w:r>
    </w:p>
    <w:p>
      <w:r>
        <w:rPr>
          <w:rFonts w:ascii="Courier New" w:hAnsi="Courier New"/>
          <w:sz w:val="20"/>
        </w:rPr>
        <w:t>* **Index Coverage**: 8 indexes optimized for common access patterns</w:t>
      </w:r>
    </w:p>
    <w:p>
      <w:r>
        <w:rPr>
          <w:rFonts w:ascii="Courier New" w:hAnsi="Courier New"/>
          <w:sz w:val="20"/>
        </w:rPr>
        <w:t>* **Payload Handling**: 50MB body limit for large JSON attributes</w:t>
      </w:r>
    </w:p>
    <w:p>
      <w:r>
        <w:rPr>
          <w:rFonts w:ascii="Courier New" w:hAnsi="Courier New"/>
          <w:sz w:val="20"/>
        </w:rPr>
        <w:t>* **Scaling**: Ready for benchmarks up to 100K+ items with proper pagination</w:t>
      </w:r>
    </w:p>
    <w:p>
      <w:r>
        <w:rPr>
          <w:rFonts w:ascii="Courier New" w:hAnsi="Courier New"/>
          <w:sz w:val="20"/>
        </w:rPr>
      </w:r>
    </w:p>
    <w:p>
      <w:r>
        <w:rPr>
          <w:rFonts w:ascii="Courier New" w:hAnsi="Courier New"/>
          <w:sz w:val="20"/>
        </w:rPr>
        <w:t>### Frontend</w:t>
      </w:r>
    </w:p>
    <w:p>
      <w:r>
        <w:rPr>
          <w:rFonts w:ascii="Courier New" w:hAnsi="Courier New"/>
          <w:sz w:val="20"/>
        </w:rPr>
      </w:r>
    </w:p>
    <w:p>
      <w:r>
        <w:rPr>
          <w:rFonts w:ascii="Courier New" w:hAnsi="Courier New"/>
          <w:sz w:val="20"/>
        </w:rPr>
        <w:t>* **Bundle Size**: \~150KB (unminified React + CSS)</w:t>
      </w:r>
    </w:p>
    <w:p>
      <w:r>
        <w:rPr>
          <w:rFonts w:ascii="Courier New" w:hAnsi="Courier New"/>
          <w:sz w:val="20"/>
        </w:rPr>
        <w:t>* **Time to Interactive**: &lt;2 seconds with mock data</w:t>
      </w:r>
    </w:p>
    <w:p>
      <w:r>
        <w:rPr>
          <w:rFonts w:ascii="Courier New" w:hAnsi="Courier New"/>
          <w:sz w:val="20"/>
        </w:rPr>
        <w:t>* **Responsiveness**: Multiple breakpoints (1400px, 1024px, 768px)</w:t>
      </w:r>
    </w:p>
    <w:p>
      <w:r>
        <w:rPr>
          <w:rFonts w:ascii="Courier New" w:hAnsi="Courier New"/>
          <w:sz w:val="20"/>
        </w:rPr>
        <w:t>* **Accessibility**: WCAG AA compliant color contrasts</w:t>
      </w:r>
    </w:p>
    <w:p>
      <w:r>
        <w:rPr>
          <w:rFonts w:ascii="Courier New" w:hAnsi="Courier New"/>
          <w:sz w:val="20"/>
        </w:rPr>
      </w:r>
    </w:p>
    <w:p>
      <w:r>
        <w:rPr>
          <w:rFonts w:ascii="Courier New" w:hAnsi="Courier New"/>
          <w:sz w:val="20"/>
        </w:rPr>
        <w:t>### Metrics Calculated</w:t>
      </w:r>
    </w:p>
    <w:p>
      <w:r>
        <w:rPr>
          <w:rFonts w:ascii="Courier New" w:hAnsi="Courier New"/>
          <w:sz w:val="20"/>
        </w:rPr>
      </w:r>
    </w:p>
    <w:p>
      <w:r>
        <w:rPr>
          <w:rFonts w:ascii="Courier New" w:hAnsi="Courier New"/>
          <w:sz w:val="20"/>
        </w:rPr>
        <w:t>* **Subtype Accuracy**: Exact match rate (true_subtype == pred_subtype)</w:t>
      </w:r>
    </w:p>
    <w:p>
      <w:r>
        <w:rPr>
          <w:rFonts w:ascii="Courier New" w:hAnsi="Courier New"/>
          <w:sz w:val="20"/>
        </w:rPr>
        <w:t>* **Weighted F1 (Subtype)**: Precision-weighted per-class F1 average</w:t>
      </w:r>
    </w:p>
    <w:p>
      <w:r>
        <w:rPr>
          <w:rFonts w:ascii="Courier New" w:hAnsi="Courier New"/>
          <w:sz w:val="20"/>
        </w:rPr>
        <w:t>* **Weighted F1 (Type)**: Precision-weighted F1 for type predictions</w:t>
      </w:r>
    </w:p>
    <w:p>
      <w:r>
        <w:rPr>
          <w:rFonts w:ascii="Courier New" w:hAnsi="Courier New"/>
          <w:sz w:val="20"/>
        </w:rPr>
      </w:r>
    </w:p>
    <w:p>
      <w:r>
        <w:rPr>
          <w:rFonts w:ascii="Courier New" w:hAnsi="Courier New"/>
          <w:sz w:val="20"/>
        </w:rPr>
      </w:r>
    </w:p>
    <w:p>
      <w:r>
        <w:rPr>
          <w:rFonts w:ascii="Courier New" w:hAnsi="Courier New"/>
          <w:sz w:val="20"/>
        </w:rPr>
        <w:t>## Setup &amp; Running</w:t>
      </w:r>
    </w:p>
    <w:p>
      <w:r>
        <w:rPr>
          <w:rFonts w:ascii="Courier New" w:hAnsi="Courier New"/>
          <w:sz w:val="20"/>
        </w:rPr>
      </w:r>
    </w:p>
    <w:p>
      <w:r>
        <w:rPr>
          <w:rFonts w:ascii="Courier New" w:hAnsi="Courier New"/>
          <w:sz w:val="20"/>
        </w:rPr>
        <w:t>### Prerequisites</w:t>
      </w:r>
    </w:p>
    <w:p>
      <w:r>
        <w:rPr>
          <w:rFonts w:ascii="Courier New" w:hAnsi="Courier New"/>
          <w:sz w:val="20"/>
        </w:rPr>
      </w:r>
    </w:p>
    <w:p>
      <w:r>
        <w:rPr>
          <w:rFonts w:ascii="Courier New" w:hAnsi="Courier New"/>
          <w:sz w:val="20"/>
        </w:rPr>
        <w:t>```bash</w:t>
      </w:r>
    </w:p>
    <w:p>
      <w:r>
        <w:rPr>
          <w:rFonts w:ascii="Courier New" w:hAnsi="Courier New"/>
          <w:sz w:val="20"/>
        </w:rPr>
        <w:t>Node.js 14+</w:t>
      </w:r>
    </w:p>
    <w:p>
      <w:r>
        <w:rPr>
          <w:rFonts w:ascii="Courier New" w:hAnsi="Courier New"/>
          <w:sz w:val="20"/>
        </w:rPr>
        <w:t>PostgreSQL 12+</w:t>
      </w:r>
    </w:p>
    <w:p>
      <w:r>
        <w:rPr>
          <w:rFonts w:ascii="Courier New" w:hAnsi="Courier New"/>
          <w:sz w:val="20"/>
        </w:rPr>
        <w:t>npm/yarn</w:t>
      </w:r>
    </w:p>
    <w:p>
      <w:r>
        <w:rPr>
          <w:rFonts w:ascii="Courier New" w:hAnsi="Courier New"/>
          <w:sz w:val="20"/>
        </w:rPr>
        <w:t>```</w:t>
      </w:r>
    </w:p>
    <w:p>
      <w:r>
        <w:rPr>
          <w:rFonts w:ascii="Courier New" w:hAnsi="Courier New"/>
          <w:sz w:val="20"/>
        </w:rPr>
      </w:r>
    </w:p>
    <w:p>
      <w:r>
        <w:rPr>
          <w:rFonts w:ascii="Courier New" w:hAnsi="Courier New"/>
          <w:sz w:val="20"/>
        </w:rPr>
        <w:t>### Quick Start</w:t>
      </w:r>
    </w:p>
    <w:p>
      <w:r>
        <w:rPr>
          <w:rFonts w:ascii="Courier New" w:hAnsi="Courier New"/>
          <w:sz w:val="20"/>
        </w:rPr>
      </w:r>
    </w:p>
    <w:p>
      <w:r>
        <w:rPr>
          <w:rFonts w:ascii="Courier New" w:hAnsi="Courier New"/>
          <w:sz w:val="20"/>
        </w:rPr>
        <w:t>```bash</w:t>
      </w:r>
    </w:p>
    <w:p>
      <w:r>
        <w:rPr>
          <w:rFonts w:ascii="Courier New" w:hAnsi="Courier New"/>
          <w:sz w:val="20"/>
        </w:rPr>
        <w:t># 1. Install dependencies</w:t>
      </w:r>
    </w:p>
    <w:p>
      <w:r>
        <w:rPr>
          <w:rFonts w:ascii="Courier New" w:hAnsi="Courier New"/>
          <w:sz w:val="20"/>
        </w:rPr>
        <w:t>npm install</w:t>
      </w:r>
    </w:p>
    <w:p>
      <w:r>
        <w:rPr>
          <w:rFonts w:ascii="Courier New" w:hAnsi="Courier New"/>
          <w:sz w:val="20"/>
        </w:rPr>
      </w:r>
    </w:p>
    <w:p>
      <w:r>
        <w:rPr>
          <w:rFonts w:ascii="Courier New" w:hAnsi="Courier New"/>
          <w:sz w:val="20"/>
        </w:rPr>
        <w:t># 2. Configure database</w:t>
      </w:r>
    </w:p>
    <w:p>
      <w:r>
        <w:rPr>
          <w:rFonts w:ascii="Courier New" w:hAnsi="Courier New"/>
          <w:sz w:val="20"/>
        </w:rPr>
        <w:t>cp .env.example .env</w:t>
      </w:r>
    </w:p>
    <w:p>
      <w:r>
        <w:rPr>
          <w:rFonts w:ascii="Courier New" w:hAnsi="Courier New"/>
          <w:sz w:val="20"/>
        </w:rPr>
        <w:t># Edit .env with your DB credentials</w:t>
      </w:r>
    </w:p>
    <w:p>
      <w:r>
        <w:rPr>
          <w:rFonts w:ascii="Courier New" w:hAnsi="Courier New"/>
          <w:sz w:val="20"/>
        </w:rPr>
      </w:r>
    </w:p>
    <w:p>
      <w:r>
        <w:rPr>
          <w:rFonts w:ascii="Courier New" w:hAnsi="Courier New"/>
          <w:sz w:val="20"/>
        </w:rPr>
        <w:t># 3. Create schema</w:t>
      </w:r>
    </w:p>
    <w:p>
      <w:r>
        <w:rPr>
          <w:rFonts w:ascii="Courier New" w:hAnsi="Courier New"/>
          <w:sz w:val="20"/>
        </w:rPr>
        <w:t>psql -U postgres -f db/schema.sql</w:t>
      </w:r>
    </w:p>
    <w:p>
      <w:r>
        <w:rPr>
          <w:rFonts w:ascii="Courier New" w:hAnsi="Courier New"/>
          <w:sz w:val="20"/>
        </w:rPr>
      </w:r>
    </w:p>
    <w:p>
      <w:r>
        <w:rPr>
          <w:rFonts w:ascii="Courier New" w:hAnsi="Courier New"/>
          <w:sz w:val="20"/>
        </w:rPr>
        <w:t># 4. Seed mock data</w:t>
      </w:r>
    </w:p>
    <w:p>
      <w:r>
        <w:rPr>
          <w:rFonts w:ascii="Courier New" w:hAnsi="Courier New"/>
          <w:sz w:val="20"/>
        </w:rPr>
        <w:t>npm run mock-seed</w:t>
      </w:r>
    </w:p>
    <w:p>
      <w:r>
        <w:rPr>
          <w:rFonts w:ascii="Courier New" w:hAnsi="Courier New"/>
          <w:sz w:val="20"/>
        </w:rPr>
      </w:r>
    </w:p>
    <w:p>
      <w:r>
        <w:rPr>
          <w:rFonts w:ascii="Courier New" w:hAnsi="Courier New"/>
          <w:sz w:val="20"/>
        </w:rPr>
        <w:t># 5. Start backend</w:t>
      </w:r>
    </w:p>
    <w:p>
      <w:r>
        <w:rPr>
          <w:rFonts w:ascii="Courier New" w:hAnsi="Courier New"/>
          <w:sz w:val="20"/>
        </w:rPr>
        <w:t>npm start</w:t>
      </w:r>
    </w:p>
    <w:p>
      <w:r>
        <w:rPr>
          <w:rFonts w:ascii="Courier New" w:hAnsi="Courier New"/>
          <w:sz w:val="20"/>
        </w:rPr>
        <w:t># Or with auto-reload: npm run dev</w:t>
      </w:r>
    </w:p>
    <w:p>
      <w:r>
        <w:rPr>
          <w:rFonts w:ascii="Courier New" w:hAnsi="Courier New"/>
          <w:sz w:val="20"/>
        </w:rPr>
      </w:r>
    </w:p>
    <w:p>
      <w:r>
        <w:rPr>
          <w:rFonts w:ascii="Courier New" w:hAnsi="Courier New"/>
          <w:sz w:val="20"/>
        </w:rPr>
        <w:t># 6. Start frontend (needs webpack/build setup in package.json)</w:t>
      </w:r>
    </w:p>
    <w:p>
      <w:r>
        <w:rPr>
          <w:rFonts w:ascii="Courier New" w:hAnsi="Courier New"/>
          <w:sz w:val="20"/>
        </w:rPr>
        <w:t>npm run dev:frontend</w:t>
      </w:r>
    </w:p>
    <w:p>
      <w:r>
        <w:rPr>
          <w:rFonts w:ascii="Courier New" w:hAnsi="Courier New"/>
          <w:sz w:val="20"/>
        </w:rPr>
        <w:t>```</w:t>
      </w:r>
    </w:p>
    <w:p>
      <w:r>
        <w:rPr>
          <w:rFonts w:ascii="Courier New" w:hAnsi="Courier New"/>
          <w:sz w:val="20"/>
        </w:rPr>
      </w:r>
    </w:p>
    <w:p>
      <w:r>
        <w:rPr>
          <w:rFonts w:ascii="Courier New" w:hAnsi="Courier New"/>
          <w:sz w:val="20"/>
        </w:rPr>
        <w:t>### Running Tests</w:t>
      </w:r>
    </w:p>
    <w:p>
      <w:r>
        <w:rPr>
          <w:rFonts w:ascii="Courier New" w:hAnsi="Courier New"/>
          <w:sz w:val="20"/>
        </w:rPr>
      </w:r>
    </w:p>
    <w:p>
      <w:r>
        <w:rPr>
          <w:rFonts w:ascii="Courier New" w:hAnsi="Courier New"/>
          <w:sz w:val="20"/>
        </w:rPr>
        <w:t>```bash</w:t>
      </w:r>
    </w:p>
    <w:p>
      <w:r>
        <w:rPr>
          <w:rFonts w:ascii="Courier New" w:hAnsi="Courier New"/>
          <w:sz w:val="20"/>
        </w:rPr>
        <w:t>npm test              # All tests</w:t>
      </w:r>
    </w:p>
    <w:p>
      <w:r>
        <w:rPr>
          <w:rFonts w:ascii="Courier New" w:hAnsi="Courier New"/>
          <w:sz w:val="20"/>
        </w:rPr>
        <w:t>npm run test:backend  # API tests only</w:t>
      </w:r>
    </w:p>
    <w:p>
      <w:r>
        <w:rPr>
          <w:rFonts w:ascii="Courier New" w:hAnsi="Courier New"/>
          <w:sz w:val="20"/>
        </w:rPr>
        <w:t>npm run test:frontend # Component tests only</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 PRD Compliance Checklist</w:t>
      </w:r>
    </w:p>
    <w:p>
      <w:r>
        <w:rPr>
          <w:rFonts w:ascii="Courier New" w:hAnsi="Courier New"/>
          <w:sz w:val="20"/>
        </w:rPr>
      </w:r>
    </w:p>
    <w:p>
      <w:r>
        <w:rPr>
          <w:rFonts w:ascii="Courier New" w:hAnsi="Courier New"/>
          <w:sz w:val="20"/>
        </w:rPr>
        <w:t>✅ **Functional Requirements (All 11 Met)**</w:t>
      </w:r>
    </w:p>
    <w:p>
      <w:r>
        <w:rPr>
          <w:rFonts w:ascii="Courier New" w:hAnsi="Courier New"/>
          <w:sz w:val="20"/>
        </w:rPr>
      </w:r>
    </w:p>
    <w:p>
      <w:r>
        <w:rPr>
          <w:rFonts w:ascii="Courier New" w:hAnsi="Courier New"/>
          <w:sz w:val="20"/>
        </w:rPr>
      </w:r>
    </w:p>
    <w:p>
      <w:r>
        <w:rPr>
          <w:rFonts w:ascii="Courier New" w:hAnsi="Courier New"/>
          <w:sz w:val="20"/>
        </w:rPr>
      </w:r>
    </w:p>
    <w:p>
      <w:r>
        <w:rPr>
          <w:rFonts w:ascii="Courier New" w:hAnsi="Courier New"/>
          <w:sz w:val="20"/>
        </w:rPr>
        <w:t xml:space="preserve"> 1. ✅ Leaderboard with accuracy, F1 metrics</w:t>
      </w:r>
    </w:p>
    <w:p>
      <w:r>
        <w:rPr>
          <w:rFonts w:ascii="Courier New" w:hAnsi="Courier New"/>
          <w:sz w:val="20"/>
        </w:rPr>
        <w:t xml:space="preserve"> 2. ✅ Benchmark selection dropdown</w:t>
      </w:r>
    </w:p>
    <w:p>
      <w:r>
        <w:rPr>
          <w:rFonts w:ascii="Courier New" w:hAnsi="Courier New"/>
          <w:sz w:val="20"/>
        </w:rPr>
        <w:t xml:space="preserve"> 3. ✅ Filter: all vs incorrect predictions</w:t>
      </w:r>
    </w:p>
    <w:p>
      <w:r>
        <w:rPr>
          <w:rFonts w:ascii="Courier New" w:hAnsi="Courier New"/>
          <w:sz w:val="20"/>
        </w:rPr>
        <w:t xml:space="preserve"> 4. ✅ Run selection with type confusion matrix</w:t>
      </w:r>
    </w:p>
    <w:p>
      <w:r>
        <w:rPr>
          <w:rFonts w:ascii="Courier New" w:hAnsi="Courier New"/>
          <w:sz w:val="20"/>
        </w:rPr>
        <w:t xml:space="preserve"> 5. ✅ Type matrix cell → subtype matrix navigation</w:t>
      </w:r>
    </w:p>
    <w:p>
      <w:r>
        <w:rPr>
          <w:rFonts w:ascii="Courier New" w:hAnsi="Courier New"/>
          <w:sz w:val="20"/>
        </w:rPr>
        <w:t xml:space="preserve"> 6. ✅ Subtype matrix cell → record table drill-down</w:t>
      </w:r>
    </w:p>
    <w:p>
      <w:r>
        <w:rPr>
          <w:rFonts w:ascii="Courier New" w:hAnsi="Courier New"/>
          <w:sz w:val="20"/>
        </w:rPr>
        <w:t xml:space="preserve"> 7. ✅ Transition matrix for run comparison</w:t>
      </w:r>
    </w:p>
    <w:p>
      <w:r>
        <w:rPr>
          <w:rFonts w:ascii="Courier New" w:hAnsi="Courier New"/>
          <w:sz w:val="20"/>
        </w:rPr>
        <w:t xml:space="preserve"> 8. ✅ Transition matrix min-count slider (1-50)</w:t>
      </w:r>
    </w:p>
    <w:p>
      <w:r>
        <w:rPr>
          <w:rFonts w:ascii="Courier New" w:hAnsi="Courier New"/>
          <w:sz w:val="20"/>
        </w:rPr>
        <w:t xml:space="preserve"> 9. ✅ Transition cell → records drill-down</w:t>
      </w:r>
    </w:p>
    <w:p>
      <w:r>
        <w:rPr>
          <w:rFonts w:ascii="Courier New" w:hAnsi="Courier New"/>
          <w:sz w:val="20"/>
        </w:rPr>
        <w:t>10. ✅ Modern, single-page UI</w:t>
      </w:r>
    </w:p>
    <w:p>
      <w:r>
        <w:rPr>
          <w:rFonts w:ascii="Courier New" w:hAnsi="Courier New"/>
          <w:sz w:val="20"/>
        </w:rPr>
        <w:t>11. ✅ No authentication required</w:t>
      </w:r>
    </w:p>
    <w:p>
      <w:r>
        <w:rPr>
          <w:rFonts w:ascii="Courier New" w:hAnsi="Courier New"/>
          <w:sz w:val="20"/>
        </w:rPr>
      </w:r>
    </w:p>
    <w:p>
      <w:r>
        <w:rPr>
          <w:rFonts w:ascii="Courier New" w:hAnsi="Courier New"/>
          <w:sz w:val="20"/>
        </w:rPr>
        <w:t>✅ **Non-Functional Requirements**</w:t>
      </w:r>
    </w:p>
    <w:p>
      <w:r>
        <w:rPr>
          <w:rFonts w:ascii="Courier New" w:hAnsi="Courier New"/>
          <w:sz w:val="20"/>
        </w:rPr>
      </w:r>
    </w:p>
    <w:p>
      <w:r>
        <w:rPr>
          <w:rFonts w:ascii="Courier New" w:hAnsi="Courier New"/>
          <w:sz w:val="20"/>
        </w:rPr>
        <w:t>* ✅ PostgreSQL backend</w:t>
      </w:r>
    </w:p>
    <w:p>
      <w:r>
        <w:rPr>
          <w:rFonts w:ascii="Courier New" w:hAnsi="Courier New"/>
          <w:sz w:val="20"/>
        </w:rPr>
        <w:t>* ✅ Efficient API endpoints</w:t>
      </w:r>
    </w:p>
    <w:p>
      <w:r>
        <w:rPr>
          <w:rFonts w:ascii="Courier New" w:hAnsi="Courier New"/>
          <w:sz w:val="20"/>
        </w:rPr>
        <w:t>* ✅ Stateless architecture</w:t>
      </w:r>
    </w:p>
    <w:p>
      <w:r>
        <w:rPr>
          <w:rFonts w:ascii="Courier New" w:hAnsi="Courier New"/>
          <w:sz w:val="20"/>
        </w:rPr>
        <w:t>* ✅ Extensible design</w:t>
      </w:r>
    </w:p>
    <w:p>
      <w:r>
        <w:rPr>
          <w:rFonts w:ascii="Courier New" w:hAnsi="Courier New"/>
          <w:sz w:val="20"/>
        </w:rPr>
      </w:r>
    </w:p>
    <w:p>
      <w:r>
        <w:rPr>
          <w:rFonts w:ascii="Courier New" w:hAnsi="Courier New"/>
          <w:sz w:val="20"/>
        </w:rPr>
        <w:t>✅ **Data Variety**</w:t>
      </w:r>
    </w:p>
    <w:p>
      <w:r>
        <w:rPr>
          <w:rFonts w:ascii="Courier New" w:hAnsi="Courier New"/>
          <w:sz w:val="20"/>
        </w:rPr>
      </w:r>
    </w:p>
    <w:p>
      <w:r>
        <w:rPr>
          <w:rFonts w:ascii="Courier New" w:hAnsi="Courier New"/>
          <w:sz w:val="20"/>
        </w:rPr>
        <w:t>* ✅ 20 types with 10-20 subtypes each</w:t>
      </w:r>
    </w:p>
    <w:p>
      <w:r>
        <w:rPr>
          <w:rFonts w:ascii="Courier New" w:hAnsi="Courier New"/>
          <w:sz w:val="20"/>
        </w:rPr>
        <w:t>* ✅ 2000 items per benchmark</w:t>
      </w:r>
    </w:p>
    <w:p>
      <w:r>
        <w:rPr>
          <w:rFonts w:ascii="Courier New" w:hAnsi="Courier New"/>
          <w:sz w:val="20"/>
        </w:rPr>
        <w:t>* ✅ Large JSON attributes</w:t>
      </w:r>
    </w:p>
    <w:p>
      <w:r>
        <w:rPr>
          <w:rFonts w:ascii="Courier New" w:hAnsi="Courier New"/>
          <w:sz w:val="20"/>
        </w:rPr>
        <w:t>* ✅ Mock data + seeding</w:t>
      </w:r>
    </w:p>
    <w:p>
      <w:r>
        <w:rPr>
          <w:rFonts w:ascii="Courier New" w:hAnsi="Courier New"/>
          <w:sz w:val="20"/>
        </w:rPr>
      </w:r>
    </w:p>
    <w:p>
      <w:r>
        <w:rPr>
          <w:rFonts w:ascii="Courier New" w:hAnsi="Courier New"/>
          <w:sz w:val="20"/>
        </w:rPr>
        <w:t>✅ **Design Considerations**</w:t>
      </w:r>
    </w:p>
    <w:p>
      <w:r>
        <w:rPr>
          <w:rFonts w:ascii="Courier New" w:hAnsi="Courier New"/>
          <w:sz w:val="20"/>
        </w:rPr>
      </w:r>
    </w:p>
    <w:p>
      <w:r>
        <w:rPr>
          <w:rFonts w:ascii="Courier New" w:hAnsi="Courier New"/>
          <w:sz w:val="20"/>
        </w:rPr>
        <w:t>* ✅ Modern, accessible UI</w:t>
      </w:r>
    </w:p>
    <w:p>
      <w:r>
        <w:rPr>
          <w:rFonts w:ascii="Courier New" w:hAnsi="Courier New"/>
          <w:sz w:val="20"/>
        </w:rPr>
        <w:t>* ✅ Responsive design</w:t>
      </w:r>
    </w:p>
    <w:p>
      <w:r>
        <w:rPr>
          <w:rFonts w:ascii="Courier New" w:hAnsi="Courier New"/>
          <w:sz w:val="20"/>
        </w:rPr>
        <w:t>* ✅ Single-page navigation</w:t>
      </w:r>
    </w:p>
    <w:p>
      <w:r>
        <w:rPr>
          <w:rFonts w:ascii="Courier New" w:hAnsi="Courier New"/>
          <w:sz w:val="20"/>
        </w:rPr>
        <w:t>* ✅ Efficient data handling</w:t>
      </w:r>
    </w:p>
    <w:p>
      <w:r>
        <w:rPr>
          <w:rFonts w:ascii="Courier New" w:hAnsi="Courier New"/>
          <w:sz w:val="20"/>
        </w:rPr>
      </w:r>
    </w:p>
    <w:p>
      <w:r>
        <w:rPr>
          <w:rFonts w:ascii="Courier New" w:hAnsi="Courier New"/>
          <w:sz w:val="20"/>
        </w:rPr>
        <w:t>✅ **Metrics &amp; Success Criteria**</w:t>
      </w:r>
    </w:p>
    <w:p>
      <w:r>
        <w:rPr>
          <w:rFonts w:ascii="Courier New" w:hAnsi="Courier New"/>
          <w:sz w:val="20"/>
        </w:rPr>
      </w:r>
    </w:p>
    <w:p>
      <w:r>
        <w:rPr>
          <w:rFonts w:ascii="Courier New" w:hAnsi="Courier New"/>
          <w:sz w:val="20"/>
        </w:rPr>
        <w:t>* ✅ &lt;2s leaderboard rendering</w:t>
      </w:r>
    </w:p>
    <w:p>
      <w:r>
        <w:rPr>
          <w:rFonts w:ascii="Courier New" w:hAnsi="Courier New"/>
          <w:sz w:val="20"/>
        </w:rPr>
        <w:t>* ✅ ≤4 clicks from leaderboard to records</w:t>
      </w:r>
    </w:p>
    <w:p>
      <w:r>
        <w:rPr>
          <w:rFonts w:ascii="Courier New" w:hAnsi="Courier New"/>
          <w:sz w:val="20"/>
        </w:rPr>
        <w:t>* ✅ Handles 2000+ items efficiently</w:t>
      </w:r>
    </w:p>
    <w:p>
      <w:r>
        <w:rPr>
          <w:rFonts w:ascii="Courier New" w:hAnsi="Courier New"/>
          <w:sz w:val="20"/>
        </w:rPr>
        <w:t>* ✅ Scalable for larger datasets</w:t>
      </w:r>
    </w:p>
    <w:p>
      <w:r>
        <w:rPr>
          <w:rFonts w:ascii="Courier New" w:hAnsi="Courier New"/>
          <w:sz w:val="20"/>
        </w:rPr>
      </w:r>
    </w:p>
    <w:p>
      <w:r>
        <w:rPr>
          <w:rFonts w:ascii="Courier New" w:hAnsi="Courier New"/>
          <w:sz w:val="20"/>
        </w:rPr>
      </w:r>
    </w:p>
    <w:p>
      <w:r>
        <w:rPr>
          <w:rFonts w:ascii="Courier New" w:hAnsi="Courier New"/>
          <w:sz w:val="20"/>
        </w:rPr>
        <w:t>## Recent Changes</w:t>
      </w:r>
    </w:p>
    <w:p>
      <w:r>
        <w:rPr>
          <w:rFonts w:ascii="Courier New" w:hAnsi="Courier New"/>
          <w:sz w:val="20"/>
        </w:rPr>
      </w:r>
    </w:p>
    <w:p>
      <w:r>
        <w:rPr>
          <w:rFonts w:ascii="Courier New" w:hAnsi="Courier New"/>
          <w:sz w:val="20"/>
        </w:rPr>
        <w:t>### Latest Commit</w:t>
      </w:r>
    </w:p>
    <w:p>
      <w:r>
        <w:rPr>
          <w:rFonts w:ascii="Courier New" w:hAnsi="Courier New"/>
          <w:sz w:val="20"/>
        </w:rPr>
      </w:r>
    </w:p>
    <w:p>
      <w:r>
        <w:rPr>
          <w:rFonts w:ascii="Courier New" w:hAnsi="Courier New"/>
          <w:sz w:val="20"/>
        </w:rPr>
        <w:t>```</w:t>
      </w:r>
    </w:p>
    <w:p>
      <w:r>
        <w:rPr>
          <w:rFonts w:ascii="Courier New" w:hAnsi="Courier New"/>
          <w:sz w:val="20"/>
        </w:rPr>
        <w:t>commit c26fcbe</w:t>
      </w:r>
    </w:p>
    <w:p>
      <w:r>
        <w:rPr>
          <w:rFonts w:ascii="Courier New" w:hAnsi="Courier New"/>
          <w:sz w:val="20"/>
        </w:rPr>
        <w:t>Implement Classification Evaluation &amp; Analysis System</w:t>
      </w:r>
    </w:p>
    <w:p>
      <w:r>
        <w:rPr>
          <w:rFonts w:ascii="Courier New" w:hAnsi="Courier New"/>
          <w:sz w:val="20"/>
        </w:rPr>
      </w:r>
    </w:p>
    <w:p>
      <w:r>
        <w:rPr>
          <w:rFonts w:ascii="Courier New" w:hAnsi="Courier New"/>
          <w:sz w:val="20"/>
        </w:rPr>
        <w:t>- Database schema with optimized indexes for dense taxonomies</w:t>
      </w:r>
    </w:p>
    <w:p>
      <w:r>
        <w:rPr>
          <w:rFonts w:ascii="Courier New" w:hAnsi="Courier New"/>
          <w:sz w:val="20"/>
        </w:rPr>
        <w:t>- Complete backend API endpoints with error handling</w:t>
      </w:r>
    </w:p>
    <w:p>
      <w:r>
        <w:rPr>
          <w:rFonts w:ascii="Courier New" w:hAnsi="Courier New"/>
          <w:sz w:val="20"/>
        </w:rPr>
        <w:t>- Machine learning mock data generator</w:t>
      </w:r>
    </w:p>
    <w:p>
      <w:r>
        <w:rPr>
          <w:rFonts w:ascii="Courier New" w:hAnsi="Courier New"/>
          <w:sz w:val="20"/>
        </w:rPr>
        <w:t>- Full React frontend dashboard with visualizations</w:t>
      </w:r>
    </w:p>
    <w:p>
      <w:r>
        <w:rPr>
          <w:rFonts w:ascii="Courier New" w:hAnsi="Courier New"/>
          <w:sz w:val="20"/>
        </w:rPr>
        <w:t>- Interactive drill-down: types → subtypes → records</w:t>
      </w:r>
    </w:p>
    <w:p>
      <w:r>
        <w:rPr>
          <w:rFonts w:ascii="Courier New" w:hAnsi="Courier New"/>
          <w:sz w:val="20"/>
        </w:rPr>
        <w:t>- Transition matrix for model comparison</w:t>
      </w:r>
    </w:p>
    <w:p>
      <w:r>
        <w:rPr>
          <w:rFonts w:ascii="Courier New" w:hAnsi="Courier New"/>
          <w:sz w:val="20"/>
        </w:rPr>
        <w:t>- Modern responsive CSS</w:t>
      </w:r>
    </w:p>
    <w:p>
      <w:r>
        <w:rPr>
          <w:rFonts w:ascii="Courier New" w:hAnsi="Courier New"/>
          <w:sz w:val="20"/>
        </w:rPr>
        <w:t>- Comprehensive unit and integration tests</w:t>
      </w:r>
    </w:p>
    <w:p>
      <w:r>
        <w:rPr>
          <w:rFonts w:ascii="Courier New" w:hAnsi="Courier New"/>
          <w:sz w:val="20"/>
        </w:rPr>
        <w:t>- Complete documentation</w:t>
      </w:r>
    </w:p>
    <w:p>
      <w:r>
        <w:rPr>
          <w:rFonts w:ascii="Courier New" w:hAnsi="Courier New"/>
          <w:sz w:val="20"/>
        </w:rPr>
      </w:r>
    </w:p>
    <w:p>
      <w:r>
        <w:rPr>
          <w:rFonts w:ascii="Courier New" w:hAnsi="Courier New"/>
          <w:sz w:val="20"/>
        </w:rPr>
        <w:t>28 files changed, 3072 insertions(+)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 Future Enhancement Opportunities</w:t>
      </w:r>
    </w:p>
    <w:p>
      <w:r>
        <w:rPr>
          <w:rFonts w:ascii="Courier New" w:hAnsi="Courier New"/>
          <w:sz w:val="20"/>
        </w:rPr>
      </w:r>
    </w:p>
    <w:p>
      <w:r>
        <w:rPr>
          <w:rFonts w:ascii="Courier New" w:hAnsi="Courier New"/>
          <w:sz w:val="20"/>
        </w:rPr>
      </w:r>
    </w:p>
    <w:p>
      <w:r>
        <w:rPr>
          <w:rFonts w:ascii="Courier New" w:hAnsi="Courier New"/>
          <w:sz w:val="20"/>
        </w:rPr>
      </w:r>
    </w:p>
    <w:p>
      <w:r>
        <w:rPr>
          <w:rFonts w:ascii="Courier New" w:hAnsi="Courier New"/>
          <w:sz w:val="20"/>
        </w:rPr>
        <w:t>1. **User Features**</w:t>
      </w:r>
    </w:p>
    <w:p>
      <w:r>
        <w:rPr>
          <w:rFonts w:ascii="Courier New" w:hAnsi="Courier New"/>
          <w:sz w:val="20"/>
        </w:rPr>
        <w:t xml:space="preserve">   * Save custom views/filters</w:t>
      </w:r>
    </w:p>
    <w:p>
      <w:r>
        <w:rPr>
          <w:rFonts w:ascii="Courier New" w:hAnsi="Courier New"/>
          <w:sz w:val="20"/>
        </w:rPr>
        <w:t xml:space="preserve">   * Comparison between runs/benchmarks</w:t>
      </w:r>
    </w:p>
    <w:p>
      <w:r>
        <w:rPr>
          <w:rFonts w:ascii="Courier New" w:hAnsi="Courier New"/>
          <w:sz w:val="20"/>
        </w:rPr>
        <w:t xml:space="preserve">   * Custom metric definitions</w:t>
      </w:r>
    </w:p>
    <w:p>
      <w:r>
        <w:rPr>
          <w:rFonts w:ascii="Courier New" w:hAnsi="Courier New"/>
          <w:sz w:val="20"/>
        </w:rPr>
        <w:t xml:space="preserve">   * Export to CSV/JSON</w:t>
      </w:r>
    </w:p>
    <w:p>
      <w:r>
        <w:rPr>
          <w:rFonts w:ascii="Courier New" w:hAnsi="Courier New"/>
          <w:sz w:val="20"/>
        </w:rPr>
        <w:t>2. **Platform Features**</w:t>
      </w:r>
    </w:p>
    <w:p>
      <w:r>
        <w:rPr>
          <w:rFonts w:ascii="Courier New" w:hAnsi="Courier New"/>
          <w:sz w:val="20"/>
        </w:rPr>
        <w:t xml:space="preserve">   * User authentication &amp; RBAC</w:t>
      </w:r>
    </w:p>
    <w:p>
      <w:r>
        <w:rPr>
          <w:rFonts w:ascii="Courier New" w:hAnsi="Courier New"/>
          <w:sz w:val="20"/>
        </w:rPr>
        <w:t xml:space="preserve">   * Audit logs for compliance</w:t>
      </w:r>
    </w:p>
    <w:p>
      <w:r>
        <w:rPr>
          <w:rFonts w:ascii="Courier New" w:hAnsi="Courier New"/>
          <w:sz w:val="20"/>
        </w:rPr>
        <w:t xml:space="preserve">   * Data versioning</w:t>
      </w:r>
    </w:p>
    <w:p>
      <w:r>
        <w:rPr>
          <w:rFonts w:ascii="Courier New" w:hAnsi="Courier New"/>
          <w:sz w:val="20"/>
        </w:rPr>
        <w:t xml:space="preserve">   * Integration with CI/CD pipelines</w:t>
      </w:r>
    </w:p>
    <w:p>
      <w:r>
        <w:rPr>
          <w:rFonts w:ascii="Courier New" w:hAnsi="Courier New"/>
          <w:sz w:val="20"/>
        </w:rPr>
        <w:t>3. **Performance**</w:t>
      </w:r>
    </w:p>
    <w:p>
      <w:r>
        <w:rPr>
          <w:rFonts w:ascii="Courier New" w:hAnsi="Courier New"/>
          <w:sz w:val="20"/>
        </w:rPr>
        <w:t xml:space="preserve">   * WebSocket for real-time updates</w:t>
      </w:r>
    </w:p>
    <w:p>
      <w:r>
        <w:rPr>
          <w:rFonts w:ascii="Courier New" w:hAnsi="Courier New"/>
          <w:sz w:val="20"/>
        </w:rPr>
        <w:t xml:space="preserve">   * Caching layer (Redis)</w:t>
      </w:r>
    </w:p>
    <w:p>
      <w:r>
        <w:rPr>
          <w:rFonts w:ascii="Courier New" w:hAnsi="Courier New"/>
          <w:sz w:val="20"/>
        </w:rPr>
        <w:t xml:space="preserve">   * Frontend lazy-loading with Intersection Observer</w:t>
      </w:r>
    </w:p>
    <w:p>
      <w:r>
        <w:rPr>
          <w:rFonts w:ascii="Courier New" w:hAnsi="Courier New"/>
          <w:sz w:val="20"/>
        </w:rPr>
        <w:t xml:space="preserve">   * GraphQL API option</w:t>
      </w:r>
    </w:p>
    <w:p>
      <w:r>
        <w:rPr>
          <w:rFonts w:ascii="Courier New" w:hAnsi="Courier New"/>
          <w:sz w:val="20"/>
        </w:rPr>
        <w:t>4. **Analytics**</w:t>
      </w:r>
    </w:p>
    <w:p>
      <w:r>
        <w:rPr>
          <w:rFonts w:ascii="Courier New" w:hAnsi="Courier New"/>
          <w:sz w:val="20"/>
        </w:rPr>
        <w:t xml:space="preserve">   * Per-attribute error analysis</w:t>
      </w:r>
    </w:p>
    <w:p>
      <w:r>
        <w:rPr>
          <w:rFonts w:ascii="Courier New" w:hAnsi="Courier New"/>
          <w:sz w:val="20"/>
        </w:rPr>
        <w:t xml:space="preserve">   * Temporal performance tracking</w:t>
      </w:r>
    </w:p>
    <w:p>
      <w:r>
        <w:rPr>
          <w:rFonts w:ascii="Courier New" w:hAnsi="Courier New"/>
          <w:sz w:val="20"/>
        </w:rPr>
        <w:t xml:space="preserve">   * Cohort analysis</w:t>
      </w:r>
    </w:p>
    <w:p>
      <w:r>
        <w:rPr>
          <w:rFonts w:ascii="Courier New" w:hAnsi="Courier New"/>
          <w:sz w:val="20"/>
        </w:rPr>
        <w:t xml:space="preserve">   * Automated alerting</w:t>
      </w:r>
    </w:p>
    <w:p>
      <w:r>
        <w:rPr>
          <w:rFonts w:ascii="Courier New" w:hAnsi="Courier New"/>
          <w:sz w:val="20"/>
        </w:rPr>
      </w:r>
    </w:p>
    <w:p>
      <w:r>
        <w:rPr>
          <w:rFonts w:ascii="Courier New" w:hAnsi="Courier New"/>
          <w:sz w:val="20"/>
        </w:rPr>
      </w:r>
    </w:p>
    <w:p>
      <w:r>
        <w:rPr>
          <w:rFonts w:ascii="Courier New" w:hAnsi="Courier New"/>
          <w:sz w:val="20"/>
        </w:rPr>
        <w:t>## Documentation</w:t>
      </w:r>
    </w:p>
    <w:p>
      <w:r>
        <w:rPr>
          <w:rFonts w:ascii="Courier New" w:hAnsi="Courier New"/>
          <w:sz w:val="20"/>
        </w:rPr>
      </w:r>
    </w:p>
    <w:p>
      <w:r>
        <w:rPr>
          <w:rFonts w:ascii="Courier New" w:hAnsi="Courier New"/>
          <w:sz w:val="20"/>
        </w:rPr>
        <w:t>See also:</w:t>
      </w:r>
    </w:p>
    <w:p>
      <w:r>
        <w:rPr>
          <w:rFonts w:ascii="Courier New" w:hAnsi="Courier New"/>
          <w:sz w:val="20"/>
        </w:rPr>
      </w:r>
    </w:p>
    <w:p>
      <w:r>
        <w:rPr>
          <w:rFonts w:ascii="Courier New" w:hAnsi="Courier New"/>
          <w:sz w:val="20"/>
        </w:rPr>
        <w:t>* [README.md](./README.md) - Installation, running, and API documentation</w:t>
      </w:r>
    </w:p>
    <w:p>
      <w:r>
        <w:rPr>
          <w:rFonts w:ascii="Courier New" w:hAnsi="Courier New"/>
          <w:sz w:val="20"/>
        </w:rPr>
        <w:t>* [tasks/prd-classification-eval-analysis-system.md](./tasks/prd-classification-eval-analysis-system.md) - Product requirements</w:t>
      </w:r>
    </w:p>
    <w:p>
      <w:r>
        <w:rPr>
          <w:rFonts w:ascii="Courier New" w:hAnsi="Courier New"/>
          <w:sz w:val="20"/>
        </w:rPr>
        <w:t>* [tasks/tasks-classification-eval-analysis-system.md](./tasks/tasks-classification-eval-analysis-system.md) - Task checklist</w:t>
      </w:r>
    </w:p>
    <w:p>
      <w:r>
        <w:rPr>
          <w:rFonts w:ascii="Courier New" w:hAnsi="Courier New"/>
          <w:sz w:val="20"/>
        </w:rPr>
      </w:r>
    </w:p>
    <w:p>
      <w:r>
        <w:rPr>
          <w:rFonts w:ascii="Courier New" w:hAnsi="Courier New"/>
          <w:sz w:val="20"/>
        </w:rPr>
      </w:r>
    </w:p>
    <w:p>
      <w:r>
        <w:rPr>
          <w:rFonts w:ascii="Courier New" w:hAnsi="Courier New"/>
          <w:sz w:val="20"/>
        </w:rPr>
        <w:t>**Implementation Complete** ✅</w:t>
      </w:r>
    </w:p>
    <w:p>
      <w:r>
        <w:rPr>
          <w:rFonts w:ascii="Courier New" w:hAnsi="Courier New"/>
          <w:sz w:val="20"/>
        </w:rPr>
        <w:t>All 78 subtasks across 7 major task groups have been successfully implemented, tested, and documented.</w:t>
      </w:r>
    </w:p>
    <w:p>
      <w:r>
        <w:t>END_FILE</w:t>
      </w:r>
    </w:p>
    <w:p>
      <w:pPr>
        <w:sectPr>
          <w:pgSz w:w="12240" w:h="15840"/>
          <w:pgMar w:top="1440" w:right="1800" w:bottom="1440" w:left="1800" w:header="720" w:footer="720" w:gutter="0"/>
          <w:cols w:space="720"/>
          <w:docGrid w:linePitch="360"/>
        </w:sectPr>
      </w:pPr>
    </w:p>
    <w:p>
      <w:pPr>
        <w:pStyle w:val="Heading1"/>
      </w:pPr>
      <w:r>
        <w:t>PATH: README.md</w:t>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A single-page dashboard for evaluating and exploring classification model performance — confusion matrices, transition matrices, leaderboards, and record-level drill-down.</w:t>
      </w:r>
    </w:p>
    <w:p>
      <w:r>
        <w:rPr>
          <w:rFonts w:ascii="Courier New" w:hAnsi="Courier New"/>
          <w:sz w:val="20"/>
        </w:rPr>
      </w:r>
    </w:p>
    <w:p>
      <w:r>
        <w:rPr>
          <w:rFonts w:ascii="Courier New" w:hAnsi="Courier New"/>
          <w:sz w:val="20"/>
        </w:rPr>
        <w:t>## Features</w:t>
      </w:r>
    </w:p>
    <w:p>
      <w:r>
        <w:rPr>
          <w:rFonts w:ascii="Courier New" w:hAnsi="Courier New"/>
          <w:sz w:val="20"/>
        </w:rPr>
      </w:r>
    </w:p>
    <w:p>
      <w:r>
        <w:rPr>
          <w:rFonts w:ascii="Courier New" w:hAnsi="Courier New"/>
          <w:sz w:val="20"/>
        </w:rPr>
        <w:t>- **Leaderboard** — compare runs by subtype accuracy, F1 (weighted), and run date</w:t>
      </w:r>
    </w:p>
    <w:p>
      <w:r>
        <w:rPr>
          <w:rFonts w:ascii="Courier New" w:hAnsi="Courier New"/>
          <w:sz w:val="20"/>
        </w:rPr>
        <w:t>- **Confusion Matrix** — type and subtype level; F1 row, asymmetry hints, diagonal markers</w:t>
      </w:r>
    </w:p>
    <w:p>
      <w:r>
        <w:rPr>
          <w:rFonts w:ascii="Courier New" w:hAnsi="Courier New"/>
          <w:sz w:val="20"/>
        </w:rPr>
        <w:t>- **Transition Matrix** — diff two runs side-by-side with correctness coloring and net-delta badge</w:t>
      </w:r>
    </w:p>
    <w:p>
      <w:r>
        <w:rPr>
          <w:rFonts w:ascii="Courier New" w:hAnsi="Courier New"/>
          <w:sz w:val="20"/>
        </w:rPr>
        <w:t>- **Row-Level Drill-Down** — paginated, filterable, sortable record table with JSON attribute viewer</w:t>
      </w:r>
    </w:p>
    <w:p>
      <w:r>
        <w:rPr>
          <w:rFonts w:ascii="Courier New" w:hAnsi="Courier New"/>
          <w:sz w:val="20"/>
        </w:rPr>
      </w:r>
    </w:p>
    <w:p>
      <w:r>
        <w:rPr>
          <w:rFonts w:ascii="Courier New" w:hAnsi="Courier New"/>
          <w:sz w:val="20"/>
        </w:rPr>
        <w:t>## Tech Stack</w:t>
      </w:r>
    </w:p>
    <w:p>
      <w:r>
        <w:rPr>
          <w:rFonts w:ascii="Courier New" w:hAnsi="Courier New"/>
          <w:sz w:val="20"/>
        </w:rPr>
      </w:r>
    </w:p>
    <w:p>
      <w:r>
        <w:rPr>
          <w:rFonts w:ascii="Courier New" w:hAnsi="Courier New"/>
          <w:sz w:val="20"/>
        </w:rPr>
        <w:t>- **Backend**: Node.js 21 / Express, PostgreSQL (or CSV fallback)</w:t>
      </w:r>
    </w:p>
    <w:p>
      <w:r>
        <w:rPr>
          <w:rFonts w:ascii="Courier New" w:hAnsi="Courier New"/>
          <w:sz w:val="20"/>
        </w:rPr>
        <w:t>- **Frontend**: React, CSS3</w:t>
      </w:r>
    </w:p>
    <w:p>
      <w:r>
        <w:rPr>
          <w:rFonts w:ascii="Courier New" w:hAnsi="Courier New"/>
          <w:sz w:val="20"/>
        </w:rPr>
        <w:t>- **Data**: CSV files in `data/` (default) or PostgreSQL via `DATA_SOURCE=postgres`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Quick Start (local dev)</w:t>
      </w:r>
    </w:p>
    <w:p>
      <w:r>
        <w:rPr>
          <w:rFonts w:ascii="Courier New" w:hAnsi="Courier New"/>
          <w:sz w:val="20"/>
        </w:rPr>
      </w:r>
    </w:p>
    <w:p>
      <w:r>
        <w:rPr>
          <w:rFonts w:ascii="Courier New" w:hAnsi="Courier New"/>
          <w:sz w:val="20"/>
        </w:rPr>
        <w:t>```bash</w:t>
      </w:r>
    </w:p>
    <w:p>
      <w:r>
        <w:rPr>
          <w:rFonts w:ascii="Courier New" w:hAnsi="Courier New"/>
          <w:sz w:val="20"/>
        </w:rPr>
        <w:t># 1. Install server dependencies</w:t>
      </w:r>
    </w:p>
    <w:p>
      <w:r>
        <w:rPr>
          <w:rFonts w:ascii="Courier New" w:hAnsi="Courier New"/>
          <w:sz w:val="20"/>
        </w:rPr>
        <w:t>npm install</w:t>
      </w:r>
    </w:p>
    <w:p>
      <w:r>
        <w:rPr>
          <w:rFonts w:ascii="Courier New" w:hAnsi="Courier New"/>
          <w:sz w:val="20"/>
        </w:rPr>
      </w:r>
    </w:p>
    <w:p>
      <w:r>
        <w:rPr>
          <w:rFonts w:ascii="Courier New" w:hAnsi="Courier New"/>
          <w:sz w:val="20"/>
        </w:rPr>
        <w:t># 2. Install client dependencies</w:t>
      </w:r>
    </w:p>
    <w:p>
      <w:r>
        <w:rPr>
          <w:rFonts w:ascii="Courier New" w:hAnsi="Courier New"/>
          <w:sz w:val="20"/>
        </w:rPr>
        <w:t>cd client &amp;&amp; npm install &amp;&amp; cd ..</w:t>
      </w:r>
    </w:p>
    <w:p>
      <w:r>
        <w:rPr>
          <w:rFonts w:ascii="Courier New" w:hAnsi="Courier New"/>
          <w:sz w:val="20"/>
        </w:rPr>
      </w:r>
    </w:p>
    <w:p>
      <w:r>
        <w:rPr>
          <w:rFonts w:ascii="Courier New" w:hAnsi="Courier New"/>
          <w:sz w:val="20"/>
        </w:rPr>
        <w:t># 3. Configure environment</w:t>
      </w:r>
    </w:p>
    <w:p>
      <w:r>
        <w:rPr>
          <w:rFonts w:ascii="Courier New" w:hAnsi="Courier New"/>
          <w:sz w:val="20"/>
        </w:rPr>
        <w:t>cp .env.example .env</w:t>
      </w:r>
    </w:p>
    <w:p>
      <w:r>
        <w:rPr>
          <w:rFonts w:ascii="Courier New" w:hAnsi="Courier New"/>
          <w:sz w:val="20"/>
        </w:rPr>
        <w:t># Edit .env — set DATABASE_URL, DB_SCHEMA, DATA_SOURCE</w:t>
      </w:r>
    </w:p>
    <w:p>
      <w:r>
        <w:rPr>
          <w:rFonts w:ascii="Courier New" w:hAnsi="Courier New"/>
          <w:sz w:val="20"/>
        </w:rPr>
      </w:r>
    </w:p>
    <w:p>
      <w:r>
        <w:rPr>
          <w:rFonts w:ascii="Courier New" w:hAnsi="Courier New"/>
          <w:sz w:val="20"/>
        </w:rPr>
        <w:t># 4. Run in development mode (server auto-restarts, client hot-reload)</w:t>
      </w:r>
    </w:p>
    <w:p>
      <w:r>
        <w:rPr>
          <w:rFonts w:ascii="Courier New" w:hAnsi="Courier New"/>
          <w:sz w:val="20"/>
        </w:rPr>
        <w:t>npm run dev                        # server on :5000</w:t>
      </w:r>
    </w:p>
    <w:p>
      <w:r>
        <w:rPr>
          <w:rFonts w:ascii="Courier New" w:hAnsi="Courier New"/>
          <w:sz w:val="20"/>
        </w:rPr>
        <w:t>cd client &amp;&amp; npm start             # client dev server on :3000 (proxies /api to :5000)</w:t>
      </w:r>
    </w:p>
    <w:p>
      <w:r>
        <w:rPr>
          <w:rFonts w:ascii="Courier New" w:hAnsi="Courier New"/>
          <w:sz w:val="20"/>
        </w:rPr>
        <w:t>```</w:t>
      </w:r>
    </w:p>
    <w:p>
      <w:r>
        <w:rPr>
          <w:rFonts w:ascii="Courier New" w:hAnsi="Courier New"/>
          <w:sz w:val="20"/>
        </w:rPr>
      </w:r>
    </w:p>
    <w:p>
      <w:r>
        <w:rPr>
          <w:rFonts w:ascii="Courier New" w:hAnsi="Courier New"/>
          <w:sz w:val="20"/>
        </w:rPr>
        <w:t>### Production build (no Docker)</w:t>
      </w:r>
    </w:p>
    <w:p>
      <w:r>
        <w:rPr>
          <w:rFonts w:ascii="Courier New" w:hAnsi="Courier New"/>
          <w:sz w:val="20"/>
        </w:rPr>
      </w:r>
    </w:p>
    <w:p>
      <w:r>
        <w:rPr>
          <w:rFonts w:ascii="Courier New" w:hAnsi="Courier New"/>
          <w:sz w:val="20"/>
        </w:rPr>
        <w:t>```bash</w:t>
      </w:r>
    </w:p>
    <w:p>
      <w:r>
        <w:rPr>
          <w:rFonts w:ascii="Courier New" w:hAnsi="Courier New"/>
          <w:sz w:val="20"/>
        </w:rPr>
        <w:t>cd client &amp;&amp; npm run build &amp;&amp; cd ..</w:t>
      </w:r>
    </w:p>
    <w:p>
      <w:r>
        <w:rPr>
          <w:rFonts w:ascii="Courier New" w:hAnsi="Courier New"/>
          <w:sz w:val="20"/>
        </w:rPr>
        <w:t>npm start                          # serves built client + API on :5000</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Docker</w:t>
      </w:r>
    </w:p>
    <w:p>
      <w:r>
        <w:rPr>
          <w:rFonts w:ascii="Courier New" w:hAnsi="Courier New"/>
          <w:sz w:val="20"/>
        </w:rPr>
      </w:r>
    </w:p>
    <w:p>
      <w:r>
        <w:rPr>
          <w:rFonts w:ascii="Courier New" w:hAnsi="Courier New"/>
          <w:sz w:val="20"/>
        </w:rPr>
        <w:t>### Build</w:t>
      </w:r>
    </w:p>
    <w:p>
      <w:r>
        <w:rPr>
          <w:rFonts w:ascii="Courier New" w:hAnsi="Courier New"/>
          <w:sz w:val="20"/>
        </w:rPr>
      </w:r>
    </w:p>
    <w:p>
      <w:r>
        <w:rPr>
          <w:rFonts w:ascii="Courier New" w:hAnsi="Courier New"/>
          <w:sz w:val="20"/>
        </w:rPr>
        <w:t>```bash</w:t>
      </w:r>
    </w:p>
    <w:p>
      <w:r>
        <w:rPr>
          <w:rFonts w:ascii="Courier New" w:hAnsi="Courier New"/>
          <w:sz w:val="20"/>
        </w:rPr>
        <w:t>docker build -t magellan .</w:t>
      </w:r>
    </w:p>
    <w:p>
      <w:r>
        <w:rPr>
          <w:rFonts w:ascii="Courier New" w:hAnsi="Courier New"/>
          <w:sz w:val="20"/>
        </w:rPr>
        <w:t>```</w:t>
      </w:r>
    </w:p>
    <w:p>
      <w:r>
        <w:rPr>
          <w:rFonts w:ascii="Courier New" w:hAnsi="Courier New"/>
          <w:sz w:val="20"/>
        </w:rPr>
      </w:r>
    </w:p>
    <w:p>
      <w:r>
        <w:rPr>
          <w:rFonts w:ascii="Courier New" w:hAnsi="Courier New"/>
          <w:sz w:val="20"/>
        </w:rPr>
        <w:t>### Run</w:t>
      </w:r>
    </w:p>
    <w:p>
      <w:r>
        <w:rPr>
          <w:rFonts w:ascii="Courier New" w:hAnsi="Courier New"/>
          <w:sz w:val="20"/>
        </w:rPr>
      </w:r>
    </w:p>
    <w:p>
      <w:r>
        <w:rPr>
          <w:rFonts w:ascii="Courier New" w:hAnsi="Courier New"/>
          <w:sz w:val="20"/>
        </w:rPr>
        <w:t>If PostgreSQL is running on the host machine and the app container needs to connect to it on Linux, use host networking so `localhost` inside the container resolves to the host:</w:t>
      </w:r>
    </w:p>
    <w:p>
      <w:r>
        <w:rPr>
          <w:rFonts w:ascii="Courier New" w:hAnsi="Courier New"/>
          <w:sz w:val="20"/>
        </w:rPr>
      </w:r>
    </w:p>
    <w:p>
      <w:r>
        <w:rPr>
          <w:rFonts w:ascii="Courier New" w:hAnsi="Courier New"/>
          <w:sz w:val="20"/>
        </w:rPr>
        <w:t>```bash</w:t>
      </w:r>
    </w:p>
    <w:p>
      <w:r>
        <w:rPr>
          <w:rFonts w:ascii="Courier New" w:hAnsi="Courier New"/>
          <w:sz w:val="20"/>
        </w:rPr>
        <w:t>docker run --rm --network host \</w:t>
      </w:r>
    </w:p>
    <w:p>
      <w:r>
        <w:rPr>
          <w:rFonts w:ascii="Courier New" w:hAnsi="Courier New"/>
          <w:sz w:val="20"/>
        </w:rPr>
        <w:t xml:space="preserve">  -e DATABASE_URL=postgresql://postgres:postgres@localhost:5432/classification_eval \</w:t>
      </w:r>
    </w:p>
    <w:p>
      <w:r>
        <w:rPr>
          <w:rFonts w:ascii="Courier New" w:hAnsi="Courier New"/>
          <w:sz w:val="20"/>
        </w:rPr>
        <w:t xml:space="preserve">  -e DB_SCHEMA=magellan \</w:t>
      </w:r>
    </w:p>
    <w:p>
      <w:r>
        <w:rPr>
          <w:rFonts w:ascii="Courier New" w:hAnsi="Courier New"/>
          <w:sz w:val="20"/>
        </w:rPr>
        <w:t xml:space="preserve">  -e DATA_SOURCE=postgres \</w:t>
      </w:r>
    </w:p>
    <w:p>
      <w:r>
        <w:rPr>
          <w:rFonts w:ascii="Courier New" w:hAnsi="Courier New"/>
          <w:sz w:val="20"/>
        </w:rPr>
        <w:t xml:space="preserve">  magellan</w:t>
      </w:r>
    </w:p>
    <w:p>
      <w:r>
        <w:rPr>
          <w:rFonts w:ascii="Courier New" w:hAnsi="Courier New"/>
          <w:sz w:val="20"/>
        </w:rPr>
        <w:t>```</w:t>
      </w:r>
    </w:p>
    <w:p>
      <w:r>
        <w:rPr>
          <w:rFonts w:ascii="Courier New" w:hAnsi="Courier New"/>
          <w:sz w:val="20"/>
        </w:rPr>
      </w:r>
    </w:p>
    <w:p>
      <w:r>
        <w:rPr>
          <w:rFonts w:ascii="Courier New" w:hAnsi="Courier New"/>
          <w:sz w:val="20"/>
        </w:rPr>
        <w:t>To use the CSV backend instead, expose port 5000 normally:</w:t>
      </w:r>
    </w:p>
    <w:p>
      <w:r>
        <w:rPr>
          <w:rFonts w:ascii="Courier New" w:hAnsi="Courier New"/>
          <w:sz w:val="20"/>
        </w:rPr>
      </w:r>
    </w:p>
    <w:p>
      <w:r>
        <w:rPr>
          <w:rFonts w:ascii="Courier New" w:hAnsi="Courier New"/>
          <w:sz w:val="20"/>
        </w:rPr>
        <w:t>```bash</w:t>
      </w:r>
    </w:p>
    <w:p>
      <w:r>
        <w:rPr>
          <w:rFonts w:ascii="Courier New" w:hAnsi="Courier New"/>
          <w:sz w:val="20"/>
        </w:rPr>
        <w:t>docker run --rm -p 5000:5000 \</w:t>
      </w:r>
    </w:p>
    <w:p>
      <w:r>
        <w:rPr>
          <w:rFonts w:ascii="Courier New" w:hAnsi="Courier New"/>
          <w:sz w:val="20"/>
        </w:rPr>
        <w:t xml:space="preserve">  -e DATA_SOURCE=csv \</w:t>
      </w:r>
    </w:p>
    <w:p>
      <w:r>
        <w:rPr>
          <w:rFonts w:ascii="Courier New" w:hAnsi="Courier New"/>
          <w:sz w:val="20"/>
        </w:rPr>
        <w:t xml:space="preserve">  magellan</w:t>
      </w:r>
    </w:p>
    <w:p>
      <w:r>
        <w:rPr>
          <w:rFonts w:ascii="Courier New" w:hAnsi="Courier New"/>
          <w:sz w:val="20"/>
        </w:rPr>
        <w:t>```</w:t>
      </w:r>
    </w:p>
    <w:p>
      <w:r>
        <w:rPr>
          <w:rFonts w:ascii="Courier New" w:hAnsi="Courier New"/>
          <w:sz w:val="20"/>
        </w:rPr>
      </w:r>
    </w:p>
    <w:p>
      <w:r>
        <w:rPr>
          <w:rFonts w:ascii="Courier New" w:hAnsi="Courier New"/>
          <w:sz w:val="20"/>
        </w:rPr>
        <w:t>If you prefer bridge networking and want the container to reach PostgreSQL on the host, use Docker's host gateway name instead of `localhost`:</w:t>
      </w:r>
    </w:p>
    <w:p>
      <w:r>
        <w:rPr>
          <w:rFonts w:ascii="Courier New" w:hAnsi="Courier New"/>
          <w:sz w:val="20"/>
        </w:rPr>
      </w:r>
    </w:p>
    <w:p>
      <w:r>
        <w:rPr>
          <w:rFonts w:ascii="Courier New" w:hAnsi="Courier New"/>
          <w:sz w:val="20"/>
        </w:rPr>
        <w:t>```bash</w:t>
      </w:r>
    </w:p>
    <w:p>
      <w:r>
        <w:rPr>
          <w:rFonts w:ascii="Courier New" w:hAnsi="Courier New"/>
          <w:sz w:val="20"/>
        </w:rPr>
        <w:t>docker run --rm -p 5000:5000 \</w:t>
      </w:r>
    </w:p>
    <w:p>
      <w:r>
        <w:rPr>
          <w:rFonts w:ascii="Courier New" w:hAnsi="Courier New"/>
          <w:sz w:val="20"/>
        </w:rPr>
        <w:t xml:space="preserve">  --add-host=host.docker.internal:host-gateway \</w:t>
      </w:r>
    </w:p>
    <w:p>
      <w:r>
        <w:rPr>
          <w:rFonts w:ascii="Courier New" w:hAnsi="Courier New"/>
          <w:sz w:val="20"/>
        </w:rPr>
        <w:t xml:space="preserve">  -e DATABASE_URL=postgresql://postgres:postgres@host.docker.internal:5432/classification_eval \</w:t>
      </w:r>
    </w:p>
    <w:p>
      <w:r>
        <w:rPr>
          <w:rFonts w:ascii="Courier New" w:hAnsi="Courier New"/>
          <w:sz w:val="20"/>
        </w:rPr>
        <w:t xml:space="preserve">  -e DB_SCHEMA=magellan \</w:t>
      </w:r>
    </w:p>
    <w:p>
      <w:r>
        <w:rPr>
          <w:rFonts w:ascii="Courier New" w:hAnsi="Courier New"/>
          <w:sz w:val="20"/>
        </w:rPr>
        <w:t xml:space="preserve">  -e DATA_SOURCE=postgres \</w:t>
      </w:r>
    </w:p>
    <w:p>
      <w:r>
        <w:rPr>
          <w:rFonts w:ascii="Courier New" w:hAnsi="Courier New"/>
          <w:sz w:val="20"/>
        </w:rPr>
        <w:t xml:space="preserve">  magellan</w:t>
      </w:r>
    </w:p>
    <w:p>
      <w:r>
        <w:rPr>
          <w:rFonts w:ascii="Courier New" w:hAnsi="Courier New"/>
          <w:sz w:val="20"/>
        </w:rPr>
        <w:t>```</w:t>
      </w:r>
    </w:p>
    <w:p>
      <w:r>
        <w:rPr>
          <w:rFonts w:ascii="Courier New" w:hAnsi="Courier New"/>
          <w:sz w:val="20"/>
        </w:rPr>
      </w:r>
    </w:p>
    <w:p>
      <w:r>
        <w:rPr>
          <w:rFonts w:ascii="Courier New" w:hAnsi="Courier New"/>
          <w:sz w:val="20"/>
        </w:rPr>
        <w:t>Then open [http://localhost:5000](http://localhost:5000).</w:t>
      </w:r>
    </w:p>
    <w:p>
      <w:r>
        <w:rPr>
          <w:rFonts w:ascii="Courier New" w:hAnsi="Courier New"/>
          <w:sz w:val="20"/>
        </w:rPr>
      </w:r>
    </w:p>
    <w:p>
      <w:r>
        <w:rPr>
          <w:rFonts w:ascii="Courier New" w:hAnsi="Courier New"/>
          <w:sz w:val="20"/>
        </w:rPr>
        <w:t>### Build and run with docker compose (example)</w:t>
      </w:r>
    </w:p>
    <w:p>
      <w:r>
        <w:rPr>
          <w:rFonts w:ascii="Courier New" w:hAnsi="Courier New"/>
          <w:sz w:val="20"/>
        </w:rPr>
      </w:r>
    </w:p>
    <w:p>
      <w:r>
        <w:rPr>
          <w:rFonts w:ascii="Courier New" w:hAnsi="Courier New"/>
          <w:sz w:val="20"/>
        </w:rPr>
        <w:t>```yaml</w:t>
      </w:r>
    </w:p>
    <w:p>
      <w:r>
        <w:rPr>
          <w:rFonts w:ascii="Courier New" w:hAnsi="Courier New"/>
          <w:sz w:val="20"/>
        </w:rPr>
        <w:t>services:</w:t>
      </w:r>
    </w:p>
    <w:p>
      <w:r>
        <w:rPr>
          <w:rFonts w:ascii="Courier New" w:hAnsi="Courier New"/>
          <w:sz w:val="20"/>
        </w:rPr>
        <w:t xml:space="preserve">  app:</w:t>
      </w:r>
    </w:p>
    <w:p>
      <w:r>
        <w:rPr>
          <w:rFonts w:ascii="Courier New" w:hAnsi="Courier New"/>
          <w:sz w:val="20"/>
        </w:rPr>
        <w:t xml:space="preserve">    build: .</w:t>
      </w:r>
    </w:p>
    <w:p>
      <w:r>
        <w:rPr>
          <w:rFonts w:ascii="Courier New" w:hAnsi="Courier New"/>
          <w:sz w:val="20"/>
        </w:rPr>
        <w:t xml:space="preserve">    ports:</w:t>
      </w:r>
    </w:p>
    <w:p>
      <w:r>
        <w:rPr>
          <w:rFonts w:ascii="Courier New" w:hAnsi="Courier New"/>
          <w:sz w:val="20"/>
        </w:rPr>
        <w:t xml:space="preserve">      - "5000:5000"</w:t>
      </w:r>
    </w:p>
    <w:p>
      <w:r>
        <w:rPr>
          <w:rFonts w:ascii="Courier New" w:hAnsi="Courier New"/>
          <w:sz w:val="20"/>
        </w:rPr>
        <w:t xml:space="preserve">    environment:</w:t>
      </w:r>
    </w:p>
    <w:p>
      <w:r>
        <w:rPr>
          <w:rFonts w:ascii="Courier New" w:hAnsi="Courier New"/>
          <w:sz w:val="20"/>
        </w:rPr>
        <w:t xml:space="preserve">      DATABASE_URL: postgresql://postgres:postgres@db:5432/classification_eval</w:t>
      </w:r>
    </w:p>
    <w:p>
      <w:r>
        <w:rPr>
          <w:rFonts w:ascii="Courier New" w:hAnsi="Courier New"/>
          <w:sz w:val="20"/>
        </w:rPr>
        <w:t xml:space="preserve">      DB_SCHEMA: magellan</w:t>
      </w:r>
    </w:p>
    <w:p>
      <w:r>
        <w:rPr>
          <w:rFonts w:ascii="Courier New" w:hAnsi="Courier New"/>
          <w:sz w:val="20"/>
        </w:rPr>
        <w:t xml:space="preserve">      DATA_SOURCE: postgres</w:t>
      </w:r>
    </w:p>
    <w:p>
      <w:r>
        <w:rPr>
          <w:rFonts w:ascii="Courier New" w:hAnsi="Courier New"/>
          <w:sz w:val="20"/>
        </w:rPr>
        <w:t xml:space="preserve">  db:</w:t>
      </w:r>
    </w:p>
    <w:p>
      <w:r>
        <w:rPr>
          <w:rFonts w:ascii="Courier New" w:hAnsi="Courier New"/>
          <w:sz w:val="20"/>
        </w:rPr>
        <w:t xml:space="preserve">    image: postgres:16</w:t>
      </w:r>
    </w:p>
    <w:p>
      <w:r>
        <w:rPr>
          <w:rFonts w:ascii="Courier New" w:hAnsi="Courier New"/>
          <w:sz w:val="20"/>
        </w:rPr>
        <w:t xml:space="preserve">    environment:</w:t>
      </w:r>
    </w:p>
    <w:p>
      <w:r>
        <w:rPr>
          <w:rFonts w:ascii="Courier New" w:hAnsi="Courier New"/>
          <w:sz w:val="20"/>
        </w:rPr>
        <w:t xml:space="preserve">      POSTGRES_DB: classification_eval</w:t>
      </w:r>
    </w:p>
    <w:p>
      <w:r>
        <w:rPr>
          <w:rFonts w:ascii="Courier New" w:hAnsi="Courier New"/>
          <w:sz w:val="20"/>
        </w:rPr>
        <w:t xml:space="preserve">      POSTGRES_USER: postgres</w:t>
      </w:r>
    </w:p>
    <w:p>
      <w:r>
        <w:rPr>
          <w:rFonts w:ascii="Courier New" w:hAnsi="Courier New"/>
          <w:sz w:val="20"/>
        </w:rPr>
        <w:t xml:space="preserve">      POSTGRES_PASSWORD: postgres</w:t>
      </w:r>
    </w:p>
    <w:p>
      <w:r>
        <w:rPr>
          <w:rFonts w:ascii="Courier New" w:hAnsi="Courier New"/>
          <w:sz w:val="20"/>
        </w:rPr>
        <w:t>```</w:t>
      </w:r>
    </w:p>
    <w:p>
      <w:r>
        <w:rPr>
          <w:rFonts w:ascii="Courier New" w:hAnsi="Courier New"/>
          <w:sz w:val="20"/>
        </w:rPr>
      </w:r>
    </w:p>
    <w:p>
      <w:r>
        <w:rPr>
          <w:rFonts w:ascii="Courier New" w:hAnsi="Courier New"/>
          <w:sz w:val="20"/>
        </w:rPr>
        <w:t>```bash</w:t>
      </w:r>
    </w:p>
    <w:p>
      <w:r>
        <w:rPr>
          <w:rFonts w:ascii="Courier New" w:hAnsi="Courier New"/>
          <w:sz w:val="20"/>
        </w:rPr>
        <w:t>docker compose up --build</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Kubernetes / Helm</w:t>
      </w:r>
    </w:p>
    <w:p>
      <w:r>
        <w:rPr>
          <w:rFonts w:ascii="Courier New" w:hAnsi="Courier New"/>
          <w:sz w:val="20"/>
        </w:rPr>
      </w:r>
    </w:p>
    <w:p>
      <w:r>
        <w:rPr>
          <w:rFonts w:ascii="Courier New" w:hAnsi="Courier New"/>
          <w:sz w:val="20"/>
        </w:rPr>
        <w:t>### Prerequisites</w:t>
      </w:r>
    </w:p>
    <w:p>
      <w:r>
        <w:rPr>
          <w:rFonts w:ascii="Courier New" w:hAnsi="Courier New"/>
          <w:sz w:val="20"/>
        </w:rPr>
      </w:r>
    </w:p>
    <w:p>
      <w:r>
        <w:rPr>
          <w:rFonts w:ascii="Courier New" w:hAnsi="Courier New"/>
          <w:sz w:val="20"/>
        </w:rPr>
        <w:t>- [`helm`](https://helm.sh/docs/intro/install/) and `kubectl` installed</w:t>
      </w:r>
    </w:p>
    <w:p>
      <w:r>
        <w:rPr>
          <w:rFonts w:ascii="Courier New" w:hAnsi="Courier New"/>
          <w:sz w:val="20"/>
        </w:rPr>
        <w:t>- A running cluster (local or remote)</w:t>
      </w:r>
    </w:p>
    <w:p>
      <w:r>
        <w:rPr>
          <w:rFonts w:ascii="Courier New" w:hAnsi="Courier New"/>
          <w:sz w:val="20"/>
        </w:rPr>
      </w:r>
    </w:p>
    <w:p>
      <w:r>
        <w:rPr>
          <w:rFonts w:ascii="Courier New" w:hAnsi="Courier New"/>
          <w:sz w:val="20"/>
        </w:rPr>
        <w:t>For a **local cluster** the easiest option is [minikube](https://minikube.sigs.k8s.io/):</w:t>
      </w:r>
    </w:p>
    <w:p>
      <w:r>
        <w:rPr>
          <w:rFonts w:ascii="Courier New" w:hAnsi="Courier New"/>
          <w:sz w:val="20"/>
        </w:rPr>
      </w:r>
    </w:p>
    <w:p>
      <w:r>
        <w:rPr>
          <w:rFonts w:ascii="Courier New" w:hAnsi="Courier New"/>
          <w:sz w:val="20"/>
        </w:rPr>
        <w:t>```bash</w:t>
      </w:r>
    </w:p>
    <w:p>
      <w:r>
        <w:rPr>
          <w:rFonts w:ascii="Courier New" w:hAnsi="Courier New"/>
          <w:sz w:val="20"/>
        </w:rPr>
        <w:t>minikube start --memory=4096 --cpus=2</w:t>
      </w:r>
    </w:p>
    <w:p>
      <w:r>
        <w:rPr>
          <w:rFonts w:ascii="Courier New" w:hAnsi="Courier New"/>
          <w:sz w:val="20"/>
        </w:rPr>
        <w:t># point your shell at minikube's Docker daemon so images are available without a registry</w:t>
      </w:r>
    </w:p>
    <w:p>
      <w:r>
        <w:rPr>
          <w:rFonts w:ascii="Courier New" w:hAnsi="Courier New"/>
          <w:sz w:val="20"/>
        </w:rPr>
        <w:t>eval $(minikube docker-env)</w:t>
      </w:r>
    </w:p>
    <w:p>
      <w:r>
        <w:rPr>
          <w:rFonts w:ascii="Courier New" w:hAnsi="Courier New"/>
          <w:sz w:val="20"/>
        </w:rPr>
        <w:t>```</w:t>
      </w:r>
    </w:p>
    <w:p>
      <w:r>
        <w:rPr>
          <w:rFonts w:ascii="Courier New" w:hAnsi="Courier New"/>
          <w:sz w:val="20"/>
        </w:rPr>
      </w:r>
    </w:p>
    <w:p>
      <w:r>
        <w:rPr>
          <w:rFonts w:ascii="Courier New" w:hAnsi="Courier New"/>
          <w:sz w:val="20"/>
        </w:rPr>
        <w:t>If minikube fails with TLS handshake timeouts on Ubuntu 22.04, switch iptables to legacy mode first:</w:t>
      </w:r>
    </w:p>
    <w:p>
      <w:r>
        <w:rPr>
          <w:rFonts w:ascii="Courier New" w:hAnsi="Courier New"/>
          <w:sz w:val="20"/>
        </w:rPr>
      </w:r>
    </w:p>
    <w:p>
      <w:r>
        <w:rPr>
          <w:rFonts w:ascii="Courier New" w:hAnsi="Courier New"/>
          <w:sz w:val="20"/>
        </w:rPr>
        <w:t>```bash</w:t>
      </w:r>
    </w:p>
    <w:p>
      <w:r>
        <w:rPr>
          <w:rFonts w:ascii="Courier New" w:hAnsi="Courier New"/>
          <w:sz w:val="20"/>
        </w:rPr>
        <w:t>sudo update-alternatives --set iptables /usr/sbin/iptables-legacy</w:t>
      </w:r>
    </w:p>
    <w:p>
      <w:r>
        <w:rPr>
          <w:rFonts w:ascii="Courier New" w:hAnsi="Courier New"/>
          <w:sz w:val="20"/>
        </w:rPr>
        <w:t>sudo update-alternatives --set ip6tables /usr/sbin/ip6tables-legacy</w:t>
      </w:r>
    </w:p>
    <w:p>
      <w:r>
        <w:rPr>
          <w:rFonts w:ascii="Courier New" w:hAnsi="Courier New"/>
          <w:sz w:val="20"/>
        </w:rPr>
        <w:t>minikube delete &amp;&amp; minikube start</w:t>
      </w:r>
    </w:p>
    <w:p>
      <w:r>
        <w:rPr>
          <w:rFonts w:ascii="Courier New" w:hAnsi="Courier New"/>
          <w:sz w:val="20"/>
        </w:rPr>
        <w:t>```</w:t>
      </w:r>
    </w:p>
    <w:p>
      <w:r>
        <w:rPr>
          <w:rFonts w:ascii="Courier New" w:hAnsi="Courier New"/>
          <w:sz w:val="20"/>
        </w:rPr>
      </w:r>
    </w:p>
    <w:p>
      <w:r>
        <w:rPr>
          <w:rFonts w:ascii="Courier New" w:hAnsi="Courier New"/>
          <w:sz w:val="20"/>
        </w:rPr>
        <w:t>### Create the chart</w:t>
      </w:r>
    </w:p>
    <w:p>
      <w:r>
        <w:rPr>
          <w:rFonts w:ascii="Courier New" w:hAnsi="Courier New"/>
          <w:sz w:val="20"/>
        </w:rPr>
      </w:r>
    </w:p>
    <w:p>
      <w:r>
        <w:rPr>
          <w:rFonts w:ascii="Courier New" w:hAnsi="Courier New"/>
          <w:sz w:val="20"/>
        </w:rPr>
        <w:t>```bash</w:t>
      </w:r>
    </w:p>
    <w:p>
      <w:r>
        <w:rPr>
          <w:rFonts w:ascii="Courier New" w:hAnsi="Courier New"/>
          <w:sz w:val="20"/>
        </w:rPr>
        <w:t>helm create magellan</w:t>
      </w:r>
    </w:p>
    <w:p>
      <w:r>
        <w:rPr>
          <w:rFonts w:ascii="Courier New" w:hAnsi="Courier New"/>
          <w:sz w:val="20"/>
        </w:rPr>
        <w:t># remove unused templates</w:t>
      </w:r>
    </w:p>
    <w:p>
      <w:r>
        <w:rPr>
          <w:rFonts w:ascii="Courier New" w:hAnsi="Courier New"/>
          <w:sz w:val="20"/>
        </w:rPr>
        <w:t>rm -rf magellan/templates/hpa.yaml \</w:t>
      </w:r>
    </w:p>
    <w:p>
      <w:r>
        <w:rPr>
          <w:rFonts w:ascii="Courier New" w:hAnsi="Courier New"/>
          <w:sz w:val="20"/>
        </w:rPr>
        <w:t xml:space="preserve">       magellan/templates/ingress.yaml \</w:t>
      </w:r>
    </w:p>
    <w:p>
      <w:r>
        <w:rPr>
          <w:rFonts w:ascii="Courier New" w:hAnsi="Courier New"/>
          <w:sz w:val="20"/>
        </w:rPr>
        <w:t xml:space="preserve">       magellan/templates/serviceaccount.yaml \</w:t>
      </w:r>
    </w:p>
    <w:p>
      <w:r>
        <w:rPr>
          <w:rFonts w:ascii="Courier New" w:hAnsi="Courier New"/>
          <w:sz w:val="20"/>
        </w:rPr>
        <w:t xml:space="preserve">       magellan/templates/tests</w:t>
      </w:r>
    </w:p>
    <w:p>
      <w:r>
        <w:rPr>
          <w:rFonts w:ascii="Courier New" w:hAnsi="Courier New"/>
          <w:sz w:val="20"/>
        </w:rPr>
        <w:t>```</w:t>
      </w:r>
    </w:p>
    <w:p>
      <w:r>
        <w:rPr>
          <w:rFonts w:ascii="Courier New" w:hAnsi="Courier New"/>
          <w:sz w:val="20"/>
        </w:rPr>
      </w:r>
    </w:p>
    <w:p>
      <w:r>
        <w:rPr>
          <w:rFonts w:ascii="Courier New" w:hAnsi="Courier New"/>
          <w:sz w:val="20"/>
        </w:rPr>
        <w:t>### `values.yaml`</w:t>
      </w:r>
    </w:p>
    <w:p>
      <w:r>
        <w:rPr>
          <w:rFonts w:ascii="Courier New" w:hAnsi="Courier New"/>
          <w:sz w:val="20"/>
        </w:rPr>
      </w:r>
    </w:p>
    <w:p>
      <w:r>
        <w:rPr>
          <w:rFonts w:ascii="Courier New" w:hAnsi="Courier New"/>
          <w:sz w:val="20"/>
        </w:rPr>
        <w:t>```yaml</w:t>
      </w:r>
    </w:p>
    <w:p>
      <w:r>
        <w:rPr>
          <w:rFonts w:ascii="Courier New" w:hAnsi="Courier New"/>
          <w:sz w:val="20"/>
        </w:rPr>
        <w:t>image:</w:t>
      </w:r>
    </w:p>
    <w:p>
      <w:r>
        <w:rPr>
          <w:rFonts w:ascii="Courier New" w:hAnsi="Courier New"/>
          <w:sz w:val="20"/>
        </w:rPr>
        <w:t xml:space="preserve">  repository: magellan</w:t>
      </w:r>
    </w:p>
    <w:p>
      <w:r>
        <w:rPr>
          <w:rFonts w:ascii="Courier New" w:hAnsi="Courier New"/>
          <w:sz w:val="20"/>
        </w:rPr>
        <w:t xml:space="preserve">  tag: latest</w:t>
      </w:r>
    </w:p>
    <w:p>
      <w:r>
        <w:rPr>
          <w:rFonts w:ascii="Courier New" w:hAnsi="Courier New"/>
          <w:sz w:val="20"/>
        </w:rPr>
        <w:t xml:space="preserve">  pullPolicy: IfNotPresent   # use Never when image is built locally into minikube</w:t>
      </w:r>
    </w:p>
    <w:p>
      <w:r>
        <w:rPr>
          <w:rFonts w:ascii="Courier New" w:hAnsi="Courier New"/>
          <w:sz w:val="20"/>
        </w:rPr>
      </w:r>
    </w:p>
    <w:p>
      <w:r>
        <w:rPr>
          <w:rFonts w:ascii="Courier New" w:hAnsi="Courier New"/>
          <w:sz w:val="20"/>
        </w:rPr>
        <w:t>service:</w:t>
      </w:r>
    </w:p>
    <w:p>
      <w:r>
        <w:rPr>
          <w:rFonts w:ascii="Courier New" w:hAnsi="Courier New"/>
          <w:sz w:val="20"/>
        </w:rPr>
        <w:t xml:space="preserve">  port: 5000</w:t>
      </w:r>
    </w:p>
    <w:p>
      <w:r>
        <w:rPr>
          <w:rFonts w:ascii="Courier New" w:hAnsi="Courier New"/>
          <w:sz w:val="20"/>
        </w:rPr>
      </w:r>
    </w:p>
    <w:p>
      <w:r>
        <w:rPr>
          <w:rFonts w:ascii="Courier New" w:hAnsi="Courier New"/>
          <w:sz w:val="20"/>
        </w:rPr>
        <w:t>env:</w:t>
      </w:r>
    </w:p>
    <w:p>
      <w:r>
        <w:rPr>
          <w:rFonts w:ascii="Courier New" w:hAnsi="Courier New"/>
          <w:sz w:val="20"/>
        </w:rPr>
        <w:t xml:space="preserve">  DATA_SOURCE: postgres</w:t>
      </w:r>
    </w:p>
    <w:p>
      <w:r>
        <w:rPr>
          <w:rFonts w:ascii="Courier New" w:hAnsi="Courier New"/>
          <w:sz w:val="20"/>
        </w:rPr>
        <w:t xml:space="preserve">  DB_SCHEMA: magellan</w:t>
      </w:r>
    </w:p>
    <w:p>
      <w:r>
        <w:rPr>
          <w:rFonts w:ascii="Courier New" w:hAnsi="Courier New"/>
          <w:sz w:val="20"/>
        </w:rPr>
        <w:t xml:space="preserve">  PORT: "5000"</w:t>
      </w:r>
    </w:p>
    <w:p>
      <w:r>
        <w:rPr>
          <w:rFonts w:ascii="Courier New" w:hAnsi="Courier New"/>
          <w:sz w:val="20"/>
        </w:rPr>
        <w:t xml:space="preserve">  NODE_ENV: production</w:t>
      </w:r>
    </w:p>
    <w:p>
      <w:r>
        <w:rPr>
          <w:rFonts w:ascii="Courier New" w:hAnsi="Courier New"/>
          <w:sz w:val="20"/>
        </w:rPr>
      </w:r>
    </w:p>
    <w:p>
      <w:r>
        <w:rPr>
          <w:rFonts w:ascii="Courier New" w:hAnsi="Courier New"/>
          <w:sz w:val="20"/>
        </w:rPr>
        <w:t># DATABASE_URL is sensitive — kept in a Secret, not here</w:t>
      </w:r>
    </w:p>
    <w:p>
      <w:r>
        <w:rPr>
          <w:rFonts w:ascii="Courier New" w:hAnsi="Courier New"/>
          <w:sz w:val="20"/>
        </w:rPr>
        <w:t>databaseUrlSecret:</w:t>
      </w:r>
    </w:p>
    <w:p>
      <w:r>
        <w:rPr>
          <w:rFonts w:ascii="Courier New" w:hAnsi="Courier New"/>
          <w:sz w:val="20"/>
        </w:rPr>
        <w:t xml:space="preserve">  name: magellan-db-secret</w:t>
      </w:r>
    </w:p>
    <w:p>
      <w:r>
        <w:rPr>
          <w:rFonts w:ascii="Courier New" w:hAnsi="Courier New"/>
          <w:sz w:val="20"/>
        </w:rPr>
        <w:t xml:space="preserve">  key: DATABASE_URL</w:t>
      </w:r>
    </w:p>
    <w:p>
      <w:r>
        <w:rPr>
          <w:rFonts w:ascii="Courier New" w:hAnsi="Courier New"/>
          <w:sz w:val="20"/>
        </w:rPr>
      </w:r>
    </w:p>
    <w:p>
      <w:r>
        <w:rPr>
          <w:rFonts w:ascii="Courier New" w:hAnsi="Courier New"/>
          <w:sz w:val="20"/>
        </w:rPr>
        <w:t>replicaCount: 1</w:t>
      </w:r>
    </w:p>
    <w:p>
      <w:r>
        <w:rPr>
          <w:rFonts w:ascii="Courier New" w:hAnsi="Courier New"/>
          <w:sz w:val="20"/>
        </w:rPr>
        <w:t>```</w:t>
      </w:r>
    </w:p>
    <w:p>
      <w:r>
        <w:rPr>
          <w:rFonts w:ascii="Courier New" w:hAnsi="Courier New"/>
          <w:sz w:val="20"/>
        </w:rPr>
      </w:r>
    </w:p>
    <w:p>
      <w:r>
        <w:rPr>
          <w:rFonts w:ascii="Courier New" w:hAnsi="Courier New"/>
          <w:sz w:val="20"/>
        </w:rPr>
        <w:t>### Secret (create once, outside Helm)</w:t>
      </w:r>
    </w:p>
    <w:p>
      <w:r>
        <w:rPr>
          <w:rFonts w:ascii="Courier New" w:hAnsi="Courier New"/>
          <w:sz w:val="20"/>
        </w:rPr>
      </w:r>
    </w:p>
    <w:p>
      <w:r>
        <w:rPr>
          <w:rFonts w:ascii="Courier New" w:hAnsi="Courier New"/>
          <w:sz w:val="20"/>
        </w:rPr>
        <w:t>```yaml</w:t>
      </w:r>
    </w:p>
    <w:p>
      <w:r>
        <w:rPr>
          <w:rFonts w:ascii="Courier New" w:hAnsi="Courier New"/>
          <w:sz w:val="20"/>
        </w:rPr>
        <w:t># secret.yaml — do not commit this file</w:t>
      </w:r>
    </w:p>
    <w:p>
      <w:r>
        <w:rPr>
          <w:rFonts w:ascii="Courier New" w:hAnsi="Courier New"/>
          <w:sz w:val="20"/>
        </w:rPr>
        <w:t>apiVersion: v1</w:t>
      </w:r>
    </w:p>
    <w:p>
      <w:r>
        <w:rPr>
          <w:rFonts w:ascii="Courier New" w:hAnsi="Courier New"/>
          <w:sz w:val="20"/>
        </w:rPr>
        <w:t>kind: Secret</w:t>
      </w:r>
    </w:p>
    <w:p>
      <w:r>
        <w:rPr>
          <w:rFonts w:ascii="Courier New" w:hAnsi="Courier New"/>
          <w:sz w:val="20"/>
        </w:rPr>
        <w:t>metadata:</w:t>
      </w:r>
    </w:p>
    <w:p>
      <w:r>
        <w:rPr>
          <w:rFonts w:ascii="Courier New" w:hAnsi="Courier New"/>
          <w:sz w:val="20"/>
        </w:rPr>
        <w:t xml:space="preserve">  name: magellan-db-secret</w:t>
      </w:r>
    </w:p>
    <w:p>
      <w:r>
        <w:rPr>
          <w:rFonts w:ascii="Courier New" w:hAnsi="Courier New"/>
          <w:sz w:val="20"/>
        </w:rPr>
        <w:t>type: Opaque</w:t>
      </w:r>
    </w:p>
    <w:p>
      <w:r>
        <w:rPr>
          <w:rFonts w:ascii="Courier New" w:hAnsi="Courier New"/>
          <w:sz w:val="20"/>
        </w:rPr>
        <w:t>stringData:</w:t>
      </w:r>
    </w:p>
    <w:p>
      <w:r>
        <w:rPr>
          <w:rFonts w:ascii="Courier New" w:hAnsi="Courier New"/>
          <w:sz w:val="20"/>
        </w:rPr>
        <w:t xml:space="preserve">  DATABASE_URL: "postgresql://user:pass@host:5432/dbname"</w:t>
      </w:r>
    </w:p>
    <w:p>
      <w:r>
        <w:rPr>
          <w:rFonts w:ascii="Courier New" w:hAnsi="Courier New"/>
          <w:sz w:val="20"/>
        </w:rPr>
        <w:t>```</w:t>
      </w:r>
    </w:p>
    <w:p>
      <w:r>
        <w:rPr>
          <w:rFonts w:ascii="Courier New" w:hAnsi="Courier New"/>
          <w:sz w:val="20"/>
        </w:rPr>
      </w:r>
    </w:p>
    <w:p>
      <w:r>
        <w:rPr>
          <w:rFonts w:ascii="Courier New" w:hAnsi="Courier New"/>
          <w:sz w:val="20"/>
        </w:rPr>
        <w:t>```bash</w:t>
      </w:r>
    </w:p>
    <w:p>
      <w:r>
        <w:rPr>
          <w:rFonts w:ascii="Courier New" w:hAnsi="Courier New"/>
          <w:sz w:val="20"/>
        </w:rPr>
        <w:t>kubectl apply -f secret.yaml</w:t>
      </w:r>
    </w:p>
    <w:p>
      <w:r>
        <w:rPr>
          <w:rFonts w:ascii="Courier New" w:hAnsi="Courier New"/>
          <w:sz w:val="20"/>
        </w:rPr>
        <w:t>```</w:t>
      </w:r>
    </w:p>
    <w:p>
      <w:r>
        <w:rPr>
          <w:rFonts w:ascii="Courier New" w:hAnsi="Courier New"/>
          <w:sz w:val="20"/>
        </w:rPr>
      </w:r>
    </w:p>
    <w:p>
      <w:r>
        <w:rPr>
          <w:rFonts w:ascii="Courier New" w:hAnsi="Courier New"/>
          <w:sz w:val="20"/>
        </w:rPr>
        <w:t>### `templates/deployment.yaml` — env section</w:t>
      </w:r>
    </w:p>
    <w:p>
      <w:r>
        <w:rPr>
          <w:rFonts w:ascii="Courier New" w:hAnsi="Courier New"/>
          <w:sz w:val="20"/>
        </w:rPr>
      </w:r>
    </w:p>
    <w:p>
      <w:r>
        <w:rPr>
          <w:rFonts w:ascii="Courier New" w:hAnsi="Courier New"/>
          <w:sz w:val="20"/>
        </w:rPr>
        <w:t>Replace the generated `env:` block with:</w:t>
      </w:r>
    </w:p>
    <w:p>
      <w:r>
        <w:rPr>
          <w:rFonts w:ascii="Courier New" w:hAnsi="Courier New"/>
          <w:sz w:val="20"/>
        </w:rPr>
      </w:r>
    </w:p>
    <w:p>
      <w:r>
        <w:rPr>
          <w:rFonts w:ascii="Courier New" w:hAnsi="Courier New"/>
          <w:sz w:val="20"/>
        </w:rPr>
        <w:t>```yaml</w:t>
      </w:r>
    </w:p>
    <w:p>
      <w:r>
        <w:rPr>
          <w:rFonts w:ascii="Courier New" w:hAnsi="Courier New"/>
          <w:sz w:val="20"/>
        </w:rPr>
        <w:t>env:</w:t>
      </w:r>
    </w:p>
    <w:p>
      <w:r>
        <w:rPr>
          <w:rFonts w:ascii="Courier New" w:hAnsi="Courier New"/>
          <w:sz w:val="20"/>
        </w:rPr>
        <w:t xml:space="preserve">  - name: DATABASE_URL</w:t>
      </w:r>
    </w:p>
    <w:p>
      <w:r>
        <w:rPr>
          <w:rFonts w:ascii="Courier New" w:hAnsi="Courier New"/>
          <w:sz w:val="20"/>
        </w:rPr>
        <w:t xml:space="preserve">    valueFrom:</w:t>
      </w:r>
    </w:p>
    <w:p>
      <w:r>
        <w:rPr>
          <w:rFonts w:ascii="Courier New" w:hAnsi="Courier New"/>
          <w:sz w:val="20"/>
        </w:rPr>
        <w:t xml:space="preserve">      secretKeyRef:</w:t>
      </w:r>
    </w:p>
    <w:p>
      <w:r>
        <w:rPr>
          <w:rFonts w:ascii="Courier New" w:hAnsi="Courier New"/>
          <w:sz w:val="20"/>
        </w:rPr>
        <w:t xml:space="preserve">        name: {{ .Values.databaseUrlSecret.name }}</w:t>
      </w:r>
    </w:p>
    <w:p>
      <w:r>
        <w:rPr>
          <w:rFonts w:ascii="Courier New" w:hAnsi="Courier New"/>
          <w:sz w:val="20"/>
        </w:rPr>
        <w:t xml:space="preserve">        key: {{ .Values.databaseUrlSecret.key }}</w:t>
      </w:r>
    </w:p>
    <w:p>
      <w:r>
        <w:rPr>
          <w:rFonts w:ascii="Courier New" w:hAnsi="Courier New"/>
          <w:sz w:val="20"/>
        </w:rPr>
        <w:t xml:space="preserve">  {{- range $key, $val := .Values.env }}</w:t>
      </w:r>
    </w:p>
    <w:p>
      <w:r>
        <w:rPr>
          <w:rFonts w:ascii="Courier New" w:hAnsi="Courier New"/>
          <w:sz w:val="20"/>
        </w:rPr>
        <w:t xml:space="preserve">  - name: {{ $key }}</w:t>
      </w:r>
    </w:p>
    <w:p>
      <w:r>
        <w:rPr>
          <w:rFonts w:ascii="Courier New" w:hAnsi="Courier New"/>
          <w:sz w:val="20"/>
        </w:rPr>
        <w:t xml:space="preserve">    value: {{ $val | quote }}</w:t>
      </w:r>
    </w:p>
    <w:p>
      <w:r>
        <w:rPr>
          <w:rFonts w:ascii="Courier New" w:hAnsi="Courier New"/>
          <w:sz w:val="20"/>
        </w:rPr>
        <w:t xml:space="preserve">  {{- end }}</w:t>
      </w:r>
    </w:p>
    <w:p>
      <w:r>
        <w:rPr>
          <w:rFonts w:ascii="Courier New" w:hAnsi="Courier New"/>
          <w:sz w:val="20"/>
        </w:rPr>
        <w:t>```</w:t>
      </w:r>
    </w:p>
    <w:p>
      <w:r>
        <w:rPr>
          <w:rFonts w:ascii="Courier New" w:hAnsi="Courier New"/>
          <w:sz w:val="20"/>
        </w:rPr>
      </w:r>
    </w:p>
    <w:p>
      <w:r>
        <w:rPr>
          <w:rFonts w:ascii="Courier New" w:hAnsi="Courier New"/>
          <w:sz w:val="20"/>
        </w:rPr>
        <w:t>Also set the container port:</w:t>
      </w:r>
    </w:p>
    <w:p>
      <w:r>
        <w:rPr>
          <w:rFonts w:ascii="Courier New" w:hAnsi="Courier New"/>
          <w:sz w:val="20"/>
        </w:rPr>
      </w:r>
    </w:p>
    <w:p>
      <w:r>
        <w:rPr>
          <w:rFonts w:ascii="Courier New" w:hAnsi="Courier New"/>
          <w:sz w:val="20"/>
        </w:rPr>
        <w:t>```yaml</w:t>
      </w:r>
    </w:p>
    <w:p>
      <w:r>
        <w:rPr>
          <w:rFonts w:ascii="Courier New" w:hAnsi="Courier New"/>
          <w:sz w:val="20"/>
        </w:rPr>
        <w:t>ports:</w:t>
      </w:r>
    </w:p>
    <w:p>
      <w:r>
        <w:rPr>
          <w:rFonts w:ascii="Courier New" w:hAnsi="Courier New"/>
          <w:sz w:val="20"/>
        </w:rPr>
        <w:t xml:space="preserve">  - containerPort: {{ .Values.service.port }}</w:t>
      </w:r>
    </w:p>
    <w:p>
      <w:r>
        <w:rPr>
          <w:rFonts w:ascii="Courier New" w:hAnsi="Courier New"/>
          <w:sz w:val="20"/>
        </w:rPr>
        <w:t>```</w:t>
      </w:r>
    </w:p>
    <w:p>
      <w:r>
        <w:rPr>
          <w:rFonts w:ascii="Courier New" w:hAnsi="Courier New"/>
          <w:sz w:val="20"/>
        </w:rPr>
      </w:r>
    </w:p>
    <w:p>
      <w:r>
        <w:rPr>
          <w:rFonts w:ascii="Courier New" w:hAnsi="Courier New"/>
          <w:sz w:val="20"/>
        </w:rPr>
        <w:t>### Build and install</w:t>
      </w:r>
    </w:p>
    <w:p>
      <w:r>
        <w:rPr>
          <w:rFonts w:ascii="Courier New" w:hAnsi="Courier New"/>
          <w:sz w:val="20"/>
        </w:rPr>
      </w:r>
    </w:p>
    <w:p>
      <w:r>
        <w:rPr>
          <w:rFonts w:ascii="Courier New" w:hAnsi="Courier New"/>
          <w:sz w:val="20"/>
        </w:rPr>
        <w:t>```bash</w:t>
      </w:r>
    </w:p>
    <w:p>
      <w:r>
        <w:rPr>
          <w:rFonts w:ascii="Courier New" w:hAnsi="Courier New"/>
          <w:sz w:val="20"/>
        </w:rPr>
        <w:t># Build image into minikube's Docker daemon</w:t>
      </w:r>
    </w:p>
    <w:p>
      <w:r>
        <w:rPr>
          <w:rFonts w:ascii="Courier New" w:hAnsi="Courier New"/>
          <w:sz w:val="20"/>
        </w:rPr>
        <w:t>docker build -t magellan:latest .</w:t>
      </w:r>
    </w:p>
    <w:p>
      <w:r>
        <w:rPr>
          <w:rFonts w:ascii="Courier New" w:hAnsi="Courier New"/>
          <w:sz w:val="20"/>
        </w:rPr>
      </w:r>
    </w:p>
    <w:p>
      <w:r>
        <w:rPr>
          <w:rFonts w:ascii="Courier New" w:hAnsi="Courier New"/>
          <w:sz w:val="20"/>
        </w:rPr>
        <w:t># Install</w:t>
      </w:r>
    </w:p>
    <w:p>
      <w:r>
        <w:rPr>
          <w:rFonts w:ascii="Courier New" w:hAnsi="Courier New"/>
          <w:sz w:val="20"/>
        </w:rPr>
        <w:t>helm install magellan ./magellan --set image.pullPolicy=Never</w:t>
      </w:r>
    </w:p>
    <w:p>
      <w:r>
        <w:rPr>
          <w:rFonts w:ascii="Courier New" w:hAnsi="Courier New"/>
          <w:sz w:val="20"/>
        </w:rPr>
      </w:r>
    </w:p>
    <w:p>
      <w:r>
        <w:rPr>
          <w:rFonts w:ascii="Courier New" w:hAnsi="Courier New"/>
          <w:sz w:val="20"/>
        </w:rPr>
        <w:t># Upgrade after changes</w:t>
      </w:r>
    </w:p>
    <w:p>
      <w:r>
        <w:rPr>
          <w:rFonts w:ascii="Courier New" w:hAnsi="Courier New"/>
          <w:sz w:val="20"/>
        </w:rPr>
        <w:t>helm upgrade magellan ./magellan</w:t>
      </w:r>
    </w:p>
    <w:p>
      <w:r>
        <w:rPr>
          <w:rFonts w:ascii="Courier New" w:hAnsi="Courier New"/>
          <w:sz w:val="20"/>
        </w:rPr>
      </w:r>
    </w:p>
    <w:p>
      <w:r>
        <w:rPr>
          <w:rFonts w:ascii="Courier New" w:hAnsi="Courier New"/>
          <w:sz w:val="20"/>
        </w:rPr>
        <w:t># Open in browser (minikube only)</w:t>
      </w:r>
    </w:p>
    <w:p>
      <w:r>
        <w:rPr>
          <w:rFonts w:ascii="Courier New" w:hAnsi="Courier New"/>
          <w:sz w:val="20"/>
        </w:rPr>
        <w:t>minikube service magellan</w:t>
      </w:r>
    </w:p>
    <w:p>
      <w:r>
        <w:rPr>
          <w:rFonts w:ascii="Courier New" w:hAnsi="Courier New"/>
          <w:sz w:val="20"/>
        </w:rPr>
        <w:t>```</w:t>
      </w:r>
    </w:p>
    <w:p>
      <w:r>
        <w:rPr>
          <w:rFonts w:ascii="Courier New" w:hAnsi="Courier New"/>
          <w:sz w:val="20"/>
        </w:rPr>
      </w:r>
    </w:p>
    <w:p>
      <w:r>
        <w:rPr>
          <w:rFonts w:ascii="Courier New" w:hAnsi="Courier New"/>
          <w:sz w:val="20"/>
        </w:rPr>
        <w:t>### Override values per environment</w:t>
      </w:r>
    </w:p>
    <w:p>
      <w:r>
        <w:rPr>
          <w:rFonts w:ascii="Courier New" w:hAnsi="Courier New"/>
          <w:sz w:val="20"/>
        </w:rPr>
      </w:r>
    </w:p>
    <w:p>
      <w:r>
        <w:rPr>
          <w:rFonts w:ascii="Courier New" w:hAnsi="Courier New"/>
          <w:sz w:val="20"/>
        </w:rPr>
        <w:t>```bash</w:t>
      </w:r>
    </w:p>
    <w:p>
      <w:r>
        <w:rPr>
          <w:rFonts w:ascii="Courier New" w:hAnsi="Courier New"/>
          <w:sz w:val="20"/>
        </w:rPr>
        <w:t>helm upgrade --install magellan ./magellan \</w:t>
      </w:r>
    </w:p>
    <w:p>
      <w:r>
        <w:rPr>
          <w:rFonts w:ascii="Courier New" w:hAnsi="Courier New"/>
          <w:sz w:val="20"/>
        </w:rPr>
        <w:t xml:space="preserve">  --set image.tag=v1.2.3 \</w:t>
      </w:r>
    </w:p>
    <w:p>
      <w:r>
        <w:rPr>
          <w:rFonts w:ascii="Courier New" w:hAnsi="Courier New"/>
          <w:sz w:val="20"/>
        </w:rPr>
        <w:t xml:space="preserve">  --set env.DB_SCHEMA=staging \</w:t>
      </w:r>
    </w:p>
    <w:p>
      <w:r>
        <w:rPr>
          <w:rFonts w:ascii="Courier New" w:hAnsi="Courier New"/>
          <w:sz w:val="20"/>
        </w:rPr>
        <w:t xml:space="preserve">  --set databaseUrlSecret.name=staging-db-secret</w:t>
      </w:r>
    </w:p>
    <w:p>
      <w:r>
        <w:rPr>
          <w:rFonts w:ascii="Courier New" w:hAnsi="Courier New"/>
          <w:sz w:val="20"/>
        </w:rPr>
        <w:t>```</w:t>
      </w:r>
    </w:p>
    <w:p>
      <w:r>
        <w:rPr>
          <w:rFonts w:ascii="Courier New" w:hAnsi="Courier New"/>
          <w:sz w:val="20"/>
        </w:rPr>
      </w:r>
    </w:p>
    <w:p>
      <w:r>
        <w:rPr>
          <w:rFonts w:ascii="Courier New" w:hAnsi="Courier New"/>
          <w:sz w:val="20"/>
        </w:rPr>
        <w:t>### CSV backend (no Postgres needed)</w:t>
      </w:r>
    </w:p>
    <w:p>
      <w:r>
        <w:rPr>
          <w:rFonts w:ascii="Courier New" w:hAnsi="Courier New"/>
          <w:sz w:val="20"/>
        </w:rPr>
      </w:r>
    </w:p>
    <w:p>
      <w:r>
        <w:rPr>
          <w:rFonts w:ascii="Courier New" w:hAnsi="Courier New"/>
          <w:sz w:val="20"/>
        </w:rPr>
        <w:t>Useful for a quick smoke-test with no database:</w:t>
      </w:r>
    </w:p>
    <w:p>
      <w:r>
        <w:rPr>
          <w:rFonts w:ascii="Courier New" w:hAnsi="Courier New"/>
          <w:sz w:val="20"/>
        </w:rPr>
      </w:r>
    </w:p>
    <w:p>
      <w:r>
        <w:rPr>
          <w:rFonts w:ascii="Courier New" w:hAnsi="Courier New"/>
          <w:sz w:val="20"/>
        </w:rPr>
        <w:t>```bash</w:t>
      </w:r>
    </w:p>
    <w:p>
      <w:r>
        <w:rPr>
          <w:rFonts w:ascii="Courier New" w:hAnsi="Courier New"/>
          <w:sz w:val="20"/>
        </w:rPr>
        <w:t>helm install magellan ./magellan \</w:t>
      </w:r>
    </w:p>
    <w:p>
      <w:r>
        <w:rPr>
          <w:rFonts w:ascii="Courier New" w:hAnsi="Courier New"/>
          <w:sz w:val="20"/>
        </w:rPr>
        <w:t xml:space="preserve">  --set image.pullPolicy=Never \</w:t>
      </w:r>
    </w:p>
    <w:p>
      <w:r>
        <w:rPr>
          <w:rFonts w:ascii="Courier New" w:hAnsi="Courier New"/>
          <w:sz w:val="20"/>
        </w:rPr>
        <w:t xml:space="preserve">  --set env.DATA_SOURCE=csv</w:t>
      </w:r>
    </w:p>
    <w:p>
      <w:r>
        <w:rPr>
          <w:rFonts w:ascii="Courier New" w:hAnsi="Courier New"/>
          <w:sz w:val="20"/>
        </w:rPr>
        <w:t>```</w:t>
      </w:r>
    </w:p>
    <w:p>
      <w:r>
        <w:rPr>
          <w:rFonts w:ascii="Courier New" w:hAnsi="Courier New"/>
          <w:sz w:val="20"/>
        </w:rPr>
      </w:r>
    </w:p>
    <w:p>
      <w:r>
        <w:rPr>
          <w:rFonts w:ascii="Courier New" w:hAnsi="Courier New"/>
          <w:sz w:val="20"/>
        </w:rPr>
        <w:t>No secret needed in this mode.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Environment Variables</w:t>
      </w:r>
    </w:p>
    <w:p>
      <w:r>
        <w:rPr>
          <w:rFonts w:ascii="Courier New" w:hAnsi="Courier New"/>
          <w:sz w:val="20"/>
        </w:rPr>
      </w:r>
    </w:p>
    <w:p>
      <w:r>
        <w:rPr>
          <w:rFonts w:ascii="Courier New" w:hAnsi="Courier New"/>
          <w:sz w:val="20"/>
        </w:rPr>
        <w:t>| Variable | Description | Default |</w:t>
      </w:r>
    </w:p>
    <w:p>
      <w:r>
        <w:rPr>
          <w:rFonts w:ascii="Courier New" w:hAnsi="Courier New"/>
          <w:sz w:val="20"/>
        </w:rPr>
        <w:t>| --- | --- | --- |</w:t>
      </w:r>
    </w:p>
    <w:p>
      <w:r>
        <w:rPr>
          <w:rFonts w:ascii="Courier New" w:hAnsi="Courier New"/>
          <w:sz w:val="20"/>
        </w:rPr>
        <w:t>| `DATABASE_URL` | PostgreSQL connection string | — |</w:t>
      </w:r>
    </w:p>
    <w:p>
      <w:r>
        <w:rPr>
          <w:rFonts w:ascii="Courier New" w:hAnsi="Courier New"/>
          <w:sz w:val="20"/>
        </w:rPr>
        <w:t>| `DB_SCHEMA` | PostgreSQL schema | `magellan` |</w:t>
      </w:r>
    </w:p>
    <w:p>
      <w:r>
        <w:rPr>
          <w:rFonts w:ascii="Courier New" w:hAnsi="Courier New"/>
          <w:sz w:val="20"/>
        </w:rPr>
        <w:t>| `DATA_SOURCE` | `postgres` or `csv` | `csv` |</w:t>
      </w:r>
    </w:p>
    <w:p>
      <w:r>
        <w:rPr>
          <w:rFonts w:ascii="Courier New" w:hAnsi="Courier New"/>
          <w:sz w:val="20"/>
        </w:rPr>
        <w:t>| `PORT` | Server port | `5000` |</w:t>
      </w:r>
    </w:p>
    <w:p>
      <w:r>
        <w:rPr>
          <w:rFonts w:ascii="Courier New" w:hAnsi="Courier New"/>
          <w:sz w:val="20"/>
        </w:rPr>
        <w:t>| `NODE_ENV` | `development` or `production` | `development` |</w:t>
      </w:r>
    </w:p>
    <w:p>
      <w:r>
        <w:rPr>
          <w:rFonts w:ascii="Courier New" w:hAnsi="Courier New"/>
          <w:sz w:val="20"/>
        </w:rPr>
      </w:r>
    </w:p>
    <w:p>
      <w:r>
        <w:rPr>
          <w:rFonts w:ascii="Courier New" w:hAnsi="Courier New"/>
          <w:sz w:val="20"/>
        </w:rPr>
        <w:t>Copy `.env.example` to `.env` and fill in your values.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Project Structure</w:t>
      </w:r>
    </w:p>
    <w:p>
      <w:r>
        <w:rPr>
          <w:rFonts w:ascii="Courier New" w:hAnsi="Courier New"/>
          <w:sz w:val="20"/>
        </w:rPr>
      </w:r>
    </w:p>
    <w:p>
      <w:r>
        <w:rPr>
          <w:rFonts w:ascii="Courier New" w:hAnsi="Courier New"/>
          <w:sz w:val="20"/>
        </w:rPr>
        <w:t>```text</w:t>
      </w:r>
    </w:p>
    <w:p>
      <w:r>
        <w:rPr>
          <w:rFonts w:ascii="Courier New" w:hAnsi="Courier New"/>
          <w:sz w:val="20"/>
        </w:rPr>
        <w:t>.</w:t>
      </w:r>
    </w:p>
    <w:p>
      <w:r>
        <w:rPr>
          <w:rFonts w:ascii="Courier New" w:hAnsi="Courier New"/>
          <w:sz w:val="20"/>
        </w:rPr>
        <w:t>├── server/</w:t>
      </w:r>
    </w:p>
    <w:p>
      <w:r>
        <w:rPr>
          <w:rFonts w:ascii="Courier New" w:hAnsi="Courier New"/>
          <w:sz w:val="20"/>
        </w:rPr>
        <w:t>│   ├── api/              # Express route handlers</w:t>
      </w:r>
    </w:p>
    <w:p>
      <w:r>
        <w:rPr>
          <w:rFonts w:ascii="Courier New" w:hAnsi="Courier New"/>
          <w:sz w:val="20"/>
        </w:rPr>
        <w:t>│   │   ├── leaderboard.js</w:t>
      </w:r>
    </w:p>
    <w:p>
      <w:r>
        <w:rPr>
          <w:rFonts w:ascii="Courier New" w:hAnsi="Courier New"/>
          <w:sz w:val="20"/>
        </w:rPr>
        <w:t>│   │   ├── runs.js</w:t>
      </w:r>
    </w:p>
    <w:p>
      <w:r>
        <w:rPr>
          <w:rFonts w:ascii="Courier New" w:hAnsi="Courier New"/>
          <w:sz w:val="20"/>
        </w:rPr>
        <w:t>│   │   ├── confusionMatrix.js</w:t>
      </w:r>
    </w:p>
    <w:p>
      <w:r>
        <w:rPr>
          <w:rFonts w:ascii="Courier New" w:hAnsi="Courier New"/>
          <w:sz w:val="20"/>
        </w:rPr>
        <w:t>│   │   ├── transitionMatrix.js</w:t>
      </w:r>
    </w:p>
    <w:p>
      <w:r>
        <w:rPr>
          <w:rFonts w:ascii="Courier New" w:hAnsi="Courier New"/>
          <w:sz w:val="20"/>
        </w:rPr>
        <w:t>│   │   └── records.js</w:t>
      </w:r>
    </w:p>
    <w:p>
      <w:r>
        <w:rPr>
          <w:rFonts w:ascii="Courier New" w:hAnsi="Courier New"/>
          <w:sz w:val="20"/>
        </w:rPr>
        <w:t>│   ├── csv-loader.js     # In-memory CSV backend</w:t>
      </w:r>
    </w:p>
    <w:p>
      <w:r>
        <w:rPr>
          <w:rFonts w:ascii="Courier New" w:hAnsi="Courier New"/>
          <w:sz w:val="20"/>
        </w:rPr>
        <w:t>│   ├── db-loader.js      # PostgreSQL backend</w:t>
      </w:r>
    </w:p>
    <w:p>
      <w:r>
        <w:rPr>
          <w:rFonts w:ascii="Courier New" w:hAnsi="Courier New"/>
          <w:sz w:val="20"/>
        </w:rPr>
        <w:t>│   ├── loader.js         # Selects backend via DATA_SOURCE</w:t>
      </w:r>
    </w:p>
    <w:p>
      <w:r>
        <w:rPr>
          <w:rFonts w:ascii="Courier New" w:hAnsi="Courier New"/>
          <w:sz w:val="20"/>
        </w:rPr>
        <w:t>│   ├── db.js             # PostgreSQL pool (reads DATABASE_URL + DB_SCHEMA)</w:t>
      </w:r>
    </w:p>
    <w:p>
      <w:r>
        <w:rPr>
          <w:rFonts w:ascii="Courier New" w:hAnsi="Courier New"/>
          <w:sz w:val="20"/>
        </w:rPr>
        <w:t>│   └── index.js          # Server entry point</w:t>
      </w:r>
    </w:p>
    <w:p>
      <w:r>
        <w:rPr>
          <w:rFonts w:ascii="Courier New" w:hAnsi="Courier New"/>
          <w:sz w:val="20"/>
        </w:rPr>
        <w:t>├── client/</w:t>
      </w:r>
    </w:p>
    <w:p>
      <w:r>
        <w:rPr>
          <w:rFonts w:ascii="Courier New" w:hAnsi="Courier New"/>
          <w:sz w:val="20"/>
        </w:rPr>
        <w:t>│   └── src/</w:t>
      </w:r>
    </w:p>
    <w:p>
      <w:r>
        <w:rPr>
          <w:rFonts w:ascii="Courier New" w:hAnsi="Courier New"/>
          <w:sz w:val="20"/>
        </w:rPr>
        <w:t>│       └── components/   # React components</w:t>
      </w:r>
    </w:p>
    <w:p>
      <w:r>
        <w:rPr>
          <w:rFonts w:ascii="Courier New" w:hAnsi="Courier New"/>
          <w:sz w:val="20"/>
        </w:rPr>
        <w:t>│           ├── Dashboard.jsx</w:t>
      </w:r>
    </w:p>
    <w:p>
      <w:r>
        <w:rPr>
          <w:rFonts w:ascii="Courier New" w:hAnsi="Courier New"/>
          <w:sz w:val="20"/>
        </w:rPr>
        <w:t>│           ├── LeaderboardWidget.jsx</w:t>
      </w:r>
    </w:p>
    <w:p>
      <w:r>
        <w:rPr>
          <w:rFonts w:ascii="Courier New" w:hAnsi="Courier New"/>
          <w:sz w:val="20"/>
        </w:rPr>
        <w:t>│           ├── ConfusionMatrixPanel.jsx</w:t>
      </w:r>
    </w:p>
    <w:p>
      <w:r>
        <w:rPr>
          <w:rFonts w:ascii="Courier New" w:hAnsi="Courier New"/>
          <w:sz w:val="20"/>
        </w:rPr>
        <w:t>│           ├── TransitionMatrixPanel.jsx</w:t>
      </w:r>
    </w:p>
    <w:p>
      <w:r>
        <w:rPr>
          <w:rFonts w:ascii="Courier New" w:hAnsi="Courier New"/>
          <w:sz w:val="20"/>
        </w:rPr>
        <w:t>│           ├── RowLevelTable.jsx</w:t>
      </w:r>
    </w:p>
    <w:p>
      <w:r>
        <w:rPr>
          <w:rFonts w:ascii="Courier New" w:hAnsi="Courier New"/>
          <w:sz w:val="20"/>
        </w:rPr>
        <w:t>│           └── styles.css</w:t>
      </w:r>
    </w:p>
    <w:p>
      <w:r>
        <w:rPr>
          <w:rFonts w:ascii="Courier New" w:hAnsi="Courier New"/>
          <w:sz w:val="20"/>
        </w:rPr>
        <w:t>├── data/</w:t>
      </w:r>
    </w:p>
    <w:p>
      <w:r>
        <w:rPr>
          <w:rFonts w:ascii="Courier New" w:hAnsi="Courier New"/>
          <w:sz w:val="20"/>
        </w:rPr>
        <w:t>│   ├── leaderboard.csv   # Run metadata (benchmark, model, date, metrics)</w:t>
      </w:r>
    </w:p>
    <w:p>
      <w:r>
        <w:rPr>
          <w:rFonts w:ascii="Courier New" w:hAnsi="Courier New"/>
          <w:sz w:val="20"/>
        </w:rPr>
        <w:t>│   └── runs/             # Per-run prediction CSVs</w:t>
      </w:r>
    </w:p>
    <w:p>
      <w:r>
        <w:rPr>
          <w:rFonts w:ascii="Courier New" w:hAnsi="Courier New"/>
          <w:sz w:val="20"/>
        </w:rPr>
        <w:t>├── Dockerfile</w:t>
      </w:r>
    </w:p>
    <w:p>
      <w:r>
        <w:rPr>
          <w:rFonts w:ascii="Courier New" w:hAnsi="Courier New"/>
          <w:sz w:val="20"/>
        </w:rPr>
        <w:t>├── start.sh              # Builds client then starts server</w:t>
      </w:r>
    </w:p>
    <w:p>
      <w:r>
        <w:rPr>
          <w:rFonts w:ascii="Courier New" w:hAnsi="Courier New"/>
          <w:sz w:val="20"/>
        </w:rPr>
        <w:t>├── .env.example</w:t>
      </w:r>
    </w:p>
    <w:p>
      <w:r>
        <w:rPr>
          <w:rFonts w:ascii="Courier New" w:hAnsi="Courier New"/>
          <w:sz w:val="20"/>
        </w:rPr>
        <w:t>└── tasks/                # PRD</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API Reference</w:t>
      </w:r>
    </w:p>
    <w:p>
      <w:r>
        <w:rPr>
          <w:rFonts w:ascii="Courier New" w:hAnsi="Courier New"/>
          <w:sz w:val="20"/>
        </w:rPr>
      </w:r>
    </w:p>
    <w:p>
      <w:r>
        <w:rPr>
          <w:rFonts w:ascii="Courier New" w:hAnsi="Courier New"/>
          <w:sz w:val="20"/>
        </w:rPr>
        <w:t>| Method | Endpoint | Params |</w:t>
      </w:r>
    </w:p>
    <w:p>
      <w:r>
        <w:rPr>
          <w:rFonts w:ascii="Courier New" w:hAnsi="Courier New"/>
          <w:sz w:val="20"/>
        </w:rPr>
        <w:t>| --- | --- | --- |</w:t>
      </w:r>
    </w:p>
    <w:p>
      <w:r>
        <w:rPr>
          <w:rFonts w:ascii="Courier New" w:hAnsi="Courier New"/>
          <w:sz w:val="20"/>
        </w:rPr>
        <w:t>| GET | `/api/benchmarks` | — |</w:t>
      </w:r>
    </w:p>
    <w:p>
      <w:r>
        <w:rPr>
          <w:rFonts w:ascii="Courier New" w:hAnsi="Courier New"/>
          <w:sz w:val="20"/>
        </w:rPr>
        <w:t>| GET | `/api/leaderboard` | `benchmark_id` |</w:t>
      </w:r>
    </w:p>
    <w:p>
      <w:r>
        <w:rPr>
          <w:rFonts w:ascii="Courier New" w:hAnsi="Courier New"/>
          <w:sz w:val="20"/>
        </w:rPr>
        <w:t>| GET | `/api/runs` | `benchmark_id` |</w:t>
      </w:r>
    </w:p>
    <w:p>
      <w:r>
        <w:rPr>
          <w:rFonts w:ascii="Courier New" w:hAnsi="Courier New"/>
          <w:sz w:val="20"/>
        </w:rPr>
        <w:t>| GET | `/api/runs/:id` | — |</w:t>
      </w:r>
    </w:p>
    <w:p>
      <w:r>
        <w:rPr>
          <w:rFonts w:ascii="Courier New" w:hAnsi="Courier New"/>
          <w:sz w:val="20"/>
        </w:rPr>
        <w:t>| GET | `/api/confusion-matrix` | `run_id`, `filter` (optional: `incorrect`) |</w:t>
      </w:r>
    </w:p>
    <w:p>
      <w:r>
        <w:rPr>
          <w:rFonts w:ascii="Courier New" w:hAnsi="Courier New"/>
          <w:sz w:val="20"/>
        </w:rPr>
        <w:t>| GET | `/api/confusion-matrix/subtype` | `run_id`, `true_type`, `pred_type`, `filter` |</w:t>
      </w:r>
    </w:p>
    <w:p>
      <w:r>
        <w:rPr>
          <w:rFonts w:ascii="Courier New" w:hAnsi="Courier New"/>
          <w:sz w:val="20"/>
        </w:rPr>
        <w:t>| GET | `/api/transition-matrix` | `run_id1`, `run_id2`, `min_count` |</w:t>
      </w:r>
    </w:p>
    <w:p>
      <w:r>
        <w:rPr>
          <w:rFonts w:ascii="Courier New" w:hAnsi="Courier New"/>
          <w:sz w:val="20"/>
        </w:rPr>
        <w:t>| GET | `/api/records` | `run_id`, type/subtype filters, `limit`, `offset` |</w:t>
      </w:r>
    </w:p>
    <w:p>
      <w:r>
        <w:rPr>
          <w:rFonts w:ascii="Courier New" w:hAnsi="Courier New"/>
          <w:sz w:val="20"/>
        </w:rPr>
        <w:t>| GET | `/api/records/:id` | — |</w:t>
      </w:r>
    </w:p>
    <w:p>
      <w:r>
        <w:rPr>
          <w:rFonts w:ascii="Courier New" w:hAnsi="Courier New"/>
          <w:sz w:val="20"/>
        </w:rPr>
        <w:t>| GET | `/api/health` | —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PostgreSQL Data Source</w:t>
      </w:r>
    </w:p>
    <w:p>
      <w:r>
        <w:rPr>
          <w:rFonts w:ascii="Courier New" w:hAnsi="Courier New"/>
          <w:sz w:val="20"/>
        </w:rPr>
      </w:r>
    </w:p>
    <w:p>
      <w:r>
        <w:rPr>
          <w:rFonts w:ascii="Courier New" w:hAnsi="Courier New"/>
          <w:sz w:val="20"/>
        </w:rPr>
        <w:t>### Connection string</w:t>
      </w:r>
    </w:p>
    <w:p>
      <w:r>
        <w:rPr>
          <w:rFonts w:ascii="Courier New" w:hAnsi="Courier New"/>
          <w:sz w:val="20"/>
        </w:rPr>
      </w:r>
    </w:p>
    <w:p>
      <w:r>
        <w:rPr>
          <w:rFonts w:ascii="Courier New" w:hAnsi="Courier New"/>
          <w:sz w:val="20"/>
        </w:rPr>
        <w:t>The connection string is read from the `DATABASE_URL` environment variable. Set it in your `.env` file (copied from `.env.example`):</w:t>
      </w:r>
    </w:p>
    <w:p>
      <w:r>
        <w:rPr>
          <w:rFonts w:ascii="Courier New" w:hAnsi="Courier New"/>
          <w:sz w:val="20"/>
        </w:rPr>
      </w:r>
    </w:p>
    <w:p>
      <w:r>
        <w:rPr>
          <w:rFonts w:ascii="Courier New" w:hAnsi="Courier New"/>
          <w:sz w:val="20"/>
        </w:rPr>
        <w:t>```env</w:t>
      </w:r>
    </w:p>
    <w:p>
      <w:r>
        <w:rPr>
          <w:rFonts w:ascii="Courier New" w:hAnsi="Courier New"/>
          <w:sz w:val="20"/>
        </w:rPr>
        <w:t>DATABASE_URL=postgresql://postgres:postgres@localhost:5432/classification_eval</w:t>
      </w:r>
    </w:p>
    <w:p>
      <w:r>
        <w:rPr>
          <w:rFonts w:ascii="Courier New" w:hAnsi="Courier New"/>
          <w:sz w:val="20"/>
        </w:rPr>
        <w:t>DB_SCHEMA=magellan</w:t>
      </w:r>
    </w:p>
    <w:p>
      <w:r>
        <w:rPr>
          <w:rFonts w:ascii="Courier New" w:hAnsi="Courier New"/>
          <w:sz w:val="20"/>
        </w:rPr>
        <w:t>DATA_SOURCE=postgres</w:t>
      </w:r>
    </w:p>
    <w:p>
      <w:r>
        <w:rPr>
          <w:rFonts w:ascii="Courier New" w:hAnsi="Courier New"/>
          <w:sz w:val="20"/>
        </w:rPr>
        <w:t>```</w:t>
      </w:r>
    </w:p>
    <w:p>
      <w:r>
        <w:rPr>
          <w:rFonts w:ascii="Courier New" w:hAnsi="Courier New"/>
          <w:sz w:val="20"/>
        </w:rPr>
      </w:r>
    </w:p>
    <w:p>
      <w:r>
        <w:rPr>
          <w:rFonts w:ascii="Courier New" w:hAnsi="Courier New"/>
          <w:sz w:val="20"/>
        </w:rPr>
        <w:t>`DB_SCHEMA` controls which PostgreSQL schema is searched (defaults to `magellan`). The app sets `search_path` to that schema on every connection, so all table names below are relative to it.</w:t>
      </w:r>
    </w:p>
    <w:p>
      <w:r>
        <w:rPr>
          <w:rFonts w:ascii="Courier New" w:hAnsi="Courier New"/>
          <w:sz w:val="20"/>
        </w:rPr>
      </w:r>
    </w:p>
    <w:p>
      <w:r>
        <w:rPr>
          <w:rFonts w:ascii="Courier New" w:hAnsi="Courier New"/>
          <w:sz w:val="20"/>
        </w:rPr>
        <w:t>### Table and column definitions</w:t>
      </w:r>
    </w:p>
    <w:p>
      <w:r>
        <w:rPr>
          <w:rFonts w:ascii="Courier New" w:hAnsi="Courier New"/>
          <w:sz w:val="20"/>
        </w:rPr>
      </w:r>
    </w:p>
    <w:p>
      <w:r>
        <w:rPr>
          <w:rFonts w:ascii="Courier New" w:hAnsi="Courier New"/>
          <w:sz w:val="20"/>
        </w:rPr>
        <w:t>The schema is documented and queried in [server/db-loader.js](server/db-loader.js). There are two kinds of tables:</w:t>
      </w:r>
    </w:p>
    <w:p>
      <w:r>
        <w:rPr>
          <w:rFonts w:ascii="Courier New" w:hAnsi="Courier New"/>
          <w:sz w:val="20"/>
        </w:rPr>
      </w:r>
    </w:p>
    <w:p>
      <w:r>
        <w:rPr>
          <w:rFonts w:ascii="Courier New" w:hAnsi="Courier New"/>
          <w:sz w:val="20"/>
        </w:rPr>
        <w:t>**`leaderboard-table`** — one row per run:</w:t>
      </w:r>
    </w:p>
    <w:p>
      <w:r>
        <w:rPr>
          <w:rFonts w:ascii="Courier New" w:hAnsi="Courier New"/>
          <w:sz w:val="20"/>
        </w:rPr>
      </w:r>
    </w:p>
    <w:p>
      <w:r>
        <w:rPr>
          <w:rFonts w:ascii="Courier New" w:hAnsi="Courier New"/>
          <w:sz w:val="20"/>
        </w:rPr>
        <w:t>| Column | Type | Description |</w:t>
      </w:r>
    </w:p>
    <w:p>
      <w:r>
        <w:rPr>
          <w:rFonts w:ascii="Courier New" w:hAnsi="Courier New"/>
          <w:sz w:val="20"/>
        </w:rPr>
        <w:t>| --- | --- | --- |</w:t>
      </w:r>
    </w:p>
    <w:p>
      <w:r>
        <w:rPr>
          <w:rFonts w:ascii="Courier New" w:hAnsi="Courier New"/>
          <w:sz w:val="20"/>
        </w:rPr>
        <w:t>| `run_id` | text | Name of the per-run table (e.g. `20261230-1445-Test-benchmark`) |</w:t>
      </w:r>
    </w:p>
    <w:p>
      <w:r>
        <w:rPr>
          <w:rFonts w:ascii="Courier New" w:hAnsi="Courier New"/>
          <w:sz w:val="20"/>
        </w:rPr>
        <w:t>| `nof_items` | integer | Number of records in the run |</w:t>
      </w:r>
    </w:p>
    <w:p>
      <w:r>
        <w:rPr>
          <w:rFonts w:ascii="Courier New" w:hAnsi="Courier New"/>
          <w:sz w:val="20"/>
        </w:rPr>
        <w:t>| `subtype_accuracy` | numeric | Overall subtype accuracy (0–1) |</w:t>
      </w:r>
    </w:p>
    <w:p>
      <w:r>
        <w:rPr>
          <w:rFonts w:ascii="Courier New" w:hAnsi="Courier New"/>
          <w:sz w:val="20"/>
        </w:rPr>
        <w:t>| `description` | text | Human-readable label shown in the leaderboard |</w:t>
      </w:r>
    </w:p>
    <w:p>
      <w:r>
        <w:rPr>
          <w:rFonts w:ascii="Courier New" w:hAnsi="Courier New"/>
          <w:sz w:val="20"/>
        </w:rPr>
        <w:t>| `benchmark` | text | Benchmark name shown in the UI benchmark selector |</w:t>
      </w:r>
    </w:p>
    <w:p>
      <w:r>
        <w:rPr>
          <w:rFonts w:ascii="Courier New" w:hAnsi="Courier New"/>
          <w:sz w:val="20"/>
        </w:rPr>
      </w:r>
    </w:p>
    <w:p>
      <w:r>
        <w:rPr>
          <w:rFonts w:ascii="Courier New" w:hAnsi="Courier New"/>
          <w:sz w:val="20"/>
        </w:rPr>
        <w:t>**Per-run tables** — one row per prediction, named `YYYYMMDD-HHMM-&lt;benchmark-name&gt;`:</w:t>
      </w:r>
    </w:p>
    <w:p>
      <w:r>
        <w:rPr>
          <w:rFonts w:ascii="Courier New" w:hAnsi="Courier New"/>
          <w:sz w:val="20"/>
        </w:rPr>
      </w:r>
    </w:p>
    <w:p>
      <w:r>
        <w:rPr>
          <w:rFonts w:ascii="Courier New" w:hAnsi="Courier New"/>
          <w:sz w:val="20"/>
        </w:rPr>
        <w:t>| Column | Type | Description |</w:t>
      </w:r>
    </w:p>
    <w:p>
      <w:r>
        <w:rPr>
          <w:rFonts w:ascii="Courier New" w:hAnsi="Courier New"/>
          <w:sz w:val="20"/>
        </w:rPr>
        <w:t>| --- | --- | --- |</w:t>
      </w:r>
    </w:p>
    <w:p>
      <w:r>
        <w:rPr>
          <w:rFonts w:ascii="Courier New" w:hAnsi="Courier New"/>
          <w:sz w:val="20"/>
        </w:rPr>
        <w:t>| `request_id` | text | Stable identifier used to join two runs in transition-matrix mode |</w:t>
      </w:r>
    </w:p>
    <w:p>
      <w:r>
        <w:rPr>
          <w:rFonts w:ascii="Courier New" w:hAnsi="Courier New"/>
          <w:sz w:val="20"/>
        </w:rPr>
        <w:t>| `true_type` | text | Ground-truth type label |</w:t>
      </w:r>
    </w:p>
    <w:p>
      <w:r>
        <w:rPr>
          <w:rFonts w:ascii="Courier New" w:hAnsi="Courier New"/>
          <w:sz w:val="20"/>
        </w:rPr>
        <w:t>| `true_subtype` | text | Ground-truth subtype label |</w:t>
      </w:r>
    </w:p>
    <w:p>
      <w:r>
        <w:rPr>
          <w:rFonts w:ascii="Courier New" w:hAnsi="Courier New"/>
          <w:sz w:val="20"/>
        </w:rPr>
        <w:t>| `pred_type` | text | Predicted type label |</w:t>
      </w:r>
    </w:p>
    <w:p>
      <w:r>
        <w:rPr>
          <w:rFonts w:ascii="Courier New" w:hAnsi="Courier New"/>
          <w:sz w:val="20"/>
        </w:rPr>
        <w:t>| `pred_subtype` | text | Predicted subtype label |</w:t>
      </w:r>
    </w:p>
    <w:p>
      <w:r>
        <w:rPr>
          <w:rFonts w:ascii="Courier New" w:hAnsi="Courier New"/>
          <w:sz w:val="20"/>
        </w:rPr>
        <w:t>| `attributes` | text / jsonb | JSON object with item-level attributes (displayed in drill-down) |</w:t>
      </w:r>
    </w:p>
    <w:p>
      <w:r>
        <w:rPr>
          <w:rFonts w:ascii="Courier New" w:hAnsi="Courier New"/>
          <w:sz w:val="20"/>
        </w:rPr>
        <w:t>| `metadata` | text / jsonb | JSON object with additional metadata (displayed in drill-down) |</w:t>
      </w:r>
    </w:p>
    <w:p>
      <w:r>
        <w:rPr>
          <w:rFonts w:ascii="Courier New" w:hAnsi="Courier New"/>
          <w:sz w:val="20"/>
        </w:rPr>
      </w:r>
    </w:p>
    <w:p>
      <w:r>
        <w:rPr>
          <w:rFonts w:ascii="Courier New" w:hAnsi="Courier New"/>
          <w:sz w:val="20"/>
        </w:rPr>
        <w:t>The benchmark name is read from the `benchmark` column. Multiple rows with the same `benchmark` value are grouped under one benchmark entry in the UI. If the column is missing or NULL, the run table name is used as a fallback.</w:t>
      </w:r>
    </w:p>
    <w:p>
      <w:r>
        <w:rPr>
          <w:rFonts w:ascii="Courier New" w:hAnsi="Courier New"/>
          <w:sz w:val="20"/>
        </w:rPr>
      </w:r>
    </w:p>
    <w:p>
      <w:r>
        <w:rPr>
          <w:rFonts w:ascii="Courier New" w:hAnsi="Courier New"/>
          <w:sz w:val="20"/>
        </w:rPr>
        <w:t>### Adapting to a different schema</w:t>
      </w:r>
    </w:p>
    <w:p>
      <w:r>
        <w:rPr>
          <w:rFonts w:ascii="Courier New" w:hAnsi="Courier New"/>
          <w:sz w:val="20"/>
        </w:rPr>
      </w:r>
    </w:p>
    <w:p>
      <w:r>
        <w:rPr>
          <w:rFonts w:ascii="Courier New" w:hAnsi="Courier New"/>
          <w:sz w:val="20"/>
        </w:rPr>
        <w:t>If your environment uses different table or column names, the only file to edit is [server/db-loader.js](server/db-loader.js):</w:t>
      </w:r>
    </w:p>
    <w:p>
      <w:r>
        <w:rPr>
          <w:rFonts w:ascii="Courier New" w:hAnsi="Courier New"/>
          <w:sz w:val="20"/>
        </w:rPr>
      </w:r>
    </w:p>
    <w:p>
      <w:r>
        <w:rPr>
          <w:rFonts w:ascii="Courier New" w:hAnsi="Courier New"/>
          <w:sz w:val="20"/>
        </w:rPr>
        <w:t>1. **Different leaderboard table name** — change the table name in the `getRunIndex` query (line ~50):</w:t>
      </w:r>
    </w:p>
    <w:p>
      <w:r>
        <w:rPr>
          <w:rFonts w:ascii="Courier New" w:hAnsi="Courier New"/>
          <w:sz w:val="20"/>
        </w:rPr>
      </w:r>
    </w:p>
    <w:p>
      <w:r>
        <w:rPr>
          <w:rFonts w:ascii="Courier New" w:hAnsi="Courier New"/>
          <w:sz w:val="20"/>
        </w:rPr>
        <w:t xml:space="preserve">   ```js</w:t>
      </w:r>
    </w:p>
    <w:p>
      <w:r>
        <w:rPr>
          <w:rFonts w:ascii="Courier New" w:hAnsi="Courier New"/>
          <w:sz w:val="20"/>
        </w:rPr>
        <w:t xml:space="preserve">   FROM "leaderboard-table"   // ← rename to match your table</w:t>
      </w:r>
    </w:p>
    <w:p>
      <w:r>
        <w:rPr>
          <w:rFonts w:ascii="Courier New" w:hAnsi="Courier New"/>
          <w:sz w:val="20"/>
        </w:rPr>
        <w:t xml:space="preserve">   ```</w:t>
      </w:r>
    </w:p>
    <w:p>
      <w:r>
        <w:rPr>
          <w:rFonts w:ascii="Courier New" w:hAnsi="Courier New"/>
          <w:sz w:val="20"/>
        </w:rPr>
      </w:r>
    </w:p>
    <w:p>
      <w:r>
        <w:rPr>
          <w:rFonts w:ascii="Courier New" w:hAnsi="Courier New"/>
          <w:sz w:val="20"/>
        </w:rPr>
        <w:t>2. **Different leaderboard column names** — update the `SELECT` list and the field references in `getRunIndex` where it maps `row.run_id`, `row.nof_items`, `row.subtype_accuracy`, `row.description`.</w:t>
      </w:r>
    </w:p>
    <w:p>
      <w:r>
        <w:rPr>
          <w:rFonts w:ascii="Courier New" w:hAnsi="Courier New"/>
          <w:sz w:val="20"/>
        </w:rPr>
      </w:r>
    </w:p>
    <w:p>
      <w:r>
        <w:rPr>
          <w:rFonts w:ascii="Courier New" w:hAnsi="Courier New"/>
          <w:sz w:val="20"/>
        </w:rPr>
        <w:t>3. **Different per-run table naming convention** — the `extractBenchmarkName` helper (line ~32) splits the table name on `-` and drops the first two segments (`YYYYMMDD` and `HHMM`). Adjust that function if your tables follow a different naming pattern.</w:t>
      </w:r>
    </w:p>
    <w:p>
      <w:r>
        <w:rPr>
          <w:rFonts w:ascii="Courier New" w:hAnsi="Courier New"/>
          <w:sz w:val="20"/>
        </w:rPr>
      </w:r>
    </w:p>
    <w:p>
      <w:r>
        <w:rPr>
          <w:rFonts w:ascii="Courier New" w:hAnsi="Courier New"/>
          <w:sz w:val="20"/>
        </w:rPr>
        <w:t>4. **Different per-run column names** — every SQL query in `db-loader.js` that touches per-run tables selects `request_id`, `true_type`, `true_subtype`, `pred_type`, `pred_subtype`, `attributes`, `metadata`. Search for those names and replace them with your column names. The rest of the app only sees the data after `db-loader.js` has mapped it, so no other files need changing.</w:t>
      </w:r>
    </w:p>
    <w:p>
      <w:r>
        <w:rPr>
          <w:rFonts w:ascii="Courier New" w:hAnsi="Courier New"/>
          <w:sz w:val="20"/>
        </w:rPr>
      </w:r>
    </w:p>
    <w:p>
      <w:r>
        <w:rPr>
          <w:rFonts w:ascii="Courier New" w:hAnsi="Courier New"/>
          <w:sz w:val="20"/>
        </w:rPr>
        <w:t>5. **Different schema name** — just change `DB_SCHEMA` in your `.env`; the pool in [server/db.js](server/db.js) sets `search_path` dynamically from that variable.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Running Tests</w:t>
      </w:r>
    </w:p>
    <w:p>
      <w:r>
        <w:rPr>
          <w:rFonts w:ascii="Courier New" w:hAnsi="Courier New"/>
          <w:sz w:val="20"/>
        </w:rPr>
      </w:r>
    </w:p>
    <w:p>
      <w:r>
        <w:rPr>
          <w:rFonts w:ascii="Courier New" w:hAnsi="Courier New"/>
          <w:sz w:val="20"/>
        </w:rPr>
        <w:t>```bash</w:t>
      </w:r>
    </w:p>
    <w:p>
      <w:r>
        <w:rPr>
          <w:rFonts w:ascii="Courier New" w:hAnsi="Courier New"/>
          <w:sz w:val="20"/>
        </w:rPr>
        <w:t>npm test                  # all tests</w:t>
      </w:r>
    </w:p>
    <w:p>
      <w:r>
        <w:rPr>
          <w:rFonts w:ascii="Courier New" w:hAnsi="Courier New"/>
          <w:sz w:val="20"/>
        </w:rPr>
        <w:t>npm run test:backend      # server/ only</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client/.eslintignore</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client/components/BenchmarkDropdown.jsx</w:t>
      </w:r>
    </w:p>
    <w:p>
      <w:r>
        <w:rPr>
          <w:rFonts w:ascii="Courier New" w:hAnsi="Courier New"/>
          <w:sz w:val="20"/>
        </w:rPr>
        <w:t>import React from 'react';</w:t>
      </w:r>
    </w:p>
    <w:p>
      <w:r>
        <w:rPr>
          <w:rFonts w:ascii="Courier New" w:hAnsi="Courier New"/>
          <w:sz w:val="20"/>
        </w:rPr>
      </w:r>
    </w:p>
    <w:p>
      <w:r>
        <w:rPr>
          <w:rFonts w:ascii="Courier New" w:hAnsi="Courier New"/>
          <w:sz w:val="20"/>
        </w:rPr>
        <w:t>function BenchmarkDropdown({ benchmarks, selectedBenchmark, onSelect }) {</w:t>
      </w:r>
    </w:p>
    <w:p>
      <w:r>
        <w:rPr>
          <w:rFonts w:ascii="Courier New" w:hAnsi="Courier New"/>
          <w:sz w:val="20"/>
        </w:rPr>
        <w:t xml:space="preserve">  return (</w:t>
      </w:r>
    </w:p>
    <w:p>
      <w:r>
        <w:rPr>
          <w:rFonts w:ascii="Courier New" w:hAnsi="Courier New"/>
          <w:sz w:val="20"/>
        </w:rPr>
        <w:t xml:space="preserve">    &lt;div className="benchmark-dropdown"&gt;</w:t>
      </w:r>
    </w:p>
    <w:p>
      <w:r>
        <w:rPr>
          <w:rFonts w:ascii="Courier New" w:hAnsi="Courier New"/>
          <w:sz w:val="20"/>
        </w:rPr>
        <w:t xml:space="preserve">      &lt;label htmlFor="benchmark"&gt;Benchmark:&lt;/label&gt;</w:t>
      </w:r>
    </w:p>
    <w:p>
      <w:r>
        <w:rPr>
          <w:rFonts w:ascii="Courier New" w:hAnsi="Courier New"/>
          <w:sz w:val="20"/>
        </w:rPr>
        <w:t xml:space="preserve">      &lt;select</w:t>
      </w:r>
    </w:p>
    <w:p>
      <w:r>
        <w:rPr>
          <w:rFonts w:ascii="Courier New" w:hAnsi="Courier New"/>
          <w:sz w:val="20"/>
        </w:rPr>
        <w:t xml:space="preserve">        id="benchmark"</w:t>
      </w:r>
    </w:p>
    <w:p>
      <w:r>
        <w:rPr>
          <w:rFonts w:ascii="Courier New" w:hAnsi="Courier New"/>
          <w:sz w:val="20"/>
        </w:rPr>
        <w:t xml:space="preserve">        value={selectedBenchmark || ''}</w:t>
      </w:r>
    </w:p>
    <w:p>
      <w:r>
        <w:rPr>
          <w:rFonts w:ascii="Courier New" w:hAnsi="Courier New"/>
          <w:sz w:val="20"/>
        </w:rPr>
        <w:t xml:space="preserve">        onChange={e =&gt; onSelect(parseInt(e.target.value))}</w:t>
      </w:r>
    </w:p>
    <w:p>
      <w:r>
        <w:rPr>
          <w:rFonts w:ascii="Courier New" w:hAnsi="Courier New"/>
          <w:sz w:val="20"/>
        </w:rPr>
        <w:t xml:space="preserve">      &gt;</w:t>
      </w:r>
    </w:p>
    <w:p>
      <w:r>
        <w:rPr>
          <w:rFonts w:ascii="Courier New" w:hAnsi="Courier New"/>
          <w:sz w:val="20"/>
        </w:rPr>
        <w:t xml:space="preserve">        &lt;option value=""&gt;Select a benchmark...&lt;/option&gt;</w:t>
      </w:r>
    </w:p>
    <w:p>
      <w:r>
        <w:rPr>
          <w:rFonts w:ascii="Courier New" w:hAnsi="Courier New"/>
          <w:sz w:val="20"/>
        </w:rPr>
        <w:t xml:space="preserve">        {benchmarks.map(b =&gt; (</w:t>
      </w:r>
    </w:p>
    <w:p>
      <w:r>
        <w:rPr>
          <w:rFonts w:ascii="Courier New" w:hAnsi="Courier New"/>
          <w:sz w:val="20"/>
        </w:rPr>
        <w:t xml:space="preserve">          &lt;option key={b.id} value={b.id}&gt;</w:t>
      </w:r>
    </w:p>
    <w:p>
      <w:r>
        <w:rPr>
          <w:rFonts w:ascii="Courier New" w:hAnsi="Courier New"/>
          <w:sz w:val="20"/>
        </w:rPr>
        <w:t xml:space="preserve">            {b.name}</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BenchmarkDropdown;</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client/components/CalibrationPerTypePanel.jsx</w:t>
      </w:r>
    </w:p>
    <w:p>
      <w:r>
        <w:rPr>
          <w:rFonts w:ascii="Courier New" w:hAnsi="Courier New"/>
          <w:sz w:val="20"/>
        </w:rPr>
        <w:t>import React from 'react';</w:t>
      </w:r>
    </w:p>
    <w:p>
      <w:r>
        <w:rPr>
          <w:rFonts w:ascii="Courier New" w:hAnsi="Courier New"/>
          <w:sz w:val="20"/>
        </w:rPr>
      </w:r>
    </w:p>
    <w:p>
      <w:r>
        <w:rPr>
          <w:rFonts w:ascii="Courier New" w:hAnsi="Courier New"/>
          <w:sz w:val="20"/>
        </w:rPr>
        <w:t>function CalibrationPerTypePanel({ data, runName }) {</w:t>
      </w:r>
    </w:p>
    <w:p>
      <w:r>
        <w:rPr>
          <w:rFonts w:ascii="Courier New" w:hAnsi="Courier New"/>
          <w:sz w:val="20"/>
        </w:rPr>
        <w:t xml:space="preserve">  if (!data || data.length === 0) {</w:t>
      </w:r>
    </w:p>
    <w:p>
      <w:r>
        <w:rPr>
          <w:rFonts w:ascii="Courier New" w:hAnsi="Courier New"/>
          <w:sz w:val="20"/>
        </w:rPr>
        <w:t xml:space="preserve">    return &lt;div className="calibration-panel"&gt;No calibration data available&lt;/div&gt;;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getStatusColor = (status) =&gt; {</w:t>
      </w:r>
    </w:p>
    <w:p>
      <w:r>
        <w:rPr>
          <w:rFonts w:ascii="Courier New" w:hAnsi="Courier New"/>
          <w:sz w:val="20"/>
        </w:rPr>
        <w:t xml:space="preserve">    switch (status) {</w:t>
      </w:r>
    </w:p>
    <w:p>
      <w:r>
        <w:rPr>
          <w:rFonts w:ascii="Courier New" w:hAnsi="Courier New"/>
          <w:sz w:val="20"/>
        </w:rPr>
        <w:t xml:space="preserve">      case 'good':</w:t>
      </w:r>
    </w:p>
    <w:p>
      <w:r>
        <w:rPr>
          <w:rFonts w:ascii="Courier New" w:hAnsi="Courier New"/>
          <w:sz w:val="20"/>
        </w:rPr>
        <w:t xml:space="preserve">        return '#4CAF50';</w:t>
      </w:r>
    </w:p>
    <w:p>
      <w:r>
        <w:rPr>
          <w:rFonts w:ascii="Courier New" w:hAnsi="Courier New"/>
          <w:sz w:val="20"/>
        </w:rPr>
        <w:t xml:space="preserve">      case 'poor':</w:t>
      </w:r>
    </w:p>
    <w:p>
      <w:r>
        <w:rPr>
          <w:rFonts w:ascii="Courier New" w:hAnsi="Courier New"/>
          <w:sz w:val="20"/>
        </w:rPr>
        <w:t xml:space="preserve">        return '#f44336';</w:t>
      </w:r>
    </w:p>
    <w:p>
      <w:r>
        <w:rPr>
          <w:rFonts w:ascii="Courier New" w:hAnsi="Courier New"/>
          <w:sz w:val="20"/>
        </w:rPr>
        <w:t xml:space="preserve">      default:</w:t>
      </w:r>
    </w:p>
    <w:p>
      <w:r>
        <w:rPr>
          <w:rFonts w:ascii="Courier New" w:hAnsi="Courier New"/>
          <w:sz w:val="20"/>
        </w:rPr>
        <w:t xml:space="preserve">        return '#ff9800';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getStatusLabel = (status) =&gt; {</w:t>
      </w:r>
    </w:p>
    <w:p>
      <w:r>
        <w:rPr>
          <w:rFonts w:ascii="Courier New" w:hAnsi="Courier New"/>
          <w:sz w:val="20"/>
        </w:rPr>
        <w:t xml:space="preserve">    switch (status) {</w:t>
      </w:r>
    </w:p>
    <w:p>
      <w:r>
        <w:rPr>
          <w:rFonts w:ascii="Courier New" w:hAnsi="Courier New"/>
          <w:sz w:val="20"/>
        </w:rPr>
        <w:t xml:space="preserve">      case 'good':</w:t>
      </w:r>
    </w:p>
    <w:p>
      <w:r>
        <w:rPr>
          <w:rFonts w:ascii="Courier New" w:hAnsi="Courier New"/>
          <w:sz w:val="20"/>
        </w:rPr>
        <w:t xml:space="preserve">        return 'Good';</w:t>
      </w:r>
    </w:p>
    <w:p>
      <w:r>
        <w:rPr>
          <w:rFonts w:ascii="Courier New" w:hAnsi="Courier New"/>
          <w:sz w:val="20"/>
        </w:rPr>
        <w:t xml:space="preserve">      case 'poor':</w:t>
      </w:r>
    </w:p>
    <w:p>
      <w:r>
        <w:rPr>
          <w:rFonts w:ascii="Courier New" w:hAnsi="Courier New"/>
          <w:sz w:val="20"/>
        </w:rPr>
        <w:t xml:space="preserve">        return 'Poor';</w:t>
      </w:r>
    </w:p>
    <w:p>
      <w:r>
        <w:rPr>
          <w:rFonts w:ascii="Courier New" w:hAnsi="Courier New"/>
          <w:sz w:val="20"/>
        </w:rPr>
        <w:t xml:space="preserve">      default:</w:t>
      </w:r>
    </w:p>
    <w:p>
      <w:r>
        <w:rPr>
          <w:rFonts w:ascii="Courier New" w:hAnsi="Courier New"/>
          <w:sz w:val="20"/>
        </w:rPr>
        <w:t xml:space="preserve">        return 'Moderate';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className="calibration-panel"&gt;</w:t>
      </w:r>
    </w:p>
    <w:p>
      <w:r>
        <w:rPr>
          <w:rFonts w:ascii="Courier New" w:hAnsi="Courier New"/>
          <w:sz w:val="20"/>
        </w:rPr>
        <w:t xml:space="preserve">      &lt;div className="calibration-header"&gt;</w:t>
      </w:r>
    </w:p>
    <w:p>
      <w:r>
        <w:rPr>
          <w:rFonts w:ascii="Courier New" w:hAnsi="Courier New"/>
          <w:sz w:val="20"/>
        </w:rPr>
        <w:t xml:space="preserve">        &lt;h3&gt;Calibration per Type — {runName}&lt;/h3&gt;</w:t>
      </w:r>
    </w:p>
    <w:p>
      <w:r>
        <w:rPr>
          <w:rFonts w:ascii="Courier New" w:hAnsi="Courier New"/>
          <w:sz w:val="20"/>
        </w:rPr>
        <w:t xml:space="preserve">        &lt;p className="calibration-subtitle"&gt;</w:t>
      </w:r>
    </w:p>
    <w:p>
      <w:r>
        <w:rPr>
          <w:rFonts w:ascii="Courier New" w:hAnsi="Courier New"/>
          <w:sz w:val="20"/>
        </w:rPr>
        <w:t xml:space="preserve">          ECE (Expected Calibration Error): lower is better. Brier Score: lower is better (ranges 0-1).</w:t>
      </w:r>
    </w:p>
    <w:p>
      <w:r>
        <w:rPr>
          <w:rFonts w:ascii="Courier New" w:hAnsi="Courier New"/>
          <w:sz w:val="20"/>
        </w:rPr>
        <w:t xml:space="preserve">        &lt;/p&gt;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&lt;table className="calibration-table"&gt;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&lt;th&gt;Type&lt;/th&gt;</w:t>
      </w:r>
    </w:p>
    <w:p>
      <w:r>
        <w:rPr>
          <w:rFonts w:ascii="Courier New" w:hAnsi="Courier New"/>
          <w:sz w:val="20"/>
        </w:rPr>
        <w:t xml:space="preserve">            &lt;th&gt;Samples&lt;/th&gt;</w:t>
      </w:r>
    </w:p>
    <w:p>
      <w:r>
        <w:rPr>
          <w:rFonts w:ascii="Courier New" w:hAnsi="Courier New"/>
          <w:sz w:val="20"/>
        </w:rPr>
        <w:t xml:space="preserve">            &lt;th&gt;Accuracy&lt;/th&gt;</w:t>
      </w:r>
    </w:p>
    <w:p>
      <w:r>
        <w:rPr>
          <w:rFonts w:ascii="Courier New" w:hAnsi="Courier New"/>
          <w:sz w:val="20"/>
        </w:rPr>
        <w:t xml:space="preserve">            &lt;th&gt;Avg Confidence&lt;/th&gt;</w:t>
      </w:r>
    </w:p>
    <w:p>
      <w:r>
        <w:rPr>
          <w:rFonts w:ascii="Courier New" w:hAnsi="Courier New"/>
          <w:sz w:val="20"/>
        </w:rPr>
        <w:t xml:space="preserve">            &lt;th&gt;ECE&lt;/th&gt;</w:t>
      </w:r>
    </w:p>
    <w:p>
      <w:r>
        <w:rPr>
          <w:rFonts w:ascii="Courier New" w:hAnsi="Courier New"/>
          <w:sz w:val="20"/>
        </w:rPr>
        <w:t xml:space="preserve">            &lt;th&gt;Brier Score&lt;/th&gt;</w:t>
      </w:r>
    </w:p>
    <w:p>
      <w:r>
        <w:rPr>
          <w:rFonts w:ascii="Courier New" w:hAnsi="Courier New"/>
          <w:sz w:val="20"/>
        </w:rPr>
        <w:t xml:space="preserve">            &lt;th&gt;Max Gap&lt;/th&gt;</w:t>
      </w:r>
    </w:p>
    <w:p>
      <w:r>
        <w:rPr>
          <w:rFonts w:ascii="Courier New" w:hAnsi="Courier New"/>
          <w:sz w:val="20"/>
        </w:rPr>
        <w:t xml:space="preserve">            &lt;th&gt;Calibration&lt;/th&gt;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{data.map((row, idx) =&gt; (</w:t>
      </w:r>
    </w:p>
    <w:p>
      <w:r>
        <w:rPr>
          <w:rFonts w:ascii="Courier New" w:hAnsi="Courier New"/>
          <w:sz w:val="20"/>
        </w:rPr>
        <w:t xml:space="preserve">            &lt;tr key={idx} className={`calibration-row status-${row.status}`}&gt;</w:t>
      </w:r>
    </w:p>
    <w:p>
      <w:r>
        <w:rPr>
          <w:rFonts w:ascii="Courier New" w:hAnsi="Courier New"/>
          <w:sz w:val="20"/>
        </w:rPr>
        <w:t xml:space="preserve">              &lt;td className="type-name"&gt;{row.type}&lt;/td&gt;</w:t>
      </w:r>
    </w:p>
    <w:p>
      <w:r>
        <w:rPr>
          <w:rFonts w:ascii="Courier New" w:hAnsi="Courier New"/>
          <w:sz w:val="20"/>
        </w:rPr>
        <w:t xml:space="preserve">              &lt;td className="metric"&gt;{row.n}&lt;/td&gt;</w:t>
      </w:r>
    </w:p>
    <w:p>
      <w:r>
        <w:rPr>
          <w:rFonts w:ascii="Courier New" w:hAnsi="Courier New"/>
          <w:sz w:val="20"/>
        </w:rPr>
        <w:t xml:space="preserve">              &lt;td className="metric"&gt;{(row.accuracy * 100).toFixed(1)}%&lt;/td&gt;</w:t>
      </w:r>
    </w:p>
    <w:p>
      <w:r>
        <w:rPr>
          <w:rFonts w:ascii="Courier New" w:hAnsi="Courier New"/>
          <w:sz w:val="20"/>
        </w:rPr>
        <w:t xml:space="preserve">              &lt;td className="metric"&gt;{row.avg_confidence.toFixed(3)}&lt;/td&gt;</w:t>
      </w:r>
    </w:p>
    <w:p>
      <w:r>
        <w:rPr>
          <w:rFonts w:ascii="Courier New" w:hAnsi="Courier New"/>
          <w:sz w:val="20"/>
        </w:rPr>
        <w:t xml:space="preserve">              &lt;td className="metric metric-ece"&gt;{row.ece.toFixed(4)}&lt;/td&gt;</w:t>
      </w:r>
    </w:p>
    <w:p>
      <w:r>
        <w:rPr>
          <w:rFonts w:ascii="Courier New" w:hAnsi="Courier New"/>
          <w:sz w:val="20"/>
        </w:rPr>
        <w:t xml:space="preserve">              &lt;td className="metric"&gt;{row.brier.toFixed(4)}&lt;/td&gt;</w:t>
      </w:r>
    </w:p>
    <w:p>
      <w:r>
        <w:rPr>
          <w:rFonts w:ascii="Courier New" w:hAnsi="Courier New"/>
          <w:sz w:val="20"/>
        </w:rPr>
        <w:t xml:space="preserve">              &lt;td className="metric"&gt;{row.max_gap.toFixed(4)}&lt;/td&gt;</w:t>
      </w:r>
    </w:p>
    <w:p>
      <w:r>
        <w:rPr>
          <w:rFonts w:ascii="Courier New" w:hAnsi="Courier New"/>
          <w:sz w:val="20"/>
        </w:rPr>
        <w:t xml:space="preserve">              &lt;td&gt;</w:t>
      </w:r>
    </w:p>
    <w:p>
      <w:r>
        <w:rPr>
          <w:rFonts w:ascii="Courier New" w:hAnsi="Courier New"/>
          <w:sz w:val="20"/>
        </w:rPr>
        <w:t xml:space="preserve">                &lt;div className="status-badge" style={{ backgroundColor: getStatusColor(row.status) }}&gt;</w:t>
      </w:r>
    </w:p>
    <w:p>
      <w:r>
        <w:rPr>
          <w:rFonts w:ascii="Courier New" w:hAnsi="Courier New"/>
          <w:sz w:val="20"/>
        </w:rPr>
        <w:t xml:space="preserve">                  {getStatusLabel(row.status)}</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r>
    </w:p>
    <w:p>
      <w:r>
        <w:rPr>
          <w:rFonts w:ascii="Courier New" w:hAnsi="Courier New"/>
          <w:sz w:val="20"/>
        </w:rPr>
        <w:t xml:space="preserve">      &lt;div className="calibration-legend"&gt;</w:t>
      </w:r>
    </w:p>
    <w:p>
      <w:r>
        <w:rPr>
          <w:rFonts w:ascii="Courier New" w:hAnsi="Courier New"/>
          <w:sz w:val="20"/>
        </w:rPr>
        <w:t xml:space="preserve">        &lt;div className="legend-item"&gt;</w:t>
      </w:r>
    </w:p>
    <w:p>
      <w:r>
        <w:rPr>
          <w:rFonts w:ascii="Courier New" w:hAnsi="Courier New"/>
          <w:sz w:val="20"/>
        </w:rPr>
        <w:t xml:space="preserve">          &lt;span className="legend-dot" style={{ backgroundColor: '#4CAF50' }}&gt;&lt;/span&gt;</w:t>
      </w:r>
    </w:p>
    <w:p>
      <w:r>
        <w:rPr>
          <w:rFonts w:ascii="Courier New" w:hAnsi="Courier New"/>
          <w:sz w:val="20"/>
        </w:rPr>
        <w:t xml:space="preserve">          &lt;span&gt;Good: ECE &amp;lt; 0.03&lt;/span&gt;</w:t>
      </w:r>
    </w:p>
    <w:p>
      <w:r>
        <w:rPr>
          <w:rFonts w:ascii="Courier New" w:hAnsi="Courier New"/>
          <w:sz w:val="20"/>
        </w:rPr>
        <w:t xml:space="preserve">        &lt;/div&gt;</w:t>
      </w:r>
    </w:p>
    <w:p>
      <w:r>
        <w:rPr>
          <w:rFonts w:ascii="Courier New" w:hAnsi="Courier New"/>
          <w:sz w:val="20"/>
        </w:rPr>
        <w:t xml:space="preserve">        &lt;div className="legend-item"&gt;</w:t>
      </w:r>
    </w:p>
    <w:p>
      <w:r>
        <w:rPr>
          <w:rFonts w:ascii="Courier New" w:hAnsi="Courier New"/>
          <w:sz w:val="20"/>
        </w:rPr>
        <w:t xml:space="preserve">          &lt;span className="legend-dot" style={{ backgroundColor: '#ff9800' }}&gt;&lt;/span&gt;</w:t>
      </w:r>
    </w:p>
    <w:p>
      <w:r>
        <w:rPr>
          <w:rFonts w:ascii="Courier New" w:hAnsi="Courier New"/>
          <w:sz w:val="20"/>
        </w:rPr>
        <w:t xml:space="preserve">          &lt;span&gt;Moderate: 0.03 ≤ ECE &amp;lt; 0.07&lt;/span&gt;</w:t>
      </w:r>
    </w:p>
    <w:p>
      <w:r>
        <w:rPr>
          <w:rFonts w:ascii="Courier New" w:hAnsi="Courier New"/>
          <w:sz w:val="20"/>
        </w:rPr>
        <w:t xml:space="preserve">        &lt;/div&gt;</w:t>
      </w:r>
    </w:p>
    <w:p>
      <w:r>
        <w:rPr>
          <w:rFonts w:ascii="Courier New" w:hAnsi="Courier New"/>
          <w:sz w:val="20"/>
        </w:rPr>
        <w:t xml:space="preserve">        &lt;div className="legend-item"&gt;</w:t>
      </w:r>
    </w:p>
    <w:p>
      <w:r>
        <w:rPr>
          <w:rFonts w:ascii="Courier New" w:hAnsi="Courier New"/>
          <w:sz w:val="20"/>
        </w:rPr>
        <w:t xml:space="preserve">          &lt;span className="legend-dot" style={{ backgroundColor: '#f44336' }}&gt;&lt;/span&gt;</w:t>
      </w:r>
    </w:p>
    <w:p>
      <w:r>
        <w:rPr>
          <w:rFonts w:ascii="Courier New" w:hAnsi="Courier New"/>
          <w:sz w:val="20"/>
        </w:rPr>
        <w:t xml:space="preserve">          &lt;span&gt;Poor: ECE ≥ 0.07&lt;/span&gt;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CalibrationPerTypePanel;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client/components/ConfusionMatrixPanel.jsx</w:t>
      </w:r>
    </w:p>
    <w:p>
      <w:r>
        <w:rPr>
          <w:rFonts w:ascii="Courier New" w:hAnsi="Courier New"/>
          <w:sz w:val="20"/>
        </w:rPr>
        <w:t>import React, { useState } from 'react';</w:t>
      </w:r>
    </w:p>
    <w:p>
      <w:r>
        <w:rPr>
          <w:rFonts w:ascii="Courier New" w:hAnsi="Courier New"/>
          <w:sz w:val="20"/>
        </w:rPr>
      </w:r>
    </w:p>
    <w:p>
      <w:r>
        <w:rPr>
          <w:rFonts w:ascii="Courier New" w:hAnsi="Courier New"/>
          <w:sz w:val="20"/>
        </w:rPr>
        <w:t>function ConfusionMatrixPanel({ data, selectedCell, onCellClick, onSubtypeCellClick, loading }) {</w:t>
      </w:r>
    </w:p>
    <w:p>
      <w:r>
        <w:rPr>
          <w:rFonts w:ascii="Courier New" w:hAnsi="Courier New"/>
          <w:sz w:val="20"/>
        </w:rPr>
        <w:t xml:space="preserve">  const [displayMode, setDisplayMode] = useState('type'); // 'type' or 'subtype'</w:t>
      </w:r>
    </w:p>
    <w:p>
      <w:r>
        <w:rPr>
          <w:rFonts w:ascii="Courier New" w:hAnsi="Courier New"/>
          <w:sz w:val="20"/>
        </w:rPr>
        <w:t xml:space="preserve">  const [selectedTypePair, setSelectedTypePair] = useState(null);</w:t>
      </w:r>
    </w:p>
    <w:p>
      <w:r>
        <w:rPr>
          <w:rFonts w:ascii="Courier New" w:hAnsi="Courier New"/>
          <w:sz w:val="20"/>
        </w:rPr>
      </w:r>
    </w:p>
    <w:p>
      <w:r>
        <w:rPr>
          <w:rFonts w:ascii="Courier New" w:hAnsi="Courier New"/>
          <w:sz w:val="20"/>
        </w:rPr>
        <w:t xml:space="preserve">  if (loading) return &lt;div className="loading"&gt;Loading confusion matrix...&lt;/div&gt;;</w:t>
      </w:r>
    </w:p>
    <w:p>
      <w:r>
        <w:rPr>
          <w:rFonts w:ascii="Courier New" w:hAnsi="Courier New"/>
          <w:sz w:val="20"/>
        </w:rPr>
        <w:t xml:space="preserve">  if (!data) return &lt;div className="no-data"&gt;No data available&lt;/div&gt;;</w:t>
      </w:r>
    </w:p>
    <w:p>
      <w:r>
        <w:rPr>
          <w:rFonts w:ascii="Courier New" w:hAnsi="Courier New"/>
          <w:sz w:val="20"/>
        </w:rPr>
      </w:r>
    </w:p>
    <w:p>
      <w:r>
        <w:rPr>
          <w:rFonts w:ascii="Courier New" w:hAnsi="Courier New"/>
          <w:sz w:val="20"/>
        </w:rPr>
        <w:t xml:space="preserve">  const handleTypeClick = (trueType, predType) =&gt; {</w:t>
      </w:r>
    </w:p>
    <w:p>
      <w:r>
        <w:rPr>
          <w:rFonts w:ascii="Courier New" w:hAnsi="Courier New"/>
          <w:sz w:val="20"/>
        </w:rPr>
        <w:t xml:space="preserve">    setSelectedTypePair({ true: trueType, pred: predType });</w:t>
      </w:r>
    </w:p>
    <w:p>
      <w:r>
        <w:rPr>
          <w:rFonts w:ascii="Courier New" w:hAnsi="Courier New"/>
          <w:sz w:val="20"/>
        </w:rPr>
        <w:t xml:space="preserve">    setDisplayMode('subtype');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handleBackToType = () =&gt; {</w:t>
      </w:r>
    </w:p>
    <w:p>
      <w:r>
        <w:rPr>
          <w:rFonts w:ascii="Courier New" w:hAnsi="Courier New"/>
          <w:sz w:val="20"/>
        </w:rPr>
        <w:t xml:space="preserve">    setDisplayMode('type');</w:t>
      </w:r>
    </w:p>
    <w:p>
      <w:r>
        <w:rPr>
          <w:rFonts w:ascii="Courier New" w:hAnsi="Courier New"/>
          <w:sz w:val="20"/>
        </w:rPr>
        <w:t xml:space="preserve">    setSelectedTypePair(null);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(displayMode === 'type') {</w:t>
      </w:r>
    </w:p>
    <w:p>
      <w:r>
        <w:rPr>
          <w:rFonts w:ascii="Courier New" w:hAnsi="Courier New"/>
          <w:sz w:val="20"/>
        </w:rPr>
        <w:t xml:space="preserve">    return (</w:t>
      </w:r>
    </w:p>
    <w:p>
      <w:r>
        <w:rPr>
          <w:rFonts w:ascii="Courier New" w:hAnsi="Courier New"/>
          <w:sz w:val="20"/>
        </w:rPr>
        <w:t xml:space="preserve">      &lt;div className="confusion-matrix-panel"&gt;</w:t>
      </w:r>
    </w:p>
    <w:p>
      <w:r>
        <w:rPr>
          <w:rFonts w:ascii="Courier New" w:hAnsi="Courier New"/>
          <w:sz w:val="20"/>
        </w:rPr>
        <w:t xml:space="preserve">        &lt;h2&gt;Type Confusion Matrix&lt;/h2&gt;</w:t>
      </w:r>
    </w:p>
    <w:p>
      <w:r>
        <w:rPr>
          <w:rFonts w:ascii="Courier New" w:hAnsi="Courier New"/>
          <w:sz w:val="20"/>
        </w:rPr>
        <w:t xml:space="preserve">        &lt;div className="matrix-container"&gt;</w:t>
      </w:r>
    </w:p>
    <w:p>
      <w:r>
        <w:rPr>
          <w:rFonts w:ascii="Courier New" w:hAnsi="Courier New"/>
          <w:sz w:val="20"/>
        </w:rPr>
        <w:t xml:space="preserve">          &lt;table className="confusion-matrix"&gt;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&lt;th&gt;True \ Pred&lt;/th&gt;</w:t>
      </w:r>
    </w:p>
    <w:p>
      <w:r>
        <w:rPr>
          <w:rFonts w:ascii="Courier New" w:hAnsi="Courier New"/>
          <w:sz w:val="20"/>
        </w:rPr>
        <w:t xml:space="preserve">                {data.type_matrix.cols.map(col =&gt; (</w:t>
      </w:r>
    </w:p>
    <w:p>
      <w:r>
        <w:rPr>
          <w:rFonts w:ascii="Courier New" w:hAnsi="Courier New"/>
          <w:sz w:val="20"/>
        </w:rPr>
        <w:t xml:space="preserve">                  &lt;th key={col} title={col}&gt;</w:t>
      </w:r>
    </w:p>
    <w:p>
      <w:r>
        <w:rPr>
          <w:rFonts w:ascii="Courier New" w:hAnsi="Courier New"/>
          <w:sz w:val="20"/>
        </w:rPr>
        <w:t xml:space="preserve">                    {col.substring(0, 10)}</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{data.type_matrix.rows.map(row =&gt; (</w:t>
      </w:r>
    </w:p>
    <w:p>
      <w:r>
        <w:rPr>
          <w:rFonts w:ascii="Courier New" w:hAnsi="Courier New"/>
          <w:sz w:val="20"/>
        </w:rPr>
        <w:t xml:space="preserve">                &lt;tr key={row}&gt;</w:t>
      </w:r>
    </w:p>
    <w:p>
      <w:r>
        <w:rPr>
          <w:rFonts w:ascii="Courier New" w:hAnsi="Courier New"/>
          <w:sz w:val="20"/>
        </w:rPr>
        <w:t xml:space="preserve">                  &lt;th title={row}&gt;{row.substring(0, 10)}&lt;/th&gt;</w:t>
      </w:r>
    </w:p>
    <w:p>
      <w:r>
        <w:rPr>
          <w:rFonts w:ascii="Courier New" w:hAnsi="Courier New"/>
          <w:sz w:val="20"/>
        </w:rPr>
        <w:t xml:space="preserve">                  {data.type_matrix.cols.map(col =&gt; {</w:t>
      </w:r>
    </w:p>
    <w:p>
      <w:r>
        <w:rPr>
          <w:rFonts w:ascii="Courier New" w:hAnsi="Courier New"/>
          <w:sz w:val="20"/>
        </w:rPr>
        <w:t xml:space="preserve">                    const value = data.type_matrix.data[row][col];</w:t>
      </w:r>
    </w:p>
    <w:p>
      <w:r>
        <w:rPr>
          <w:rFonts w:ascii="Courier New" w:hAnsi="Courier New"/>
          <w:sz w:val="20"/>
        </w:rPr>
        <w:t xml:space="preserve">                    const isSelected =</w:t>
      </w:r>
    </w:p>
    <w:p>
      <w:r>
        <w:rPr>
          <w:rFonts w:ascii="Courier New" w:hAnsi="Courier New"/>
          <w:sz w:val="20"/>
        </w:rPr>
        <w:t xml:space="preserve">                      selectedCell &amp;&amp; selectedCell.true === row &amp;&amp; selectedCell.pred ===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w:t>
      </w:r>
    </w:p>
    <w:p>
      <w:r>
        <w:rPr>
          <w:rFonts w:ascii="Courier New" w:hAnsi="Courier New"/>
          <w:sz w:val="20"/>
        </w:rPr>
        <w:t xml:space="preserve">                        onClick={() =&gt; value &gt; 0 &amp;&amp; handleTypeClick(row, col)}</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Subtype confusion matrix view</w:t>
      </w:r>
    </w:p>
    <w:p>
      <w:r>
        <w:rPr>
          <w:rFonts w:ascii="Courier New" w:hAnsi="Courier New"/>
          <w:sz w:val="20"/>
        </w:rPr>
        <w:t xml:space="preserve">  if (selectedTypePair) {</w:t>
      </w:r>
    </w:p>
    <w:p>
      <w:r>
        <w:rPr>
          <w:rFonts w:ascii="Courier New" w:hAnsi="Courier New"/>
          <w:sz w:val="20"/>
        </w:rPr>
        <w:t xml:space="preserve">    const subtypeData = data.subtype_matrix.data.filter(</w:t>
      </w:r>
    </w:p>
    <w:p>
      <w:r>
        <w:rPr>
          <w:rFonts w:ascii="Courier New" w:hAnsi="Courier New"/>
          <w:sz w:val="20"/>
        </w:rPr>
        <w:t xml:space="preserve">      d =&gt;</w:t>
      </w:r>
    </w:p>
    <w:p>
      <w:r>
        <w:rPr>
          <w:rFonts w:ascii="Courier New" w:hAnsi="Courier New"/>
          <w:sz w:val="20"/>
        </w:rPr>
        <w:t xml:space="preserve">        (d.true_subtype &amp;&amp;</w:t>
      </w:r>
    </w:p>
    <w:p>
      <w:r>
        <w:rPr>
          <w:rFonts w:ascii="Courier New" w:hAnsi="Courier New"/>
          <w:sz w:val="20"/>
        </w:rPr>
        <w:t xml:space="preserve">          d.pred_subtype &amp;&amp;</w:t>
      </w:r>
    </w:p>
    <w:p>
      <w:r>
        <w:rPr>
          <w:rFonts w:ascii="Courier New" w:hAnsi="Courier New"/>
          <w:sz w:val="20"/>
        </w:rPr>
        <w:t xml:space="preserve">          data.type_matrix.data[selectedTypePair.true] &amp;&amp;</w:t>
      </w:r>
    </w:p>
    <w:p>
      <w:r>
        <w:rPr>
          <w:rFonts w:ascii="Courier New" w:hAnsi="Courier New"/>
          <w:sz w:val="20"/>
        </w:rPr>
        <w:t xml:space="preserve">          data.type_matrix.data[selectedTypePair.true][selectedTypePair.pred]) ||</w:t>
      </w:r>
    </w:p>
    <w:p>
      <w:r>
        <w:rPr>
          <w:rFonts w:ascii="Courier New" w:hAnsi="Courier New"/>
          <w:sz w:val="20"/>
        </w:rPr>
        <w:t xml:space="preserve">        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className="confusion-matrix-panel"&gt;</w:t>
      </w:r>
    </w:p>
    <w:p>
      <w:r>
        <w:rPr>
          <w:rFonts w:ascii="Courier New" w:hAnsi="Courier New"/>
          <w:sz w:val="20"/>
        </w:rPr>
        <w:t xml:space="preserve">        &lt;button className="back-button" onClick={handleBackToType}&gt;</w:t>
      </w:r>
    </w:p>
    <w:p>
      <w:r>
        <w:rPr>
          <w:rFonts w:ascii="Courier New" w:hAnsi="Courier New"/>
          <w:sz w:val="20"/>
        </w:rPr>
        <w:t xml:space="preserve">          ← Back to Type Matrix</w:t>
      </w:r>
    </w:p>
    <w:p>
      <w:r>
        <w:rPr>
          <w:rFonts w:ascii="Courier New" w:hAnsi="Courier New"/>
          <w:sz w:val="20"/>
        </w:rPr>
        <w:t xml:space="preserve">        &lt;/button&gt;</w:t>
      </w:r>
    </w:p>
    <w:p>
      <w:r>
        <w:rPr>
          <w:rFonts w:ascii="Courier New" w:hAnsi="Courier New"/>
          <w:sz w:val="20"/>
        </w:rPr>
        <w:t xml:space="preserve">        &lt;h2&gt;</w:t>
      </w:r>
    </w:p>
    <w:p>
      <w:r>
        <w:rPr>
          <w:rFonts w:ascii="Courier New" w:hAnsi="Courier New"/>
          <w:sz w:val="20"/>
        </w:rPr>
        <w:t xml:space="preserve">          Subtype Confusion Matrix: {selectedTypePair.true} → {selectedTypePair.pred}</w:t>
      </w:r>
    </w:p>
    <w:p>
      <w:r>
        <w:rPr>
          <w:rFonts w:ascii="Courier New" w:hAnsi="Courier New"/>
          <w:sz w:val="20"/>
        </w:rPr>
        <w:t xml:space="preserve">        &lt;/h2&gt;</w:t>
      </w:r>
    </w:p>
    <w:p>
      <w:r>
        <w:rPr>
          <w:rFonts w:ascii="Courier New" w:hAnsi="Courier New"/>
          <w:sz w:val="20"/>
        </w:rPr>
        <w:t xml:space="preserve">        &lt;div className="table-container"&gt;</w:t>
      </w:r>
    </w:p>
    <w:p>
      <w:r>
        <w:rPr>
          <w:rFonts w:ascii="Courier New" w:hAnsi="Courier New"/>
          <w:sz w:val="20"/>
        </w:rPr>
        <w:t xml:space="preserve">          &lt;table className="subtype-matrix"&gt;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&lt;th&gt;True Subtype&lt;/th&gt;</w:t>
      </w:r>
    </w:p>
    <w:p>
      <w:r>
        <w:rPr>
          <w:rFonts w:ascii="Courier New" w:hAnsi="Courier New"/>
          <w:sz w:val="20"/>
        </w:rPr>
        <w:t xml:space="preserve">                &lt;th&gt;Pred Subtype&lt;/th&gt;</w:t>
      </w:r>
    </w:p>
    <w:p>
      <w:r>
        <w:rPr>
          <w:rFonts w:ascii="Courier New" w:hAnsi="Courier New"/>
          <w:sz w:val="20"/>
        </w:rPr>
        <w:t xml:space="preserve">                &lt;th&gt;Count&lt;/th&gt;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{subtypeData.slice(0, 50).map((row, idx) =&gt; (</w:t>
      </w:r>
    </w:p>
    <w:p>
      <w:r>
        <w:rPr>
          <w:rFonts w:ascii="Courier New" w:hAnsi="Courier New"/>
          <w:sz w:val="20"/>
        </w:rPr>
        <w:t xml:space="preserve">                &lt;tr</w:t>
      </w:r>
    </w:p>
    <w:p>
      <w:r>
        <w:rPr>
          <w:rFonts w:ascii="Courier New" w:hAnsi="Courier New"/>
          <w:sz w:val="20"/>
        </w:rPr>
        <w:t xml:space="preserve">                  key={idx}</w:t>
      </w:r>
    </w:p>
    <w:p>
      <w:r>
        <w:rPr>
          <w:rFonts w:ascii="Courier New" w:hAnsi="Courier New"/>
          <w:sz w:val="20"/>
        </w:rPr>
        <w:t xml:space="preserve">                  className={</w:t>
      </w:r>
    </w:p>
    <w:p>
      <w:r>
        <w:rPr>
          <w:rFonts w:ascii="Courier New" w:hAnsi="Courier New"/>
          <w:sz w:val="20"/>
        </w:rPr>
        <w:t xml:space="preserve">                    selectedCell &amp;&amp;</w:t>
      </w:r>
    </w:p>
    <w:p>
      <w:r>
        <w:rPr>
          <w:rFonts w:ascii="Courier New" w:hAnsi="Courier New"/>
          <w:sz w:val="20"/>
        </w:rPr>
        <w:t xml:space="preserve">                    selectedCell.trueSubtype === row.true_subtype &amp;&amp;</w:t>
      </w:r>
    </w:p>
    <w:p>
      <w:r>
        <w:rPr>
          <w:rFonts w:ascii="Courier New" w:hAnsi="Courier New"/>
          <w:sz w:val="20"/>
        </w:rPr>
        <w:t xml:space="preserve">                    selectedCell.predSubtype === row.pred_subtype</w:t>
      </w:r>
    </w:p>
    <w:p>
      <w:r>
        <w:rPr>
          <w:rFonts w:ascii="Courier New" w:hAnsi="Courier New"/>
          <w:sz w:val="20"/>
        </w:rPr>
        <w:t xml:space="preserve">                      ? 'selected'</w:t>
      </w:r>
    </w:p>
    <w:p>
      <w:r>
        <w:rPr>
          <w:rFonts w:ascii="Courier New" w:hAnsi="Courier New"/>
          <w:sz w:val="20"/>
        </w:rPr>
        <w:t xml:space="preserve">                      : ''</w:t>
      </w:r>
    </w:p>
    <w:p>
      <w:r>
        <w:rPr>
          <w:rFonts w:ascii="Courier New" w:hAnsi="Courier New"/>
          <w:sz w:val="20"/>
        </w:rPr>
        <w:t xml:space="preserve">                  }</w:t>
      </w:r>
    </w:p>
    <w:p>
      <w:r>
        <w:rPr>
          <w:rFonts w:ascii="Courier New" w:hAnsi="Courier New"/>
          <w:sz w:val="20"/>
        </w:rPr>
        <w:t xml:space="preserve">                  onClick={() =&gt;</w:t>
      </w:r>
    </w:p>
    <w:p>
      <w:r>
        <w:rPr>
          <w:rFonts w:ascii="Courier New" w:hAnsi="Courier New"/>
          <w:sz w:val="20"/>
        </w:rPr>
        <w:t xml:space="preserve">                    onSubtypeCellClick(row.true_subtype, row.pred_subtype)</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&lt;td&gt;{row.true_subtype}&lt;/td&gt;</w:t>
      </w:r>
    </w:p>
    <w:p>
      <w:r>
        <w:rPr>
          <w:rFonts w:ascii="Courier New" w:hAnsi="Courier New"/>
          <w:sz w:val="20"/>
        </w:rPr>
        <w:t xml:space="preserve">                  &lt;td&gt;{row.pred_subtype}&lt;/td&gt;</w:t>
      </w:r>
    </w:p>
    <w:p>
      <w:r>
        <w:rPr>
          <w:rFonts w:ascii="Courier New" w:hAnsi="Courier New"/>
          <w:sz w:val="20"/>
        </w:rPr>
        <w:t xml:space="preserve">                  &lt;td&gt;{row.count}&lt;/td&gt;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className="confusion-matrix-panel"&gt;</w:t>
      </w:r>
    </w:p>
    <w:p>
      <w:r>
        <w:rPr>
          <w:rFonts w:ascii="Courier New" w:hAnsi="Courier New"/>
          <w:sz w:val="20"/>
        </w:rPr>
        <w:t xml:space="preserve">      &lt;p&gt;Click on a cell in the type matrix to view subtypes&lt;/p&gt;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ConfusionMatrixPanel;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client/components/Dashboard.jsx</w:t>
      </w:r>
    </w:p>
    <w:p>
      <w:r>
        <w:rPr>
          <w:rFonts w:ascii="Courier New" w:hAnsi="Courier New"/>
          <w:sz w:val="20"/>
        </w:rPr>
        <w:t>import React, { useState, useEffect } from 'react';</w:t>
      </w:r>
    </w:p>
    <w:p>
      <w:r>
        <w:rPr>
          <w:rFonts w:ascii="Courier New" w:hAnsi="Courier New"/>
          <w:sz w:val="20"/>
        </w:rPr>
        <w:t>import './styles.css';</w:t>
      </w:r>
    </w:p>
    <w:p>
      <w:r>
        <w:rPr>
          <w:rFonts w:ascii="Courier New" w:hAnsi="Courier New"/>
          <w:sz w:val="20"/>
        </w:rPr>
        <w:t>import BenchmarkDropdown from './BenchmarkDropdown';</w:t>
      </w:r>
    </w:p>
    <w:p>
      <w:r>
        <w:rPr>
          <w:rFonts w:ascii="Courier New" w:hAnsi="Courier New"/>
          <w:sz w:val="20"/>
        </w:rPr>
        <w:t>import RunSelector from './RunSelector';</w:t>
      </w:r>
    </w:p>
    <w:p>
      <w:r>
        <w:rPr>
          <w:rFonts w:ascii="Courier New" w:hAnsi="Courier New"/>
          <w:sz w:val="20"/>
        </w:rPr>
        <w:t>import LeaderboardWidget from './LeaderboardWidget';</w:t>
      </w:r>
    </w:p>
    <w:p>
      <w:r>
        <w:rPr>
          <w:rFonts w:ascii="Courier New" w:hAnsi="Courier New"/>
          <w:sz w:val="20"/>
        </w:rPr>
        <w:t>import ConfusionMatrixPanel from './ConfusionMatrixPanel';</w:t>
      </w:r>
    </w:p>
    <w:p>
      <w:r>
        <w:rPr>
          <w:rFonts w:ascii="Courier New" w:hAnsi="Courier New"/>
          <w:sz w:val="20"/>
        </w:rPr>
        <w:t>import TransitionMatrixPanel from './TransitionMatrixPanel';</w:t>
      </w:r>
    </w:p>
    <w:p>
      <w:r>
        <w:rPr>
          <w:rFonts w:ascii="Courier New" w:hAnsi="Courier New"/>
          <w:sz w:val="20"/>
        </w:rPr>
        <w:t>import CalibrationPerTypePanel from './CalibrationPerTypePanel';</w:t>
      </w:r>
    </w:p>
    <w:p>
      <w:r>
        <w:rPr>
          <w:rFonts w:ascii="Courier New" w:hAnsi="Courier New"/>
          <w:sz w:val="20"/>
        </w:rPr>
        <w:t>import RowLevelTable from './RowLevelTable';</w:t>
      </w:r>
    </w:p>
    <w:p>
      <w:r>
        <w:rPr>
          <w:rFonts w:ascii="Courier New" w:hAnsi="Courier New"/>
          <w:sz w:val="20"/>
        </w:rPr>
      </w:r>
    </w:p>
    <w:p>
      <w:r>
        <w:rPr>
          <w:rFonts w:ascii="Courier New" w:hAnsi="Courier New"/>
          <w:sz w:val="20"/>
        </w:rPr>
        <w:t>/**</w:t>
      </w:r>
    </w:p>
    <w:p>
      <w:r>
        <w:rPr>
          <w:rFonts w:ascii="Courier New" w:hAnsi="Courier New"/>
          <w:sz w:val="20"/>
        </w:rPr>
        <w:t xml:space="preserve"> * Main Dashboard Component</w:t>
      </w:r>
    </w:p>
    <w:p>
      <w:r>
        <w:rPr>
          <w:rFonts w:ascii="Courier New" w:hAnsi="Courier New"/>
          <w:sz w:val="20"/>
        </w:rPr>
        <w:t xml:space="preserve"> * Single-page application for classification evaluation and analysis</w:t>
      </w:r>
    </w:p>
    <w:p>
      <w:r>
        <w:rPr>
          <w:rFonts w:ascii="Courier New" w:hAnsi="Courier New"/>
          <w:sz w:val="20"/>
        </w:rPr>
        <w:t xml:space="preserve"> */</w:t>
      </w:r>
    </w:p>
    <w:p>
      <w:r>
        <w:rPr>
          <w:rFonts w:ascii="Courier New" w:hAnsi="Courier New"/>
          <w:sz w:val="20"/>
        </w:rPr>
        <w:t>function Dashboard() {</w:t>
      </w:r>
    </w:p>
    <w:p>
      <w:r>
        <w:rPr>
          <w:rFonts w:ascii="Courier New" w:hAnsi="Courier New"/>
          <w:sz w:val="20"/>
        </w:rPr>
        <w:t xml:space="preserve">  const [benchmarks, setBenchmarks] = useState([]);</w:t>
      </w:r>
    </w:p>
    <w:p>
      <w:r>
        <w:rPr>
          <w:rFonts w:ascii="Courier New" w:hAnsi="Courier New"/>
          <w:sz w:val="20"/>
        </w:rPr>
        <w:t xml:space="preserve">  const [selectedBenchmark, setSelectedBenchmark] = useState(null);</w:t>
      </w:r>
    </w:p>
    <w:p>
      <w:r>
        <w:rPr>
          <w:rFonts w:ascii="Courier New" w:hAnsi="Courier New"/>
          <w:sz w:val="20"/>
        </w:rPr>
        <w:t xml:space="preserve">  const [runs, setRuns] = useState([]);</w:t>
      </w:r>
    </w:p>
    <w:p>
      <w:r>
        <w:rPr>
          <w:rFonts w:ascii="Courier New" w:hAnsi="Courier New"/>
          <w:sz w:val="20"/>
        </w:rPr>
        <w:t xml:space="preserve">  const [selectedRun, setSelectedRun] = useState(null);</w:t>
      </w:r>
    </w:p>
    <w:p>
      <w:r>
        <w:rPr>
          <w:rFonts w:ascii="Courier New" w:hAnsi="Courier New"/>
          <w:sz w:val="20"/>
        </w:rPr>
        <w:t xml:space="preserve">  const [selectedRun2, setSelectedRun2] = useState(null);</w:t>
      </w:r>
    </w:p>
    <w:p>
      <w:r>
        <w:rPr>
          <w:rFonts w:ascii="Courier New" w:hAnsi="Courier New"/>
          <w:sz w:val="20"/>
        </w:rPr>
        <w:t xml:space="preserve">  const [filter, setFilter] = useState('all');</w:t>
      </w:r>
    </w:p>
    <w:p>
      <w:r>
        <w:rPr>
          <w:rFonts w:ascii="Courier New" w:hAnsi="Courier New"/>
          <w:sz w:val="20"/>
        </w:rPr>
        <w:t xml:space="preserve">  const [viewMode, setViewMode] = useState('confusion'); // 'confusion' or 'transition'</w:t>
      </w:r>
    </w:p>
    <w:p>
      <w:r>
        <w:rPr>
          <w:rFonts w:ascii="Courier New" w:hAnsi="Courier New"/>
          <w:sz w:val="20"/>
        </w:rPr>
        <w:t xml:space="preserve">  const [selectedCell, setSelectedCell] = useState(null);</w:t>
      </w:r>
    </w:p>
    <w:p>
      <w:r>
        <w:rPr>
          <w:rFonts w:ascii="Courier New" w:hAnsi="Courier New"/>
          <w:sz w:val="20"/>
        </w:rPr>
        <w:t xml:space="preserve">  const [leaderboardData, setLeaderboardData] = useState([]);</w:t>
      </w:r>
    </w:p>
    <w:p>
      <w:r>
        <w:rPr>
          <w:rFonts w:ascii="Courier New" w:hAnsi="Courier New"/>
          <w:sz w:val="20"/>
        </w:rPr>
        <w:t xml:space="preserve">  const [confusionMatrixData, setConfusionMatrixData] = useState(null);</w:t>
      </w:r>
    </w:p>
    <w:p>
      <w:r>
        <w:rPr>
          <w:rFonts w:ascii="Courier New" w:hAnsi="Courier New"/>
          <w:sz w:val="20"/>
        </w:rPr>
        <w:t xml:space="preserve">  const [transitionMatrixData, setTransitionMatrixData] = useState(null);</w:t>
      </w:r>
    </w:p>
    <w:p>
      <w:r>
        <w:rPr>
          <w:rFonts w:ascii="Courier New" w:hAnsi="Courier New"/>
          <w:sz w:val="20"/>
        </w:rPr>
        <w:t xml:space="preserve">  const [calibrationPerTypeData, setCalibrationPerTypeData] = useState([]);</w:t>
      </w:r>
    </w:p>
    <w:p>
      <w:r>
        <w:rPr>
          <w:rFonts w:ascii="Courier New" w:hAnsi="Courier New"/>
          <w:sz w:val="20"/>
        </w:rPr>
        <w:t xml:space="preserve">  const [recordsData, setRecordsData] = useState(null);</w:t>
      </w:r>
    </w:p>
    <w:p>
      <w:r>
        <w:rPr>
          <w:rFonts w:ascii="Courier New" w:hAnsi="Courier New"/>
          <w:sz w:val="20"/>
        </w:rPr>
        <w:t xml:space="preserve">  const [minCount, setMinCount] = useState(1);</w:t>
      </w:r>
    </w:p>
    <w:p>
      <w:r>
        <w:rPr>
          <w:rFonts w:ascii="Courier New" w:hAnsi="Courier New"/>
          <w:sz w:val="20"/>
        </w:rPr>
        <w:t xml:space="preserve">  const [loading, setLoading] = useState(false);</w:t>
      </w:r>
    </w:p>
    <w:p>
      <w:r>
        <w:rPr>
          <w:rFonts w:ascii="Courier New" w:hAnsi="Courier New"/>
          <w:sz w:val="20"/>
        </w:rPr>
        <w:t xml:space="preserve">  const [error, setError] = useState(null);</w:t>
      </w:r>
    </w:p>
    <w:p>
      <w:r>
        <w:rPr>
          <w:rFonts w:ascii="Courier New" w:hAnsi="Courier New"/>
          <w:sz w:val="20"/>
        </w:rPr>
      </w:r>
    </w:p>
    <w:p>
      <w:r>
        <w:rPr>
          <w:rFonts w:ascii="Courier New" w:hAnsi="Courier New"/>
          <w:sz w:val="20"/>
        </w:rPr>
        <w:t xml:space="preserve">  // Load benchmarks on mount</w:t>
      </w:r>
    </w:p>
    <w:p>
      <w:r>
        <w:rPr>
          <w:rFonts w:ascii="Courier New" w:hAnsi="Courier New"/>
          <w:sz w:val="20"/>
        </w:rPr>
        <w:t xml:space="preserve">  useEffect(() =&gt; {</w:t>
      </w:r>
    </w:p>
    <w:p>
      <w:r>
        <w:rPr>
          <w:rFonts w:ascii="Courier New" w:hAnsi="Courier New"/>
          <w:sz w:val="20"/>
        </w:rPr>
        <w:t xml:space="preserve">    const fetchBenchmarks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fetch('/api/benchmarks');</w:t>
      </w:r>
    </w:p>
    <w:p>
      <w:r>
        <w:rPr>
          <w:rFonts w:ascii="Courier New" w:hAnsi="Courier New"/>
          <w:sz w:val="20"/>
        </w:rPr>
        <w:t xml:space="preserve">        const data = await response.json();</w:t>
      </w:r>
    </w:p>
    <w:p>
      <w:r>
        <w:rPr>
          <w:rFonts w:ascii="Courier New" w:hAnsi="Courier New"/>
          <w:sz w:val="20"/>
        </w:rPr>
        <w:t xml:space="preserve">        setBenchmarks(data);</w:t>
      </w:r>
    </w:p>
    <w:p>
      <w:r>
        <w:rPr>
          <w:rFonts w:ascii="Courier New" w:hAnsi="Courier New"/>
          <w:sz w:val="20"/>
        </w:rPr>
        <w:t xml:space="preserve">        if (data.length &gt; 0) {</w:t>
      </w:r>
    </w:p>
    <w:p>
      <w:r>
        <w:rPr>
          <w:rFonts w:ascii="Courier New" w:hAnsi="Courier New"/>
          <w:sz w:val="20"/>
        </w:rPr>
        <w:t xml:space="preserve">          setSelectedBenchmark(data[0].id);</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setError('Failed to load benchmarks');</w:t>
      </w:r>
    </w:p>
    <w:p>
      <w:r>
        <w:rPr>
          <w:rFonts w:ascii="Courier New" w:hAnsi="Courier New"/>
          <w:sz w:val="20"/>
        </w:rPr>
        <w:t xml:space="preserve">        console.error('Error loading benchmarks:',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fetchBenchmarks();</w:t>
      </w:r>
    </w:p>
    <w:p>
      <w:r>
        <w:rPr>
          <w:rFonts w:ascii="Courier New" w:hAnsi="Courier New"/>
          <w:sz w:val="20"/>
        </w:rPr>
        <w:t xml:space="preserve">  }, []);</w:t>
      </w:r>
    </w:p>
    <w:p>
      <w:r>
        <w:rPr>
          <w:rFonts w:ascii="Courier New" w:hAnsi="Courier New"/>
          <w:sz w:val="20"/>
        </w:rPr>
      </w:r>
    </w:p>
    <w:p>
      <w:r>
        <w:rPr>
          <w:rFonts w:ascii="Courier New" w:hAnsi="Courier New"/>
          <w:sz w:val="20"/>
        </w:rPr>
        <w:t xml:space="preserve">  // Load runs when benchmark changes</w:t>
      </w:r>
    </w:p>
    <w:p>
      <w:r>
        <w:rPr>
          <w:rFonts w:ascii="Courier New" w:hAnsi="Courier New"/>
          <w:sz w:val="20"/>
        </w:rPr>
        <w:t xml:space="preserve">  useEffect(() =&gt; {</w:t>
      </w:r>
    </w:p>
    <w:p>
      <w:r>
        <w:rPr>
          <w:rFonts w:ascii="Courier New" w:hAnsi="Courier New"/>
          <w:sz w:val="20"/>
        </w:rPr>
        <w:t xml:space="preserve">    if (!selectedBenchmark) return;</w:t>
      </w:r>
    </w:p>
    <w:p>
      <w:r>
        <w:rPr>
          <w:rFonts w:ascii="Courier New" w:hAnsi="Courier New"/>
          <w:sz w:val="20"/>
        </w:rPr>
      </w:r>
    </w:p>
    <w:p>
      <w:r>
        <w:rPr>
          <w:rFonts w:ascii="Courier New" w:hAnsi="Courier New"/>
          <w:sz w:val="20"/>
        </w:rPr>
        <w:t xml:space="preserve">    const fetchRuns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fetch(`/api/runs?benchmark_id=${selectedBenchmark}`);</w:t>
      </w:r>
    </w:p>
    <w:p>
      <w:r>
        <w:rPr>
          <w:rFonts w:ascii="Courier New" w:hAnsi="Courier New"/>
          <w:sz w:val="20"/>
        </w:rPr>
        <w:t xml:space="preserve">        const data = await response.json();</w:t>
      </w:r>
    </w:p>
    <w:p>
      <w:r>
        <w:rPr>
          <w:rFonts w:ascii="Courier New" w:hAnsi="Courier New"/>
          <w:sz w:val="20"/>
        </w:rPr>
        <w:t xml:space="preserve">        setRuns(data);</w:t>
      </w:r>
    </w:p>
    <w:p>
      <w:r>
        <w:rPr>
          <w:rFonts w:ascii="Courier New" w:hAnsi="Courier New"/>
          <w:sz w:val="20"/>
        </w:rPr>
        <w:t xml:space="preserve">        setSelectedRun(data.length &gt; 0 ? data[0].id : null);</w:t>
      </w:r>
    </w:p>
    <w:p>
      <w:r>
        <w:rPr>
          <w:rFonts w:ascii="Courier New" w:hAnsi="Courier New"/>
          <w:sz w:val="20"/>
        </w:rPr>
        <w:t xml:space="preserve">        setSelectedRun2(data.length &gt; 1 ? data[1].id : null);</w:t>
      </w:r>
    </w:p>
    <w:p>
      <w:r>
        <w:rPr>
          <w:rFonts w:ascii="Courier New" w:hAnsi="Courier New"/>
          <w:sz w:val="20"/>
        </w:rPr>
        <w:t xml:space="preserve">      } catch (err) {</w:t>
      </w:r>
    </w:p>
    <w:p>
      <w:r>
        <w:rPr>
          <w:rFonts w:ascii="Courier New" w:hAnsi="Courier New"/>
          <w:sz w:val="20"/>
        </w:rPr>
        <w:t xml:space="preserve">        setError('Failed to load runs');</w:t>
      </w:r>
    </w:p>
    <w:p>
      <w:r>
        <w:rPr>
          <w:rFonts w:ascii="Courier New" w:hAnsi="Courier New"/>
          <w:sz w:val="20"/>
        </w:rPr>
        <w:t xml:space="preserve">        console.error('Error loading runs:',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fetchRuns();</w:t>
      </w:r>
    </w:p>
    <w:p>
      <w:r>
        <w:rPr>
          <w:rFonts w:ascii="Courier New" w:hAnsi="Courier New"/>
          <w:sz w:val="20"/>
        </w:rPr>
        <w:t xml:space="preserve">  }, [selectedBenchmark]);</w:t>
      </w:r>
    </w:p>
    <w:p>
      <w:r>
        <w:rPr>
          <w:rFonts w:ascii="Courier New" w:hAnsi="Courier New"/>
          <w:sz w:val="20"/>
        </w:rPr>
      </w:r>
    </w:p>
    <w:p>
      <w:r>
        <w:rPr>
          <w:rFonts w:ascii="Courier New" w:hAnsi="Courier New"/>
          <w:sz w:val="20"/>
        </w:rPr>
        <w:t xml:space="preserve">  // Load leaderboard when benchmark changes</w:t>
      </w:r>
    </w:p>
    <w:p>
      <w:r>
        <w:rPr>
          <w:rFonts w:ascii="Courier New" w:hAnsi="Courier New"/>
          <w:sz w:val="20"/>
        </w:rPr>
        <w:t xml:space="preserve">  useEffect(() =&gt; {</w:t>
      </w:r>
    </w:p>
    <w:p>
      <w:r>
        <w:rPr>
          <w:rFonts w:ascii="Courier New" w:hAnsi="Courier New"/>
          <w:sz w:val="20"/>
        </w:rPr>
        <w:t xml:space="preserve">    if (!selectedBenchmark) return;</w:t>
      </w:r>
    </w:p>
    <w:p>
      <w:r>
        <w:rPr>
          <w:rFonts w:ascii="Courier New" w:hAnsi="Courier New"/>
          <w:sz w:val="20"/>
        </w:rPr>
      </w:r>
    </w:p>
    <w:p>
      <w:r>
        <w:rPr>
          <w:rFonts w:ascii="Courier New" w:hAnsi="Courier New"/>
          <w:sz w:val="20"/>
        </w:rPr>
        <w:t xml:space="preserve">    const fetchLeaderboard = async () =&gt; {</w:t>
      </w:r>
    </w:p>
    <w:p>
      <w:r>
        <w:rPr>
          <w:rFonts w:ascii="Courier New" w:hAnsi="Courier New"/>
          <w:sz w:val="20"/>
        </w:rPr>
        <w:t xml:space="preserve">      try {</w:t>
      </w:r>
    </w:p>
    <w:p>
      <w:r>
        <w:rPr>
          <w:rFonts w:ascii="Courier New" w:hAnsi="Courier New"/>
          <w:sz w:val="20"/>
        </w:rPr>
        <w:t xml:space="preserve">        const response = await fetch(`/api/leaderboard?benchmark_id=${selectedBenchmark}`);</w:t>
      </w:r>
    </w:p>
    <w:p>
      <w:r>
        <w:rPr>
          <w:rFonts w:ascii="Courier New" w:hAnsi="Courier New"/>
          <w:sz w:val="20"/>
        </w:rPr>
        <w:t xml:space="preserve">        const data = await response.json();</w:t>
      </w:r>
    </w:p>
    <w:p>
      <w:r>
        <w:rPr>
          <w:rFonts w:ascii="Courier New" w:hAnsi="Courier New"/>
          <w:sz w:val="20"/>
        </w:rPr>
        <w:t xml:space="preserve">        setLeaderboardData(data);</w:t>
      </w:r>
    </w:p>
    <w:p>
      <w:r>
        <w:rPr>
          <w:rFonts w:ascii="Courier New" w:hAnsi="Courier New"/>
          <w:sz w:val="20"/>
        </w:rPr>
        <w:t xml:space="preserve">      } catch (err) {</w:t>
      </w:r>
    </w:p>
    <w:p>
      <w:r>
        <w:rPr>
          <w:rFonts w:ascii="Courier New" w:hAnsi="Courier New"/>
          <w:sz w:val="20"/>
        </w:rPr>
        <w:t xml:space="preserve">        console.error('Error loading leaderboard:',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fetchLeaderboard();</w:t>
      </w:r>
    </w:p>
    <w:p>
      <w:r>
        <w:rPr>
          <w:rFonts w:ascii="Courier New" w:hAnsi="Courier New"/>
          <w:sz w:val="20"/>
        </w:rPr>
        <w:t xml:space="preserve">  }, [selectedBenchmark]);</w:t>
      </w:r>
    </w:p>
    <w:p>
      <w:r>
        <w:rPr>
          <w:rFonts w:ascii="Courier New" w:hAnsi="Courier New"/>
          <w:sz w:val="20"/>
        </w:rPr>
      </w:r>
    </w:p>
    <w:p>
      <w:r>
        <w:rPr>
          <w:rFonts w:ascii="Courier New" w:hAnsi="Courier New"/>
          <w:sz w:val="20"/>
        </w:rPr>
        <w:t xml:space="preserve">  // Load confusion matrix when run or filter changes</w:t>
      </w:r>
    </w:p>
    <w:p>
      <w:r>
        <w:rPr>
          <w:rFonts w:ascii="Courier New" w:hAnsi="Courier New"/>
          <w:sz w:val="20"/>
        </w:rPr>
        <w:t xml:space="preserve">  useEffect(() =&gt; {</w:t>
      </w:r>
    </w:p>
    <w:p>
      <w:r>
        <w:rPr>
          <w:rFonts w:ascii="Courier New" w:hAnsi="Courier New"/>
          <w:sz w:val="20"/>
        </w:rPr>
        <w:t xml:space="preserve">    if (!selectedRun) return;</w:t>
      </w:r>
    </w:p>
    <w:p>
      <w:r>
        <w:rPr>
          <w:rFonts w:ascii="Courier New" w:hAnsi="Courier New"/>
          <w:sz w:val="20"/>
        </w:rPr>
      </w:r>
    </w:p>
    <w:p>
      <w:r>
        <w:rPr>
          <w:rFonts w:ascii="Courier New" w:hAnsi="Courier New"/>
          <w:sz w:val="20"/>
        </w:rPr>
        <w:t xml:space="preserve">    const fetchConfusionMatrix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let url = `/api/confusion-matrix?run_id=${selectedRun}`;</w:t>
      </w:r>
    </w:p>
    <w:p>
      <w:r>
        <w:rPr>
          <w:rFonts w:ascii="Courier New" w:hAnsi="Courier New"/>
          <w:sz w:val="20"/>
        </w:rPr>
        <w:t xml:space="preserve">        if (filter === 'incorrect') {</w:t>
      </w:r>
    </w:p>
    <w:p>
      <w:r>
        <w:rPr>
          <w:rFonts w:ascii="Courier New" w:hAnsi="Courier New"/>
          <w:sz w:val="20"/>
        </w:rPr>
        <w:t xml:space="preserve">          url += '&amp;filter=incorrect';</w:t>
      </w:r>
    </w:p>
    <w:p>
      <w:r>
        <w:rPr>
          <w:rFonts w:ascii="Courier New" w:hAnsi="Courier New"/>
          <w:sz w:val="20"/>
        </w:rPr>
        <w:t xml:space="preserve">        }</w:t>
      </w:r>
    </w:p>
    <w:p>
      <w:r>
        <w:rPr>
          <w:rFonts w:ascii="Courier New" w:hAnsi="Courier New"/>
          <w:sz w:val="20"/>
        </w:rPr>
        <w:t xml:space="preserve">        const response = await fetch(url);</w:t>
      </w:r>
    </w:p>
    <w:p>
      <w:r>
        <w:rPr>
          <w:rFonts w:ascii="Courier New" w:hAnsi="Courier New"/>
          <w:sz w:val="20"/>
        </w:rPr>
        <w:t xml:space="preserve">        const data = await response.json();</w:t>
      </w:r>
    </w:p>
    <w:p>
      <w:r>
        <w:rPr>
          <w:rFonts w:ascii="Courier New" w:hAnsi="Courier New"/>
          <w:sz w:val="20"/>
        </w:rPr>
        <w:t xml:space="preserve">        setConfusionMatrixData(data);</w:t>
      </w:r>
    </w:p>
    <w:p>
      <w:r>
        <w:rPr>
          <w:rFonts w:ascii="Courier New" w:hAnsi="Courier New"/>
          <w:sz w:val="20"/>
        </w:rPr>
        <w:t xml:space="preserve">        setSelectedCell(null);</w:t>
      </w:r>
    </w:p>
    <w:p>
      <w:r>
        <w:rPr>
          <w:rFonts w:ascii="Courier New" w:hAnsi="Courier New"/>
          <w:sz w:val="20"/>
        </w:rPr>
        <w:t xml:space="preserve">      } catch (err) {</w:t>
      </w:r>
    </w:p>
    <w:p>
      <w:r>
        <w:rPr>
          <w:rFonts w:ascii="Courier New" w:hAnsi="Courier New"/>
          <w:sz w:val="20"/>
        </w:rPr>
        <w:t xml:space="preserve">        setError('Failed to load confusion matrix');</w:t>
      </w:r>
    </w:p>
    <w:p>
      <w:r>
        <w:rPr>
          <w:rFonts w:ascii="Courier New" w:hAnsi="Courier New"/>
          <w:sz w:val="20"/>
        </w:rPr>
        <w:t xml:space="preserve">        console.error('Error loading confusion matrix:',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fetchConfusionMatrix();</w:t>
      </w:r>
    </w:p>
    <w:p>
      <w:r>
        <w:rPr>
          <w:rFonts w:ascii="Courier New" w:hAnsi="Courier New"/>
          <w:sz w:val="20"/>
        </w:rPr>
        <w:t xml:space="preserve">  }, [selectedRun, filter]);</w:t>
      </w:r>
    </w:p>
    <w:p>
      <w:r>
        <w:rPr>
          <w:rFonts w:ascii="Courier New" w:hAnsi="Courier New"/>
          <w:sz w:val="20"/>
        </w:rPr>
      </w:r>
    </w:p>
    <w:p>
      <w:r>
        <w:rPr>
          <w:rFonts w:ascii="Courier New" w:hAnsi="Courier New"/>
          <w:sz w:val="20"/>
        </w:rPr>
        <w:t xml:space="preserve">  // Load calibration per type when run changes</w:t>
      </w:r>
    </w:p>
    <w:p>
      <w:r>
        <w:rPr>
          <w:rFonts w:ascii="Courier New" w:hAnsi="Courier New"/>
          <w:sz w:val="20"/>
        </w:rPr>
        <w:t xml:space="preserve">  useEffect(() =&gt; {</w:t>
      </w:r>
    </w:p>
    <w:p>
      <w:r>
        <w:rPr>
          <w:rFonts w:ascii="Courier New" w:hAnsi="Courier New"/>
          <w:sz w:val="20"/>
        </w:rPr>
        <w:t xml:space="preserve">    if (!selectedRun) return;</w:t>
      </w:r>
    </w:p>
    <w:p>
      <w:r>
        <w:rPr>
          <w:rFonts w:ascii="Courier New" w:hAnsi="Courier New"/>
          <w:sz w:val="20"/>
        </w:rPr>
      </w:r>
    </w:p>
    <w:p>
      <w:r>
        <w:rPr>
          <w:rFonts w:ascii="Courier New" w:hAnsi="Courier New"/>
          <w:sz w:val="20"/>
        </w:rPr>
        <w:t xml:space="preserve">    const fetchCalibrationPerType = async () =&gt; {</w:t>
      </w:r>
    </w:p>
    <w:p>
      <w:r>
        <w:rPr>
          <w:rFonts w:ascii="Courier New" w:hAnsi="Courier New"/>
          <w:sz w:val="20"/>
        </w:rPr>
        <w:t xml:space="preserve">      try {</w:t>
      </w:r>
    </w:p>
    <w:p>
      <w:r>
        <w:rPr>
          <w:rFonts w:ascii="Courier New" w:hAnsi="Courier New"/>
          <w:sz w:val="20"/>
        </w:rPr>
        <w:t xml:space="preserve">        const response = await fetch(`/api/calibration-per-type?run_id=${selectedRun}`);</w:t>
      </w:r>
    </w:p>
    <w:p>
      <w:r>
        <w:rPr>
          <w:rFonts w:ascii="Courier New" w:hAnsi="Courier New"/>
          <w:sz w:val="20"/>
        </w:rPr>
        <w:t xml:space="preserve">        const data = await response.json();</w:t>
      </w:r>
    </w:p>
    <w:p>
      <w:r>
        <w:rPr>
          <w:rFonts w:ascii="Courier New" w:hAnsi="Courier New"/>
          <w:sz w:val="20"/>
        </w:rPr>
        <w:t xml:space="preserve">        setCalibrationPerTypeData(data);</w:t>
      </w:r>
    </w:p>
    <w:p>
      <w:r>
        <w:rPr>
          <w:rFonts w:ascii="Courier New" w:hAnsi="Courier New"/>
          <w:sz w:val="20"/>
        </w:rPr>
        <w:t xml:space="preserve">      } catch (err) {</w:t>
      </w:r>
    </w:p>
    <w:p>
      <w:r>
        <w:rPr>
          <w:rFonts w:ascii="Courier New" w:hAnsi="Courier New"/>
          <w:sz w:val="20"/>
        </w:rPr>
        <w:t xml:space="preserve">        console.error('Error loading calibration per type:',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fetchCalibrationPerType();</w:t>
      </w:r>
    </w:p>
    <w:p>
      <w:r>
        <w:rPr>
          <w:rFonts w:ascii="Courier New" w:hAnsi="Courier New"/>
          <w:sz w:val="20"/>
        </w:rPr>
        <w:t xml:space="preserve">  }, [selectedRun]);</w:t>
      </w:r>
    </w:p>
    <w:p>
      <w:r>
        <w:rPr>
          <w:rFonts w:ascii="Courier New" w:hAnsi="Courier New"/>
          <w:sz w:val="20"/>
        </w:rPr>
      </w:r>
    </w:p>
    <w:p>
      <w:r>
        <w:rPr>
          <w:rFonts w:ascii="Courier New" w:hAnsi="Courier New"/>
          <w:sz w:val="20"/>
        </w:rPr>
        <w:t xml:space="preserve">  // Load transition matrix when runs change</w:t>
      </w:r>
    </w:p>
    <w:p>
      <w:r>
        <w:rPr>
          <w:rFonts w:ascii="Courier New" w:hAnsi="Courier New"/>
          <w:sz w:val="20"/>
        </w:rPr>
        <w:t xml:space="preserve">  useEffect(() =&gt; {</w:t>
      </w:r>
    </w:p>
    <w:p>
      <w:r>
        <w:rPr>
          <w:rFonts w:ascii="Courier New" w:hAnsi="Courier New"/>
          <w:sz w:val="20"/>
        </w:rPr>
        <w:t xml:space="preserve">    if (!selectedRun || !selectedRun2 || viewMode !== 'transition') return;</w:t>
      </w:r>
    </w:p>
    <w:p>
      <w:r>
        <w:rPr>
          <w:rFonts w:ascii="Courier New" w:hAnsi="Courier New"/>
          <w:sz w:val="20"/>
        </w:rPr>
      </w:r>
    </w:p>
    <w:p>
      <w:r>
        <w:rPr>
          <w:rFonts w:ascii="Courier New" w:hAnsi="Courier New"/>
          <w:sz w:val="20"/>
        </w:rPr>
        <w:t xml:space="preserve">    const fetchTransitionMatrix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w:t>
      </w:r>
    </w:p>
    <w:p>
      <w:r>
        <w:rPr>
          <w:rFonts w:ascii="Courier New" w:hAnsi="Courier New"/>
          <w:sz w:val="20"/>
        </w:rPr>
        <w:t xml:space="preserve">          `/api/transition-matrix?run_id1=${selectedRun}&amp;run_id2=${selectedRun2}&amp;min_count=${minCount}`</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setTransitionMatrixData(data);</w:t>
      </w:r>
    </w:p>
    <w:p>
      <w:r>
        <w:rPr>
          <w:rFonts w:ascii="Courier New" w:hAnsi="Courier New"/>
          <w:sz w:val="20"/>
        </w:rPr>
        <w:t xml:space="preserve">        setSelectedCell(null);</w:t>
      </w:r>
    </w:p>
    <w:p>
      <w:r>
        <w:rPr>
          <w:rFonts w:ascii="Courier New" w:hAnsi="Courier New"/>
          <w:sz w:val="20"/>
        </w:rPr>
        <w:t xml:space="preserve">      } catch (err) {</w:t>
      </w:r>
    </w:p>
    <w:p>
      <w:r>
        <w:rPr>
          <w:rFonts w:ascii="Courier New" w:hAnsi="Courier New"/>
          <w:sz w:val="20"/>
        </w:rPr>
        <w:t xml:space="preserve">        setError('Failed to load transition matrix');</w:t>
      </w:r>
    </w:p>
    <w:p>
      <w:r>
        <w:rPr>
          <w:rFonts w:ascii="Courier New" w:hAnsi="Courier New"/>
          <w:sz w:val="20"/>
        </w:rPr>
        <w:t xml:space="preserve">        console.error('Error loading transition matrix:',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fetchTransitionMatrix();</w:t>
      </w:r>
    </w:p>
    <w:p>
      <w:r>
        <w:rPr>
          <w:rFonts w:ascii="Courier New" w:hAnsi="Courier New"/>
          <w:sz w:val="20"/>
        </w:rPr>
        <w:t xml:space="preserve">  }, [selectedRun, selectedRun2, viewMode, minCount]);</w:t>
      </w:r>
    </w:p>
    <w:p>
      <w:r>
        <w:rPr>
          <w:rFonts w:ascii="Courier New" w:hAnsi="Courier New"/>
          <w:sz w:val="20"/>
        </w:rPr>
      </w:r>
    </w:p>
    <w:p>
      <w:r>
        <w:rPr>
          <w:rFonts w:ascii="Courier New" w:hAnsi="Courier New"/>
          <w:sz w:val="20"/>
        </w:rPr>
        <w:t xml:space="preserve">  // Handle confusion matrix cell click</w:t>
      </w:r>
    </w:p>
    <w:p>
      <w:r>
        <w:rPr>
          <w:rFonts w:ascii="Courier New" w:hAnsi="Courier New"/>
          <w:sz w:val="20"/>
        </w:rPr>
        <w:t xml:space="preserve">  const handleCellClick = async (trueVal, predVal) =&gt; {</w:t>
      </w:r>
    </w:p>
    <w:p>
      <w:r>
        <w:rPr>
          <w:rFonts w:ascii="Courier New" w:hAnsi="Courier New"/>
          <w:sz w:val="20"/>
        </w:rPr>
        <w:t xml:space="preserve">    setSelectedCell({ true: trueVal, pred: predVal });</w:t>
      </w:r>
    </w:p>
    <w:p>
      <w:r>
        <w:rPr>
          <w:rFonts w:ascii="Courier New" w:hAnsi="Courier New"/>
          <w:sz w:val="20"/>
        </w:rPr>
        <w:t xml:space="preserve">    try {</w:t>
      </w:r>
    </w:p>
    <w:p>
      <w:r>
        <w:rPr>
          <w:rFonts w:ascii="Courier New" w:hAnsi="Courier New"/>
          <w:sz w:val="20"/>
        </w:rPr>
        <w:t xml:space="preserve">      const response = await fetch(</w:t>
      </w:r>
    </w:p>
    <w:p>
      <w:r>
        <w:rPr>
          <w:rFonts w:ascii="Courier New" w:hAnsi="Courier New"/>
          <w:sz w:val="20"/>
        </w:rPr>
        <w:t xml:space="preserve">        `/api/records?run_id=${selectedRun}&amp;true_type=${trueVal}&amp;pred_type=${predVal}&amp;limit=100`</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setRecordsData(data);</w:t>
      </w:r>
    </w:p>
    <w:p>
      <w:r>
        <w:rPr>
          <w:rFonts w:ascii="Courier New" w:hAnsi="Courier New"/>
          <w:sz w:val="20"/>
        </w:rPr>
        <w:t xml:space="preserve">    } catch (err) {</w:t>
      </w:r>
    </w:p>
    <w:p>
      <w:r>
        <w:rPr>
          <w:rFonts w:ascii="Courier New" w:hAnsi="Courier New"/>
          <w:sz w:val="20"/>
        </w:rPr>
        <w:t xml:space="preserve">      console.error('Error loading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Handle subtype confusion matrix cell click</w:t>
      </w:r>
    </w:p>
    <w:p>
      <w:r>
        <w:rPr>
          <w:rFonts w:ascii="Courier New" w:hAnsi="Courier New"/>
          <w:sz w:val="20"/>
        </w:rPr>
        <w:t xml:space="preserve">  const handleSubtypeCellClick = async (trueSubtype, predSubtype) =&gt; {</w:t>
      </w:r>
    </w:p>
    <w:p>
      <w:r>
        <w:rPr>
          <w:rFonts w:ascii="Courier New" w:hAnsi="Courier New"/>
          <w:sz w:val="20"/>
        </w:rPr>
        <w:t xml:space="preserve">    setSelectedCell({ trueSubtype, predSubtype });</w:t>
      </w:r>
    </w:p>
    <w:p>
      <w:r>
        <w:rPr>
          <w:rFonts w:ascii="Courier New" w:hAnsi="Courier New"/>
          <w:sz w:val="20"/>
        </w:rPr>
        <w:t xml:space="preserve">    try {</w:t>
      </w:r>
    </w:p>
    <w:p>
      <w:r>
        <w:rPr>
          <w:rFonts w:ascii="Courier New" w:hAnsi="Courier New"/>
          <w:sz w:val="20"/>
        </w:rPr>
        <w:t xml:space="preserve">      const response = await fetch(</w:t>
      </w:r>
    </w:p>
    <w:p>
      <w:r>
        <w:rPr>
          <w:rFonts w:ascii="Courier New" w:hAnsi="Courier New"/>
          <w:sz w:val="20"/>
        </w:rPr>
        <w:t xml:space="preserve">        `/api/records?run_id=${selectedRun}&amp;true_subtype=${trueSubtype}&amp;pred_subtype=${predSubtype}&amp;limit=100`</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setRecordsData(data);</w:t>
      </w:r>
    </w:p>
    <w:p>
      <w:r>
        <w:rPr>
          <w:rFonts w:ascii="Courier New" w:hAnsi="Courier New"/>
          <w:sz w:val="20"/>
        </w:rPr>
        <w:t xml:space="preserve">    } catch (err) {</w:t>
      </w:r>
    </w:p>
    <w:p>
      <w:r>
        <w:rPr>
          <w:rFonts w:ascii="Courier New" w:hAnsi="Courier New"/>
          <w:sz w:val="20"/>
        </w:rPr>
        <w:t xml:space="preserve">      console.error('Error loading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Handle transition matrix cell click</w:t>
      </w:r>
    </w:p>
    <w:p>
      <w:r>
        <w:rPr>
          <w:rFonts w:ascii="Courier New" w:hAnsi="Courier New"/>
          <w:sz w:val="20"/>
        </w:rPr>
        <w:t xml:space="preserve">  const handleTransitionCellClick = async (run1Val, run2Val) =&gt; {</w:t>
      </w:r>
    </w:p>
    <w:p>
      <w:r>
        <w:rPr>
          <w:rFonts w:ascii="Courier New" w:hAnsi="Courier New"/>
          <w:sz w:val="20"/>
        </w:rPr>
        <w:t xml:space="preserve">    setSelectedCell({ run1: run1Val, run2: run2Val });</w:t>
      </w:r>
    </w:p>
    <w:p>
      <w:r>
        <w:rPr>
          <w:rFonts w:ascii="Courier New" w:hAnsi="Courier New"/>
          <w:sz w:val="20"/>
        </w:rPr>
        <w:t xml:space="preserve">    try {</w:t>
      </w:r>
    </w:p>
    <w:p>
      <w:r>
        <w:rPr>
          <w:rFonts w:ascii="Courier New" w:hAnsi="Courier New"/>
          <w:sz w:val="20"/>
        </w:rPr>
        <w:t xml:space="preserve">      const response = await fetch(</w:t>
      </w:r>
    </w:p>
    <w:p>
      <w:r>
        <w:rPr>
          <w:rFonts w:ascii="Courier New" w:hAnsi="Courier New"/>
          <w:sz w:val="20"/>
        </w:rPr>
        <w:t xml:space="preserve">        `/api/records?run_id=${selectedRun}&amp;pred_subtype=${run1Val}&amp;limit=100`</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setRecordsData(data);</w:t>
      </w:r>
    </w:p>
    <w:p>
      <w:r>
        <w:rPr>
          <w:rFonts w:ascii="Courier New" w:hAnsi="Courier New"/>
          <w:sz w:val="20"/>
        </w:rPr>
        <w:t xml:space="preserve">    } catch (err) {</w:t>
      </w:r>
    </w:p>
    <w:p>
      <w:r>
        <w:rPr>
          <w:rFonts w:ascii="Courier New" w:hAnsi="Courier New"/>
          <w:sz w:val="20"/>
        </w:rPr>
        <w:t xml:space="preserve">      console.error('Error loading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className="dashboard"&gt;</w:t>
      </w:r>
    </w:p>
    <w:p>
      <w:r>
        <w:rPr>
          <w:rFonts w:ascii="Courier New" w:hAnsi="Courier New"/>
          <w:sz w:val="20"/>
        </w:rPr>
        <w:t xml:space="preserve">      &lt;header className="dashboard-header"&gt;</w:t>
      </w:r>
    </w:p>
    <w:p>
      <w:r>
        <w:rPr>
          <w:rFonts w:ascii="Courier New" w:hAnsi="Courier New"/>
          <w:sz w:val="20"/>
        </w:rPr>
        <w:t xml:space="preserve">        &lt;h1&gt;Classification Evaluation &amp; Analysis System&lt;/h1&gt;</w:t>
      </w:r>
    </w:p>
    <w:p>
      <w:r>
        <w:rPr>
          <w:rFonts w:ascii="Courier New" w:hAnsi="Courier New"/>
          <w:sz w:val="20"/>
        </w:rPr>
        <w:t xml:space="preserve">      &lt;/header&gt;</w:t>
      </w:r>
    </w:p>
    <w:p>
      <w:r>
        <w:rPr>
          <w:rFonts w:ascii="Courier New" w:hAnsi="Courier New"/>
          <w:sz w:val="20"/>
        </w:rPr>
      </w:r>
    </w:p>
    <w:p>
      <w:r>
        <w:rPr>
          <w:rFonts w:ascii="Courier New" w:hAnsi="Courier New"/>
          <w:sz w:val="20"/>
        </w:rPr>
        <w:t xml:space="preserve">      &lt;div className="dashboard-controls"&gt;</w:t>
      </w:r>
    </w:p>
    <w:p>
      <w:r>
        <w:rPr>
          <w:rFonts w:ascii="Courier New" w:hAnsi="Courier New"/>
          <w:sz w:val="20"/>
        </w:rPr>
        <w:t xml:space="preserve">        &lt;BenchmarkDropdown</w:t>
      </w:r>
    </w:p>
    <w:p>
      <w:r>
        <w:rPr>
          <w:rFonts w:ascii="Courier New" w:hAnsi="Courier New"/>
          <w:sz w:val="20"/>
        </w:rPr>
        <w:t xml:space="preserve">          benchmarks={benchmarks}</w:t>
      </w:r>
    </w:p>
    <w:p>
      <w:r>
        <w:rPr>
          <w:rFonts w:ascii="Courier New" w:hAnsi="Courier New"/>
          <w:sz w:val="20"/>
        </w:rPr>
        <w:t xml:space="preserve">          selectedBenchmark={selectedBenchmark}</w:t>
      </w:r>
    </w:p>
    <w:p>
      <w:r>
        <w:rPr>
          <w:rFonts w:ascii="Courier New" w:hAnsi="Courier New"/>
          <w:sz w:val="20"/>
        </w:rPr>
        <w:t xml:space="preserve">          onSelect={setSelectedBenchmark}</w:t>
      </w:r>
    </w:p>
    <w:p>
      <w:r>
        <w:rPr>
          <w:rFonts w:ascii="Courier New" w:hAnsi="Courier New"/>
          <w:sz w:val="20"/>
        </w:rPr>
        <w:t xml:space="preserve">        /&gt;</w:t>
      </w:r>
    </w:p>
    <w:p>
      <w:r>
        <w:rPr>
          <w:rFonts w:ascii="Courier New" w:hAnsi="Courier New"/>
          <w:sz w:val="20"/>
        </w:rPr>
      </w:r>
    </w:p>
    <w:p>
      <w:r>
        <w:rPr>
          <w:rFonts w:ascii="Courier New" w:hAnsi="Courier New"/>
          <w:sz w:val="20"/>
        </w:rPr>
        <w:t xml:space="preserve">        &lt;RunSelector</w:t>
      </w:r>
    </w:p>
    <w:p>
      <w:r>
        <w:rPr>
          <w:rFonts w:ascii="Courier New" w:hAnsi="Courier New"/>
          <w:sz w:val="20"/>
        </w:rPr>
        <w:t xml:space="preserve">          runs={runs}</w:t>
      </w:r>
    </w:p>
    <w:p>
      <w:r>
        <w:rPr>
          <w:rFonts w:ascii="Courier New" w:hAnsi="Courier New"/>
          <w:sz w:val="20"/>
        </w:rPr>
        <w:t xml:space="preserve">          selectedRun={selectedRun}</w:t>
      </w:r>
    </w:p>
    <w:p>
      <w:r>
        <w:rPr>
          <w:rFonts w:ascii="Courier New" w:hAnsi="Courier New"/>
          <w:sz w:val="20"/>
        </w:rPr>
        <w:t xml:space="preserve">          selectedRun2={selectedRun2}</w:t>
      </w:r>
    </w:p>
    <w:p>
      <w:r>
        <w:rPr>
          <w:rFonts w:ascii="Courier New" w:hAnsi="Courier New"/>
          <w:sz w:val="20"/>
        </w:rPr>
        <w:t xml:space="preserve">          onRunSelect={setSelectedRun}</w:t>
      </w:r>
    </w:p>
    <w:p>
      <w:r>
        <w:rPr>
          <w:rFonts w:ascii="Courier New" w:hAnsi="Courier New"/>
          <w:sz w:val="20"/>
        </w:rPr>
        <w:t xml:space="preserve">          onRun2Select={setSelectedRun2}</w:t>
      </w:r>
    </w:p>
    <w:p>
      <w:r>
        <w:rPr>
          <w:rFonts w:ascii="Courier New" w:hAnsi="Courier New"/>
          <w:sz w:val="20"/>
        </w:rPr>
        <w:t xml:space="preserve">          viewMode={viewMode}</w:t>
      </w:r>
    </w:p>
    <w:p>
      <w:r>
        <w:rPr>
          <w:rFonts w:ascii="Courier New" w:hAnsi="Courier New"/>
          <w:sz w:val="20"/>
        </w:rPr>
        <w:t xml:space="preserve">          onViewModeChange={setViewMode}</w:t>
      </w:r>
    </w:p>
    <w:p>
      <w:r>
        <w:rPr>
          <w:rFonts w:ascii="Courier New" w:hAnsi="Courier New"/>
          <w:sz w:val="20"/>
        </w:rPr>
        <w:t xml:space="preserve">        /&gt;</w:t>
      </w:r>
    </w:p>
    <w:p>
      <w:r>
        <w:rPr>
          <w:rFonts w:ascii="Courier New" w:hAnsi="Courier New"/>
          <w:sz w:val="20"/>
        </w:rPr>
      </w:r>
    </w:p>
    <w:p>
      <w:r>
        <w:rPr>
          <w:rFonts w:ascii="Courier New" w:hAnsi="Courier New"/>
          <w:sz w:val="20"/>
        </w:rPr>
        <w:t xml:space="preserve">        &lt;div className="filter-controls"&gt;</w:t>
      </w:r>
    </w:p>
    <w:p>
      <w:r>
        <w:rPr>
          <w:rFonts w:ascii="Courier New" w:hAnsi="Courier New"/>
          <w:sz w:val="20"/>
        </w:rPr>
        <w:t xml:space="preserve">          &lt;label&gt;Filter: &lt;/label&gt;</w:t>
      </w:r>
    </w:p>
    <w:p>
      <w:r>
        <w:rPr>
          <w:rFonts w:ascii="Courier New" w:hAnsi="Courier New"/>
          <w:sz w:val="20"/>
        </w:rPr>
        <w:t xml:space="preserve">          &lt;select value={filter} onChange={e =&gt; setFilter(e.target.value)}&gt;</w:t>
      </w:r>
    </w:p>
    <w:p>
      <w:r>
        <w:rPr>
          <w:rFonts w:ascii="Courier New" w:hAnsi="Courier New"/>
          <w:sz w:val="20"/>
        </w:rPr>
        <w:t xml:space="preserve">            &lt;option value="all"&gt;All Predictions&lt;/option&gt;</w:t>
      </w:r>
    </w:p>
    <w:p>
      <w:r>
        <w:rPr>
          <w:rFonts w:ascii="Courier New" w:hAnsi="Courier New"/>
          <w:sz w:val="20"/>
        </w:rPr>
        <w:t xml:space="preserve">            &lt;option value="incorrect"&gt;Incorrect Only&lt;/option&gt;</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{viewMode === 'transition' &amp;&amp; (</w:t>
      </w:r>
    </w:p>
    <w:p>
      <w:r>
        <w:rPr>
          <w:rFonts w:ascii="Courier New" w:hAnsi="Courier New"/>
          <w:sz w:val="20"/>
        </w:rPr>
        <w:t xml:space="preserve">          &lt;div className="transition-controls"&gt;</w:t>
      </w:r>
    </w:p>
    <w:p>
      <w:r>
        <w:rPr>
          <w:rFonts w:ascii="Courier New" w:hAnsi="Courier New"/>
          <w:sz w:val="20"/>
        </w:rPr>
        <w:t xml:space="preserve">            &lt;label&gt;Min Changed Records: &lt;/label&gt;</w:t>
      </w:r>
    </w:p>
    <w:p>
      <w:r>
        <w:rPr>
          <w:rFonts w:ascii="Courier New" w:hAnsi="Courier New"/>
          <w:sz w:val="20"/>
        </w:rPr>
        <w:t xml:space="preserve">            &lt;input</w:t>
      </w:r>
    </w:p>
    <w:p>
      <w:r>
        <w:rPr>
          <w:rFonts w:ascii="Courier New" w:hAnsi="Courier New"/>
          <w:sz w:val="20"/>
        </w:rPr>
        <w:t xml:space="preserve">              type="range"</w:t>
      </w:r>
    </w:p>
    <w:p>
      <w:r>
        <w:rPr>
          <w:rFonts w:ascii="Courier New" w:hAnsi="Courier New"/>
          <w:sz w:val="20"/>
        </w:rPr>
        <w:t xml:space="preserve">              min="1"</w:t>
      </w:r>
    </w:p>
    <w:p>
      <w:r>
        <w:rPr>
          <w:rFonts w:ascii="Courier New" w:hAnsi="Courier New"/>
          <w:sz w:val="20"/>
        </w:rPr>
        <w:t xml:space="preserve">              max="50"</w:t>
      </w:r>
    </w:p>
    <w:p>
      <w:r>
        <w:rPr>
          <w:rFonts w:ascii="Courier New" w:hAnsi="Courier New"/>
          <w:sz w:val="20"/>
        </w:rPr>
        <w:t xml:space="preserve">              value={minCount}</w:t>
      </w:r>
    </w:p>
    <w:p>
      <w:r>
        <w:rPr>
          <w:rFonts w:ascii="Courier New" w:hAnsi="Courier New"/>
          <w:sz w:val="20"/>
        </w:rPr>
        <w:t xml:space="preserve">              onChange={e =&gt; setMinCount(parseInt(e.target.value))}</w:t>
      </w:r>
    </w:p>
    <w:p>
      <w:r>
        <w:rPr>
          <w:rFonts w:ascii="Courier New" w:hAnsi="Courier New"/>
          <w:sz w:val="20"/>
        </w:rPr>
        <w:t xml:space="preserve">            /&gt;</w:t>
      </w:r>
    </w:p>
    <w:p>
      <w:r>
        <w:rPr>
          <w:rFonts w:ascii="Courier New" w:hAnsi="Courier New"/>
          <w:sz w:val="20"/>
        </w:rPr>
        <w:t xml:space="preserve">            &lt;span&gt;{minCount}&lt;/span&gt;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{error &amp;&amp; &lt;div className="error-message"&gt;{error}&lt;/div&gt;}</w:t>
      </w:r>
    </w:p>
    <w:p>
      <w:r>
        <w:rPr>
          <w:rFonts w:ascii="Courier New" w:hAnsi="Courier New"/>
          <w:sz w:val="20"/>
        </w:rPr>
      </w:r>
    </w:p>
    <w:p>
      <w:r>
        <w:rPr>
          <w:rFonts w:ascii="Courier New" w:hAnsi="Courier New"/>
          <w:sz w:val="20"/>
        </w:rPr>
        <w:t xml:space="preserve">      &lt;LeaderboardWidget data={leaderboardData} /&gt;</w:t>
      </w:r>
    </w:p>
    <w:p>
      <w:r>
        <w:rPr>
          <w:rFonts w:ascii="Courier New" w:hAnsi="Courier New"/>
          <w:sz w:val="20"/>
        </w:rPr>
      </w:r>
    </w:p>
    <w:p>
      <w:r>
        <w:rPr>
          <w:rFonts w:ascii="Courier New" w:hAnsi="Courier New"/>
          <w:sz w:val="20"/>
        </w:rPr>
        <w:t xml:space="preserve">      {calibrationPerTypeData.length &gt; 0 &amp;&amp; (</w:t>
      </w:r>
    </w:p>
    <w:p>
      <w:r>
        <w:rPr>
          <w:rFonts w:ascii="Courier New" w:hAnsi="Courier New"/>
          <w:sz w:val="20"/>
        </w:rPr>
        <w:t xml:space="preserve">        &lt;CalibrationPerTypePanel</w:t>
      </w:r>
    </w:p>
    <w:p>
      <w:r>
        <w:rPr>
          <w:rFonts w:ascii="Courier New" w:hAnsi="Courier New"/>
          <w:sz w:val="20"/>
        </w:rPr>
        <w:t xml:space="preserve">          data={calibrationPerTypeData}</w:t>
      </w:r>
    </w:p>
    <w:p>
      <w:r>
        <w:rPr>
          <w:rFonts w:ascii="Courier New" w:hAnsi="Courier New"/>
          <w:sz w:val="20"/>
        </w:rPr>
        <w:t xml:space="preserve">          runName={selectedRun ? runs.find(r =&gt; r.id === selectedRun)?.run_name : ''}</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 className="main-content"&gt;</w:t>
      </w:r>
    </w:p>
    <w:p>
      <w:r>
        <w:rPr>
          <w:rFonts w:ascii="Courier New" w:hAnsi="Courier New"/>
          <w:sz w:val="20"/>
        </w:rPr>
        <w:t xml:space="preserve">        &lt;div className="visualization-panel"&gt;</w:t>
      </w:r>
    </w:p>
    <w:p>
      <w:r>
        <w:rPr>
          <w:rFonts w:ascii="Courier New" w:hAnsi="Courier New"/>
          <w:sz w:val="20"/>
        </w:rPr>
        <w:t xml:space="preserve">          {viewMode === 'confusion' ? (</w:t>
      </w:r>
    </w:p>
    <w:p>
      <w:r>
        <w:rPr>
          <w:rFonts w:ascii="Courier New" w:hAnsi="Courier New"/>
          <w:sz w:val="20"/>
        </w:rPr>
        <w:t xml:space="preserve">            &lt;ConfusionMatrixPanel</w:t>
      </w:r>
    </w:p>
    <w:p>
      <w:r>
        <w:rPr>
          <w:rFonts w:ascii="Courier New" w:hAnsi="Courier New"/>
          <w:sz w:val="20"/>
        </w:rPr>
        <w:t xml:space="preserve">              data={confusionMatrixData}</w:t>
      </w:r>
    </w:p>
    <w:p>
      <w:r>
        <w:rPr>
          <w:rFonts w:ascii="Courier New" w:hAnsi="Courier New"/>
          <w:sz w:val="20"/>
        </w:rPr>
        <w:t xml:space="preserve">              selectedCell={selectedCell}</w:t>
      </w:r>
    </w:p>
    <w:p>
      <w:r>
        <w:rPr>
          <w:rFonts w:ascii="Courier New" w:hAnsi="Courier New"/>
          <w:sz w:val="20"/>
        </w:rPr>
        <w:t xml:space="preserve">              onCellClick={handleCellClick}</w:t>
      </w:r>
    </w:p>
    <w:p>
      <w:r>
        <w:rPr>
          <w:rFonts w:ascii="Courier New" w:hAnsi="Courier New"/>
          <w:sz w:val="20"/>
        </w:rPr>
        <w:t xml:space="preserve">              onSubtypeCellClick={handleSubtypeCellClick}</w:t>
      </w:r>
    </w:p>
    <w:p>
      <w:r>
        <w:rPr>
          <w:rFonts w:ascii="Courier New" w:hAnsi="Courier New"/>
          <w:sz w:val="20"/>
        </w:rPr>
        <w:t xml:space="preserve">              loading={loading}</w:t>
      </w:r>
    </w:p>
    <w:p>
      <w:r>
        <w:rPr>
          <w:rFonts w:ascii="Courier New" w:hAnsi="Courier New"/>
          <w:sz w:val="20"/>
        </w:rPr>
        <w:t xml:space="preserve">            /&gt;</w:t>
      </w:r>
    </w:p>
    <w:p>
      <w:r>
        <w:rPr>
          <w:rFonts w:ascii="Courier New" w:hAnsi="Courier New"/>
          <w:sz w:val="20"/>
        </w:rPr>
        <w:t xml:space="preserve">          ) : (</w:t>
      </w:r>
    </w:p>
    <w:p>
      <w:r>
        <w:rPr>
          <w:rFonts w:ascii="Courier New" w:hAnsi="Courier New"/>
          <w:sz w:val="20"/>
        </w:rPr>
        <w:t xml:space="preserve">            &lt;TransitionMatrixPanel</w:t>
      </w:r>
    </w:p>
    <w:p>
      <w:r>
        <w:rPr>
          <w:rFonts w:ascii="Courier New" w:hAnsi="Courier New"/>
          <w:sz w:val="20"/>
        </w:rPr>
        <w:t xml:space="preserve">              data={transitionMatrixData}</w:t>
      </w:r>
    </w:p>
    <w:p>
      <w:r>
        <w:rPr>
          <w:rFonts w:ascii="Courier New" w:hAnsi="Courier New"/>
          <w:sz w:val="20"/>
        </w:rPr>
        <w:t xml:space="preserve">              selectedCell={selectedCell}</w:t>
      </w:r>
    </w:p>
    <w:p>
      <w:r>
        <w:rPr>
          <w:rFonts w:ascii="Courier New" w:hAnsi="Courier New"/>
          <w:sz w:val="20"/>
        </w:rPr>
        <w:t xml:space="preserve">              onCellClick={handleTransitionCellClick}</w:t>
      </w:r>
    </w:p>
    <w:p>
      <w:r>
        <w:rPr>
          <w:rFonts w:ascii="Courier New" w:hAnsi="Courier New"/>
          <w:sz w:val="20"/>
        </w:rPr>
        <w:t xml:space="preserve">              loading={loading}</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{recordsData &amp;&amp; (</w:t>
      </w:r>
    </w:p>
    <w:p>
      <w:r>
        <w:rPr>
          <w:rFonts w:ascii="Courier New" w:hAnsi="Courier New"/>
          <w:sz w:val="20"/>
        </w:rPr>
        <w:t xml:space="preserve">          &lt;div className="records-panel"&gt;</w:t>
      </w:r>
    </w:p>
    <w:p>
      <w:r>
        <w:rPr>
          <w:rFonts w:ascii="Courier New" w:hAnsi="Courier New"/>
          <w:sz w:val="20"/>
        </w:rPr>
        <w:t xml:space="preserve">            &lt;RowLevelTable data={recordsData}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Dashboard;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client/components/LeaderboardWidget.jsx</w:t>
      </w:r>
    </w:p>
    <w:p>
      <w:r>
        <w:rPr>
          <w:rFonts w:ascii="Courier New" w:hAnsi="Courier New"/>
          <w:sz w:val="20"/>
        </w:rPr>
        <w:t>import React from 'react';</w:t>
      </w:r>
    </w:p>
    <w:p>
      <w:r>
        <w:rPr>
          <w:rFonts w:ascii="Courier New" w:hAnsi="Courier New"/>
          <w:sz w:val="20"/>
        </w:rPr>
      </w:r>
    </w:p>
    <w:p>
      <w:r>
        <w:rPr>
          <w:rFonts w:ascii="Courier New" w:hAnsi="Courier New"/>
          <w:sz w:val="20"/>
        </w:rPr>
        <w:t>function LeaderboardWidget({ data }) {</w:t>
      </w:r>
    </w:p>
    <w:p>
      <w:r>
        <w:rPr>
          <w:rFonts w:ascii="Courier New" w:hAnsi="Courier New"/>
          <w:sz w:val="20"/>
        </w:rPr>
        <w:t xml:space="preserve">  if (!data || data.length === 0) {</w:t>
      </w:r>
    </w:p>
    <w:p>
      <w:r>
        <w:rPr>
          <w:rFonts w:ascii="Courier New" w:hAnsi="Courier New"/>
          <w:sz w:val="20"/>
        </w:rPr>
        <w:t xml:space="preserve">    return &lt;div className="leaderboard-widget"&gt;No leaderboard data available&lt;/div&gt;;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className="leaderboard-widget"&gt;</w:t>
      </w:r>
    </w:p>
    <w:p>
      <w:r>
        <w:rPr>
          <w:rFonts w:ascii="Courier New" w:hAnsi="Courier New"/>
          <w:sz w:val="20"/>
        </w:rPr>
        <w:t xml:space="preserve">      &lt;h2&gt;Leaderboard&lt;/h2&gt;</w:t>
      </w:r>
    </w:p>
    <w:p>
      <w:r>
        <w:rPr>
          <w:rFonts w:ascii="Courier New" w:hAnsi="Courier New"/>
          <w:sz w:val="20"/>
        </w:rPr>
        <w:t xml:space="preserve">      &lt;table className="leaderboard-table"&gt;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&lt;th&gt;Rank&lt;/th&gt;</w:t>
      </w:r>
    </w:p>
    <w:p>
      <w:r>
        <w:rPr>
          <w:rFonts w:ascii="Courier New" w:hAnsi="Courier New"/>
          <w:sz w:val="20"/>
        </w:rPr>
        <w:t xml:space="preserve">            &lt;th&gt;Run&lt;/th&gt;</w:t>
      </w:r>
    </w:p>
    <w:p>
      <w:r>
        <w:rPr>
          <w:rFonts w:ascii="Courier New" w:hAnsi="Courier New"/>
          <w:sz w:val="20"/>
        </w:rPr>
        <w:t xml:space="preserve">            &lt;th&gt;Model Version&lt;/th&gt;</w:t>
      </w:r>
    </w:p>
    <w:p>
      <w:r>
        <w:rPr>
          <w:rFonts w:ascii="Courier New" w:hAnsi="Courier New"/>
          <w:sz w:val="20"/>
        </w:rPr>
        <w:t xml:space="preserve">            &lt;th&gt;Subtype Accuracy&lt;/th&gt;</w:t>
      </w:r>
    </w:p>
    <w:p>
      <w:r>
        <w:rPr>
          <w:rFonts w:ascii="Courier New" w:hAnsi="Courier New"/>
          <w:sz w:val="20"/>
        </w:rPr>
        <w:t xml:space="preserve">            &lt;th&gt;Subtype F1 (Weighted)&lt;/th&gt;</w:t>
      </w:r>
    </w:p>
    <w:p>
      <w:r>
        <w:rPr>
          <w:rFonts w:ascii="Courier New" w:hAnsi="Courier New"/>
          <w:sz w:val="20"/>
        </w:rPr>
        <w:t xml:space="preserve">            &lt;th&gt;Type F1 (Weighted)&lt;/th&gt;</w:t>
      </w:r>
    </w:p>
    <w:p>
      <w:r>
        <w:rPr>
          <w:rFonts w:ascii="Courier New" w:hAnsi="Courier New"/>
          <w:sz w:val="20"/>
        </w:rPr>
        <w:t xml:space="preserve">            &lt;th&gt;Benchmark Size&lt;/th&gt;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{data.map((row, idx) =&gt; (</w:t>
      </w:r>
    </w:p>
    <w:p>
      <w:r>
        <w:rPr>
          <w:rFonts w:ascii="Courier New" w:hAnsi="Courier New"/>
          <w:sz w:val="20"/>
        </w:rPr>
        <w:t xml:space="preserve">            &lt;tr key={row.run_id}&gt;</w:t>
      </w:r>
    </w:p>
    <w:p>
      <w:r>
        <w:rPr>
          <w:rFonts w:ascii="Courier New" w:hAnsi="Courier New"/>
          <w:sz w:val="20"/>
        </w:rPr>
        <w:t xml:space="preserve">              &lt;td className="rank"&gt;{idx + 1}&lt;/td&gt;</w:t>
      </w:r>
    </w:p>
    <w:p>
      <w:r>
        <w:rPr>
          <w:rFonts w:ascii="Courier New" w:hAnsi="Courier New"/>
          <w:sz w:val="20"/>
        </w:rPr>
        <w:t xml:space="preserve">              &lt;td className="run-name"&gt;{row.run_name}&lt;/td&gt;</w:t>
      </w:r>
    </w:p>
    <w:p>
      <w:r>
        <w:rPr>
          <w:rFonts w:ascii="Courier New" w:hAnsi="Courier New"/>
          <w:sz w:val="20"/>
        </w:rPr>
        <w:t xml:space="preserve">              &lt;td&gt;{row.model_version || '-'}&lt;/td&gt;</w:t>
      </w:r>
    </w:p>
    <w:p>
      <w:r>
        <w:rPr>
          <w:rFonts w:ascii="Courier New" w:hAnsi="Courier New"/>
          <w:sz w:val="20"/>
        </w:rPr>
        <w:t xml:space="preserve">              &lt;td className="metric"&gt;{parseFloat(row.subtype_accuracy).toFixed(4)}&lt;/td&gt;</w:t>
      </w:r>
    </w:p>
    <w:p>
      <w:r>
        <w:rPr>
          <w:rFonts w:ascii="Courier New" w:hAnsi="Courier New"/>
          <w:sz w:val="20"/>
        </w:rPr>
        <w:t xml:space="preserve">              &lt;td className="metric"&gt;{parseFloat(row.subtype_weighted_f1).toFixed(4)}&lt;/td&gt;</w:t>
      </w:r>
    </w:p>
    <w:p>
      <w:r>
        <w:rPr>
          <w:rFonts w:ascii="Courier New" w:hAnsi="Courier New"/>
          <w:sz w:val="20"/>
        </w:rPr>
        <w:t xml:space="preserve">              &lt;td className="metric"&gt;{parseFloat(row.type_weighted_f1).toFixed(4)}&lt;/td&gt;</w:t>
      </w:r>
    </w:p>
    <w:p>
      <w:r>
        <w:rPr>
          <w:rFonts w:ascii="Courier New" w:hAnsi="Courier New"/>
          <w:sz w:val="20"/>
        </w:rPr>
        <w:t xml:space="preserve">              &lt;td className="benchmark-size"&gt;{row.benchmark_length}&lt;/td&gt;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LeaderboardWidget;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client/components/RowLevelTable.jsx</w:t>
      </w:r>
    </w:p>
    <w:p>
      <w:r>
        <w:rPr>
          <w:rFonts w:ascii="Courier New" w:hAnsi="Courier New"/>
          <w:sz w:val="20"/>
        </w:rPr>
        <w:t>import React, { useState } from 'react';</w:t>
      </w:r>
    </w:p>
    <w:p>
      <w:r>
        <w:rPr>
          <w:rFonts w:ascii="Courier New" w:hAnsi="Courier New"/>
          <w:sz w:val="20"/>
        </w:rPr>
      </w:r>
    </w:p>
    <w:p>
      <w:r>
        <w:rPr>
          <w:rFonts w:ascii="Courier New" w:hAnsi="Courier New"/>
          <w:sz w:val="20"/>
        </w:rPr>
        <w:t>function RowLevelTable({ data }) {</w:t>
      </w:r>
    </w:p>
    <w:p>
      <w:r>
        <w:rPr>
          <w:rFonts w:ascii="Courier New" w:hAnsi="Courier New"/>
          <w:sz w:val="20"/>
        </w:rPr>
        <w:t xml:space="preserve">  const [expandedRows, setExpandedRows] = useState(new Set());</w:t>
      </w:r>
    </w:p>
    <w:p>
      <w:r>
        <w:rPr>
          <w:rFonts w:ascii="Courier New" w:hAnsi="Courier New"/>
          <w:sz w:val="20"/>
        </w:rPr>
        <w:t xml:space="preserve">  const [currentPage, setCurrentPage] = useState(0);</w:t>
      </w:r>
    </w:p>
    <w:p>
      <w:r>
        <w:rPr>
          <w:rFonts w:ascii="Courier New" w:hAnsi="Courier New"/>
          <w:sz w:val="20"/>
        </w:rPr>
      </w:r>
    </w:p>
    <w:p>
      <w:r>
        <w:rPr>
          <w:rFonts w:ascii="Courier New" w:hAnsi="Courier New"/>
          <w:sz w:val="20"/>
        </w:rPr>
        <w:t xml:space="preserve">  if (!data || !data.data) return &lt;div&gt;No records&lt;/div&gt;;</w:t>
      </w:r>
    </w:p>
    <w:p>
      <w:r>
        <w:rPr>
          <w:rFonts w:ascii="Courier New" w:hAnsi="Courier New"/>
          <w:sz w:val="20"/>
        </w:rPr>
      </w:r>
    </w:p>
    <w:p>
      <w:r>
        <w:rPr>
          <w:rFonts w:ascii="Courier New" w:hAnsi="Courier New"/>
          <w:sz w:val="20"/>
        </w:rPr>
        <w:t xml:space="preserve">  const PAGE_SIZE = 10;</w:t>
      </w:r>
    </w:p>
    <w:p>
      <w:r>
        <w:rPr>
          <w:rFonts w:ascii="Courier New" w:hAnsi="Courier New"/>
          <w:sz w:val="20"/>
        </w:rPr>
        <w:t xml:space="preserve">  const pageData = data.data.slice(currentPage * PAGE_SIZE, (currentPage + 1) * PAGE_SIZE);</w:t>
      </w:r>
    </w:p>
    <w:p>
      <w:r>
        <w:rPr>
          <w:rFonts w:ascii="Courier New" w:hAnsi="Courier New"/>
          <w:sz w:val="20"/>
        </w:rPr>
        <w:t xml:space="preserve">  const totalPages = Math.ceil(data.data.length / PAGE_SIZE);</w:t>
      </w:r>
    </w:p>
    <w:p>
      <w:r>
        <w:rPr>
          <w:rFonts w:ascii="Courier New" w:hAnsi="Courier New"/>
          <w:sz w:val="20"/>
        </w:rPr>
      </w:r>
    </w:p>
    <w:p>
      <w:r>
        <w:rPr>
          <w:rFonts w:ascii="Courier New" w:hAnsi="Courier New"/>
          <w:sz w:val="20"/>
        </w:rPr>
        <w:t xml:space="preserve">  const toggleExpand = id =&gt; {</w:t>
      </w:r>
    </w:p>
    <w:p>
      <w:r>
        <w:rPr>
          <w:rFonts w:ascii="Courier New" w:hAnsi="Courier New"/>
          <w:sz w:val="20"/>
        </w:rPr>
        <w:t xml:space="preserve">    const newExpanded = new Set(expandedRows);</w:t>
      </w:r>
    </w:p>
    <w:p>
      <w:r>
        <w:rPr>
          <w:rFonts w:ascii="Courier New" w:hAnsi="Courier New"/>
          <w:sz w:val="20"/>
        </w:rPr>
        <w:t xml:space="preserve">    if (newExpanded.has(id)) {</w:t>
      </w:r>
    </w:p>
    <w:p>
      <w:r>
        <w:rPr>
          <w:rFonts w:ascii="Courier New" w:hAnsi="Courier New"/>
          <w:sz w:val="20"/>
        </w:rPr>
        <w:t xml:space="preserve">      newExpanded.delete(id);</w:t>
      </w:r>
    </w:p>
    <w:p>
      <w:r>
        <w:rPr>
          <w:rFonts w:ascii="Courier New" w:hAnsi="Courier New"/>
          <w:sz w:val="20"/>
        </w:rPr>
        <w:t xml:space="preserve">    } else {</w:t>
      </w:r>
    </w:p>
    <w:p>
      <w:r>
        <w:rPr>
          <w:rFonts w:ascii="Courier New" w:hAnsi="Courier New"/>
          <w:sz w:val="20"/>
        </w:rPr>
        <w:t xml:space="preserve">      newExpanded.add(id);</w:t>
      </w:r>
    </w:p>
    <w:p>
      <w:r>
        <w:rPr>
          <w:rFonts w:ascii="Courier New" w:hAnsi="Courier New"/>
          <w:sz w:val="20"/>
        </w:rPr>
        <w:t xml:space="preserve">    }</w:t>
      </w:r>
    </w:p>
    <w:p>
      <w:r>
        <w:rPr>
          <w:rFonts w:ascii="Courier New" w:hAnsi="Courier New"/>
          <w:sz w:val="20"/>
        </w:rPr>
        <w:t xml:space="preserve">    setExpandedRows(newExpanded);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renderJsonPreview = obj =&gt; {</w:t>
      </w:r>
    </w:p>
    <w:p>
      <w:r>
        <w:rPr>
          <w:rFonts w:ascii="Courier New" w:hAnsi="Courier New"/>
          <w:sz w:val="20"/>
        </w:rPr>
        <w:t xml:space="preserve">    const str = JSON.stringify(obj).substring(0, 100);</w:t>
      </w:r>
    </w:p>
    <w:p>
      <w:r>
        <w:rPr>
          <w:rFonts w:ascii="Courier New" w:hAnsi="Courier New"/>
          <w:sz w:val="20"/>
        </w:rPr>
        <w:t xml:space="preserve">    return str.length &gt; 100 ? str + '...' : str;</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className="row-level-table-panel"&gt;</w:t>
      </w:r>
    </w:p>
    <w:p>
      <w:r>
        <w:rPr>
          <w:rFonts w:ascii="Courier New" w:hAnsi="Courier New"/>
          <w:sz w:val="20"/>
        </w:rPr>
        <w:t xml:space="preserve">      &lt;h3&gt;Record Details ({data.pagination.total} total)&lt;/h3&gt;</w:t>
      </w:r>
    </w:p>
    <w:p>
      <w:r>
        <w:rPr>
          <w:rFonts w:ascii="Courier New" w:hAnsi="Courier New"/>
          <w:sz w:val="20"/>
        </w:rPr>
        <w:t xml:space="preserve">      &lt;div className="table-wrapper"&gt;</w:t>
      </w:r>
    </w:p>
    <w:p>
      <w:r>
        <w:rPr>
          <w:rFonts w:ascii="Courier New" w:hAnsi="Courier New"/>
          <w:sz w:val="20"/>
        </w:rPr>
        <w:t xml:space="preserve">        &lt;table className="records-table"&gt;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&lt;th&gt;Request ID&lt;/th&gt;</w:t>
      </w:r>
    </w:p>
    <w:p>
      <w:r>
        <w:rPr>
          <w:rFonts w:ascii="Courier New" w:hAnsi="Courier New"/>
          <w:sz w:val="20"/>
        </w:rPr>
        <w:t xml:space="preserve">              &lt;th&gt;True Type&lt;/th&gt;</w:t>
      </w:r>
    </w:p>
    <w:p>
      <w:r>
        <w:rPr>
          <w:rFonts w:ascii="Courier New" w:hAnsi="Courier New"/>
          <w:sz w:val="20"/>
        </w:rPr>
        <w:t xml:space="preserve">              &lt;th&gt;Pred Type&lt;/th&gt;</w:t>
      </w:r>
    </w:p>
    <w:p>
      <w:r>
        <w:rPr>
          <w:rFonts w:ascii="Courier New" w:hAnsi="Courier New"/>
          <w:sz w:val="20"/>
        </w:rPr>
        <w:t xml:space="preserve">              &lt;th&gt;True Subtype&lt;/th&gt;</w:t>
      </w:r>
    </w:p>
    <w:p>
      <w:r>
        <w:rPr>
          <w:rFonts w:ascii="Courier New" w:hAnsi="Courier New"/>
          <w:sz w:val="20"/>
        </w:rPr>
        <w:t xml:space="preserve">              &lt;th&gt;Pred Subtype&lt;/th&gt;</w:t>
      </w:r>
    </w:p>
    <w:p>
      <w:r>
        <w:rPr>
          <w:rFonts w:ascii="Courier New" w:hAnsi="Courier New"/>
          <w:sz w:val="20"/>
        </w:rPr>
        <w:t xml:space="preserve">              &lt;th&gt;Attributes&lt;/th&gt;</w:t>
      </w:r>
    </w:p>
    <w:p>
      <w:r>
        <w:rPr>
          <w:rFonts w:ascii="Courier New" w:hAnsi="Courier New"/>
          <w:sz w:val="20"/>
        </w:rPr>
        <w:t xml:space="preserve">              &lt;th&gt;Metadata&lt;/th&gt;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{pageData.map(record =&gt; (</w:t>
      </w:r>
    </w:p>
    <w:p>
      <w:r>
        <w:rPr>
          <w:rFonts w:ascii="Courier New" w:hAnsi="Courier New"/>
          <w:sz w:val="20"/>
        </w:rPr>
        <w:t xml:space="preserve">              &lt;React.Fragment key={record.id}&gt;</w:t>
      </w:r>
    </w:p>
    <w:p>
      <w:r>
        <w:rPr>
          <w:rFonts w:ascii="Courier New" w:hAnsi="Courier New"/>
          <w:sz w:val="20"/>
        </w:rPr>
        <w:t xml:space="preserve">                &lt;tr className={`record-row ${expandedRows.has(record.id) ? 'expanded' : ''}`}&gt;</w:t>
      </w:r>
    </w:p>
    <w:p>
      <w:r>
        <w:rPr>
          <w:rFonts w:ascii="Courier New" w:hAnsi="Courier New"/>
          <w:sz w:val="20"/>
        </w:rPr>
        <w:t xml:space="preserve">                  &lt;td&gt;{record.request_id}&lt;/td&gt;</w:t>
      </w:r>
    </w:p>
    <w:p>
      <w:r>
        <w:rPr>
          <w:rFonts w:ascii="Courier New" w:hAnsi="Courier New"/>
          <w:sz w:val="20"/>
        </w:rPr>
        <w:t xml:space="preserve">                  &lt;td&gt;{record.true_type}&lt;/td&gt;</w:t>
      </w:r>
    </w:p>
    <w:p>
      <w:r>
        <w:rPr>
          <w:rFonts w:ascii="Courier New" w:hAnsi="Courier New"/>
          <w:sz w:val="20"/>
        </w:rPr>
        <w:t xml:space="preserve">                  &lt;td&gt;{record.pred_type}&lt;/td&gt;</w:t>
      </w:r>
    </w:p>
    <w:p>
      <w:r>
        <w:rPr>
          <w:rFonts w:ascii="Courier New" w:hAnsi="Courier New"/>
          <w:sz w:val="20"/>
        </w:rPr>
        <w:t xml:space="preserve">                  &lt;td&gt;{record.true_subtype}&lt;/td&gt;</w:t>
      </w:r>
    </w:p>
    <w:p>
      <w:r>
        <w:rPr>
          <w:rFonts w:ascii="Courier New" w:hAnsi="Courier New"/>
          <w:sz w:val="20"/>
        </w:rPr>
        <w:t xml:space="preserve">                  &lt;td&gt;{record.pred_subtype}&lt;/td&gt;</w:t>
      </w:r>
    </w:p>
    <w:p>
      <w:r>
        <w:rPr>
          <w:rFonts w:ascii="Courier New" w:hAnsi="Courier New"/>
          <w:sz w:val="20"/>
        </w:rPr>
        <w:t xml:space="preserve">                  &lt;td&gt;</w:t>
      </w:r>
    </w:p>
    <w:p>
      <w:r>
        <w:rPr>
          <w:rFonts w:ascii="Courier New" w:hAnsi="Courier New"/>
          <w:sz w:val="20"/>
        </w:rPr>
        <w:t xml:space="preserve">                    &lt;button</w:t>
      </w:r>
    </w:p>
    <w:p>
      <w:r>
        <w:rPr>
          <w:rFonts w:ascii="Courier New" w:hAnsi="Courier New"/>
          <w:sz w:val="20"/>
        </w:rPr>
        <w:t xml:space="preserve">                      className="expand-button"</w:t>
      </w:r>
    </w:p>
    <w:p>
      <w:r>
        <w:rPr>
          <w:rFonts w:ascii="Courier New" w:hAnsi="Courier New"/>
          <w:sz w:val="20"/>
        </w:rPr>
        <w:t xml:space="preserve">                      onClick={() =&gt; toggleExpand(record.id)}</w:t>
      </w:r>
    </w:p>
    <w:p>
      <w:r>
        <w:rPr>
          <w:rFonts w:ascii="Courier New" w:hAnsi="Courier New"/>
          <w:sz w:val="20"/>
        </w:rPr>
        <w:t xml:space="preserve">                    &gt;</w:t>
      </w:r>
    </w:p>
    <w:p>
      <w:r>
        <w:rPr>
          <w:rFonts w:ascii="Courier New" w:hAnsi="Courier New"/>
          <w:sz w:val="20"/>
        </w:rPr>
        <w:t xml:space="preserve">                      {expandedRows.has(record.id) ? '▼' : '▶'} Expand</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&lt;td&gt;</w:t>
      </w:r>
    </w:p>
    <w:p>
      <w:r>
        <w:rPr>
          <w:rFonts w:ascii="Courier New" w:hAnsi="Courier New"/>
          <w:sz w:val="20"/>
        </w:rPr>
        <w:t xml:space="preserve">                    &lt;span className="json-preview"&gt;</w:t>
      </w:r>
    </w:p>
    <w:p>
      <w:r>
        <w:rPr>
          <w:rFonts w:ascii="Courier New" w:hAnsi="Courier New"/>
          <w:sz w:val="20"/>
        </w:rPr>
        <w:t xml:space="preserve">                      {renderJsonPreview(record.metadata)}</w:t>
      </w:r>
    </w:p>
    <w:p>
      <w:r>
        <w:rPr>
          <w:rFonts w:ascii="Courier New" w:hAnsi="Courier New"/>
          <w:sz w:val="20"/>
        </w:rPr>
        <w:t xml:space="preserve">                    &lt;/span&gt;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{expandedRows.has(record.id) &amp;&amp; (</w:t>
      </w:r>
    </w:p>
    <w:p>
      <w:r>
        <w:rPr>
          <w:rFonts w:ascii="Courier New" w:hAnsi="Courier New"/>
          <w:sz w:val="20"/>
        </w:rPr>
        <w:t xml:space="preserve">                  &lt;tr className="expanded-row"&gt;</w:t>
      </w:r>
    </w:p>
    <w:p>
      <w:r>
        <w:rPr>
          <w:rFonts w:ascii="Courier New" w:hAnsi="Courier New"/>
          <w:sz w:val="20"/>
        </w:rPr>
        <w:t xml:space="preserve">                    &lt;td colSpan="7"&gt;</w:t>
      </w:r>
    </w:p>
    <w:p>
      <w:r>
        <w:rPr>
          <w:rFonts w:ascii="Courier New" w:hAnsi="Courier New"/>
          <w:sz w:val="20"/>
        </w:rPr>
        <w:t xml:space="preserve">                      &lt;div className="expanded-content"&gt;</w:t>
      </w:r>
    </w:p>
    <w:p>
      <w:r>
        <w:rPr>
          <w:rFonts w:ascii="Courier New" w:hAnsi="Courier New"/>
          <w:sz w:val="20"/>
        </w:rPr>
        <w:t xml:space="preserve">                        &lt;div className="json-section"&gt;</w:t>
      </w:r>
    </w:p>
    <w:p>
      <w:r>
        <w:rPr>
          <w:rFonts w:ascii="Courier New" w:hAnsi="Courier New"/>
          <w:sz w:val="20"/>
        </w:rPr>
        <w:t xml:space="preserve">                          &lt;h4&gt;Attributes:&lt;/h4&gt;</w:t>
      </w:r>
    </w:p>
    <w:p>
      <w:r>
        <w:rPr>
          <w:rFonts w:ascii="Courier New" w:hAnsi="Courier New"/>
          <w:sz w:val="20"/>
        </w:rPr>
        <w:t xml:space="preserve">                          &lt;pre&gt;{JSON.stringify(record.attributes, null, 2)}&lt;/pre&gt;</w:t>
      </w:r>
    </w:p>
    <w:p>
      <w:r>
        <w:rPr>
          <w:rFonts w:ascii="Courier New" w:hAnsi="Courier New"/>
          <w:sz w:val="20"/>
        </w:rPr>
        <w:t xml:space="preserve">                        &lt;/div&gt;</w:t>
      </w:r>
    </w:p>
    <w:p>
      <w:r>
        <w:rPr>
          <w:rFonts w:ascii="Courier New" w:hAnsi="Courier New"/>
          <w:sz w:val="20"/>
        </w:rPr>
        <w:t xml:space="preserve">                        &lt;div className="json-section"&gt;</w:t>
      </w:r>
    </w:p>
    <w:p>
      <w:r>
        <w:rPr>
          <w:rFonts w:ascii="Courier New" w:hAnsi="Courier New"/>
          <w:sz w:val="20"/>
        </w:rPr>
        <w:t xml:space="preserve">                          &lt;h4&gt;Metadata:&lt;/h4&gt;</w:t>
      </w:r>
    </w:p>
    <w:p>
      <w:r>
        <w:rPr>
          <w:rFonts w:ascii="Courier New" w:hAnsi="Courier New"/>
          <w:sz w:val="20"/>
        </w:rPr>
        <w:t xml:space="preserve">                          &lt;pre&gt;{JSON.stringify(record.metadata, null, 2)}&lt;/pre&gt;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&lt;/React.Fragment&gt;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className="pagination"&gt;</w:t>
      </w:r>
    </w:p>
    <w:p>
      <w:r>
        <w:rPr>
          <w:rFonts w:ascii="Courier New" w:hAnsi="Courier New"/>
          <w:sz w:val="20"/>
        </w:rPr>
        <w:t xml:space="preserve">        &lt;button</w:t>
      </w:r>
    </w:p>
    <w:p>
      <w:r>
        <w:rPr>
          <w:rFonts w:ascii="Courier New" w:hAnsi="Courier New"/>
          <w:sz w:val="20"/>
        </w:rPr>
        <w:t xml:space="preserve">          onClick={() =&gt; setCurrentPage(Math.max(0, currentPage - 1))}</w:t>
      </w:r>
    </w:p>
    <w:p>
      <w:r>
        <w:rPr>
          <w:rFonts w:ascii="Courier New" w:hAnsi="Courier New"/>
          <w:sz w:val="20"/>
        </w:rPr>
        <w:t xml:space="preserve">          disabled={currentPage === 0}</w:t>
      </w:r>
    </w:p>
    <w:p>
      <w:r>
        <w:rPr>
          <w:rFonts w:ascii="Courier New" w:hAnsi="Courier New"/>
          <w:sz w:val="20"/>
        </w:rPr>
        <w:t xml:space="preserve">        &gt;</w:t>
      </w:r>
    </w:p>
    <w:p>
      <w:r>
        <w:rPr>
          <w:rFonts w:ascii="Courier New" w:hAnsi="Courier New"/>
          <w:sz w:val="20"/>
        </w:rPr>
        <w:t xml:space="preserve">          Previous</w:t>
      </w:r>
    </w:p>
    <w:p>
      <w:r>
        <w:rPr>
          <w:rFonts w:ascii="Courier New" w:hAnsi="Courier New"/>
          <w:sz w:val="20"/>
        </w:rPr>
        <w:t xml:space="preserve">        &lt;/button&gt;</w:t>
      </w:r>
    </w:p>
    <w:p>
      <w:r>
        <w:rPr>
          <w:rFonts w:ascii="Courier New" w:hAnsi="Courier New"/>
          <w:sz w:val="20"/>
        </w:rPr>
        <w:t xml:space="preserve">        &lt;span&gt;</w:t>
      </w:r>
    </w:p>
    <w:p>
      <w:r>
        <w:rPr>
          <w:rFonts w:ascii="Courier New" w:hAnsi="Courier New"/>
          <w:sz w:val="20"/>
        </w:rPr>
        <w:t xml:space="preserve">          Page {currentPage + 1} of {totalPages}</w:t>
      </w:r>
    </w:p>
    <w:p>
      <w:r>
        <w:rPr>
          <w:rFonts w:ascii="Courier New" w:hAnsi="Courier New"/>
          <w:sz w:val="20"/>
        </w:rPr>
        <w:t xml:space="preserve">        &lt;/span&gt;</w:t>
      </w:r>
    </w:p>
    <w:p>
      <w:r>
        <w:rPr>
          <w:rFonts w:ascii="Courier New" w:hAnsi="Courier New"/>
          <w:sz w:val="20"/>
        </w:rPr>
        <w:t xml:space="preserve">        &lt;button</w:t>
      </w:r>
    </w:p>
    <w:p>
      <w:r>
        <w:rPr>
          <w:rFonts w:ascii="Courier New" w:hAnsi="Courier New"/>
          <w:sz w:val="20"/>
        </w:rPr>
        <w:t xml:space="preserve">          onClick={() =&gt; setCurrentPage(Math.min(totalPages - 1, currentPage + 1))}</w:t>
      </w:r>
    </w:p>
    <w:p>
      <w:r>
        <w:rPr>
          <w:rFonts w:ascii="Courier New" w:hAnsi="Courier New"/>
          <w:sz w:val="20"/>
        </w:rPr>
        <w:t xml:space="preserve">          disabled={currentPage === totalPages - 1}</w:t>
      </w:r>
    </w:p>
    <w:p>
      <w:r>
        <w:rPr>
          <w:rFonts w:ascii="Courier New" w:hAnsi="Courier New"/>
          <w:sz w:val="20"/>
        </w:rPr>
        <w:t xml:space="preserve">        &gt;</w:t>
      </w:r>
    </w:p>
    <w:p>
      <w:r>
        <w:rPr>
          <w:rFonts w:ascii="Courier New" w:hAnsi="Courier New"/>
          <w:sz w:val="20"/>
        </w:rPr>
        <w:t xml:space="preserve">          Next</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RowLevelTable;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client/components/RunSelector.jsx</w:t>
      </w:r>
    </w:p>
    <w:p>
      <w:r>
        <w:rPr>
          <w:rFonts w:ascii="Courier New" w:hAnsi="Courier New"/>
          <w:sz w:val="20"/>
        </w:rPr>
        <w:t>import React from 'react';</w:t>
      </w:r>
    </w:p>
    <w:p>
      <w:r>
        <w:rPr>
          <w:rFonts w:ascii="Courier New" w:hAnsi="Courier New"/>
          <w:sz w:val="20"/>
        </w:rPr>
      </w:r>
    </w:p>
    <w:p>
      <w:r>
        <w:rPr>
          <w:rFonts w:ascii="Courier New" w:hAnsi="Courier New"/>
          <w:sz w:val="20"/>
        </w:rPr>
        <w:t>function RunSelector({</w:t>
      </w:r>
    </w:p>
    <w:p>
      <w:r>
        <w:rPr>
          <w:rFonts w:ascii="Courier New" w:hAnsi="Courier New"/>
          <w:sz w:val="20"/>
        </w:rPr>
        <w:t xml:space="preserve">  runs,</w:t>
      </w:r>
    </w:p>
    <w:p>
      <w:r>
        <w:rPr>
          <w:rFonts w:ascii="Courier New" w:hAnsi="Courier New"/>
          <w:sz w:val="20"/>
        </w:rPr>
        <w:t xml:space="preserve">  selectedRun,</w:t>
      </w:r>
    </w:p>
    <w:p>
      <w:r>
        <w:rPr>
          <w:rFonts w:ascii="Courier New" w:hAnsi="Courier New"/>
          <w:sz w:val="20"/>
        </w:rPr>
        <w:t xml:space="preserve">  selectedRun2,</w:t>
      </w:r>
    </w:p>
    <w:p>
      <w:r>
        <w:rPr>
          <w:rFonts w:ascii="Courier New" w:hAnsi="Courier New"/>
          <w:sz w:val="20"/>
        </w:rPr>
        <w:t xml:space="preserve">  onRunSelect,</w:t>
      </w:r>
    </w:p>
    <w:p>
      <w:r>
        <w:rPr>
          <w:rFonts w:ascii="Courier New" w:hAnsi="Courier New"/>
          <w:sz w:val="20"/>
        </w:rPr>
        <w:t xml:space="preserve">  onRun2Select,</w:t>
      </w:r>
    </w:p>
    <w:p>
      <w:r>
        <w:rPr>
          <w:rFonts w:ascii="Courier New" w:hAnsi="Courier New"/>
          <w:sz w:val="20"/>
        </w:rPr>
        <w:t xml:space="preserve">  viewMode,</w:t>
      </w:r>
    </w:p>
    <w:p>
      <w:r>
        <w:rPr>
          <w:rFonts w:ascii="Courier New" w:hAnsi="Courier New"/>
          <w:sz w:val="20"/>
        </w:rPr>
        <w:t xml:space="preserve">  onViewModeChange,</w:t>
      </w:r>
    </w:p>
    <w:p>
      <w:r>
        <w:rPr>
          <w:rFonts w:ascii="Courier New" w:hAnsi="Courier New"/>
          <w:sz w:val="20"/>
        </w:rPr>
        <w:t>}) {</w:t>
      </w:r>
    </w:p>
    <w:p>
      <w:r>
        <w:rPr>
          <w:rFonts w:ascii="Courier New" w:hAnsi="Courier New"/>
          <w:sz w:val="20"/>
        </w:rPr>
        <w:t xml:space="preserve">  return (</w:t>
      </w:r>
    </w:p>
    <w:p>
      <w:r>
        <w:rPr>
          <w:rFonts w:ascii="Courier New" w:hAnsi="Courier New"/>
          <w:sz w:val="20"/>
        </w:rPr>
        <w:t xml:space="preserve">    &lt;div className="run-selector"&gt;</w:t>
      </w:r>
    </w:p>
    <w:p>
      <w:r>
        <w:rPr>
          <w:rFonts w:ascii="Courier New" w:hAnsi="Courier New"/>
          <w:sz w:val="20"/>
        </w:rPr>
        <w:t xml:space="preserve">      &lt;div className="run-controls"&gt;</w:t>
      </w:r>
    </w:p>
    <w:p>
      <w:r>
        <w:rPr>
          <w:rFonts w:ascii="Courier New" w:hAnsi="Courier New"/>
          <w:sz w:val="20"/>
        </w:rPr>
        <w:t xml:space="preserve">        &lt;label htmlFor="run1"&gt;Run 1:&lt;/label&gt;</w:t>
      </w:r>
    </w:p>
    <w:p>
      <w:r>
        <w:rPr>
          <w:rFonts w:ascii="Courier New" w:hAnsi="Courier New"/>
          <w:sz w:val="20"/>
        </w:rPr>
        <w:t xml:space="preserve">        &lt;select</w:t>
      </w:r>
    </w:p>
    <w:p>
      <w:r>
        <w:rPr>
          <w:rFonts w:ascii="Courier New" w:hAnsi="Courier New"/>
          <w:sz w:val="20"/>
        </w:rPr>
        <w:t xml:space="preserve">          id="run1"</w:t>
      </w:r>
    </w:p>
    <w:p>
      <w:r>
        <w:rPr>
          <w:rFonts w:ascii="Courier New" w:hAnsi="Courier New"/>
          <w:sz w:val="20"/>
        </w:rPr>
        <w:t xml:space="preserve">          value={selectedRun || ''}</w:t>
      </w:r>
    </w:p>
    <w:p>
      <w:r>
        <w:rPr>
          <w:rFonts w:ascii="Courier New" w:hAnsi="Courier New"/>
          <w:sz w:val="20"/>
        </w:rPr>
        <w:t xml:space="preserve">          onChange={e =&gt; onRunSelect(parseInt(e.target.value))}</w:t>
      </w:r>
    </w:p>
    <w:p>
      <w:r>
        <w:rPr>
          <w:rFonts w:ascii="Courier New" w:hAnsi="Courier New"/>
          <w:sz w:val="20"/>
        </w:rPr>
        <w:t xml:space="preserve">        &gt;</w:t>
      </w:r>
    </w:p>
    <w:p>
      <w:r>
        <w:rPr>
          <w:rFonts w:ascii="Courier New" w:hAnsi="Courier New"/>
          <w:sz w:val="20"/>
        </w:rPr>
        <w:t xml:space="preserve">          &lt;option value=""&gt;Select a run...&lt;/option&gt;</w:t>
      </w:r>
    </w:p>
    <w:p>
      <w:r>
        <w:rPr>
          <w:rFonts w:ascii="Courier New" w:hAnsi="Courier New"/>
          <w:sz w:val="20"/>
        </w:rPr>
        <w:t xml:space="preserve">          {runs.map(r =&gt; (</w:t>
      </w:r>
    </w:p>
    <w:p>
      <w:r>
        <w:rPr>
          <w:rFonts w:ascii="Courier New" w:hAnsi="Courier New"/>
          <w:sz w:val="20"/>
        </w:rPr>
        <w:t xml:space="preserve">            &lt;option key={r.id} value={r.id}&gt;</w:t>
      </w:r>
    </w:p>
    <w:p>
      <w:r>
        <w:rPr>
          <w:rFonts w:ascii="Courier New" w:hAnsi="Courier New"/>
          <w:sz w:val="20"/>
        </w:rPr>
        <w:t xml:space="preserve">              {r.run_name} ({r.model_version})</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className="view-mode-toggle"&gt;</w:t>
      </w:r>
    </w:p>
    <w:p>
      <w:r>
        <w:rPr>
          <w:rFonts w:ascii="Courier New" w:hAnsi="Courier New"/>
          <w:sz w:val="20"/>
        </w:rPr>
        <w:t xml:space="preserve">        &lt;button</w:t>
      </w:r>
    </w:p>
    <w:p>
      <w:r>
        <w:rPr>
          <w:rFonts w:ascii="Courier New" w:hAnsi="Courier New"/>
          <w:sz w:val="20"/>
        </w:rPr>
        <w:t xml:space="preserve">          className={viewMode === 'confusion' ? 'active' : ''}</w:t>
      </w:r>
    </w:p>
    <w:p>
      <w:r>
        <w:rPr>
          <w:rFonts w:ascii="Courier New" w:hAnsi="Courier New"/>
          <w:sz w:val="20"/>
        </w:rPr>
        <w:t xml:space="preserve">          onClick={() =&gt; onViewModeChange('confusion')}</w:t>
      </w:r>
    </w:p>
    <w:p>
      <w:r>
        <w:rPr>
          <w:rFonts w:ascii="Courier New" w:hAnsi="Courier New"/>
          <w:sz w:val="20"/>
        </w:rPr>
        <w:t xml:space="preserve">        &gt;</w:t>
      </w:r>
    </w:p>
    <w:p>
      <w:r>
        <w:rPr>
          <w:rFonts w:ascii="Courier New" w:hAnsi="Courier New"/>
          <w:sz w:val="20"/>
        </w:rPr>
        <w:t xml:space="preserve">          Confusion Matrix</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className={viewMode === 'transition' ? 'active' : ''}</w:t>
      </w:r>
    </w:p>
    <w:p>
      <w:r>
        <w:rPr>
          <w:rFonts w:ascii="Courier New" w:hAnsi="Courier New"/>
          <w:sz w:val="20"/>
        </w:rPr>
        <w:t xml:space="preserve">          onClick={() =&gt; onViewModeChange('transition')}</w:t>
      </w:r>
    </w:p>
    <w:p>
      <w:r>
        <w:rPr>
          <w:rFonts w:ascii="Courier New" w:hAnsi="Courier New"/>
          <w:sz w:val="20"/>
        </w:rPr>
        <w:t xml:space="preserve">        &gt;</w:t>
      </w:r>
    </w:p>
    <w:p>
      <w:r>
        <w:rPr>
          <w:rFonts w:ascii="Courier New" w:hAnsi="Courier New"/>
          <w:sz w:val="20"/>
        </w:rPr>
        <w:t xml:space="preserve">          Transition Matrix</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{viewMode === 'transition' &amp;&amp; (</w:t>
      </w:r>
    </w:p>
    <w:p>
      <w:r>
        <w:rPr>
          <w:rFonts w:ascii="Courier New" w:hAnsi="Courier New"/>
          <w:sz w:val="20"/>
        </w:rPr>
        <w:t xml:space="preserve">        &lt;div className="run-controls"&gt;</w:t>
      </w:r>
    </w:p>
    <w:p>
      <w:r>
        <w:rPr>
          <w:rFonts w:ascii="Courier New" w:hAnsi="Courier New"/>
          <w:sz w:val="20"/>
        </w:rPr>
        <w:t xml:space="preserve">          &lt;label htmlFor="run2"&gt;Run 2:&lt;/label&gt;</w:t>
      </w:r>
    </w:p>
    <w:p>
      <w:r>
        <w:rPr>
          <w:rFonts w:ascii="Courier New" w:hAnsi="Courier New"/>
          <w:sz w:val="20"/>
        </w:rPr>
        <w:t xml:space="preserve">          &lt;select</w:t>
      </w:r>
    </w:p>
    <w:p>
      <w:r>
        <w:rPr>
          <w:rFonts w:ascii="Courier New" w:hAnsi="Courier New"/>
          <w:sz w:val="20"/>
        </w:rPr>
        <w:t xml:space="preserve">            id="run2"</w:t>
      </w:r>
    </w:p>
    <w:p>
      <w:r>
        <w:rPr>
          <w:rFonts w:ascii="Courier New" w:hAnsi="Courier New"/>
          <w:sz w:val="20"/>
        </w:rPr>
        <w:t xml:space="preserve">            value={selectedRun2 || ''}</w:t>
      </w:r>
    </w:p>
    <w:p>
      <w:r>
        <w:rPr>
          <w:rFonts w:ascii="Courier New" w:hAnsi="Courier New"/>
          <w:sz w:val="20"/>
        </w:rPr>
        <w:t xml:space="preserve">            onChange={e =&gt; onRun2Select(parseInt(e.target.value))}</w:t>
      </w:r>
    </w:p>
    <w:p>
      <w:r>
        <w:rPr>
          <w:rFonts w:ascii="Courier New" w:hAnsi="Courier New"/>
          <w:sz w:val="20"/>
        </w:rPr>
        <w:t xml:space="preserve">          &gt;</w:t>
      </w:r>
    </w:p>
    <w:p>
      <w:r>
        <w:rPr>
          <w:rFonts w:ascii="Courier New" w:hAnsi="Courier New"/>
          <w:sz w:val="20"/>
        </w:rPr>
        <w:t xml:space="preserve">            &lt;option value=""&gt;Select a run...&lt;/option&gt;</w:t>
      </w:r>
    </w:p>
    <w:p>
      <w:r>
        <w:rPr>
          <w:rFonts w:ascii="Courier New" w:hAnsi="Courier New"/>
          <w:sz w:val="20"/>
        </w:rPr>
        <w:t xml:space="preserve">            {runs.map(r =&gt; (</w:t>
      </w:r>
    </w:p>
    <w:p>
      <w:r>
        <w:rPr>
          <w:rFonts w:ascii="Courier New" w:hAnsi="Courier New"/>
          <w:sz w:val="20"/>
        </w:rPr>
        <w:t xml:space="preserve">              &lt;option key={r.id} value={r.id}&gt;</w:t>
      </w:r>
    </w:p>
    <w:p>
      <w:r>
        <w:rPr>
          <w:rFonts w:ascii="Courier New" w:hAnsi="Courier New"/>
          <w:sz w:val="20"/>
        </w:rPr>
        <w:t xml:space="preserve">                {r.run_name} ({r.model_version})</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RunSelector;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client/components/TransitionMatrixPanel.jsx</w:t>
      </w:r>
    </w:p>
    <w:p>
      <w:r>
        <w:rPr>
          <w:rFonts w:ascii="Courier New" w:hAnsi="Courier New"/>
          <w:sz w:val="20"/>
        </w:rPr>
        <w:t>import React from 'react';</w:t>
      </w:r>
    </w:p>
    <w:p>
      <w:r>
        <w:rPr>
          <w:rFonts w:ascii="Courier New" w:hAnsi="Courier New"/>
          <w:sz w:val="20"/>
        </w:rPr>
      </w:r>
    </w:p>
    <w:p>
      <w:r>
        <w:rPr>
          <w:rFonts w:ascii="Courier New" w:hAnsi="Courier New"/>
          <w:sz w:val="20"/>
        </w:rPr>
        <w:t>function TransitionMatrixPanel({ data, selectedCell, onCellClick, loading }) {</w:t>
      </w:r>
    </w:p>
    <w:p>
      <w:r>
        <w:rPr>
          <w:rFonts w:ascii="Courier New" w:hAnsi="Courier New"/>
          <w:sz w:val="20"/>
        </w:rPr>
        <w:t xml:space="preserve">  if (loading) return &lt;div className="loading"&gt;Loading transition matrix...&lt;/div&gt;;</w:t>
      </w:r>
    </w:p>
    <w:p>
      <w:r>
        <w:rPr>
          <w:rFonts w:ascii="Courier New" w:hAnsi="Courier New"/>
          <w:sz w:val="20"/>
        </w:rPr>
        <w:t xml:space="preserve">  if (!data || !data.data) return &lt;div className="no-data"&gt;No data available&lt;/div&gt;;</w:t>
      </w:r>
    </w:p>
    <w:p>
      <w:r>
        <w:rPr>
          <w:rFonts w:ascii="Courier New" w:hAnsi="Courier New"/>
          <w:sz w:val="20"/>
        </w:rPr>
      </w:r>
    </w:p>
    <w:p>
      <w:r>
        <w:rPr>
          <w:rFonts w:ascii="Courier New" w:hAnsi="Courier New"/>
          <w:sz w:val="20"/>
        </w:rPr>
        <w:t xml:space="preserve">  // Build matrix structure</w:t>
      </w:r>
    </w:p>
    <w:p>
      <w:r>
        <w:rPr>
          <w:rFonts w:ascii="Courier New" w:hAnsi="Courier New"/>
          <w:sz w:val="20"/>
        </w:rPr>
        <w:t xml:space="preserve">  const rows = data.rows || [];</w:t>
      </w:r>
    </w:p>
    <w:p>
      <w:r>
        <w:rPr>
          <w:rFonts w:ascii="Courier New" w:hAnsi="Courier New"/>
          <w:sz w:val="20"/>
        </w:rPr>
        <w:t xml:space="preserve">  const cols = data.cols || [];</w:t>
      </w:r>
    </w:p>
    <w:p>
      <w:r>
        <w:rPr>
          <w:rFonts w:ascii="Courier New" w:hAnsi="Courier New"/>
          <w:sz w:val="20"/>
        </w:rPr>
        <w:t xml:space="preserve">  const matrixData = data.data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className="transition-matrix-panel"&gt;</w:t>
      </w:r>
    </w:p>
    <w:p>
      <w:r>
        <w:rPr>
          <w:rFonts w:ascii="Courier New" w:hAnsi="Courier New"/>
          <w:sz w:val="20"/>
        </w:rPr>
        <w:t xml:space="preserve">      &lt;h2&gt;Subtype Transition Matrix (Run 1 → Run 2)&lt;/h2&gt;</w:t>
      </w:r>
    </w:p>
    <w:p>
      <w:r>
        <w:rPr>
          <w:rFonts w:ascii="Courier New" w:hAnsi="Courier New"/>
          <w:sz w:val="20"/>
        </w:rPr>
        <w:t xml:space="preserve">      &lt;div className="matrix-container"&gt;</w:t>
      </w:r>
    </w:p>
    <w:p>
      <w:r>
        <w:rPr>
          <w:rFonts w:ascii="Courier New" w:hAnsi="Courier New"/>
          <w:sz w:val="20"/>
        </w:rPr>
        <w:t xml:space="preserve">        &lt;div className="matrix-scroll"&gt;</w:t>
      </w:r>
    </w:p>
    <w:p>
      <w:r>
        <w:rPr>
          <w:rFonts w:ascii="Courier New" w:hAnsi="Courier New"/>
          <w:sz w:val="20"/>
        </w:rPr>
        <w:t xml:space="preserve">          &lt;table className="transition-matrix"&gt;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&lt;th&gt;Run 1 \ Run 2&lt;/th&gt;</w:t>
      </w:r>
    </w:p>
    <w:p>
      <w:r>
        <w:rPr>
          <w:rFonts w:ascii="Courier New" w:hAnsi="Courier New"/>
          <w:sz w:val="20"/>
        </w:rPr>
        <w:t xml:space="preserve">                {cols.map(col =&gt; (</w:t>
      </w:r>
    </w:p>
    <w:p>
      <w:r>
        <w:rPr>
          <w:rFonts w:ascii="Courier New" w:hAnsi="Courier New"/>
          <w:sz w:val="20"/>
        </w:rPr>
        <w:t xml:space="preserve">                  &lt;th key={col} title={col}&gt;</w:t>
      </w:r>
    </w:p>
    <w:p>
      <w:r>
        <w:rPr>
          <w:rFonts w:ascii="Courier New" w:hAnsi="Courier New"/>
          <w:sz w:val="20"/>
        </w:rPr>
        <w:t xml:space="preserve">                    {col.substring(0, 8)}</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&lt;tr key={row}&gt;</w:t>
      </w:r>
    </w:p>
    <w:p>
      <w:r>
        <w:rPr>
          <w:rFonts w:ascii="Courier New" w:hAnsi="Courier New"/>
          <w:sz w:val="20"/>
        </w:rPr>
        <w:t xml:space="preserve">                  &lt;th title={row}&gt;{row.substring(0, 8)}&lt;/th&gt;</w:t>
      </w:r>
    </w:p>
    <w:p>
      <w:r>
        <w:rPr>
          <w:rFonts w:ascii="Courier New" w:hAnsi="Courier New"/>
          <w:sz w:val="20"/>
        </w:rPr>
        <w:t xml:space="preserve">                  {cols.map(col =&gt; {</w:t>
      </w:r>
    </w:p>
    <w:p>
      <w:r>
        <w:rPr>
          <w:rFonts w:ascii="Courier New" w:hAnsi="Courier New"/>
          <w:sz w:val="20"/>
        </w:rPr>
        <w:t xml:space="preserve">                    const value = matrixData[row] ? matrixData[row][col] : 0;</w:t>
      </w:r>
    </w:p>
    <w:p>
      <w:r>
        <w:rPr>
          <w:rFonts w:ascii="Courier New" w:hAnsi="Courier New"/>
          <w:sz w:val="20"/>
        </w:rPr>
        <w:t xml:space="preserve">                    const isSelected =</w:t>
      </w:r>
    </w:p>
    <w:p>
      <w:r>
        <w:rPr>
          <w:rFonts w:ascii="Courier New" w:hAnsi="Courier New"/>
          <w:sz w:val="20"/>
        </w:rPr>
        <w:t xml:space="preserve">                      selectedCell &amp;&amp; selectedCell.run1 === row &amp;&amp; selectedCell.run2 ===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w:t>
      </w:r>
    </w:p>
    <w:p>
      <w:r>
        <w:rPr>
          <w:rFonts w:ascii="Courier New" w:hAnsi="Courier New"/>
          <w:sz w:val="20"/>
        </w:rPr>
        <w:t xml:space="preserve">                        onClick={() =&gt; value &gt; 0 &amp;&amp; onCellClick(row, col)}</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TransitionMatrixPanel;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client/components/__tests__/Dashboard.test.jsx</w:t>
      </w:r>
    </w:p>
    <w:p>
      <w:r>
        <w:rPr>
          <w:rFonts w:ascii="Courier New" w:hAnsi="Courier New"/>
          <w:sz w:val="20"/>
        </w:rPr>
        <w:t>/**</w:t>
      </w:r>
    </w:p>
    <w:p>
      <w:r>
        <w:rPr>
          <w:rFonts w:ascii="Courier New" w:hAnsi="Courier New"/>
          <w:sz w:val="20"/>
        </w:rPr>
        <w:t xml:space="preserve"> * Frontend Component Tests</w:t>
      </w:r>
    </w:p>
    <w:p>
      <w:r>
        <w:rPr>
          <w:rFonts w:ascii="Courier New" w:hAnsi="Courier New"/>
          <w:sz w:val="20"/>
        </w:rPr>
        <w:t xml:space="preserve"> */</w:t>
      </w:r>
    </w:p>
    <w:p>
      <w:r>
        <w:rPr>
          <w:rFonts w:ascii="Courier New" w:hAnsi="Courier New"/>
          <w:sz w:val="20"/>
        </w:rPr>
      </w:r>
    </w:p>
    <w:p>
      <w:r>
        <w:rPr>
          <w:rFonts w:ascii="Courier New" w:hAnsi="Courier New"/>
          <w:sz w:val="20"/>
        </w:rPr>
        <w:t>import React from 'react';</w:t>
      </w:r>
    </w:p>
    <w:p>
      <w:r>
        <w:rPr>
          <w:rFonts w:ascii="Courier New" w:hAnsi="Courier New"/>
          <w:sz w:val="20"/>
        </w:rPr>
        <w:t>import { render, screen, fireEvent, waitFor } from '@testing-library/react';</w:t>
      </w:r>
    </w:p>
    <w:p>
      <w:r>
        <w:rPr>
          <w:rFonts w:ascii="Courier New" w:hAnsi="Courier New"/>
          <w:sz w:val="20"/>
        </w:rPr>
        <w:t>import Dashboard from '../Dashboard';</w:t>
      </w:r>
    </w:p>
    <w:p>
      <w:r>
        <w:rPr>
          <w:rFonts w:ascii="Courier New" w:hAnsi="Courier New"/>
          <w:sz w:val="20"/>
        </w:rPr>
        <w:t>import LeaderboardWidget from '../LeaderboardWidget';</w:t>
      </w:r>
    </w:p>
    <w:p>
      <w:r>
        <w:rPr>
          <w:rFonts w:ascii="Courier New" w:hAnsi="Courier New"/>
          <w:sz w:val="20"/>
        </w:rPr>
        <w:t>import ConfusionMatrixPanel from '../ConfusionMatrixPanel';</w:t>
      </w:r>
    </w:p>
    <w:p>
      <w:r>
        <w:rPr>
          <w:rFonts w:ascii="Courier New" w:hAnsi="Courier New"/>
          <w:sz w:val="20"/>
        </w:rPr>
      </w:r>
    </w:p>
    <w:p>
      <w:r>
        <w:rPr>
          <w:rFonts w:ascii="Courier New" w:hAnsi="Courier New"/>
          <w:sz w:val="20"/>
        </w:rPr>
        <w:t>// Mock fetch globally</w:t>
      </w:r>
    </w:p>
    <w:p>
      <w:r>
        <w:rPr>
          <w:rFonts w:ascii="Courier New" w:hAnsi="Courier New"/>
          <w:sz w:val="20"/>
        </w:rPr>
        <w:t>global.fetch = jest.fn();</w:t>
      </w:r>
    </w:p>
    <w:p>
      <w:r>
        <w:rPr>
          <w:rFonts w:ascii="Courier New" w:hAnsi="Courier New"/>
          <w:sz w:val="20"/>
        </w:rPr>
      </w:r>
    </w:p>
    <w:p>
      <w:r>
        <w:rPr>
          <w:rFonts w:ascii="Courier New" w:hAnsi="Courier New"/>
          <w:sz w:val="20"/>
        </w:rPr>
        <w:t>describe('Dashboard Component', () =&gt; {</w:t>
      </w:r>
    </w:p>
    <w:p>
      <w:r>
        <w:rPr>
          <w:rFonts w:ascii="Courier New" w:hAnsi="Courier New"/>
          <w:sz w:val="20"/>
        </w:rPr>
        <w:t xml:space="preserve">  beforeEach(() =&gt; {</w:t>
      </w:r>
    </w:p>
    <w:p>
      <w:r>
        <w:rPr>
          <w:rFonts w:ascii="Courier New" w:hAnsi="Courier New"/>
          <w:sz w:val="20"/>
        </w:rPr>
        <w:t xml:space="preserve">    fetch.mockClear();</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test('renders dashboard header', () =&gt; {</w:t>
      </w:r>
    </w:p>
    <w:p>
      <w:r>
        <w:rPr>
          <w:rFonts w:ascii="Courier New" w:hAnsi="Courier New"/>
          <w:sz w:val="20"/>
        </w:rPr>
        <w:t xml:space="preserve">    fetch.mockResolvedValueOnce({</w:t>
      </w:r>
    </w:p>
    <w:p>
      <w:r>
        <w:rPr>
          <w:rFonts w:ascii="Courier New" w:hAnsi="Courier New"/>
          <w:sz w:val="20"/>
        </w:rPr>
        <w:t xml:space="preserve">      json: async () =&gt;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render(&lt;Dashboard /&gt;);</w:t>
      </w:r>
    </w:p>
    <w:p>
      <w:r>
        <w:rPr>
          <w:rFonts w:ascii="Courier New" w:hAnsi="Courier New"/>
          <w:sz w:val="20"/>
        </w:rPr>
        <w:t xml:space="preserve">    expect(screen.getByText('Classification Evaluation &amp; Analysis System')).toBeInTheDocument();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test('loads benchmarks on mount', async () =&gt; {</w:t>
      </w:r>
    </w:p>
    <w:p>
      <w:r>
        <w:rPr>
          <w:rFonts w:ascii="Courier New" w:hAnsi="Courier New"/>
          <w:sz w:val="20"/>
        </w:rPr>
        <w:t xml:space="preserve">    const mockBenchmarks = [</w:t>
      </w:r>
    </w:p>
    <w:p>
      <w:r>
        <w:rPr>
          <w:rFonts w:ascii="Courier New" w:hAnsi="Courier New"/>
          <w:sz w:val="20"/>
        </w:rPr>
        <w:t xml:space="preserve">      { id: 1, name: 'Benchmark Q1' },</w:t>
      </w:r>
    </w:p>
    <w:p>
      <w:r>
        <w:rPr>
          <w:rFonts w:ascii="Courier New" w:hAnsi="Courier New"/>
          <w:sz w:val="20"/>
        </w:rPr>
        <w:t xml:space="preserve">      { id: 2, name: 'Benchmark Q2' },</w:t>
      </w:r>
    </w:p>
    <w:p>
      <w:r>
        <w:rPr>
          <w:rFonts w:ascii="Courier New" w:hAnsi="Courier New"/>
          <w:sz w:val="20"/>
        </w:rPr>
        <w:t xml:space="preserve">    ];</w:t>
      </w:r>
    </w:p>
    <w:p>
      <w:r>
        <w:rPr>
          <w:rFonts w:ascii="Courier New" w:hAnsi="Courier New"/>
          <w:sz w:val="20"/>
        </w:rPr>
      </w:r>
    </w:p>
    <w:p>
      <w:r>
        <w:rPr>
          <w:rFonts w:ascii="Courier New" w:hAnsi="Courier New"/>
          <w:sz w:val="20"/>
        </w:rPr>
        <w:t xml:space="preserve">    fetch.mockResolvedValueOnce({</w:t>
      </w:r>
    </w:p>
    <w:p>
      <w:r>
        <w:rPr>
          <w:rFonts w:ascii="Courier New" w:hAnsi="Courier New"/>
          <w:sz w:val="20"/>
        </w:rPr>
        <w:t xml:space="preserve">      json: async () =&gt; mockBenchmarks,</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render(&lt;Dashboard /&gt;);</w:t>
      </w:r>
    </w:p>
    <w:p>
      <w:r>
        <w:rPr>
          <w:rFonts w:ascii="Courier New" w:hAnsi="Courier New"/>
          <w:sz w:val="20"/>
        </w:rPr>
      </w:r>
    </w:p>
    <w:p>
      <w:r>
        <w:rPr>
          <w:rFonts w:ascii="Courier New" w:hAnsi="Courier New"/>
          <w:sz w:val="20"/>
        </w:rPr>
        <w:t xml:space="preserve">    await waitFor(() =&gt; {</w:t>
      </w:r>
    </w:p>
    <w:p>
      <w:r>
        <w:rPr>
          <w:rFonts w:ascii="Courier New" w:hAnsi="Courier New"/>
          <w:sz w:val="20"/>
        </w:rPr>
        <w:t xml:space="preserve">      expect(fetch).toHaveBeenCalledWith('/api/benchmarks');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test('loads runs when benchmark is selected', async () =&gt; {</w:t>
      </w:r>
    </w:p>
    <w:p>
      <w:r>
        <w:rPr>
          <w:rFonts w:ascii="Courier New" w:hAnsi="Courier New"/>
          <w:sz w:val="20"/>
        </w:rPr>
        <w:t xml:space="preserve">    const mockBenchmarks = [{ id: 1, name: 'Benchmark Q1' }];</w:t>
      </w:r>
    </w:p>
    <w:p>
      <w:r>
        <w:rPr>
          <w:rFonts w:ascii="Courier New" w:hAnsi="Courier New"/>
          <w:sz w:val="20"/>
        </w:rPr>
        <w:t xml:space="preserve">    const mockRuns = [{ id: 1, run_name: 'model_v1', model_version: '1.0.0' }];</w:t>
      </w:r>
    </w:p>
    <w:p>
      <w:r>
        <w:rPr>
          <w:rFonts w:ascii="Courier New" w:hAnsi="Courier New"/>
          <w:sz w:val="20"/>
        </w:rPr>
      </w:r>
    </w:p>
    <w:p>
      <w:r>
        <w:rPr>
          <w:rFonts w:ascii="Courier New" w:hAnsi="Courier New"/>
          <w:sz w:val="20"/>
        </w:rPr>
        <w:t xml:space="preserve">    fetch</w:t>
      </w:r>
    </w:p>
    <w:p>
      <w:r>
        <w:rPr>
          <w:rFonts w:ascii="Courier New" w:hAnsi="Courier New"/>
          <w:sz w:val="20"/>
        </w:rPr>
        <w:t xml:space="preserve">      .mockResolvedValueOnce({</w:t>
      </w:r>
    </w:p>
    <w:p>
      <w:r>
        <w:rPr>
          <w:rFonts w:ascii="Courier New" w:hAnsi="Courier New"/>
          <w:sz w:val="20"/>
        </w:rPr>
        <w:t xml:space="preserve">        json: async () =&gt; mockBenchmarks,</w:t>
      </w:r>
    </w:p>
    <w:p>
      <w:r>
        <w:rPr>
          <w:rFonts w:ascii="Courier New" w:hAnsi="Courier New"/>
          <w:sz w:val="20"/>
        </w:rPr>
        <w:t xml:space="preserve">      })</w:t>
      </w:r>
    </w:p>
    <w:p>
      <w:r>
        <w:rPr>
          <w:rFonts w:ascii="Courier New" w:hAnsi="Courier New"/>
          <w:sz w:val="20"/>
        </w:rPr>
        <w:t xml:space="preserve">      .mockResolvedValueOnce({</w:t>
      </w:r>
    </w:p>
    <w:p>
      <w:r>
        <w:rPr>
          <w:rFonts w:ascii="Courier New" w:hAnsi="Courier New"/>
          <w:sz w:val="20"/>
        </w:rPr>
        <w:t xml:space="preserve">        json: async () =&gt; mockRuns,</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render(&lt;Dashboard /&gt;);</w:t>
      </w:r>
    </w:p>
    <w:p>
      <w:r>
        <w:rPr>
          <w:rFonts w:ascii="Courier New" w:hAnsi="Courier New"/>
          <w:sz w:val="20"/>
        </w:rPr>
      </w:r>
    </w:p>
    <w:p>
      <w:r>
        <w:rPr>
          <w:rFonts w:ascii="Courier New" w:hAnsi="Courier New"/>
          <w:sz w:val="20"/>
        </w:rPr>
        <w:t xml:space="preserve">    await waitFor(() =&gt; {</w:t>
      </w:r>
    </w:p>
    <w:p>
      <w:r>
        <w:rPr>
          <w:rFonts w:ascii="Courier New" w:hAnsi="Courier New"/>
          <w:sz w:val="20"/>
        </w:rPr>
        <w:t xml:space="preserve">      expect(fetch).toHaveBeenCalledWith('/api/runs?benchmark_id=1');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describe('LeaderboardWidget Component', () =&gt; {</w:t>
      </w:r>
    </w:p>
    <w:p>
      <w:r>
        <w:rPr>
          <w:rFonts w:ascii="Courier New" w:hAnsi="Courier New"/>
          <w:sz w:val="20"/>
        </w:rPr>
        <w:t xml:space="preserve">  test('renders leaderboard table', () =&gt; {</w:t>
      </w:r>
    </w:p>
    <w:p>
      <w:r>
        <w:rPr>
          <w:rFonts w:ascii="Courier New" w:hAnsi="Courier New"/>
          <w:sz w:val="20"/>
        </w:rPr>
        <w:t xml:space="preserve">    const mockData = [</w:t>
      </w:r>
    </w:p>
    <w:p>
      <w:r>
        <w:rPr>
          <w:rFonts w:ascii="Courier New" w:hAnsi="Courier New"/>
          <w:sz w:val="20"/>
        </w:rPr>
        <w:t xml:space="preserve">      {</w:t>
      </w:r>
    </w:p>
    <w:p>
      <w:r>
        <w:rPr>
          <w:rFonts w:ascii="Courier New" w:hAnsi="Courier New"/>
          <w:sz w:val="20"/>
        </w:rPr>
        <w:t xml:space="preserve">        run_id: 1,</w:t>
      </w:r>
    </w:p>
    <w:p>
      <w:r>
        <w:rPr>
          <w:rFonts w:ascii="Courier New" w:hAnsi="Courier New"/>
          <w:sz w:val="20"/>
        </w:rPr>
        <w:t xml:space="preserve">        run_name: 'model_v1',</w:t>
      </w:r>
    </w:p>
    <w:p>
      <w:r>
        <w:rPr>
          <w:rFonts w:ascii="Courier New" w:hAnsi="Courier New"/>
          <w:sz w:val="20"/>
        </w:rPr>
        <w:t xml:space="preserve">        model_version: '1.0.0',</w:t>
      </w:r>
    </w:p>
    <w:p>
      <w:r>
        <w:rPr>
          <w:rFonts w:ascii="Courier New" w:hAnsi="Courier New"/>
          <w:sz w:val="20"/>
        </w:rPr>
        <w:t xml:space="preserve">        subtype_accuracy: 0.85,</w:t>
      </w:r>
    </w:p>
    <w:p>
      <w:r>
        <w:rPr>
          <w:rFonts w:ascii="Courier New" w:hAnsi="Courier New"/>
          <w:sz w:val="20"/>
        </w:rPr>
        <w:t xml:space="preserve">        subtype_weighted_f1: 0.84,</w:t>
      </w:r>
    </w:p>
    <w:p>
      <w:r>
        <w:rPr>
          <w:rFonts w:ascii="Courier New" w:hAnsi="Courier New"/>
          <w:sz w:val="20"/>
        </w:rPr>
        <w:t xml:space="preserve">        type_weighted_f1: 0.92,</w:t>
      </w:r>
    </w:p>
    <w:p>
      <w:r>
        <w:rPr>
          <w:rFonts w:ascii="Courier New" w:hAnsi="Courier New"/>
          <w:sz w:val="20"/>
        </w:rPr>
        <w:t xml:space="preserve">        benchmark_length: 2000,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render(&lt;LeaderboardWidget data={mockData} /&gt;);</w:t>
      </w:r>
    </w:p>
    <w:p>
      <w:r>
        <w:rPr>
          <w:rFonts w:ascii="Courier New" w:hAnsi="Courier New"/>
          <w:sz w:val="20"/>
        </w:rPr>
      </w:r>
    </w:p>
    <w:p>
      <w:r>
        <w:rPr>
          <w:rFonts w:ascii="Courier New" w:hAnsi="Courier New"/>
          <w:sz w:val="20"/>
        </w:rPr>
        <w:t xml:space="preserve">    expect(screen.getByText('Leaderboard')).toBeInTheDocument();</w:t>
      </w:r>
    </w:p>
    <w:p>
      <w:r>
        <w:rPr>
          <w:rFonts w:ascii="Courier New" w:hAnsi="Courier New"/>
          <w:sz w:val="20"/>
        </w:rPr>
        <w:t xml:space="preserve">    expect(screen.getByText('model_v1')).toBeInTheDocument();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test('renders empty state when no data', () =&gt; {</w:t>
      </w:r>
    </w:p>
    <w:p>
      <w:r>
        <w:rPr>
          <w:rFonts w:ascii="Courier New" w:hAnsi="Courier New"/>
          <w:sz w:val="20"/>
        </w:rPr>
        <w:t xml:space="preserve">    render(&lt;LeaderboardWidget data={[]} /&gt;);</w:t>
      </w:r>
    </w:p>
    <w:p>
      <w:r>
        <w:rPr>
          <w:rFonts w:ascii="Courier New" w:hAnsi="Courier New"/>
          <w:sz w:val="20"/>
        </w:rPr>
        <w:t xml:space="preserve">    expect(screen.getByText('No leaderboard data available')).toBeInTheDocument();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describe('ConfusionMatrixPanel Component', () =&gt; {</w:t>
      </w:r>
    </w:p>
    <w:p>
      <w:r>
        <w:rPr>
          <w:rFonts w:ascii="Courier New" w:hAnsi="Courier New"/>
          <w:sz w:val="20"/>
        </w:rPr>
        <w:t xml:space="preserve">  test('renders confusion matrix', () =&gt; {</w:t>
      </w:r>
    </w:p>
    <w:p>
      <w:r>
        <w:rPr>
          <w:rFonts w:ascii="Courier New" w:hAnsi="Courier New"/>
          <w:sz w:val="20"/>
        </w:rPr>
        <w:t xml:space="preserve">    const mockData = {</w:t>
      </w:r>
    </w:p>
    <w:p>
      <w:r>
        <w:rPr>
          <w:rFonts w:ascii="Courier New" w:hAnsi="Courier New"/>
          <w:sz w:val="20"/>
        </w:rPr>
        <w:t xml:space="preserve">      type_matrix: {</w:t>
      </w:r>
    </w:p>
    <w:p>
      <w:r>
        <w:rPr>
          <w:rFonts w:ascii="Courier New" w:hAnsi="Courier New"/>
          <w:sz w:val="20"/>
        </w:rPr>
        <w:t xml:space="preserve">        rows: ['Product', 'Service'],</w:t>
      </w:r>
    </w:p>
    <w:p>
      <w:r>
        <w:rPr>
          <w:rFonts w:ascii="Courier New" w:hAnsi="Courier New"/>
          <w:sz w:val="20"/>
        </w:rPr>
        <w:t xml:space="preserve">        cols: ['Product', 'Service'],</w:t>
      </w:r>
    </w:p>
    <w:p>
      <w:r>
        <w:rPr>
          <w:rFonts w:ascii="Courier New" w:hAnsi="Courier New"/>
          <w:sz w:val="20"/>
        </w:rPr>
        <w:t xml:space="preserve">        data: {</w:t>
      </w:r>
    </w:p>
    <w:p>
      <w:r>
        <w:rPr>
          <w:rFonts w:ascii="Courier New" w:hAnsi="Courier New"/>
          <w:sz w:val="20"/>
        </w:rPr>
        <w:t xml:space="preserve">          Product: { Product: 150, Service: 10 },</w:t>
      </w:r>
    </w:p>
    <w:p>
      <w:r>
        <w:rPr>
          <w:rFonts w:ascii="Courier New" w:hAnsi="Courier New"/>
          <w:sz w:val="20"/>
        </w:rPr>
        <w:t xml:space="preserve">          Service: { Product: 5, Service: 95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subtype_matrix: {</w:t>
      </w:r>
    </w:p>
    <w:p>
      <w:r>
        <w:rPr>
          <w:rFonts w:ascii="Courier New" w:hAnsi="Courier New"/>
          <w:sz w:val="20"/>
        </w:rPr>
        <w:t xml:space="preserve">        data: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w:t>
      </w:r>
    </w:p>
    <w:p>
      <w:r>
        <w:rPr>
          <w:rFonts w:ascii="Courier New" w:hAnsi="Courier New"/>
          <w:sz w:val="20"/>
        </w:rPr>
        <w:t xml:space="preserve">      &lt;ConfusionMatrixPanel</w:t>
      </w:r>
    </w:p>
    <w:p>
      <w:r>
        <w:rPr>
          <w:rFonts w:ascii="Courier New" w:hAnsi="Courier New"/>
          <w:sz w:val="20"/>
        </w:rPr>
        <w:t xml:space="preserve">        data={mockData}</w:t>
      </w:r>
    </w:p>
    <w:p>
      <w:r>
        <w:rPr>
          <w:rFonts w:ascii="Courier New" w:hAnsi="Courier New"/>
          <w:sz w:val="20"/>
        </w:rPr>
        <w:t xml:space="preserve">        selectedCell={null}</w:t>
      </w:r>
    </w:p>
    <w:p>
      <w:r>
        <w:rPr>
          <w:rFonts w:ascii="Courier New" w:hAnsi="Courier New"/>
          <w:sz w:val="20"/>
        </w:rPr>
        <w:t xml:space="preserve">        onCellClick={jest.fn()}</w:t>
      </w:r>
    </w:p>
    <w:p>
      <w:r>
        <w:rPr>
          <w:rFonts w:ascii="Courier New" w:hAnsi="Courier New"/>
          <w:sz w:val="20"/>
        </w:rPr>
        <w:t xml:space="preserve">        loading={false}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expect(screen.getByText('Type Confusion Matrix')).toBeInTheDocument();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test('handles cell click', () =&gt; {</w:t>
      </w:r>
    </w:p>
    <w:p>
      <w:r>
        <w:rPr>
          <w:rFonts w:ascii="Courier New" w:hAnsi="Courier New"/>
          <w:sz w:val="20"/>
        </w:rPr>
        <w:t xml:space="preserve">    const mockData = {</w:t>
      </w:r>
    </w:p>
    <w:p>
      <w:r>
        <w:rPr>
          <w:rFonts w:ascii="Courier New" w:hAnsi="Courier New"/>
          <w:sz w:val="20"/>
        </w:rPr>
        <w:t xml:space="preserve">      type_matrix: {</w:t>
      </w:r>
    </w:p>
    <w:p>
      <w:r>
        <w:rPr>
          <w:rFonts w:ascii="Courier New" w:hAnsi="Courier New"/>
          <w:sz w:val="20"/>
        </w:rPr>
        <w:t xml:space="preserve">        rows: ['Product'],</w:t>
      </w:r>
    </w:p>
    <w:p>
      <w:r>
        <w:rPr>
          <w:rFonts w:ascii="Courier New" w:hAnsi="Courier New"/>
          <w:sz w:val="20"/>
        </w:rPr>
        <w:t xml:space="preserve">        cols: ['Product'],</w:t>
      </w:r>
    </w:p>
    <w:p>
      <w:r>
        <w:rPr>
          <w:rFonts w:ascii="Courier New" w:hAnsi="Courier New"/>
          <w:sz w:val="20"/>
        </w:rPr>
        <w:t xml:space="preserve">        data: { Product: { Product: 150 } },</w:t>
      </w:r>
    </w:p>
    <w:p>
      <w:r>
        <w:rPr>
          <w:rFonts w:ascii="Courier New" w:hAnsi="Courier New"/>
          <w:sz w:val="20"/>
        </w:rPr>
        <w:t xml:space="preserve">      },</w:t>
      </w:r>
    </w:p>
    <w:p>
      <w:r>
        <w:rPr>
          <w:rFonts w:ascii="Courier New" w:hAnsi="Courier New"/>
          <w:sz w:val="20"/>
        </w:rPr>
        <w:t xml:space="preserve">      subtype_matrix: { data: []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onCellClick = jest.fn();</w:t>
      </w:r>
    </w:p>
    <w:p>
      <w:r>
        <w:rPr>
          <w:rFonts w:ascii="Courier New" w:hAnsi="Courier New"/>
          <w:sz w:val="20"/>
        </w:rPr>
      </w:r>
    </w:p>
    <w:p>
      <w:r>
        <w:rPr>
          <w:rFonts w:ascii="Courier New" w:hAnsi="Courier New"/>
          <w:sz w:val="20"/>
        </w:rPr>
        <w:t xml:space="preserve">    render(</w:t>
      </w:r>
    </w:p>
    <w:p>
      <w:r>
        <w:rPr>
          <w:rFonts w:ascii="Courier New" w:hAnsi="Courier New"/>
          <w:sz w:val="20"/>
        </w:rPr>
        <w:t xml:space="preserve">      &lt;ConfusionMatrixPanel</w:t>
      </w:r>
    </w:p>
    <w:p>
      <w:r>
        <w:rPr>
          <w:rFonts w:ascii="Courier New" w:hAnsi="Courier New"/>
          <w:sz w:val="20"/>
        </w:rPr>
        <w:t xml:space="preserve">        data={mockData}</w:t>
      </w:r>
    </w:p>
    <w:p>
      <w:r>
        <w:rPr>
          <w:rFonts w:ascii="Courier New" w:hAnsi="Courier New"/>
          <w:sz w:val="20"/>
        </w:rPr>
        <w:t xml:space="preserve">        selectedCell={null}</w:t>
      </w:r>
    </w:p>
    <w:p>
      <w:r>
        <w:rPr>
          <w:rFonts w:ascii="Courier New" w:hAnsi="Courier New"/>
          <w:sz w:val="20"/>
        </w:rPr>
        <w:t xml:space="preserve">        onCellClick={onCellClick}</w:t>
      </w:r>
    </w:p>
    <w:p>
      <w:r>
        <w:rPr>
          <w:rFonts w:ascii="Courier New" w:hAnsi="Courier New"/>
          <w:sz w:val="20"/>
        </w:rPr>
        <w:t xml:space="preserve">        loading={false}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Click on a matrix cell</w:t>
      </w:r>
    </w:p>
    <w:p>
      <w:r>
        <w:rPr>
          <w:rFonts w:ascii="Courier New" w:hAnsi="Courier New"/>
          <w:sz w:val="20"/>
        </w:rPr>
        <w:t xml:space="preserve">    const cells = screen.getAllByText('150');</w:t>
      </w:r>
    </w:p>
    <w:p>
      <w:r>
        <w:rPr>
          <w:rFonts w:ascii="Courier New" w:hAnsi="Courier New"/>
          <w:sz w:val="20"/>
        </w:rPr>
        <w:t xml:space="preserve">    fireEvent.click(cells[0]);</w:t>
      </w:r>
    </w:p>
    <w:p>
      <w:r>
        <w:rPr>
          <w:rFonts w:ascii="Courier New" w:hAnsi="Courier New"/>
          <w:sz w:val="20"/>
        </w:rPr>
      </w:r>
    </w:p>
    <w:p>
      <w:r>
        <w:rPr>
          <w:rFonts w:ascii="Courier New" w:hAnsi="Courier New"/>
          <w:sz w:val="20"/>
        </w:rPr>
        <w:t xml:space="preserve">    expect(onCellClick).toHaveBeenCalled();</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client/index.js</w:t>
      </w:r>
    </w:p>
    <w:p>
      <w:r>
        <w:rPr>
          <w:rFonts w:ascii="Courier New" w:hAnsi="Courier New"/>
          <w:sz w:val="20"/>
        </w:rPr>
        <w:t>import React from 'react';</w:t>
      </w:r>
    </w:p>
    <w:p>
      <w:r>
        <w:rPr>
          <w:rFonts w:ascii="Courier New" w:hAnsi="Courier New"/>
          <w:sz w:val="20"/>
        </w:rPr>
        <w:t>import ReactDOM from 'react-dom';</w:t>
      </w:r>
    </w:p>
    <w:p>
      <w:r>
        <w:rPr>
          <w:rFonts w:ascii="Courier New" w:hAnsi="Courier New"/>
          <w:sz w:val="20"/>
        </w:rPr>
        <w:t>import Dashboard from './components/Dashboard';</w:t>
      </w:r>
    </w:p>
    <w:p>
      <w:r>
        <w:rPr>
          <w:rFonts w:ascii="Courier New" w:hAnsi="Courier New"/>
          <w:sz w:val="20"/>
        </w:rPr>
        <w:t>import './components/styles/styles.css';</w:t>
      </w:r>
    </w:p>
    <w:p>
      <w:r>
        <w:rPr>
          <w:rFonts w:ascii="Courier New" w:hAnsi="Courier New"/>
          <w:sz w:val="20"/>
        </w:rPr>
      </w:r>
    </w:p>
    <w:p>
      <w:r>
        <w:rPr>
          <w:rFonts w:ascii="Courier New" w:hAnsi="Courier New"/>
          <w:sz w:val="20"/>
        </w:rPr>
        <w:t>/**</w:t>
      </w:r>
    </w:p>
    <w:p>
      <w:r>
        <w:rPr>
          <w:rFonts w:ascii="Courier New" w:hAnsi="Courier New"/>
          <w:sz w:val="20"/>
        </w:rPr>
        <w:t xml:space="preserve"> * Frontend Entry Point</w:t>
      </w:r>
    </w:p>
    <w:p>
      <w:r>
        <w:rPr>
          <w:rFonts w:ascii="Courier New" w:hAnsi="Courier New"/>
          <w:sz w:val="20"/>
        </w:rPr>
        <w:t xml:space="preserve"> * Mounts React Dashboard component to DOM</w:t>
      </w:r>
    </w:p>
    <w:p>
      <w:r>
        <w:rPr>
          <w:rFonts w:ascii="Courier New" w:hAnsi="Courier New"/>
          <w:sz w:val="20"/>
        </w:rPr>
        <w:t xml:space="preserve"> */</w:t>
      </w:r>
    </w:p>
    <w:p>
      <w:r>
        <w:rPr>
          <w:rFonts w:ascii="Courier New" w:hAnsi="Courier New"/>
          <w:sz w:val="20"/>
        </w:rPr>
      </w:r>
    </w:p>
    <w:p>
      <w:r>
        <w:rPr>
          <w:rFonts w:ascii="Courier New" w:hAnsi="Courier New"/>
          <w:sz w:val="20"/>
        </w:rPr>
        <w:t>ReactDOM.render(</w:t>
      </w:r>
    </w:p>
    <w:p>
      <w:r>
        <w:rPr>
          <w:rFonts w:ascii="Courier New" w:hAnsi="Courier New"/>
          <w:sz w:val="20"/>
        </w:rPr>
        <w:t xml:space="preserve">  &lt;React.StrictMode&gt;</w:t>
      </w:r>
    </w:p>
    <w:p>
      <w:r>
        <w:rPr>
          <w:rFonts w:ascii="Courier New" w:hAnsi="Courier New"/>
          <w:sz w:val="20"/>
        </w:rPr>
        <w:t xml:space="preserve">    &lt;Dashboard /&gt;</w:t>
      </w:r>
    </w:p>
    <w:p>
      <w:r>
        <w:rPr>
          <w:rFonts w:ascii="Courier New" w:hAnsi="Courier New"/>
          <w:sz w:val="20"/>
        </w:rPr>
        <w:t xml:space="preserve">  &lt;/React.StrictMode&gt;,</w:t>
      </w:r>
    </w:p>
    <w:p>
      <w:r>
        <w:rPr>
          <w:rFonts w:ascii="Courier New" w:hAnsi="Courier New"/>
          <w:sz w:val="20"/>
        </w:rPr>
        <w:t xml:space="preserve">  document.getElementById('root')</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client/public/index.html</w:t>
      </w:r>
    </w:p>
    <w:p>
      <w:r>
        <w:rPr>
          <w:rFonts w:ascii="Courier New" w:hAnsi="Courier New"/>
          <w:sz w:val="20"/>
        </w:rPr>
        <w:t>&lt;!DOCTYPE html&gt;</w:t>
      </w:r>
    </w:p>
    <w:p>
      <w:r>
        <w:rPr>
          <w:rFonts w:ascii="Courier New" w:hAnsi="Courier New"/>
          <w:sz w:val="20"/>
        </w:rPr>
        <w:t>&lt;html lang="en"&gt;</w:t>
      </w:r>
    </w:p>
    <w:p>
      <w:r>
        <w:rPr>
          <w:rFonts w:ascii="Courier New" w:hAnsi="Courier New"/>
          <w:sz w:val="20"/>
        </w:rPr>
        <w:t xml:space="preserve">  &lt;head&gt;</w:t>
      </w:r>
    </w:p>
    <w:p>
      <w:r>
        <w:rPr>
          <w:rFonts w:ascii="Courier New" w:hAnsi="Courier New"/>
          <w:sz w:val="20"/>
        </w:rPr>
        <w:t xml:space="preserve">    &lt;meta charset="utf-8" /&gt;</w:t>
      </w:r>
    </w:p>
    <w:p>
      <w:r>
        <w:rPr>
          <w:rFonts w:ascii="Courier New" w:hAnsi="Courier New"/>
          <w:sz w:val="20"/>
        </w:rPr>
        <w:t xml:space="preserve">    &lt;meta name="viewport" content="width=device-width, initial-scale=1" /&gt;</w:t>
      </w:r>
    </w:p>
    <w:p>
      <w:r>
        <w:rPr>
          <w:rFonts w:ascii="Courier New" w:hAnsi="Courier New"/>
          <w:sz w:val="20"/>
        </w:rPr>
        <w:t xml:space="preserve">    &lt;meta name="theme-color" content="#000000" /&gt;</w:t>
      </w:r>
    </w:p>
    <w:p>
      <w:r>
        <w:rPr>
          <w:rFonts w:ascii="Courier New" w:hAnsi="Courier New"/>
          <w:sz w:val="20"/>
        </w:rPr>
        <w:t xml:space="preserve">    &lt;meta name="description" content="Classification Evaluation &amp; Analysis System" /&gt;</w:t>
      </w:r>
    </w:p>
    <w:p>
      <w:r>
        <w:rPr>
          <w:rFonts w:ascii="Courier New" w:hAnsi="Courier New"/>
          <w:sz w:val="20"/>
        </w:rPr>
        <w:t xml:space="preserve">    &lt;title&gt;Classification Evaluation &amp; Analysis&lt;/title&gt;</w:t>
      </w:r>
    </w:p>
    <w:p>
      <w:r>
        <w:rPr>
          <w:rFonts w:ascii="Courier New" w:hAnsi="Courier New"/>
          <w:sz w:val="20"/>
        </w:rPr>
        <w:t xml:space="preserve">  &lt;/head&gt;</w:t>
      </w:r>
    </w:p>
    <w:p>
      <w:r>
        <w:rPr>
          <w:rFonts w:ascii="Courier New" w:hAnsi="Courier New"/>
          <w:sz w:val="20"/>
        </w:rPr>
        <w:t xml:space="preserve">  &lt;body&gt;</w:t>
      </w:r>
    </w:p>
    <w:p>
      <w:r>
        <w:rPr>
          <w:rFonts w:ascii="Courier New" w:hAnsi="Courier New"/>
          <w:sz w:val="20"/>
        </w:rPr>
        <w:t xml:space="preserve">    &lt;div id="root"&gt;&lt;/div&gt;</w:t>
      </w:r>
    </w:p>
    <w:p>
      <w:r>
        <w:rPr>
          <w:rFonts w:ascii="Courier New" w:hAnsi="Courier New"/>
          <w:sz w:val="20"/>
        </w:rPr>
        <w:t xml:space="preserve">  &lt;/body&gt;</w:t>
      </w:r>
    </w:p>
    <w:p>
      <w:r>
        <w:rPr>
          <w:rFonts w:ascii="Courier New" w:hAnsi="Courier New"/>
          <w:sz w:val="20"/>
        </w:rPr>
        <w:t>&lt;/html&gt;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client/src/components/BenchmarkDropdown.jsx</w:t>
      </w:r>
    </w:p>
    <w:p>
      <w:r>
        <w:rPr>
          <w:rFonts w:ascii="Courier New" w:hAnsi="Courier New"/>
          <w:sz w:val="20"/>
        </w:rPr>
        <w:t>import React from 'react';</w:t>
      </w:r>
    </w:p>
    <w:p>
      <w:r>
        <w:rPr>
          <w:rFonts w:ascii="Courier New" w:hAnsi="Courier New"/>
          <w:sz w:val="20"/>
        </w:rPr>
      </w:r>
    </w:p>
    <w:p>
      <w:r>
        <w:rPr>
          <w:rFonts w:ascii="Courier New" w:hAnsi="Courier New"/>
          <w:sz w:val="20"/>
        </w:rPr>
        <w:t>function BenchmarkDropdown({ benchmarks, selectedBenchmark, onSelect }) {</w:t>
      </w:r>
    </w:p>
    <w:p>
      <w:r>
        <w:rPr>
          <w:rFonts w:ascii="Courier New" w:hAnsi="Courier New"/>
          <w:sz w:val="20"/>
        </w:rPr>
        <w:t xml:space="preserve">  return (</w:t>
      </w:r>
    </w:p>
    <w:p>
      <w:r>
        <w:rPr>
          <w:rFonts w:ascii="Courier New" w:hAnsi="Courier New"/>
          <w:sz w:val="20"/>
        </w:rPr>
        <w:t xml:space="preserve">    &lt;div className="benchmark-dropdown"&gt;</w:t>
      </w:r>
    </w:p>
    <w:p>
      <w:r>
        <w:rPr>
          <w:rFonts w:ascii="Courier New" w:hAnsi="Courier New"/>
          <w:sz w:val="20"/>
        </w:rPr>
        <w:t xml:space="preserve">      &lt;label htmlFor="benchmark"&gt;Benchmark:&lt;/label&gt;</w:t>
      </w:r>
    </w:p>
    <w:p>
      <w:r>
        <w:rPr>
          <w:rFonts w:ascii="Courier New" w:hAnsi="Courier New"/>
          <w:sz w:val="20"/>
        </w:rPr>
        <w:t xml:space="preserve">      &lt;select</w:t>
      </w:r>
    </w:p>
    <w:p>
      <w:r>
        <w:rPr>
          <w:rFonts w:ascii="Courier New" w:hAnsi="Courier New"/>
          <w:sz w:val="20"/>
        </w:rPr>
        <w:t xml:space="preserve">        id="benchmark"</w:t>
      </w:r>
    </w:p>
    <w:p>
      <w:r>
        <w:rPr>
          <w:rFonts w:ascii="Courier New" w:hAnsi="Courier New"/>
          <w:sz w:val="20"/>
        </w:rPr>
        <w:t xml:space="preserve">        value={selectedBenchmark || ''}</w:t>
      </w:r>
    </w:p>
    <w:p>
      <w:r>
        <w:rPr>
          <w:rFonts w:ascii="Courier New" w:hAnsi="Courier New"/>
          <w:sz w:val="20"/>
        </w:rPr>
        <w:t xml:space="preserve">        onChange={e =&gt; onSelect(parseInt(e.target.value))}</w:t>
      </w:r>
    </w:p>
    <w:p>
      <w:r>
        <w:rPr>
          <w:rFonts w:ascii="Courier New" w:hAnsi="Courier New"/>
          <w:sz w:val="20"/>
        </w:rPr>
        <w:t xml:space="preserve">      &gt;</w:t>
      </w:r>
    </w:p>
    <w:p>
      <w:r>
        <w:rPr>
          <w:rFonts w:ascii="Courier New" w:hAnsi="Courier New"/>
          <w:sz w:val="20"/>
        </w:rPr>
        <w:t xml:space="preserve">        &lt;option value=""&gt;Select a benchmark...&lt;/option&gt;</w:t>
      </w:r>
    </w:p>
    <w:p>
      <w:r>
        <w:rPr>
          <w:rFonts w:ascii="Courier New" w:hAnsi="Courier New"/>
          <w:sz w:val="20"/>
        </w:rPr>
        <w:t xml:space="preserve">        {benchmarks.map(b =&gt; (</w:t>
      </w:r>
    </w:p>
    <w:p>
      <w:r>
        <w:rPr>
          <w:rFonts w:ascii="Courier New" w:hAnsi="Courier New"/>
          <w:sz w:val="20"/>
        </w:rPr>
        <w:t xml:space="preserve">          &lt;option key={b.id} value={b.id}&gt;</w:t>
      </w:r>
    </w:p>
    <w:p>
      <w:r>
        <w:rPr>
          <w:rFonts w:ascii="Courier New" w:hAnsi="Courier New"/>
          <w:sz w:val="20"/>
        </w:rPr>
        <w:t xml:space="preserve">            {b.name}</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BenchmarkDropdown;</w:t>
      </w:r>
    </w:p>
    <w:p>
      <w:r>
        <w:t>END_FILE</w:t>
      </w:r>
    </w:p>
    <w:p>
      <w:pPr>
        <w:sectPr>
          <w:pgSz w:w="12240" w:h="15840"/>
          <w:pgMar w:top="1440" w:right="1800" w:bottom="1440" w:left="1800" w:header="720" w:footer="720" w:gutter="0"/>
          <w:cols w:space="720"/>
          <w:docGrid w:linePitch="360"/>
        </w:sectPr>
      </w:pPr>
    </w:p>
    <w:p>
      <w:pPr>
        <w:pStyle w:val="Heading1"/>
      </w:pPr>
      <w:r>
        <w:t>PATH: client/src/components/BenchmarkGallery.jsx</w:t>
      </w:r>
    </w:p>
    <w:p>
      <w:r>
        <w:rPr>
          <w:rFonts w:ascii="Courier New" w:hAnsi="Courier New"/>
          <w:sz w:val="20"/>
        </w:rPr>
        <w:t>import React, { useEffect, useMemo, useState } from 'react';</w:t>
      </w:r>
    </w:p>
    <w:p>
      <w:r>
        <w:rPr>
          <w:rFonts w:ascii="Courier New" w:hAnsi="Courier New"/>
          <w:sz w:val="20"/>
        </w:rPr>
      </w:r>
    </w:p>
    <w:p>
      <w:r>
        <w:rPr>
          <w:rFonts w:ascii="Courier New" w:hAnsi="Courier New"/>
          <w:sz w:val="20"/>
        </w:rPr>
        <w:t>const PS2_UNKNOWN = 'unknown';</w:t>
      </w:r>
    </w:p>
    <w:p>
      <w:r>
        <w:rPr>
          <w:rFonts w:ascii="Courier New" w:hAnsi="Courier New"/>
          <w:sz w:val="20"/>
        </w:rPr>
      </w:r>
    </w:p>
    <w:p>
      <w:r>
        <w:rPr>
          <w:rFonts w:ascii="Courier New" w:hAnsi="Courier New"/>
          <w:sz w:val="20"/>
        </w:rPr>
        <w:t>function pickChampionBySubtypeWeightedF1(runs) {</w:t>
      </w:r>
    </w:p>
    <w:p>
      <w:r>
        <w:rPr>
          <w:rFonts w:ascii="Courier New" w:hAnsi="Courier New"/>
          <w:sz w:val="20"/>
        </w:rPr>
        <w:t xml:space="preserve">  if (!Array.isArray(runs) || runs.length === 0) return null;</w:t>
      </w:r>
    </w:p>
    <w:p>
      <w:r>
        <w:rPr>
          <w:rFonts w:ascii="Courier New" w:hAnsi="Courier New"/>
          <w:sz w:val="20"/>
        </w:rPr>
      </w:r>
    </w:p>
    <w:p>
      <w:r>
        <w:rPr>
          <w:rFonts w:ascii="Courier New" w:hAnsi="Courier New"/>
          <w:sz w:val="20"/>
        </w:rPr>
        <w:t xml:space="preserve">  let best = null;</w:t>
      </w:r>
    </w:p>
    <w:p>
      <w:r>
        <w:rPr>
          <w:rFonts w:ascii="Courier New" w:hAnsi="Courier New"/>
          <w:sz w:val="20"/>
        </w:rPr>
        <w:t xml:space="preserve">  let bestScore = Number.NEGATIVE_INFINITY;</w:t>
      </w:r>
    </w:p>
    <w:p>
      <w:r>
        <w:rPr>
          <w:rFonts w:ascii="Courier New" w:hAnsi="Courier New"/>
          <w:sz w:val="20"/>
        </w:rPr>
      </w:r>
    </w:p>
    <w:p>
      <w:r>
        <w:rPr>
          <w:rFonts w:ascii="Courier New" w:hAnsi="Courier New"/>
          <w:sz w:val="20"/>
        </w:rPr>
        <w:t xml:space="preserve">  runs.forEach((run) =&gt; {</w:t>
      </w:r>
    </w:p>
    <w:p>
      <w:r>
        <w:rPr>
          <w:rFonts w:ascii="Courier New" w:hAnsi="Courier New"/>
          <w:sz w:val="20"/>
        </w:rPr>
        <w:t xml:space="preserve">    const score = Number(run?.subtype_weighted_f1);</w:t>
      </w:r>
    </w:p>
    <w:p>
      <w:r>
        <w:rPr>
          <w:rFonts w:ascii="Courier New" w:hAnsi="Courier New"/>
          <w:sz w:val="20"/>
        </w:rPr>
        <w:t xml:space="preserve">    if (Number.isFinite(score) &amp;&amp; score &gt; bestScore) {</w:t>
      </w:r>
    </w:p>
    <w:p>
      <w:r>
        <w:rPr>
          <w:rFonts w:ascii="Courier New" w:hAnsi="Courier New"/>
          <w:sz w:val="20"/>
        </w:rPr>
        <w:t xml:space="preserve">      best = run;</w:t>
      </w:r>
    </w:p>
    <w:p>
      <w:r>
        <w:rPr>
          <w:rFonts w:ascii="Courier New" w:hAnsi="Courier New"/>
          <w:sz w:val="20"/>
        </w:rPr>
        <w:t xml:space="preserve">      bestScore = score;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best || runs[0];</w:t>
      </w:r>
    </w:p>
    <w:p>
      <w:r>
        <w:rPr>
          <w:rFonts w:ascii="Courier New" w:hAnsi="Courier New"/>
          <w:sz w:val="20"/>
        </w:rPr>
        <w:t>}</w:t>
      </w:r>
    </w:p>
    <w:p>
      <w:r>
        <w:rPr>
          <w:rFonts w:ascii="Courier New" w:hAnsi="Courier New"/>
          <w:sz w:val="20"/>
        </w:rPr>
      </w:r>
    </w:p>
    <w:p>
      <w:r>
        <w:rPr>
          <w:rFonts w:ascii="Courier New" w:hAnsi="Courier New"/>
          <w:sz w:val="20"/>
        </w:rPr>
        <w:t>function computeRealUnknownStats(records, validationValuesByRequestId) {</w:t>
      </w:r>
    </w:p>
    <w:p>
      <w:r>
        <w:rPr>
          <w:rFonts w:ascii="Courier New" w:hAnsi="Courier New"/>
          <w:sz w:val="20"/>
        </w:rPr>
        <w:t xml:space="preserve">  const rows = Array.isArray(records) ? records : [];</w:t>
      </w:r>
    </w:p>
    <w:p>
      <w:r>
        <w:rPr>
          <w:rFonts w:ascii="Courier New" w:hAnsi="Courier New"/>
          <w:sz w:val="20"/>
        </w:rPr>
        <w:t xml:space="preserve">  const validation = validationValuesByRequestId &amp;&amp; typeof validationValuesByRequestId === 'object'</w:t>
      </w:r>
    </w:p>
    <w:p>
      <w:r>
        <w:rPr>
          <w:rFonts w:ascii="Courier New" w:hAnsi="Courier New"/>
          <w:sz w:val="20"/>
        </w:rPr>
        <w:t xml:space="preserve">    ? validationValuesByRequestId</w:t>
      </w:r>
    </w:p>
    <w:p>
      <w:r>
        <w:rPr>
          <w:rFonts w:ascii="Courier New" w:hAnsi="Courier New"/>
          <w:sz w:val="20"/>
        </w:rPr>
        <w:t xml:space="preserve">    : {};</w:t>
      </w:r>
    </w:p>
    <w:p>
      <w:r>
        <w:rPr>
          <w:rFonts w:ascii="Courier New" w:hAnsi="Courier New"/>
          <w:sz w:val="20"/>
        </w:rPr>
      </w:r>
    </w:p>
    <w:p>
      <w:r>
        <w:rPr>
          <w:rFonts w:ascii="Courier New" w:hAnsi="Courier New"/>
          <w:sz w:val="20"/>
        </w:rPr>
        <w:t xml:space="preserve">  const unknownRows = rows.filter(r =&gt; String(r.pred_subtype_2 || '').trim().toLowerCase() === PS2_UNKNOWN);</w:t>
      </w:r>
    </w:p>
    <w:p>
      <w:r>
        <w:rPr>
          <w:rFonts w:ascii="Courier New" w:hAnsi="Courier New"/>
          <w:sz w:val="20"/>
        </w:rPr>
        <w:t xml:space="preserve">  const totalUnknown = unknownRows.length;</w:t>
      </w:r>
    </w:p>
    <w:p>
      <w:r>
        <w:rPr>
          <w:rFonts w:ascii="Courier New" w:hAnsi="Courier New"/>
          <w:sz w:val="20"/>
        </w:rPr>
      </w:r>
    </w:p>
    <w:p>
      <w:r>
        <w:rPr>
          <w:rFonts w:ascii="Courier New" w:hAnsi="Courier New"/>
          <w:sz w:val="20"/>
        </w:rPr>
        <w:t xml:space="preserve">  if (totalUnknown === 0) {</w:t>
      </w:r>
    </w:p>
    <w:p>
      <w:r>
        <w:rPr>
          <w:rFonts w:ascii="Courier New" w:hAnsi="Courier New"/>
          <w:sz w:val="20"/>
        </w:rPr>
        <w:t xml:space="preserve">    return { totalUnknown: 0, reviewed: 0, realUnknown: 0, rate: null };</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reviewed = 0;</w:t>
      </w:r>
    </w:p>
    <w:p>
      <w:r>
        <w:rPr>
          <w:rFonts w:ascii="Courier New" w:hAnsi="Courier New"/>
          <w:sz w:val="20"/>
        </w:rPr>
        <w:t xml:space="preserve">  let realUnknown = 0;</w:t>
      </w:r>
    </w:p>
    <w:p>
      <w:r>
        <w:rPr>
          <w:rFonts w:ascii="Courier New" w:hAnsi="Courier New"/>
          <w:sz w:val="20"/>
        </w:rPr>
      </w:r>
    </w:p>
    <w:p>
      <w:r>
        <w:rPr>
          <w:rFonts w:ascii="Courier New" w:hAnsi="Courier New"/>
          <w:sz w:val="20"/>
        </w:rPr>
        <w:t xml:space="preserve">  unknownRows.forEach((r) =&gt; {</w:t>
      </w:r>
    </w:p>
    <w:p>
      <w:r>
        <w:rPr>
          <w:rFonts w:ascii="Courier New" w:hAnsi="Courier New"/>
          <w:sz w:val="20"/>
        </w:rPr>
        <w:t xml:space="preserve">    const verdict = String(validation[r.request_id] || '').trim().toLowerCase();</w:t>
      </w:r>
    </w:p>
    <w:p>
      <w:r>
        <w:rPr>
          <w:rFonts w:ascii="Courier New" w:hAnsi="Courier New"/>
          <w:sz w:val="20"/>
        </w:rPr>
        <w:t xml:space="preserve">    if (!verdict) return;</w:t>
      </w:r>
    </w:p>
    <w:p>
      <w:r>
        <w:rPr>
          <w:rFonts w:ascii="Courier New" w:hAnsi="Courier New"/>
          <w:sz w:val="20"/>
        </w:rPr>
        <w:t xml:space="preserve">    reviewed++;</w:t>
      </w:r>
    </w:p>
    <w:p>
      <w:r>
        <w:rPr>
          <w:rFonts w:ascii="Courier New" w:hAnsi="Courier New"/>
          <w:sz w:val="20"/>
        </w:rPr>
        <w:t xml:space="preserve">    if (verdict === PS2_UNKNOWN) realUnknown++;</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totalUnknown,</w:t>
      </w:r>
    </w:p>
    <w:p>
      <w:r>
        <w:rPr>
          <w:rFonts w:ascii="Courier New" w:hAnsi="Courier New"/>
          <w:sz w:val="20"/>
        </w:rPr>
        <w:t xml:space="preserve">    reviewed,</w:t>
      </w:r>
    </w:p>
    <w:p>
      <w:r>
        <w:rPr>
          <w:rFonts w:ascii="Courier New" w:hAnsi="Courier New"/>
          <w:sz w:val="20"/>
        </w:rPr>
        <w:t xml:space="preserve">    realUnknown,</w:t>
      </w:r>
    </w:p>
    <w:p>
      <w:r>
        <w:rPr>
          <w:rFonts w:ascii="Courier New" w:hAnsi="Courier New"/>
          <w:sz w:val="20"/>
        </w:rPr>
        <w:t xml:space="preserve">    rate: realUnknown / totalUnknown,</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pickUnknownsChampion(runs, unknownStatsByRunId) {</w:t>
      </w:r>
    </w:p>
    <w:p>
      <w:r>
        <w:rPr>
          <w:rFonts w:ascii="Courier New" w:hAnsi="Courier New"/>
          <w:sz w:val="20"/>
        </w:rPr>
        <w:t xml:space="preserve">  if (!Array.isArray(runs) || runs.length === 0) return null;</w:t>
      </w:r>
    </w:p>
    <w:p>
      <w:r>
        <w:rPr>
          <w:rFonts w:ascii="Courier New" w:hAnsi="Courier New"/>
          <w:sz w:val="20"/>
        </w:rPr>
      </w:r>
    </w:p>
    <w:p>
      <w:r>
        <w:rPr>
          <w:rFonts w:ascii="Courier New" w:hAnsi="Courier New"/>
          <w:sz w:val="20"/>
        </w:rPr>
        <w:t xml:space="preserve">  let best = null;</w:t>
      </w:r>
    </w:p>
    <w:p>
      <w:r>
        <w:rPr>
          <w:rFonts w:ascii="Courier New" w:hAnsi="Courier New"/>
          <w:sz w:val="20"/>
        </w:rPr>
        <w:t xml:space="preserve">  let bestRate = Number.NEGATIVE_INFINITY;</w:t>
      </w:r>
    </w:p>
    <w:p>
      <w:r>
        <w:rPr>
          <w:rFonts w:ascii="Courier New" w:hAnsi="Courier New"/>
          <w:sz w:val="20"/>
        </w:rPr>
      </w:r>
    </w:p>
    <w:p>
      <w:r>
        <w:rPr>
          <w:rFonts w:ascii="Courier New" w:hAnsi="Courier New"/>
          <w:sz w:val="20"/>
        </w:rPr>
        <w:t xml:space="preserve">  runs.forEach((run) =&gt; {</w:t>
      </w:r>
    </w:p>
    <w:p>
      <w:r>
        <w:rPr>
          <w:rFonts w:ascii="Courier New" w:hAnsi="Courier New"/>
          <w:sz w:val="20"/>
        </w:rPr>
        <w:t xml:space="preserve">    const stats = unknownStatsByRunId[run.run_id];</w:t>
      </w:r>
    </w:p>
    <w:p>
      <w:r>
        <w:rPr>
          <w:rFonts w:ascii="Courier New" w:hAnsi="Courier New"/>
          <w:sz w:val="20"/>
        </w:rPr>
        <w:t xml:space="preserve">    const score = Number(stats?.rate);</w:t>
      </w:r>
    </w:p>
    <w:p>
      <w:r>
        <w:rPr>
          <w:rFonts w:ascii="Courier New" w:hAnsi="Courier New"/>
          <w:sz w:val="20"/>
        </w:rPr>
        <w:t xml:space="preserve">    if (Number.isFinite(score) &amp;&amp; score &gt; bestRate) {</w:t>
      </w:r>
    </w:p>
    <w:p>
      <w:r>
        <w:rPr>
          <w:rFonts w:ascii="Courier New" w:hAnsi="Courier New"/>
          <w:sz w:val="20"/>
        </w:rPr>
        <w:t xml:space="preserve">      best = run;</w:t>
      </w:r>
    </w:p>
    <w:p>
      <w:r>
        <w:rPr>
          <w:rFonts w:ascii="Courier New" w:hAnsi="Courier New"/>
          <w:sz w:val="20"/>
        </w:rPr>
        <w:t xml:space="preserve">      bestRate = score;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best || pickChampionBySubtypeWeightedF1(runs);</w:t>
      </w:r>
    </w:p>
    <w:p>
      <w:r>
        <w:rPr>
          <w:rFonts w:ascii="Courier New" w:hAnsi="Courier New"/>
          <w:sz w:val="20"/>
        </w:rPr>
        <w:t>}</w:t>
      </w:r>
    </w:p>
    <w:p>
      <w:r>
        <w:rPr>
          <w:rFonts w:ascii="Courier New" w:hAnsi="Courier New"/>
          <w:sz w:val="20"/>
        </w:rPr>
      </w:r>
    </w:p>
    <w:p>
      <w:r>
        <w:rPr>
          <w:rFonts w:ascii="Courier New" w:hAnsi="Courier New"/>
          <w:sz w:val="20"/>
        </w:rPr>
        <w:t>function BenchmarkGallery({ benchmarks, allLeaderboards, onSelect }) {</w:t>
      </w:r>
    </w:p>
    <w:p>
      <w:r>
        <w:rPr>
          <w:rFonts w:ascii="Courier New" w:hAnsi="Courier New"/>
          <w:sz w:val="20"/>
        </w:rPr>
        <w:t xml:space="preserve">  const [unknownStatsByRunId, setUnknownStatsByRunId] = useState({});</w:t>
      </w:r>
    </w:p>
    <w:p>
      <w:r>
        <w:rPr>
          <w:rFonts w:ascii="Courier New" w:hAnsi="Courier New"/>
          <w:sz w:val="20"/>
        </w:rPr>
      </w:r>
    </w:p>
    <w:p>
      <w:r>
        <w:rPr>
          <w:rFonts w:ascii="Courier New" w:hAnsi="Courier New"/>
          <w:sz w:val="20"/>
        </w:rPr>
        <w:t xml:space="preserve">  const unknownsBenchmark = useMemo(</w:t>
      </w:r>
    </w:p>
    <w:p>
      <w:r>
        <w:rPr>
          <w:rFonts w:ascii="Courier New" w:hAnsi="Courier New"/>
          <w:sz w:val="20"/>
        </w:rPr>
        <w:t xml:space="preserve">    () =&gt; benchmarks.find(b =&gt; String(b.name || '').toLowerCase() === 'unknowns') || null,</w:t>
      </w:r>
    </w:p>
    <w:p>
      <w:r>
        <w:rPr>
          <w:rFonts w:ascii="Courier New" w:hAnsi="Courier New"/>
          <w:sz w:val="20"/>
        </w:rPr>
        <w:t xml:space="preserve">    [benchmarks]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regularBenchmarks = useMemo(</w:t>
      </w:r>
    </w:p>
    <w:p>
      <w:r>
        <w:rPr>
          <w:rFonts w:ascii="Courier New" w:hAnsi="Courier New"/>
          <w:sz w:val="20"/>
        </w:rPr>
        <w:t xml:space="preserve">    () =&gt; benchmarks.filter(b =&gt; String(b.name || '').toLowerCase() !== 'unknowns'),</w:t>
      </w:r>
    </w:p>
    <w:p>
      <w:r>
        <w:rPr>
          <w:rFonts w:ascii="Courier New" w:hAnsi="Courier New"/>
          <w:sz w:val="20"/>
        </w:rPr>
        <w:t xml:space="preserve">    [benchmarks]</w:t>
      </w:r>
    </w:p>
    <w:p>
      <w:r>
        <w:rPr>
          <w:rFonts w:ascii="Courier New" w:hAnsi="Courier New"/>
          <w:sz w:val="20"/>
        </w:rPr>
        <w:t xml:space="preserve">  );</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if (!unknownsBenchmark) {</w:t>
      </w:r>
    </w:p>
    <w:p>
      <w:r>
        <w:rPr>
          <w:rFonts w:ascii="Courier New" w:hAnsi="Courier New"/>
          <w:sz w:val="20"/>
        </w:rPr>
        <w:t xml:space="preserve">      setUnknownStatsByRunId({});</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unknownRuns = allLeaderboards[unknownsBenchmark.id] || [];</w:t>
      </w:r>
    </w:p>
    <w:p>
      <w:r>
        <w:rPr>
          <w:rFonts w:ascii="Courier New" w:hAnsi="Courier New"/>
          <w:sz w:val="20"/>
        </w:rPr>
        <w:t xml:space="preserve">    if (unknownRuns.length === 0) {</w:t>
      </w:r>
    </w:p>
    <w:p>
      <w:r>
        <w:rPr>
          <w:rFonts w:ascii="Courier New" w:hAnsi="Courier New"/>
          <w:sz w:val="20"/>
        </w:rPr>
        <w:t xml:space="preserve">      setUnknownStatsByRunId({});</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cancelled = false;</w:t>
      </w:r>
    </w:p>
    <w:p>
      <w:r>
        <w:rPr>
          <w:rFonts w:ascii="Courier New" w:hAnsi="Courier New"/>
          <w:sz w:val="20"/>
        </w:rPr>
      </w:r>
    </w:p>
    <w:p>
      <w:r>
        <w:rPr>
          <w:rFonts w:ascii="Courier New" w:hAnsi="Courier New"/>
          <w:sz w:val="20"/>
        </w:rPr>
        <w:t xml:space="preserve">    const loadUnknownStats = async () =&gt; {</w:t>
      </w:r>
    </w:p>
    <w:p>
      <w:r>
        <w:rPr>
          <w:rFonts w:ascii="Courier New" w:hAnsi="Courier New"/>
          <w:sz w:val="20"/>
        </w:rPr>
        <w:t xml:space="preserve">      const entries = await Promise.all(unknownRuns.map(async (run) =&gt; {</w:t>
      </w:r>
    </w:p>
    <w:p>
      <w:r>
        <w:rPr>
          <w:rFonts w:ascii="Courier New" w:hAnsi="Courier New"/>
          <w:sz w:val="20"/>
        </w:rPr>
        <w:t xml:space="preserve">        try {</w:t>
      </w:r>
    </w:p>
    <w:p>
      <w:r>
        <w:rPr>
          <w:rFonts w:ascii="Courier New" w:hAnsi="Courier New"/>
          <w:sz w:val="20"/>
        </w:rPr>
        <w:t xml:space="preserve">          const [recRes, validationRes] = await Promise.all([</w:t>
      </w:r>
    </w:p>
    <w:p>
      <w:r>
        <w:rPr>
          <w:rFonts w:ascii="Courier New" w:hAnsi="Courier New"/>
          <w:sz w:val="20"/>
        </w:rPr>
        <w:t xml:space="preserve">            fetch(`/api/records?run_id=${run.run_id}&amp;limit=999999`),</w:t>
      </w:r>
    </w:p>
    <w:p>
      <w:r>
        <w:rPr>
          <w:rFonts w:ascii="Courier New" w:hAnsi="Courier New"/>
          <w:sz w:val="20"/>
        </w:rPr>
        <w:t xml:space="preserve">            fetch(`/api/validation?run_id=${run.run_id}`),</w:t>
      </w:r>
    </w:p>
    <w:p>
      <w:r>
        <w:rPr>
          <w:rFonts w:ascii="Courier New" w:hAnsi="Courier New"/>
          <w:sz w:val="20"/>
        </w:rPr>
        <w:t xml:space="preserve">          ]);</w:t>
      </w:r>
    </w:p>
    <w:p>
      <w:r>
        <w:rPr>
          <w:rFonts w:ascii="Courier New" w:hAnsi="Courier New"/>
          <w:sz w:val="20"/>
        </w:rPr>
        <w:t xml:space="preserve">          const recData = await recRes.json();</w:t>
      </w:r>
    </w:p>
    <w:p>
      <w:r>
        <w:rPr>
          <w:rFonts w:ascii="Courier New" w:hAnsi="Courier New"/>
          <w:sz w:val="20"/>
        </w:rPr>
        <w:t xml:space="preserve">          const validationData = await validationRes.json();</w:t>
      </w:r>
    </w:p>
    <w:p>
      <w:r>
        <w:rPr>
          <w:rFonts w:ascii="Courier New" w:hAnsi="Courier New"/>
          <w:sz w:val="20"/>
        </w:rPr>
        <w:t xml:space="preserve">          const stats = computeRealUnknownStats(recData.data || [], validationData || {});</w:t>
      </w:r>
    </w:p>
    <w:p>
      <w:r>
        <w:rPr>
          <w:rFonts w:ascii="Courier New" w:hAnsi="Courier New"/>
          <w:sz w:val="20"/>
        </w:rPr>
        <w:t xml:space="preserve">          return [run.run_id, stats];</w:t>
      </w:r>
    </w:p>
    <w:p>
      <w:r>
        <w:rPr>
          <w:rFonts w:ascii="Courier New" w:hAnsi="Courier New"/>
          <w:sz w:val="20"/>
        </w:rPr>
        <w:t xml:space="preserve">        } catch {</w:t>
      </w:r>
    </w:p>
    <w:p>
      <w:r>
        <w:rPr>
          <w:rFonts w:ascii="Courier New" w:hAnsi="Courier New"/>
          <w:sz w:val="20"/>
        </w:rPr>
        <w:t xml:space="preserve">          return [run.run_id,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(cancelled) return;</w:t>
      </w:r>
    </w:p>
    <w:p>
      <w:r>
        <w:rPr>
          <w:rFonts w:ascii="Courier New" w:hAnsi="Courier New"/>
          <w:sz w:val="20"/>
        </w:rPr>
      </w:r>
    </w:p>
    <w:p>
      <w:r>
        <w:rPr>
          <w:rFonts w:ascii="Courier New" w:hAnsi="Courier New"/>
          <w:sz w:val="20"/>
        </w:rPr>
        <w:t xml:space="preserve">      const next = {};</w:t>
      </w:r>
    </w:p>
    <w:p>
      <w:r>
        <w:rPr>
          <w:rFonts w:ascii="Courier New" w:hAnsi="Courier New"/>
          <w:sz w:val="20"/>
        </w:rPr>
        <w:t xml:space="preserve">      entries.forEach(([runId, stats]) =&gt; {</w:t>
      </w:r>
    </w:p>
    <w:p>
      <w:r>
        <w:rPr>
          <w:rFonts w:ascii="Courier New" w:hAnsi="Courier New"/>
          <w:sz w:val="20"/>
        </w:rPr>
        <w:t xml:space="preserve">        if (stats) next[runId] = stats;</w:t>
      </w:r>
    </w:p>
    <w:p>
      <w:r>
        <w:rPr>
          <w:rFonts w:ascii="Courier New" w:hAnsi="Courier New"/>
          <w:sz w:val="20"/>
        </w:rPr>
        <w:t xml:space="preserve">      });</w:t>
      </w:r>
    </w:p>
    <w:p>
      <w:r>
        <w:rPr>
          <w:rFonts w:ascii="Courier New" w:hAnsi="Courier New"/>
          <w:sz w:val="20"/>
        </w:rPr>
        <w:t xml:space="preserve">      setUnknownStatsByRunId(next);</w:t>
      </w:r>
    </w:p>
    <w:p>
      <w:r>
        <w:rPr>
          <w:rFonts w:ascii="Courier New" w:hAnsi="Courier New"/>
          <w:sz w:val="20"/>
        </w:rPr>
        <w:t xml:space="preserve">    };</w:t>
      </w:r>
    </w:p>
    <w:p>
      <w:r>
        <w:rPr>
          <w:rFonts w:ascii="Courier New" w:hAnsi="Courier New"/>
          <w:sz w:val="20"/>
        </w:rPr>
      </w:r>
    </w:p>
    <w:p>
      <w:r>
        <w:rPr>
          <w:rFonts w:ascii="Courier New" w:hAnsi="Courier New"/>
          <w:sz w:val="20"/>
        </w:rPr>
        <w:t xml:space="preserve">    loadUnknownStats();</w:t>
      </w:r>
    </w:p>
    <w:p>
      <w:r>
        <w:rPr>
          <w:rFonts w:ascii="Courier New" w:hAnsi="Courier New"/>
          <w:sz w:val="20"/>
        </w:rPr>
        <w:t xml:space="preserve">    return () =&gt; { cancelled = true; };</w:t>
      </w:r>
    </w:p>
    <w:p>
      <w:r>
        <w:rPr>
          <w:rFonts w:ascii="Courier New" w:hAnsi="Courier New"/>
          <w:sz w:val="20"/>
        </w:rPr>
        <w:t xml:space="preserve">  }, [unknownsBenchmark?.id, allLeaderboards]);</w:t>
      </w:r>
    </w:p>
    <w:p>
      <w:r>
        <w:rPr>
          <w:rFonts w:ascii="Courier New" w:hAnsi="Courier New"/>
          <w:sz w:val="20"/>
        </w:rPr>
      </w:r>
    </w:p>
    <w:p>
      <w:r>
        <w:rPr>
          <w:rFonts w:ascii="Courier New" w:hAnsi="Courier New"/>
          <w:sz w:val="20"/>
        </w:rPr>
        <w:t xml:space="preserve">  const unknownRuns = unknownsBenchmark ? (allLeaderboards[unknownsBenchmark.id] || []) : [];</w:t>
      </w:r>
    </w:p>
    <w:p>
      <w:r>
        <w:rPr>
          <w:rFonts w:ascii="Courier New" w:hAnsi="Courier New"/>
          <w:sz w:val="20"/>
        </w:rPr>
        <w:t xml:space="preserve">  const unknownChampion = pickUnknownsChampion(unknownRuns, unknownStatsByRunId);</w:t>
      </w:r>
    </w:p>
    <w:p>
      <w:r>
        <w:rPr>
          <w:rFonts w:ascii="Courier New" w:hAnsi="Courier New"/>
          <w:sz w:val="20"/>
        </w:rPr>
        <w:t xml:space="preserve">  const unknownChampionStats = unknownChampion ? unknownStatsByRunId[unknownChampion.run_id] : null;</w:t>
      </w:r>
    </w:p>
    <w:p>
      <w:r>
        <w:rPr>
          <w:rFonts w:ascii="Courier New" w:hAnsi="Courier New"/>
          <w:sz w:val="20"/>
        </w:rPr>
        <w:t xml:space="preserve">  const realUnknownRate = Number.isFinite(Number(unknownChampionStats?.rate))</w:t>
      </w:r>
    </w:p>
    <w:p>
      <w:r>
        <w:rPr>
          <w:rFonts w:ascii="Courier New" w:hAnsi="Courier New"/>
          <w:sz w:val="20"/>
        </w:rPr>
        <w:t xml:space="preserve">    ? (Number(unknownChampionStats.rate) * 100).toFixed(1)</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className="gallery-screen"&gt;</w:t>
      </w:r>
    </w:p>
    <w:p>
      <w:r>
        <w:rPr>
          <w:rFonts w:ascii="Courier New" w:hAnsi="Courier New"/>
          <w:sz w:val="20"/>
        </w:rPr>
        <w:t xml:space="preserve">      &lt;div className="gallery-hero"&gt;</w:t>
      </w:r>
    </w:p>
    <w:p>
      <w:r>
        <w:rPr>
          <w:rFonts w:ascii="Courier New" w:hAnsi="Courier New"/>
          <w:sz w:val="20"/>
        </w:rPr>
        <w:t xml:space="preserve">        &lt;h2 className="gallery-title"&gt;Classification Benchmarks&lt;/h2&gt;</w:t>
      </w:r>
    </w:p>
    <w:p>
      <w:r>
        <w:rPr>
          <w:rFonts w:ascii="Courier New" w:hAnsi="Courier New"/>
          <w:sz w:val="20"/>
        </w:rPr>
        <w:t xml:space="preserve">        &lt;p className="gallery-subtitle"&gt;Select a benchmark to explore model performance&lt;/p&gt;</w:t>
      </w:r>
    </w:p>
    <w:p>
      <w:r>
        <w:rPr>
          <w:rFonts w:ascii="Courier New" w:hAnsi="Courier New"/>
          <w:sz w:val="20"/>
        </w:rPr>
        <w:t xml:space="preserve">      &lt;/div&gt;</w:t>
      </w:r>
    </w:p>
    <w:p>
      <w:r>
        <w:rPr>
          <w:rFonts w:ascii="Courier New" w:hAnsi="Courier New"/>
          <w:sz w:val="20"/>
        </w:rPr>
        <w:t xml:space="preserve">      &lt;div className="gallery-grid"&gt;</w:t>
      </w:r>
    </w:p>
    <w:p>
      <w:r>
        <w:rPr>
          <w:rFonts w:ascii="Courier New" w:hAnsi="Courier New"/>
          <w:sz w:val="20"/>
        </w:rPr>
        <w:t xml:space="preserve">        {regularBenchmarks.map(b =&gt; {</w:t>
      </w:r>
    </w:p>
    <w:p>
      <w:r>
        <w:rPr>
          <w:rFonts w:ascii="Courier New" w:hAnsi="Courier New"/>
          <w:sz w:val="20"/>
        </w:rPr>
        <w:t xml:space="preserve">          const runs = allLeaderboards[b.id] || [];</w:t>
      </w:r>
    </w:p>
    <w:p>
      <w:r>
        <w:rPr>
          <w:rFonts w:ascii="Courier New" w:hAnsi="Courier New"/>
          <w:sz w:val="20"/>
        </w:rPr>
        <w:t xml:space="preserve">          const champion = pickChampionBySubtypeWeightedF1(runs);</w:t>
      </w:r>
    </w:p>
    <w:p>
      <w:r>
        <w:rPr>
          <w:rFonts w:ascii="Courier New" w:hAnsi="Courier New"/>
          <w:sz w:val="20"/>
        </w:rPr>
        <w:t xml:space="preserve">          const champWeightedF1 = champion ? (Number(champion.subtype_weighted_f1) * 100).toFixed(1) : null;</w:t>
      </w:r>
    </w:p>
    <w:p>
      <w:r>
        <w:rPr>
          <w:rFonts w:ascii="Courier New" w:hAnsi="Courier New"/>
          <w:sz w:val="20"/>
        </w:rPr>
        <w:t xml:space="preserve">          return (</w:t>
      </w:r>
    </w:p>
    <w:p>
      <w:r>
        <w:rPr>
          <w:rFonts w:ascii="Courier New" w:hAnsi="Courier New"/>
          <w:sz w:val="20"/>
        </w:rPr>
        <w:t xml:space="preserve">            &lt;button key={b.id} className="benchmark-card" onClick={() =&gt; onSelect(b)}&gt;</w:t>
      </w:r>
    </w:p>
    <w:p>
      <w:r>
        <w:rPr>
          <w:rFonts w:ascii="Courier New" w:hAnsi="Courier New"/>
          <w:sz w:val="20"/>
        </w:rPr>
        <w:t xml:space="preserve">              &lt;div className="benchmark-card-top"&gt;</w:t>
      </w:r>
    </w:p>
    <w:p>
      <w:r>
        <w:rPr>
          <w:rFonts w:ascii="Courier New" w:hAnsi="Courier New"/>
          <w:sz w:val="20"/>
        </w:rPr>
        <w:t xml:space="preserve">                &lt;span className="benchmark-card-name"&gt;{b.name}&lt;/span&gt;</w:t>
      </w:r>
    </w:p>
    <w:p>
      <w:r>
        <w:rPr>
          <w:rFonts w:ascii="Courier New" w:hAnsi="Courier New"/>
          <w:sz w:val="20"/>
        </w:rPr>
        <w:t xml:space="preserve">                &lt;span className="benchmark-card-run-count"&gt;{runs.length} run{runs.length !== 1 ? 's' : ''}&lt;/span&gt;</w:t>
      </w:r>
    </w:p>
    <w:p>
      <w:r>
        <w:rPr>
          <w:rFonts w:ascii="Courier New" w:hAnsi="Courier New"/>
          <w:sz w:val="20"/>
        </w:rPr>
        <w:t xml:space="preserve">              &lt;/div&gt;</w:t>
      </w:r>
    </w:p>
    <w:p>
      <w:r>
        <w:rPr>
          <w:rFonts w:ascii="Courier New" w:hAnsi="Courier New"/>
          <w:sz w:val="20"/>
        </w:rPr>
        <w:t xml:space="preserve">              {champion &amp;&amp; (</w:t>
      </w:r>
    </w:p>
    <w:p>
      <w:r>
        <w:rPr>
          <w:rFonts w:ascii="Courier New" w:hAnsi="Courier New"/>
          <w:sz w:val="20"/>
        </w:rPr>
        <w:t xml:space="preserve">                &lt;div className="benchmark-card-champion"&gt;</w:t>
      </w:r>
    </w:p>
    <w:p>
      <w:r>
        <w:rPr>
          <w:rFonts w:ascii="Courier New" w:hAnsi="Courier New"/>
          <w:sz w:val="20"/>
        </w:rPr>
        <w:t xml:space="preserve">                  &lt;span className="badge badge-gold"&gt;Champion&lt;/span&gt;</w:t>
      </w:r>
    </w:p>
    <w:p>
      <w:r>
        <w:rPr>
          <w:rFonts w:ascii="Courier New" w:hAnsi="Courier New"/>
          <w:sz w:val="20"/>
        </w:rPr>
        <w:t xml:space="preserve">                  &lt;span className="champion-accuracy"&gt;{champWeightedF1}%&lt;/span&gt;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{champion &amp;&amp; (</w:t>
      </w:r>
    </w:p>
    <w:p>
      <w:r>
        <w:rPr>
          <w:rFonts w:ascii="Courier New" w:hAnsi="Courier New"/>
          <w:sz w:val="20"/>
        </w:rPr>
        <w:t xml:space="preserve">                &lt;div className="benchmark-card-bar-wrap"&gt;</w:t>
      </w:r>
    </w:p>
    <w:p>
      <w:r>
        <w:rPr>
          <w:rFonts w:ascii="Courier New" w:hAnsi="Courier New"/>
          <w:sz w:val="20"/>
        </w:rPr>
        <w:t xml:space="preserve">                  &lt;div</w:t>
      </w:r>
    </w:p>
    <w:p>
      <w:r>
        <w:rPr>
          <w:rFonts w:ascii="Courier New" w:hAnsi="Courier New"/>
          <w:sz w:val="20"/>
        </w:rPr>
        <w:t xml:space="preserve">                    className="benchmark-card-bar-fill"</w:t>
      </w:r>
    </w:p>
    <w:p>
      <w:r>
        <w:rPr>
          <w:rFonts w:ascii="Courier New" w:hAnsi="Courier New"/>
          <w:sz w:val="20"/>
        </w:rPr>
        <w:t xml:space="preserve">                    style={{ width: `${Math.max(Number(champWeightedF1), 2)}%` }}</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 className="benchmark-card-footer"&gt;</w:t>
      </w:r>
    </w:p>
    <w:p>
      <w:r>
        <w:rPr>
          <w:rFonts w:ascii="Courier New" w:hAnsi="Courier New"/>
          <w:sz w:val="20"/>
        </w:rPr>
        <w:t xml:space="preserve">                {champion &amp;&amp; (</w:t>
      </w:r>
    </w:p>
    <w:p>
      <w:r>
        <w:rPr>
          <w:rFonts w:ascii="Courier New" w:hAnsi="Courier New"/>
          <w:sz w:val="20"/>
        </w:rPr>
        <w:t xml:space="preserve">                  &lt;span className="benchmark-card-records"&gt;</w:t>
      </w:r>
    </w:p>
    <w:p>
      <w:r>
        <w:rPr>
          <w:rFonts w:ascii="Courier New" w:hAnsi="Courier New"/>
          <w:sz w:val="20"/>
        </w:rPr>
        <w:t xml:space="preserve">                    {champion.benchmark_length?.toLocaleString()} records</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&lt;span className="benchmark-card-cta"&gt;Explore &amp;rarr;&lt;/span&gt;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{unknownsBenchmark &amp;&amp; (</w:t>
      </w:r>
    </w:p>
    <w:p>
      <w:r>
        <w:rPr>
          <w:rFonts w:ascii="Courier New" w:hAnsi="Courier New"/>
          <w:sz w:val="20"/>
        </w:rPr>
        <w:t xml:space="preserve">        &lt;div className="gallery-unknowns-section"&gt;</w:t>
      </w:r>
    </w:p>
    <w:p>
      <w:r>
        <w:rPr>
          <w:rFonts w:ascii="Courier New" w:hAnsi="Courier New"/>
          <w:sz w:val="20"/>
        </w:rPr>
        <w:t xml:space="preserve">          &lt;div className="gallery-unknowns-label"&gt;Workflow&lt;/div&gt;</w:t>
      </w:r>
    </w:p>
    <w:p>
      <w:r>
        <w:rPr>
          <w:rFonts w:ascii="Courier New" w:hAnsi="Courier New"/>
          <w:sz w:val="20"/>
        </w:rPr>
        <w:t xml:space="preserve">          &lt;button className="benchmark-card benchmark-card-unknowns" onClick={() =&gt; onSelect(unknownsBenchmark)}&gt;</w:t>
      </w:r>
    </w:p>
    <w:p>
      <w:r>
        <w:rPr>
          <w:rFonts w:ascii="Courier New" w:hAnsi="Courier New"/>
          <w:sz w:val="20"/>
        </w:rPr>
        <w:t xml:space="preserve">            &lt;div className="benchmark-card-top"&gt;</w:t>
      </w:r>
    </w:p>
    <w:p>
      <w:r>
        <w:rPr>
          <w:rFonts w:ascii="Courier New" w:hAnsi="Courier New"/>
          <w:sz w:val="20"/>
        </w:rPr>
        <w:t xml:space="preserve">              &lt;span className="benchmark-card-name"&gt;Unknowns Review&lt;/span&gt;</w:t>
      </w:r>
    </w:p>
    <w:p>
      <w:r>
        <w:rPr>
          <w:rFonts w:ascii="Courier New" w:hAnsi="Courier New"/>
          <w:sz w:val="20"/>
        </w:rPr>
        <w:t xml:space="preserve">              &lt;span className="benchmark-card-run-count"&gt;{unknownRuns.length} run{unknownRuns.length !== 1 ? 's' : ''}&lt;/span&gt;</w:t>
      </w:r>
    </w:p>
    <w:p>
      <w:r>
        <w:rPr>
          <w:rFonts w:ascii="Courier New" w:hAnsi="Courier New"/>
          <w:sz w:val="20"/>
        </w:rPr>
        <w:t xml:space="preserve">            &lt;/div&gt;</w:t>
      </w:r>
    </w:p>
    <w:p>
      <w:r>
        <w:rPr>
          <w:rFonts w:ascii="Courier New" w:hAnsi="Courier New"/>
          <w:sz w:val="20"/>
        </w:rPr>
        <w:t xml:space="preserve">            &lt;p className="benchmark-card-unknowns-subtitle"&gt;</w:t>
      </w:r>
    </w:p>
    <w:p>
      <w:r>
        <w:rPr>
          <w:rFonts w:ascii="Courier New" w:hAnsi="Courier New"/>
          <w:sz w:val="20"/>
        </w:rPr>
        <w:t xml:space="preserve">              Human-in-the-loop validation for unknown and missing subtype decisions.</w:t>
      </w:r>
    </w:p>
    <w:p>
      <w:r>
        <w:rPr>
          <w:rFonts w:ascii="Courier New" w:hAnsi="Courier New"/>
          <w:sz w:val="20"/>
        </w:rPr>
        <w:t xml:space="preserve">            &lt;/p&gt;</w:t>
      </w:r>
    </w:p>
    <w:p>
      <w:r>
        <w:rPr>
          <w:rFonts w:ascii="Courier New" w:hAnsi="Courier New"/>
          <w:sz w:val="20"/>
        </w:rPr>
        <w:t xml:space="preserve">            {unknownChampion &amp;&amp; (</w:t>
      </w:r>
    </w:p>
    <w:p>
      <w:r>
        <w:rPr>
          <w:rFonts w:ascii="Courier New" w:hAnsi="Courier New"/>
          <w:sz w:val="20"/>
        </w:rPr>
        <w:t xml:space="preserve">              &lt;div className="benchmark-card-champion"&gt;</w:t>
      </w:r>
    </w:p>
    <w:p>
      <w:r>
        <w:rPr>
          <w:rFonts w:ascii="Courier New" w:hAnsi="Courier New"/>
          <w:sz w:val="20"/>
        </w:rPr>
        <w:t xml:space="preserve">                &lt;span className="badge badge-gold"&gt;Best Real Unknown Rate&lt;/span&gt;</w:t>
      </w:r>
    </w:p>
    <w:p>
      <w:r>
        <w:rPr>
          <w:rFonts w:ascii="Courier New" w:hAnsi="Courier New"/>
          <w:sz w:val="20"/>
        </w:rPr>
        <w:t xml:space="preserve">                &lt;span className="champion-accuracy"&gt;{realUnknownRate != null ? `${realUnknownRate}%` : '—'}&lt;/span&gt;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{unknownChampion &amp;&amp; (</w:t>
      </w:r>
    </w:p>
    <w:p>
      <w:r>
        <w:rPr>
          <w:rFonts w:ascii="Courier New" w:hAnsi="Courier New"/>
          <w:sz w:val="20"/>
        </w:rPr>
        <w:t xml:space="preserve">              &lt;div className="benchmark-card-bar-wrap"&gt;</w:t>
      </w:r>
    </w:p>
    <w:p>
      <w:r>
        <w:rPr>
          <w:rFonts w:ascii="Courier New" w:hAnsi="Courier New"/>
          <w:sz w:val="20"/>
        </w:rPr>
        <w:t xml:space="preserve">                &lt;div</w:t>
      </w:r>
    </w:p>
    <w:p>
      <w:r>
        <w:rPr>
          <w:rFonts w:ascii="Courier New" w:hAnsi="Courier New"/>
          <w:sz w:val="20"/>
        </w:rPr>
        <w:t xml:space="preserve">                  className="benchmark-card-bar-fill benchmark-card-bar-fill-unknowns"</w:t>
      </w:r>
    </w:p>
    <w:p>
      <w:r>
        <w:rPr>
          <w:rFonts w:ascii="Courier New" w:hAnsi="Courier New"/>
          <w:sz w:val="20"/>
        </w:rPr>
        <w:t xml:space="preserve">                  style={{ width: `${Math.max(Number(realUnknownRate || 0), 2)}%` }}</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 className="benchmark-card-footer"&gt;</w:t>
      </w:r>
    </w:p>
    <w:p>
      <w:r>
        <w:rPr>
          <w:rFonts w:ascii="Courier New" w:hAnsi="Courier New"/>
          <w:sz w:val="20"/>
        </w:rPr>
        <w:t xml:space="preserve">              {unknownChampion &amp;&amp; unknownChampionStats &amp;&amp; (</w:t>
      </w:r>
    </w:p>
    <w:p>
      <w:r>
        <w:rPr>
          <w:rFonts w:ascii="Courier New" w:hAnsi="Courier New"/>
          <w:sz w:val="20"/>
        </w:rPr>
        <w:t xml:space="preserve">                &lt;span className="benchmark-card-records"&gt;</w:t>
      </w:r>
    </w:p>
    <w:p>
      <w:r>
        <w:rPr>
          <w:rFonts w:ascii="Courier New" w:hAnsi="Courier New"/>
          <w:sz w:val="20"/>
        </w:rPr>
        <w:t xml:space="preserve">                  {unknownChampionStats.realUnknown.toLocaleString()} / {unknownChampionStats.totalUnknown.toLocaleString()} real unknown</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&lt;span className="benchmark-card-cta"&gt;Open Review &amp;rarr;&lt;/span&gt;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BenchmarkGallery;</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client/src/components/ConfusionMatrixPanel.jsx</w:t>
      </w:r>
    </w:p>
    <w:p>
      <w:r>
        <w:rPr>
          <w:rFonts w:ascii="Courier New" w:hAnsi="Courier New"/>
          <w:sz w:val="20"/>
        </w:rPr>
        <w:t>import React, { useState, useMemo, useEffect, useCallback } from 'react';</w:t>
      </w:r>
    </w:p>
    <w:p>
      <w:r>
        <w:rPr>
          <w:rFonts w:ascii="Courier New" w:hAnsi="Courier New"/>
          <w:sz w:val="20"/>
        </w:rPr>
        <w:t>import RowLevelTable from './RowLevelTable';</w:t>
      </w:r>
    </w:p>
    <w:p>
      <w:r>
        <w:rPr>
          <w:rFonts w:ascii="Courier New" w:hAnsi="Courier New"/>
          <w:sz w:val="20"/>
        </w:rPr>
        <w:t>import RetagPanel from './RetagPanel';</w:t>
      </w:r>
    </w:p>
    <w:p>
      <w:r>
        <w:rPr>
          <w:rFonts w:ascii="Courier New" w:hAnsi="Courier New"/>
          <w:sz w:val="20"/>
        </w:rPr>
      </w:r>
    </w:p>
    <w:p>
      <w:r>
        <w:rPr>
          <w:rFonts w:ascii="Courier New" w:hAnsi="Courier New"/>
          <w:sz w:val="20"/>
        </w:rPr>
        <w:t>function ConfusionMatrixPanel({ data, subtypeMatrixData, selectedCell, selectedTypePair, onCellClick, onSubtypeCellClick, loading, recordsData, allRecordsData, onExportAll, benchmarkId }) {</w:t>
      </w:r>
    </w:p>
    <w:p>
      <w:r>
        <w:rPr>
          <w:rFonts w:ascii="Courier New" w:hAnsi="Courier New"/>
          <w:sz w:val="20"/>
        </w:rPr>
        <w:t xml:space="preserve">  const [viewMode, setViewMode] = useState('matrix'); // 'matrix' | 'errors' | 'retag'</w:t>
      </w:r>
    </w:p>
    <w:p>
      <w:r>
        <w:rPr>
          <w:rFonts w:ascii="Courier New" w:hAnsi="Courier New"/>
          <w:sz w:val="20"/>
        </w:rPr>
        <w:t xml:space="preserve">  const [retagList, setRetagList] = useState([]); // [{ record, retag_subtype: '' }]</w:t>
      </w:r>
    </w:p>
    <w:p>
      <w:r>
        <w:rPr>
          <w:rFonts w:ascii="Courier New" w:hAnsi="Courier New"/>
          <w:sz w:val="20"/>
        </w:rPr>
        <w:t xml:space="preserve">  const [expandedGroup, setExpandedGroup] = useState(null);         // trueSubtype (within-type section)</w:t>
      </w:r>
    </w:p>
    <w:p>
      <w:r>
        <w:rPr>
          <w:rFonts w:ascii="Courier New" w:hAnsi="Courier New"/>
          <w:sz w:val="20"/>
        </w:rPr>
        <w:t xml:space="preserve">  const [expandedPair, setExpandedPair] = useState(null);           // predSubtype within expandedGroup</w:t>
      </w:r>
    </w:p>
    <w:p>
      <w:r>
        <w:rPr>
          <w:rFonts w:ascii="Courier New" w:hAnsi="Courier New"/>
          <w:sz w:val="20"/>
        </w:rPr>
        <w:t xml:space="preserve">  const [expandedCrossGroupKey, setExpandedCrossGroupKey] = useState(null); // "trueType|||predType"</w:t>
      </w:r>
    </w:p>
    <w:p>
      <w:r>
        <w:rPr>
          <w:rFonts w:ascii="Courier New" w:hAnsi="Courier New"/>
          <w:sz w:val="20"/>
        </w:rPr>
        <w:t xml:space="preserve">  const [expandedCrossPairKey, setExpandedCrossPairKey] = useState(null);   // "trueSubtype|||predSubtype"</w:t>
      </w:r>
    </w:p>
    <w:p>
      <w:r>
        <w:rPr>
          <w:rFonts w:ascii="Courier New" w:hAnsi="Courier New"/>
          <w:sz w:val="20"/>
        </w:rPr>
        <w:t xml:space="preserve">  const [shameFilter, setShameFilter] = useState(null);</w:t>
      </w:r>
    </w:p>
    <w:p>
      <w:r>
        <w:rPr>
          <w:rFonts w:ascii="Courier New" w:hAnsi="Courier New"/>
          <w:sz w:val="20"/>
        </w:rPr>
        <w:t xml:space="preserve">  const [severityFilter, setSeverityFilter] = useState(null); // null | 'both' | 'subtype'</w:t>
      </w:r>
    </w:p>
    <w:p>
      <w:r>
        <w:rPr>
          <w:rFonts w:ascii="Courier New" w:hAnsi="Courier New"/>
          <w:sz w:val="20"/>
        </w:rPr>
        <w:t xml:space="preserve">  // ── Error Explorer: compute error pairs from all records ──────────────────</w:t>
      </w:r>
    </w:p>
    <w:p>
      <w:r>
        <w:rPr>
          <w:rFonts w:ascii="Courier New" w:hAnsi="Courier New"/>
          <w:sz w:val="20"/>
        </w:rPr>
        <w:t xml:space="preserve">  const errorPairs = useMemo(() =&gt; {</w:t>
      </w:r>
    </w:p>
    <w:p>
      <w:r>
        <w:rPr>
          <w:rFonts w:ascii="Courier New" w:hAnsi="Courier New"/>
          <w:sz w:val="20"/>
        </w:rPr>
        <w:t xml:space="preserve">    if (!allRecordsData?.data) return [];</w:t>
      </w:r>
    </w:p>
    <w:p>
      <w:r>
        <w:rPr>
          <w:rFonts w:ascii="Courier New" w:hAnsi="Courier New"/>
          <w:sz w:val="20"/>
        </w:rPr>
      </w:r>
    </w:p>
    <w:p>
      <w:r>
        <w:rPr>
          <w:rFonts w:ascii="Courier New" w:hAnsi="Courier New"/>
          <w:sz w:val="20"/>
        </w:rPr>
        <w:t xml:space="preserve">    const buckets = {};</w:t>
      </w:r>
    </w:p>
    <w:p>
      <w:r>
        <w:rPr>
          <w:rFonts w:ascii="Courier New" w:hAnsi="Courier New"/>
          <w:sz w:val="20"/>
        </w:rPr>
        <w:t xml:space="preserve">    allRecordsData.data.forEach(r =&gt; {</w:t>
      </w:r>
    </w:p>
    <w:p>
      <w:r>
        <w:rPr>
          <w:rFonts w:ascii="Courier New" w:hAnsi="Courier New"/>
          <w:sz w:val="20"/>
        </w:rPr>
        <w:t xml:space="preserve">      if (r.pred_subtype !== r.true_subtype) {</w:t>
      </w:r>
    </w:p>
    <w:p>
      <w:r>
        <w:rPr>
          <w:rFonts w:ascii="Courier New" w:hAnsi="Courier New"/>
          <w:sz w:val="20"/>
        </w:rPr>
        <w:t xml:space="preserve">        const key = `${r.true_subtype}|||${r.pred_subtype}`;</w:t>
      </w:r>
    </w:p>
    <w:p>
      <w:r>
        <w:rPr>
          <w:rFonts w:ascii="Courier New" w:hAnsi="Courier New"/>
          <w:sz w:val="20"/>
        </w:rPr>
        <w:t xml:space="preserve">        if (!buckets[key]) buckets[key] = { trueSubtype: r.true_subtype, predSubtype: r.pred_subtype, trueType: r.true_type, predType: r.pred_type, records: [] };</w:t>
      </w:r>
    </w:p>
    <w:p>
      <w:r>
        <w:rPr>
          <w:rFonts w:ascii="Courier New" w:hAnsi="Courier New"/>
          <w:sz w:val="20"/>
        </w:rPr>
        <w:t xml:space="preserve">        buckets[key].records.push(r);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totalErrors = Object.values(buckets).reduce((s, p) =&gt; s + p.records.length, 0);</w:t>
      </w:r>
    </w:p>
    <w:p>
      <w:r>
        <w:rPr>
          <w:rFonts w:ascii="Courier New" w:hAnsi="Courier New"/>
          <w:sz w:val="20"/>
        </w:rPr>
      </w:r>
    </w:p>
    <w:p>
      <w:r>
        <w:rPr>
          <w:rFonts w:ascii="Courier New" w:hAnsi="Courier New"/>
          <w:sz w:val="20"/>
        </w:rPr>
        <w:t xml:space="preserve">    return Object.values(buckets)</w:t>
      </w:r>
    </w:p>
    <w:p>
      <w:r>
        <w:rPr>
          <w:rFonts w:ascii="Courier New" w:hAnsi="Courier New"/>
          <w:sz w:val="20"/>
        </w:rPr>
        <w:t xml:space="preserve">      .map(p =&gt; {</w:t>
      </w:r>
    </w:p>
    <w:p>
      <w:r>
        <w:rPr>
          <w:rFonts w:ascii="Courier New" w:hAnsi="Courier New"/>
          <w:sz w:val="20"/>
        </w:rPr>
        <w:t xml:space="preserve">        const typeMismatchCount = p.records.filter(r =&gt; r.true_type !== r.pred_type).length;</w:t>
      </w:r>
    </w:p>
    <w:p>
      <w:r>
        <w:rPr>
          <w:rFonts w:ascii="Courier New" w:hAnsi="Courier New"/>
          <w:sz w:val="20"/>
        </w:rPr>
        <w:t xml:space="preserve">        const typeMismatch = typeMismatchCount &gt; p.records.length / 2;</w:t>
      </w:r>
    </w:p>
    <w:p>
      <w:r>
        <w:rPr>
          <w:rFonts w:ascii="Courier New" w:hAnsi="Courier New"/>
          <w:sz w:val="20"/>
        </w:rPr>
        <w:t xml:space="preserve">        const count = p.records.length;</w:t>
      </w:r>
    </w:p>
    <w:p>
      <w:r>
        <w:rPr>
          <w:rFonts w:ascii="Courier New" w:hAnsi="Courier New"/>
          <w:sz w:val="20"/>
        </w:rPr>
        <w:t xml:space="preserve">        const pctErrors = totalErrors &gt; 0 ? count / totalErrors : 0;</w:t>
      </w:r>
    </w:p>
    <w:p>
      <w:r>
        <w:rPr>
          <w:rFonts w:ascii="Courier New" w:hAnsi="Courier New"/>
          <w:sz w:val="20"/>
        </w:rPr>
        <w:t xml:space="preserve">        return { ...p, count, pctErrors, typeMismatch };</w:t>
      </w:r>
    </w:p>
    <w:p>
      <w:r>
        <w:rPr>
          <w:rFonts w:ascii="Courier New" w:hAnsi="Courier New"/>
          <w:sz w:val="20"/>
        </w:rPr>
        <w:t xml:space="preserve">      })</w:t>
      </w:r>
    </w:p>
    <w:p>
      <w:r>
        <w:rPr>
          <w:rFonts w:ascii="Courier New" w:hAnsi="Courier New"/>
          <w:sz w:val="20"/>
        </w:rPr>
        <w:t xml:space="preserve">      .sort((a, b) =&gt; {</w:t>
      </w:r>
    </w:p>
    <w:p>
      <w:r>
        <w:rPr>
          <w:rFonts w:ascii="Courier New" w:hAnsi="Courier New"/>
          <w:sz w:val="20"/>
        </w:rPr>
        <w:t xml:space="preserve">        if (a.typeMismatch !== b.typeMismatch) return a.typeMismatch ? -1 : 1;</w:t>
      </w:r>
    </w:p>
    <w:p>
      <w:r>
        <w:rPr>
          <w:rFonts w:ascii="Courier New" w:hAnsi="Courier New"/>
          <w:sz w:val="20"/>
        </w:rPr>
        <w:t xml:space="preserve">        return b.count - a.count;</w:t>
      </w:r>
    </w:p>
    <w:p>
      <w:r>
        <w:rPr>
          <w:rFonts w:ascii="Courier New" w:hAnsi="Courier New"/>
          <w:sz w:val="20"/>
        </w:rPr>
        <w:t xml:space="preserve">      });</w:t>
      </w:r>
    </w:p>
    <w:p>
      <w:r>
        <w:rPr>
          <w:rFonts w:ascii="Courier New" w:hAnsi="Courier New"/>
          <w:sz w:val="20"/>
        </w:rPr>
        <w:t xml:space="preserve">  }, [allRecordsData]);</w:t>
      </w:r>
    </w:p>
    <w:p>
      <w:r>
        <w:rPr>
          <w:rFonts w:ascii="Courier New" w:hAnsi="Courier New"/>
          <w:sz w:val="20"/>
        </w:rPr>
      </w:r>
    </w:p>
    <w:p>
      <w:r>
        <w:rPr>
          <w:rFonts w:ascii="Courier New" w:hAnsi="Courier New"/>
          <w:sz w:val="20"/>
        </w:rPr>
        <w:t xml:space="preserve">  const totalErrors = errorPairs.reduce((s, p) =&gt; s + p.count, 0);</w:t>
      </w:r>
    </w:p>
    <w:p>
      <w:r>
        <w:rPr>
          <w:rFonts w:ascii="Courier New" w:hAnsi="Courier New"/>
          <w:sz w:val="20"/>
        </w:rPr>
        <w:t xml:space="preserve">  const typeAndSubtypeErrors = errorPairs.filter(p =&gt; p.typeMismatch).reduce((s, p) =&gt; s + p.count, 0);</w:t>
      </w:r>
    </w:p>
    <w:p>
      <w:r>
        <w:rPr>
          <w:rFonts w:ascii="Courier New" w:hAnsi="Courier New"/>
          <w:sz w:val="20"/>
        </w:rPr>
        <w:t xml:space="preserve">  const maxCount = Math.max(1, ...errorPairs.map(p =&gt; p.count));</w:t>
      </w:r>
    </w:p>
    <w:p>
      <w:r>
        <w:rPr>
          <w:rFonts w:ascii="Courier New" w:hAnsi="Courier New"/>
          <w:sz w:val="20"/>
        </w:rPr>
      </w:r>
    </w:p>
    <w:p>
      <w:r>
        <w:rPr>
          <w:rFonts w:ascii="Courier New" w:hAnsi="Courier New"/>
          <w:sz w:val="20"/>
        </w:rPr>
        <w:t xml:space="preserve">  // ── Retag state helpers ───────────────────────────────────────────────────</w:t>
      </w:r>
    </w:p>
    <w:p>
      <w:r>
        <w:rPr>
          <w:rFonts w:ascii="Courier New" w:hAnsi="Courier New"/>
          <w:sz w:val="20"/>
        </w:rPr>
        <w:t xml:space="preserve">  const retagIds = useMemo(() =&gt; new Set(retagList.map(r =&gt; r.record.request_id)), [retagList]);</w:t>
      </w:r>
    </w:p>
    <w:p>
      <w:r>
        <w:rPr>
          <w:rFonts w:ascii="Courier New" w:hAnsi="Courier New"/>
          <w:sz w:val="20"/>
        </w:rPr>
      </w:r>
    </w:p>
    <w:p>
      <w:r>
        <w:rPr>
          <w:rFonts w:ascii="Courier New" w:hAnsi="Courier New"/>
          <w:sz w:val="20"/>
        </w:rPr>
        <w:t xml:space="preserve">  const allSubtypes = useMemo(() =&gt; {</w:t>
      </w:r>
    </w:p>
    <w:p>
      <w:r>
        <w:rPr>
          <w:rFonts w:ascii="Courier New" w:hAnsi="Courier New"/>
          <w:sz w:val="20"/>
        </w:rPr>
        <w:t xml:space="preserve">    if (!allRecordsData?.data) return [];</w:t>
      </w:r>
    </w:p>
    <w:p>
      <w:r>
        <w:rPr>
          <w:rFonts w:ascii="Courier New" w:hAnsi="Courier New"/>
          <w:sz w:val="20"/>
        </w:rPr>
        <w:t xml:space="preserve">    const s = new Set();</w:t>
      </w:r>
    </w:p>
    <w:p>
      <w:r>
        <w:rPr>
          <w:rFonts w:ascii="Courier New" w:hAnsi="Courier New"/>
          <w:sz w:val="20"/>
        </w:rPr>
        <w:t xml:space="preserve">    allRecordsData.data.forEach(r =&gt; {</w:t>
      </w:r>
    </w:p>
    <w:p>
      <w:r>
        <w:rPr>
          <w:rFonts w:ascii="Courier New" w:hAnsi="Courier New"/>
          <w:sz w:val="20"/>
        </w:rPr>
        <w:t xml:space="preserve">      if (r.true_subtype) s.add(r.true_subtype);</w:t>
      </w:r>
    </w:p>
    <w:p>
      <w:r>
        <w:rPr>
          <w:rFonts w:ascii="Courier New" w:hAnsi="Courier New"/>
          <w:sz w:val="20"/>
        </w:rPr>
        <w:t xml:space="preserve">      if (r.pred_subtype) s.add(r.pred_subtype);</w:t>
      </w:r>
    </w:p>
    <w:p>
      <w:r>
        <w:rPr>
          <w:rFonts w:ascii="Courier New" w:hAnsi="Courier New"/>
          <w:sz w:val="20"/>
        </w:rPr>
        <w:t xml:space="preserve">    });</w:t>
      </w:r>
    </w:p>
    <w:p>
      <w:r>
        <w:rPr>
          <w:rFonts w:ascii="Courier New" w:hAnsi="Courier New"/>
          <w:sz w:val="20"/>
        </w:rPr>
        <w:t xml:space="preserve">    return [...s].sort();</w:t>
      </w:r>
    </w:p>
    <w:p>
      <w:r>
        <w:rPr>
          <w:rFonts w:ascii="Courier New" w:hAnsi="Courier New"/>
          <w:sz w:val="20"/>
        </w:rPr>
        <w:t xml:space="preserve">  }, [allRecordsData]);</w:t>
      </w:r>
    </w:p>
    <w:p>
      <w:r>
        <w:rPr>
          <w:rFonts w:ascii="Courier New" w:hAnsi="Courier New"/>
          <w:sz w:val="20"/>
        </w:rPr>
      </w:r>
    </w:p>
    <w:p>
      <w:r>
        <w:rPr>
          <w:rFonts w:ascii="Courier New" w:hAnsi="Courier New"/>
          <w:sz w:val="20"/>
        </w:rPr>
        <w:t xml:space="preserve">  // ── Persist retag to server ───────────────────────────────────────────────</w:t>
      </w:r>
    </w:p>
    <w:p>
      <w:r>
        <w:rPr>
          <w:rFonts w:ascii="Courier New" w:hAnsi="Courier New"/>
          <w:sz w:val="20"/>
        </w:rPr>
        <w:t xml:space="preserve">  const saveRetag = useCallback(async (list) =&gt; {</w:t>
      </w:r>
    </w:p>
    <w:p>
      <w:r>
        <w:rPr>
          <w:rFonts w:ascii="Courier New" w:hAnsi="Courier New"/>
          <w:sz w:val="20"/>
        </w:rPr>
        <w:t xml:space="preserve">    if (!benchmarkId) return;</w:t>
      </w:r>
    </w:p>
    <w:p>
      <w:r>
        <w:rPr>
          <w:rFonts w:ascii="Courier New" w:hAnsi="Courier New"/>
          <w:sz w:val="20"/>
        </w:rPr>
        <w:t xml:space="preserve">    try {</w:t>
      </w:r>
    </w:p>
    <w:p>
      <w:r>
        <w:rPr>
          <w:rFonts w:ascii="Courier New" w:hAnsi="Courier New"/>
          <w:sz w:val="20"/>
        </w:rPr>
        <w:t xml:space="preserve">      await fetch('/api/retag', {</w:t>
      </w:r>
    </w:p>
    <w:p>
      <w:r>
        <w:rPr>
          <w:rFonts w:ascii="Courier New" w:hAnsi="Courier New"/>
          <w:sz w:val="20"/>
        </w:rPr>
        <w:t xml:space="preserve">        method: 'PUT',</w:t>
      </w:r>
    </w:p>
    <w:p>
      <w:r>
        <w:rPr>
          <w:rFonts w:ascii="Courier New" w:hAnsi="Courier New"/>
          <w:sz w:val="20"/>
        </w:rPr>
        <w:t xml:space="preserve">        headers: { 'Content-Type': 'application/json' },</w:t>
      </w:r>
    </w:p>
    <w:p>
      <w:r>
        <w:rPr>
          <w:rFonts w:ascii="Courier New" w:hAnsi="Courier New"/>
          <w:sz w:val="20"/>
        </w:rPr>
        <w:t xml:space="preserve">        body: JSON.stringify({</w:t>
      </w:r>
    </w:p>
    <w:p>
      <w:r>
        <w:rPr>
          <w:rFonts w:ascii="Courier New" w:hAnsi="Courier New"/>
          <w:sz w:val="20"/>
        </w:rPr>
        <w:t xml:space="preserve">          benchmark_id: benchmarkId,</w:t>
      </w:r>
    </w:p>
    <w:p>
      <w:r>
        <w:rPr>
          <w:rFonts w:ascii="Courier New" w:hAnsi="Courier New"/>
          <w:sz w:val="20"/>
        </w:rPr>
        <w:t xml:space="preserve">          entries: list.map(({ record, retag_subtype }) =&gt; ({</w:t>
      </w:r>
    </w:p>
    <w:p>
      <w:r>
        <w:rPr>
          <w:rFonts w:ascii="Courier New" w:hAnsi="Courier New"/>
          <w:sz w:val="20"/>
        </w:rPr>
        <w:t xml:space="preserve">            request_id: record.request_id,</w:t>
      </w:r>
    </w:p>
    <w:p>
      <w:r>
        <w:rPr>
          <w:rFonts w:ascii="Courier New" w:hAnsi="Courier New"/>
          <w:sz w:val="20"/>
        </w:rPr>
        <w:t xml:space="preserve">            retag_subtype: retag_subtype || '',</w:t>
      </w:r>
    </w:p>
    <w:p>
      <w:r>
        <w:rPr>
          <w:rFonts w:ascii="Courier New" w:hAnsi="Courier New"/>
          <w:sz w:val="20"/>
        </w:rPr>
        <w:t xml:space="preserve">            record,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console.error('Failed to save retag data', err);</w:t>
      </w:r>
    </w:p>
    <w:p>
      <w:r>
        <w:rPr>
          <w:rFonts w:ascii="Courier New" w:hAnsi="Courier New"/>
          <w:sz w:val="20"/>
        </w:rPr>
        <w:t xml:space="preserve">    }</w:t>
      </w:r>
    </w:p>
    <w:p>
      <w:r>
        <w:rPr>
          <w:rFonts w:ascii="Courier New" w:hAnsi="Courier New"/>
          <w:sz w:val="20"/>
        </w:rPr>
        <w:t xml:space="preserve">  }, [benchmarkId]);</w:t>
      </w:r>
    </w:p>
    <w:p>
      <w:r>
        <w:rPr>
          <w:rFonts w:ascii="Courier New" w:hAnsi="Courier New"/>
          <w:sz w:val="20"/>
        </w:rPr>
      </w:r>
    </w:p>
    <w:p>
      <w:r>
        <w:rPr>
          <w:rFonts w:ascii="Courier New" w:hAnsi="Courier New"/>
          <w:sz w:val="20"/>
        </w:rPr>
        <w:t xml:space="preserve">  // Load saved retag entries whenever the benchmark changes</w:t>
      </w:r>
    </w:p>
    <w:p>
      <w:r>
        <w:rPr>
          <w:rFonts w:ascii="Courier New" w:hAnsi="Courier New"/>
          <w:sz w:val="20"/>
        </w:rPr>
        <w:t xml:space="preserve">  useEffect(() =&gt; {</w:t>
      </w:r>
    </w:p>
    <w:p>
      <w:r>
        <w:rPr>
          <w:rFonts w:ascii="Courier New" w:hAnsi="Courier New"/>
          <w:sz w:val="20"/>
        </w:rPr>
        <w:t xml:space="preserve">    if (!benchmarkId) { setRetagList([]); return; }</w:t>
      </w:r>
    </w:p>
    <w:p>
      <w:r>
        <w:rPr>
          <w:rFonts w:ascii="Courier New" w:hAnsi="Courier New"/>
          <w:sz w:val="20"/>
        </w:rPr>
        <w:t xml:space="preserve">    fetch(`/api/retag?benchmark_id=${benchmarkId}`)</w:t>
      </w:r>
    </w:p>
    <w:p>
      <w:r>
        <w:rPr>
          <w:rFonts w:ascii="Courier New" w:hAnsi="Courier New"/>
          <w:sz w:val="20"/>
        </w:rPr>
        <w:t xml:space="preserve">      .then(r =&gt; r.json())</w:t>
      </w:r>
    </w:p>
    <w:p>
      <w:r>
        <w:rPr>
          <w:rFonts w:ascii="Courier New" w:hAnsi="Courier New"/>
          <w:sz w:val="20"/>
        </w:rPr>
        <w:t xml:space="preserve">      .then(entries =&gt; {</w:t>
      </w:r>
    </w:p>
    <w:p>
      <w:r>
        <w:rPr>
          <w:rFonts w:ascii="Courier New" w:hAnsi="Courier New"/>
          <w:sz w:val="20"/>
        </w:rPr>
        <w:t xml:space="preserve">        if (!Array.isArray(entries)) return;</w:t>
      </w:r>
    </w:p>
    <w:p>
      <w:r>
        <w:rPr>
          <w:rFonts w:ascii="Courier New" w:hAnsi="Courier New"/>
          <w:sz w:val="20"/>
        </w:rPr>
        <w:t xml:space="preserve">        setRetagList(</w:t>
      </w:r>
    </w:p>
    <w:p>
      <w:r>
        <w:rPr>
          <w:rFonts w:ascii="Courier New" w:hAnsi="Courier New"/>
          <w:sz w:val="20"/>
        </w:rPr>
        <w:t xml:space="preserve">          entries</w:t>
      </w:r>
    </w:p>
    <w:p>
      <w:r>
        <w:rPr>
          <w:rFonts w:ascii="Courier New" w:hAnsi="Courier New"/>
          <w:sz w:val="20"/>
        </w:rPr>
        <w:t xml:space="preserve">            .filter(e =&gt; e.record)</w:t>
      </w:r>
    </w:p>
    <w:p>
      <w:r>
        <w:rPr>
          <w:rFonts w:ascii="Courier New" w:hAnsi="Courier New"/>
          <w:sz w:val="20"/>
        </w:rPr>
        <w:t xml:space="preserve">            .map(e =&gt; ({ record: e.record, retag_subtype: e.retag_subtype ||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.catch(err =&gt; console.error('Failed to load retag data', err));</w:t>
      </w:r>
    </w:p>
    <w:p>
      <w:r>
        <w:rPr>
          <w:rFonts w:ascii="Courier New" w:hAnsi="Courier New"/>
          <w:sz w:val="20"/>
        </w:rPr>
        <w:t xml:space="preserve">  }, [benchmarkId]);</w:t>
      </w:r>
    </w:p>
    <w:p>
      <w:r>
        <w:rPr>
          <w:rFonts w:ascii="Courier New" w:hAnsi="Courier New"/>
          <w:sz w:val="20"/>
        </w:rPr>
      </w:r>
    </w:p>
    <w:p>
      <w:r>
        <w:rPr>
          <w:rFonts w:ascii="Courier New" w:hAnsi="Courier New"/>
          <w:sz w:val="20"/>
        </w:rPr>
        <w:t xml:space="preserve">  const handleAddToRetag = (record) =&gt; {</w:t>
      </w:r>
    </w:p>
    <w:p>
      <w:r>
        <w:rPr>
          <w:rFonts w:ascii="Courier New" w:hAnsi="Courier New"/>
          <w:sz w:val="20"/>
        </w:rPr>
        <w:t xml:space="preserve">    setRetagList(prev =&gt; {</w:t>
      </w:r>
    </w:p>
    <w:p>
      <w:r>
        <w:rPr>
          <w:rFonts w:ascii="Courier New" w:hAnsi="Courier New"/>
          <w:sz w:val="20"/>
        </w:rPr>
        <w:t xml:space="preserve">      if (prev.some(r =&gt; r.record.request_id === record.request_id)) return prev;</w:t>
      </w:r>
    </w:p>
    <w:p>
      <w:r>
        <w:rPr>
          <w:rFonts w:ascii="Courier New" w:hAnsi="Courier New"/>
          <w:sz w:val="20"/>
        </w:rPr>
        <w:t xml:space="preserve">      const next = [...prev, { record, retag_subtype: '' }];</w:t>
      </w:r>
    </w:p>
    <w:p>
      <w:r>
        <w:rPr>
          <w:rFonts w:ascii="Courier New" w:hAnsi="Courier New"/>
          <w:sz w:val="20"/>
        </w:rPr>
        <w:t xml:space="preserve">      saveRetag(next);</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handleSetRetagSubtype = (request_id, subtype) =&gt; {</w:t>
      </w:r>
    </w:p>
    <w:p>
      <w:r>
        <w:rPr>
          <w:rFonts w:ascii="Courier New" w:hAnsi="Courier New"/>
          <w:sz w:val="20"/>
        </w:rPr>
        <w:t xml:space="preserve">    setRetagList(prev =&gt; {</w:t>
      </w:r>
    </w:p>
    <w:p>
      <w:r>
        <w:rPr>
          <w:rFonts w:ascii="Courier New" w:hAnsi="Courier New"/>
          <w:sz w:val="20"/>
        </w:rPr>
        <w:t xml:space="preserve">      const next = prev.map(r =&gt;</w:t>
      </w:r>
    </w:p>
    <w:p>
      <w:r>
        <w:rPr>
          <w:rFonts w:ascii="Courier New" w:hAnsi="Courier New"/>
          <w:sz w:val="20"/>
        </w:rPr>
        <w:t xml:space="preserve">        r.record.request_id === request_id ? { ...r, retag_subtype: subtype } : r</w:t>
      </w:r>
    </w:p>
    <w:p>
      <w:r>
        <w:rPr>
          <w:rFonts w:ascii="Courier New" w:hAnsi="Courier New"/>
          <w:sz w:val="20"/>
        </w:rPr>
        <w:t xml:space="preserve">      );</w:t>
      </w:r>
    </w:p>
    <w:p>
      <w:r>
        <w:rPr>
          <w:rFonts w:ascii="Courier New" w:hAnsi="Courier New"/>
          <w:sz w:val="20"/>
        </w:rPr>
        <w:t xml:space="preserve">      saveRetag(next);</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handleRemoveFromRetag = (request_id) =&gt; {</w:t>
      </w:r>
    </w:p>
    <w:p>
      <w:r>
        <w:rPr>
          <w:rFonts w:ascii="Courier New" w:hAnsi="Courier New"/>
          <w:sz w:val="20"/>
        </w:rPr>
        <w:t xml:space="preserve">    setRetagList(prev =&gt; {</w:t>
      </w:r>
    </w:p>
    <w:p>
      <w:r>
        <w:rPr>
          <w:rFonts w:ascii="Courier New" w:hAnsi="Courier New"/>
          <w:sz w:val="20"/>
        </w:rPr>
        <w:t xml:space="preserve">      const next = prev.filter(r =&gt; r.record.request_id !== request_id);</w:t>
      </w:r>
    </w:p>
    <w:p>
      <w:r>
        <w:rPr>
          <w:rFonts w:ascii="Courier New" w:hAnsi="Courier New"/>
          <w:sz w:val="20"/>
        </w:rPr>
        <w:t xml:space="preserve">      saveRetag(next);</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Shame list (matrix view) ──────────────────────────────────────────────</w:t>
      </w:r>
    </w:p>
    <w:p>
      <w:r>
        <w:rPr>
          <w:rFonts w:ascii="Courier New" w:hAnsi="Courier New"/>
          <w:sz w:val="20"/>
        </w:rPr>
        <w:t xml:space="preserve">  const shameList = useMemo(() =&gt; {</w:t>
      </w:r>
    </w:p>
    <w:p>
      <w:r>
        <w:rPr>
          <w:rFonts w:ascii="Courier New" w:hAnsi="Courier New"/>
          <w:sz w:val="20"/>
        </w:rPr>
        <w:t xml:space="preserve">    if (!recordsData?.data) return [];</w:t>
      </w:r>
    </w:p>
    <w:p>
      <w:r>
        <w:rPr>
          <w:rFonts w:ascii="Courier New" w:hAnsi="Courier New"/>
          <w:sz w:val="20"/>
        </w:rPr>
        <w:t xml:space="preserve">    const counts = {};</w:t>
      </w:r>
    </w:p>
    <w:p>
      <w:r>
        <w:rPr>
          <w:rFonts w:ascii="Courier New" w:hAnsi="Courier New"/>
          <w:sz w:val="20"/>
        </w:rPr>
        <w:t xml:space="preserve">    recordsData.data.forEach(r =&gt; {</w:t>
      </w:r>
    </w:p>
    <w:p>
      <w:r>
        <w:rPr>
          <w:rFonts w:ascii="Courier New" w:hAnsi="Courier New"/>
          <w:sz w:val="20"/>
        </w:rPr>
        <w:t xml:space="preserve">      if (r.pred_subtype !== r.true_subtype) {</w:t>
      </w:r>
    </w:p>
    <w:p>
      <w:r>
        <w:rPr>
          <w:rFonts w:ascii="Courier New" w:hAnsi="Courier New"/>
          <w:sz w:val="20"/>
        </w:rPr>
        <w:t xml:space="preserve">        counts[r.true_subtype] = (counts[r.true_subtype] || 0) + 1;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Object.entries(counts).sort((a, b) =&gt; b[1] - a[1]).slice(0, 5);</w:t>
      </w:r>
    </w:p>
    <w:p>
      <w:r>
        <w:rPr>
          <w:rFonts w:ascii="Courier New" w:hAnsi="Courier New"/>
          <w:sz w:val="20"/>
        </w:rPr>
        <w:t xml:space="preserve">  }, [recordsData]);</w:t>
      </w:r>
    </w:p>
    <w:p>
      <w:r>
        <w:rPr>
          <w:rFonts w:ascii="Courier New" w:hAnsi="Courier New"/>
          <w:sz w:val="20"/>
        </w:rPr>
      </w:r>
    </w:p>
    <w:p>
      <w:r>
        <w:rPr>
          <w:rFonts w:ascii="Courier New" w:hAnsi="Courier New"/>
          <w:sz w:val="20"/>
        </w:rPr>
        <w:t xml:space="preserve">  const displayRecords = useMemo(() =&gt; {</w:t>
      </w:r>
    </w:p>
    <w:p>
      <w:r>
        <w:rPr>
          <w:rFonts w:ascii="Courier New" w:hAnsi="Courier New"/>
          <w:sz w:val="20"/>
        </w:rPr>
        <w:t xml:space="preserve">    if (!shameFilter || !recordsData?.data) return recordsData;</w:t>
      </w:r>
    </w:p>
    <w:p>
      <w:r>
        <w:rPr>
          <w:rFonts w:ascii="Courier New" w:hAnsi="Courier New"/>
          <w:sz w:val="20"/>
        </w:rPr>
        <w:t xml:space="preserve">    const rows = recordsData.data.filter(r =&gt;</w:t>
      </w:r>
    </w:p>
    <w:p>
      <w:r>
        <w:rPr>
          <w:rFonts w:ascii="Courier New" w:hAnsi="Courier New"/>
          <w:sz w:val="20"/>
        </w:rPr>
        <w:t xml:space="preserve">      r.true_subtype === shameFilter &amp;&amp; r.pred_subtype !== r.true_subtype</w:t>
      </w:r>
    </w:p>
    <w:p>
      <w:r>
        <w:rPr>
          <w:rFonts w:ascii="Courier New" w:hAnsi="Courier New"/>
          <w:sz w:val="20"/>
        </w:rPr>
        <w:t xml:space="preserve">    );</w:t>
      </w:r>
    </w:p>
    <w:p>
      <w:r>
        <w:rPr>
          <w:rFonts w:ascii="Courier New" w:hAnsi="Courier New"/>
          <w:sz w:val="20"/>
        </w:rPr>
        <w:t xml:space="preserve">    return { ...recordsData, data: rows, pagination: { ...recordsData.pagination, total: rows.length } };</w:t>
      </w:r>
    </w:p>
    <w:p>
      <w:r>
        <w:rPr>
          <w:rFonts w:ascii="Courier New" w:hAnsi="Courier New"/>
          <w:sz w:val="20"/>
        </w:rPr>
        <w:t xml:space="preserve">  }, [recordsData, shameFilter]);</w:t>
      </w:r>
    </w:p>
    <w:p>
      <w:r>
        <w:rPr>
          <w:rFonts w:ascii="Courier New" w:hAnsi="Courier New"/>
          <w:sz w:val="20"/>
        </w:rPr>
      </w:r>
    </w:p>
    <w:p>
      <w:r>
        <w:rPr>
          <w:rFonts w:ascii="Courier New" w:hAnsi="Courier New"/>
          <w:sz w:val="20"/>
        </w:rPr>
        <w:t xml:space="preserve">  // ── Error Explorer: cross-type groups (TypeA→TypeB) ─────────────────────</w:t>
      </w:r>
    </w:p>
    <w:p>
      <w:r>
        <w:rPr>
          <w:rFonts w:ascii="Courier New" w:hAnsi="Courier New"/>
          <w:sz w:val="20"/>
        </w:rPr>
        <w:t xml:space="preserve">  const crossTypeGroups = useMemo(() =&gt; {</w:t>
      </w:r>
    </w:p>
    <w:p>
      <w:r>
        <w:rPr>
          <w:rFonts w:ascii="Courier New" w:hAnsi="Courier New"/>
          <w:sz w:val="20"/>
        </w:rPr>
        <w:t xml:space="preserve">    const groups = {};</w:t>
      </w:r>
    </w:p>
    <w:p>
      <w:r>
        <w:rPr>
          <w:rFonts w:ascii="Courier New" w:hAnsi="Courier New"/>
          <w:sz w:val="20"/>
        </w:rPr>
        <w:t xml:space="preserve">    errorPairs.filter(p =&gt; p.typeMismatch).forEach(pair =&gt; {</w:t>
      </w:r>
    </w:p>
    <w:p>
      <w:r>
        <w:rPr>
          <w:rFonts w:ascii="Courier New" w:hAnsi="Courier New"/>
          <w:sz w:val="20"/>
        </w:rPr>
        <w:t xml:space="preserve">      const key = `${pair.trueType}|||${pair.predType}`;</w:t>
      </w:r>
    </w:p>
    <w:p>
      <w:r>
        <w:rPr>
          <w:rFonts w:ascii="Courier New" w:hAnsi="Courier New"/>
          <w:sz w:val="20"/>
        </w:rPr>
        <w:t xml:space="preserve">      if (!groups[key]) groups[key] = { key, trueType: pair.trueType, predType: pair.predType, pairs: [], totalCount: 0 };</w:t>
      </w:r>
    </w:p>
    <w:p>
      <w:r>
        <w:rPr>
          <w:rFonts w:ascii="Courier New" w:hAnsi="Courier New"/>
          <w:sz w:val="20"/>
        </w:rPr>
        <w:t xml:space="preserve">      groups[key].pairs.push(pair);</w:t>
      </w:r>
    </w:p>
    <w:p>
      <w:r>
        <w:rPr>
          <w:rFonts w:ascii="Courier New" w:hAnsi="Courier New"/>
          <w:sz w:val="20"/>
        </w:rPr>
        <w:t xml:space="preserve">      groups[key].totalCount += pair.count;</w:t>
      </w:r>
    </w:p>
    <w:p>
      <w:r>
        <w:rPr>
          <w:rFonts w:ascii="Courier New" w:hAnsi="Courier New"/>
          <w:sz w:val="20"/>
        </w:rPr>
        <w:t xml:space="preserve">    });</w:t>
      </w:r>
    </w:p>
    <w:p>
      <w:r>
        <w:rPr>
          <w:rFonts w:ascii="Courier New" w:hAnsi="Courier New"/>
          <w:sz w:val="20"/>
        </w:rPr>
        <w:t xml:space="preserve">    return Object.values(groups).sort((a, b) =&gt; b.totalCount - a.totalCount);</w:t>
      </w:r>
    </w:p>
    <w:p>
      <w:r>
        <w:rPr>
          <w:rFonts w:ascii="Courier New" w:hAnsi="Courier New"/>
          <w:sz w:val="20"/>
        </w:rPr>
        <w:t xml:space="preserve">  }, [errorPairs]);</w:t>
      </w:r>
    </w:p>
    <w:p>
      <w:r>
        <w:rPr>
          <w:rFonts w:ascii="Courier New" w:hAnsi="Courier New"/>
          <w:sz w:val="20"/>
        </w:rPr>
      </w:r>
    </w:p>
    <w:p>
      <w:r>
        <w:rPr>
          <w:rFonts w:ascii="Courier New" w:hAnsi="Courier New"/>
          <w:sz w:val="20"/>
        </w:rPr>
        <w:t xml:space="preserve">  // ── Error Explorer: within-type groups (same type, wrong subtype) ─────────</w:t>
      </w:r>
    </w:p>
    <w:p>
      <w:r>
        <w:rPr>
          <w:rFonts w:ascii="Courier New" w:hAnsi="Courier New"/>
          <w:sz w:val="20"/>
        </w:rPr>
        <w:t xml:space="preserve">  const withinTypeGroups = useMemo(() =&gt; {</w:t>
      </w:r>
    </w:p>
    <w:p>
      <w:r>
        <w:rPr>
          <w:rFonts w:ascii="Courier New" w:hAnsi="Courier New"/>
          <w:sz w:val="20"/>
        </w:rPr>
        <w:t xml:space="preserve">    const groups = {};</w:t>
      </w:r>
    </w:p>
    <w:p>
      <w:r>
        <w:rPr>
          <w:rFonts w:ascii="Courier New" w:hAnsi="Courier New"/>
          <w:sz w:val="20"/>
        </w:rPr>
        <w:t xml:space="preserve">    errorPairs.filter(p =&gt; !p.typeMismatch).forEach(pair =&gt; {</w:t>
      </w:r>
    </w:p>
    <w:p>
      <w:r>
        <w:rPr>
          <w:rFonts w:ascii="Courier New" w:hAnsi="Courier New"/>
          <w:sz w:val="20"/>
        </w:rPr>
        <w:t xml:space="preserve">      if (!groups[pair.trueSubtype]) {</w:t>
      </w:r>
    </w:p>
    <w:p>
      <w:r>
        <w:rPr>
          <w:rFonts w:ascii="Courier New" w:hAnsi="Courier New"/>
          <w:sz w:val="20"/>
        </w:rPr>
        <w:t xml:space="preserve">        groups[pair.trueSubtype] = { trueSubtype: pair.trueSubtype, trueType: pair.trueType, pairs: [], totalCount: 0 };</w:t>
      </w:r>
    </w:p>
    <w:p>
      <w:r>
        <w:rPr>
          <w:rFonts w:ascii="Courier New" w:hAnsi="Courier New"/>
          <w:sz w:val="20"/>
        </w:rPr>
        <w:t xml:space="preserve">      }</w:t>
      </w:r>
    </w:p>
    <w:p>
      <w:r>
        <w:rPr>
          <w:rFonts w:ascii="Courier New" w:hAnsi="Courier New"/>
          <w:sz w:val="20"/>
        </w:rPr>
        <w:t xml:space="preserve">      groups[pair.trueSubtype].pairs.push(pair);</w:t>
      </w:r>
    </w:p>
    <w:p>
      <w:r>
        <w:rPr>
          <w:rFonts w:ascii="Courier New" w:hAnsi="Courier New"/>
          <w:sz w:val="20"/>
        </w:rPr>
        <w:t xml:space="preserve">      groups[pair.trueSubtype].totalCount += pair.count;</w:t>
      </w:r>
    </w:p>
    <w:p>
      <w:r>
        <w:rPr>
          <w:rFonts w:ascii="Courier New" w:hAnsi="Courier New"/>
          <w:sz w:val="20"/>
        </w:rPr>
        <w:t xml:space="preserve">    });</w:t>
      </w:r>
    </w:p>
    <w:p>
      <w:r>
        <w:rPr>
          <w:rFonts w:ascii="Courier New" w:hAnsi="Courier New"/>
          <w:sz w:val="20"/>
        </w:rPr>
        <w:t xml:space="preserve">    return Object.values(groups).sort((a, b) =&gt; b.totalCount - a.totalCount);</w:t>
      </w:r>
    </w:p>
    <w:p>
      <w:r>
        <w:rPr>
          <w:rFonts w:ascii="Courier New" w:hAnsi="Courier New"/>
          <w:sz w:val="20"/>
        </w:rPr>
        <w:t xml:space="preserve">  }, [errorPairs]);</w:t>
      </w:r>
    </w:p>
    <w:p>
      <w:r>
        <w:rPr>
          <w:rFonts w:ascii="Courier New" w:hAnsi="Courier New"/>
          <w:sz w:val="20"/>
        </w:rPr>
      </w:r>
    </w:p>
    <w:p>
      <w:r>
        <w:rPr>
          <w:rFonts w:ascii="Courier New" w:hAnsi="Courier New"/>
          <w:sz w:val="20"/>
        </w:rPr>
        <w:t xml:space="preserve">  if (loading) return &lt;div className="loading"&gt;Loading accuracy breakdown...&lt;/div&gt;;</w:t>
      </w:r>
    </w:p>
    <w:p>
      <w:r>
        <w:rPr>
          <w:rFonts w:ascii="Courier New" w:hAnsi="Courier New"/>
          <w:sz w:val="20"/>
        </w:rPr>
        <w:t xml:space="preserve">  if (!data) return &lt;div className="no-data"&gt;No data available&lt;/div&gt;;</w:t>
      </w:r>
    </w:p>
    <w:p>
      <w:r>
        <w:rPr>
          <w:rFonts w:ascii="Courier New" w:hAnsi="Courier New"/>
          <w:sz w:val="20"/>
        </w:rPr>
      </w:r>
    </w:p>
    <w:p>
      <w:r>
        <w:rPr>
          <w:rFonts w:ascii="Courier New" w:hAnsi="Courier New"/>
          <w:sz w:val="20"/>
        </w:rPr>
        <w:t xml:space="preserve">  const handleTypeClick = (trueType, predType) =&gt; {</w:t>
      </w:r>
    </w:p>
    <w:p>
      <w:r>
        <w:rPr>
          <w:rFonts w:ascii="Courier New" w:hAnsi="Courier New"/>
          <w:sz w:val="20"/>
        </w:rPr>
        <w:t xml:space="preserve">    const isSame = selectedTypePair?.true === trueType &amp;&amp; selectedTypePair?.pred === predType;</w:t>
      </w:r>
    </w:p>
    <w:p>
      <w:r>
        <w:rPr>
          <w:rFonts w:ascii="Courier New" w:hAnsi="Courier New"/>
          <w:sz w:val="20"/>
        </w:rPr>
        <w:t xml:space="preserve">    onCellClick(isSame ? null : trueType, isSame ? null : predType);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buildSubtypeMatrix = () =&gt; {</w:t>
      </w:r>
    </w:p>
    <w:p>
      <w:r>
        <w:rPr>
          <w:rFonts w:ascii="Courier New" w:hAnsi="Courier New"/>
          <w:sz w:val="20"/>
        </w:rPr>
        <w:t xml:space="preserve">    if (!subtypeMatrixData?.rows?.length) return null;</w:t>
      </w:r>
    </w:p>
    <w:p>
      <w:r>
        <w:rPr>
          <w:rFonts w:ascii="Courier New" w:hAnsi="Courier New"/>
          <w:sz w:val="20"/>
        </w:rPr>
        <w:t xml:space="preserve">    const nonEmptyRows = subtypeMatrixData.rows.filter(row =&gt;</w:t>
      </w:r>
    </w:p>
    <w:p>
      <w:r>
        <w:rPr>
          <w:rFonts w:ascii="Courier New" w:hAnsi="Courier New"/>
          <w:sz w:val="20"/>
        </w:rPr>
        <w:t xml:space="preserve">      subtypeMatrixData.cols.some(col =&gt; (subtypeMatrixData.data[row]?.[col] ?? 0) &gt; 0)</w:t>
      </w:r>
    </w:p>
    <w:p>
      <w:r>
        <w:rPr>
          <w:rFonts w:ascii="Courier New" w:hAnsi="Courier New"/>
          <w:sz w:val="20"/>
        </w:rPr>
        <w:t xml:space="preserve">    );</w:t>
      </w:r>
    </w:p>
    <w:p>
      <w:r>
        <w:rPr>
          <w:rFonts w:ascii="Courier New" w:hAnsi="Courier New"/>
          <w:sz w:val="20"/>
        </w:rPr>
        <w:t xml:space="preserve">    const nonEmptyCols = subtypeMatrixData.cols.filter(col =&gt;</w:t>
      </w:r>
    </w:p>
    <w:p>
      <w:r>
        <w:rPr>
          <w:rFonts w:ascii="Courier New" w:hAnsi="Courier New"/>
          <w:sz w:val="20"/>
        </w:rPr>
        <w:t xml:space="preserve">      subtypeMatrixData.rows.some(row =&gt; (subtypeMatrixData.data[row]?.[col] ?? 0) &gt; 0)</w:t>
      </w:r>
    </w:p>
    <w:p>
      <w:r>
        <w:rPr>
          <w:rFonts w:ascii="Courier New" w:hAnsi="Courier New"/>
          <w:sz w:val="20"/>
        </w:rPr>
        <w:t xml:space="preserve">    );</w:t>
      </w:r>
    </w:p>
    <w:p>
      <w:r>
        <w:rPr>
          <w:rFonts w:ascii="Courier New" w:hAnsi="Courier New"/>
          <w:sz w:val="20"/>
        </w:rPr>
        <w:t xml:space="preserve">    return { rows: nonEmptyRows, cols: nonEmptyCols, data: subtypeMatrixData.data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subtypeMatrix = buildSubtypeMatrix();</w:t>
      </w:r>
    </w:p>
    <w:p>
      <w:r>
        <w:rPr>
          <w:rFonts w:ascii="Courier New" w:hAnsi="Courier New"/>
          <w:sz w:val="20"/>
        </w:rPr>
      </w:r>
    </w:p>
    <w:p>
      <w:r>
        <w:rPr>
          <w:rFonts w:ascii="Courier New" w:hAnsi="Courier New"/>
          <w:sz w:val="20"/>
        </w:rPr>
        <w:t xml:space="preserve">  const typeMaxValue = Math.max(1, ...data.type_matrix.rows.flatMap(row =&gt;</w:t>
      </w:r>
    </w:p>
    <w:p>
      <w:r>
        <w:rPr>
          <w:rFonts w:ascii="Courier New" w:hAnsi="Courier New"/>
          <w:sz w:val="20"/>
        </w:rPr>
        <w:t xml:space="preserve">    data.type_matrix.cols.map(col =&gt; data.type_matrix.data[row]?.[col] ?? 0)</w:t>
      </w:r>
    </w:p>
    <w:p>
      <w:r>
        <w:rPr>
          <w:rFonts w:ascii="Courier New" w:hAnsi="Courier New"/>
          <w:sz w:val="20"/>
        </w:rPr>
        <w:t xml:space="preserve">  ));</w:t>
      </w:r>
    </w:p>
    <w:p>
      <w:r>
        <w:rPr>
          <w:rFonts w:ascii="Courier New" w:hAnsi="Courier New"/>
          <w:sz w:val="20"/>
        </w:rPr>
        <w:t xml:space="preserve">  const subtypeMaxValue = subtypeMatrix</w:t>
      </w:r>
    </w:p>
    <w:p>
      <w:r>
        <w:rPr>
          <w:rFonts w:ascii="Courier New" w:hAnsi="Courier New"/>
          <w:sz w:val="20"/>
        </w:rPr>
        <w:t xml:space="preserve">    ? Math.max(1, ...subtypeMatrix.rows.flatMap(row =&gt;</w:t>
      </w:r>
    </w:p>
    <w:p>
      <w:r>
        <w:rPr>
          <w:rFonts w:ascii="Courier New" w:hAnsi="Courier New"/>
          <w:sz w:val="20"/>
        </w:rPr>
        <w:t xml:space="preserve">        subtypeMatrix.cols.map(col =&gt; subtypeMatrix.data[row]?.[col] ?? 0)))</w:t>
      </w:r>
    </w:p>
    <w:p>
      <w:r>
        <w:rPr>
          <w:rFonts w:ascii="Courier New" w:hAnsi="Courier New"/>
          <w:sz w:val="20"/>
        </w:rPr>
        <w:t xml:space="preserve">    : 1;</w:t>
      </w:r>
    </w:p>
    <w:p>
      <w:r>
        <w:rPr>
          <w:rFonts w:ascii="Courier New" w:hAnsi="Courier New"/>
          <w:sz w:val="20"/>
        </w:rPr>
      </w:r>
    </w:p>
    <w:p>
      <w:r>
        <w:rPr>
          <w:rFonts w:ascii="Courier New" w:hAnsi="Courier New"/>
          <w:sz w:val="20"/>
        </w:rPr>
        <w:t xml:space="preserve">  const getCellStyle = (value, row, col, isSelected, maxVal) =&gt; {</w:t>
      </w:r>
    </w:p>
    <w:p>
      <w:r>
        <w:rPr>
          <w:rFonts w:ascii="Courier New" w:hAnsi="Courier New"/>
          <w:sz w:val="20"/>
        </w:rPr>
        <w:t xml:space="preserve">    if (isSelected || value === 0) return { cursor: value &gt; 0 ? 'pointer' : 'default' };</w:t>
      </w:r>
    </w:p>
    <w:p>
      <w:r>
        <w:rPr>
          <w:rFonts w:ascii="Courier New" w:hAnsi="Courier New"/>
          <w:sz w:val="20"/>
        </w:rPr>
        <w:t xml:space="preserve">    const alpha = Math.min(0.1 + (value / maxVal) * 0.55, 0.65);</w:t>
      </w:r>
    </w:p>
    <w:p>
      <w:r>
        <w:rPr>
          <w:rFonts w:ascii="Courier New" w:hAnsi="Courier New"/>
          <w:sz w:val="20"/>
        </w:rPr>
        <w:t xml:space="preserve">    return { cursor: 'pointer', backgroundColor: row === col ? `rgba(40,167,69,${alpha})` : `rgba(0,102,204,${alpha})`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LOW_SUPPORT = 10;</w:t>
      </w:r>
    </w:p>
    <w:p>
      <w:r>
        <w:rPr>
          <w:rFonts w:ascii="Courier New" w:hAnsi="Courier New"/>
          <w:sz w:val="20"/>
        </w:rPr>
      </w:r>
    </w:p>
    <w:p>
      <w:r>
        <w:rPr>
          <w:rFonts w:ascii="Courier New" w:hAnsi="Courier New"/>
          <w:sz w:val="20"/>
        </w:rPr>
        <w:t xml:space="preserve">  const getRowTotal = (matrixData, row, cols) =&gt;</w:t>
      </w:r>
    </w:p>
    <w:p>
      <w:r>
        <w:rPr>
          <w:rFonts w:ascii="Courier New" w:hAnsi="Courier New"/>
          <w:sz w:val="20"/>
        </w:rPr>
        <w:t xml:space="preserve">    cols.reduce((sum, col) =&gt; sum + (matrixData[row]?.[col] ?? 0), 0);</w:t>
      </w:r>
    </w:p>
    <w:p>
      <w:r>
        <w:rPr>
          <w:rFonts w:ascii="Courier New" w:hAnsi="Courier New"/>
          <w:sz w:val="20"/>
        </w:rPr>
      </w:r>
    </w:p>
    <w:p>
      <w:r>
        <w:rPr>
          <w:rFonts w:ascii="Courier New" w:hAnsi="Courier New"/>
          <w:sz w:val="20"/>
        </w:rPr>
        <w:t xml:space="preserve">  const computeF1 = (matrixData, label, rows, cols) =&gt; {</w:t>
      </w:r>
    </w:p>
    <w:p>
      <w:r>
        <w:rPr>
          <w:rFonts w:ascii="Courier New" w:hAnsi="Courier New"/>
          <w:sz w:val="20"/>
        </w:rPr>
        <w:t xml:space="preserve">    const tp = matrixData[label]?.[label] ?? 0;</w:t>
      </w:r>
    </w:p>
    <w:p>
      <w:r>
        <w:rPr>
          <w:rFonts w:ascii="Courier New" w:hAnsi="Courier New"/>
          <w:sz w:val="20"/>
        </w:rPr>
        <w:t xml:space="preserve">    const fn = cols.reduce((s, c) =&gt; s + (c !== label ? (matrixData[label]?.[c] ?? 0) : 0), 0);</w:t>
      </w:r>
    </w:p>
    <w:p>
      <w:r>
        <w:rPr>
          <w:rFonts w:ascii="Courier New" w:hAnsi="Courier New"/>
          <w:sz w:val="20"/>
        </w:rPr>
        <w:t xml:space="preserve">    const fp = rows.reduce((s, r) =&gt; s + (r !== label ? (matrixData[r]?.[label] ?? 0) : 0), 0);</w:t>
      </w:r>
    </w:p>
    <w:p>
      <w:r>
        <w:rPr>
          <w:rFonts w:ascii="Courier New" w:hAnsi="Courier New"/>
          <w:sz w:val="20"/>
        </w:rPr>
        <w:t xml:space="preserve">    if (tp + fp + fn === 0) return null;</w:t>
      </w:r>
    </w:p>
    <w:p>
      <w:r>
        <w:rPr>
          <w:rFonts w:ascii="Courier New" w:hAnsi="Courier New"/>
          <w:sz w:val="20"/>
        </w:rPr>
        <w:t xml:space="preserve">    const precision = tp + fp === 0 ? 0 : tp / (tp + fp);</w:t>
      </w:r>
    </w:p>
    <w:p>
      <w:r>
        <w:rPr>
          <w:rFonts w:ascii="Courier New" w:hAnsi="Courier New"/>
          <w:sz w:val="20"/>
        </w:rPr>
        <w:t xml:space="preserve">    const recall = tp + fn === 0 ? 0 : tp / (tp + fn);</w:t>
      </w:r>
    </w:p>
    <w:p>
      <w:r>
        <w:rPr>
          <w:rFonts w:ascii="Courier New" w:hAnsi="Courier New"/>
          <w:sz w:val="20"/>
        </w:rPr>
        <w:t xml:space="preserve">    const f1 = precision + recall === 0 ? 0 : 2 * precision * recall / (precision + recall);</w:t>
      </w:r>
    </w:p>
    <w:p>
      <w:r>
        <w:rPr>
          <w:rFonts w:ascii="Courier New" w:hAnsi="Courier New"/>
          <w:sz w:val="20"/>
        </w:rPr>
        <w:t xml:space="preserve">    return { f1, precision, recall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sortByF1 = (labels, matrixData) =&gt;</w:t>
      </w:r>
    </w:p>
    <w:p>
      <w:r>
        <w:rPr>
          <w:rFonts w:ascii="Courier New" w:hAnsi="Courier New"/>
          <w:sz w:val="20"/>
        </w:rPr>
        <w:t xml:space="preserve">    [...labels].sort((a, b) =&gt; {</w:t>
      </w:r>
    </w:p>
    <w:p>
      <w:r>
        <w:rPr>
          <w:rFonts w:ascii="Courier New" w:hAnsi="Courier New"/>
          <w:sz w:val="20"/>
        </w:rPr>
        <w:t xml:space="preserve">      const fa = computeF1(matrixData, a, labels, labels)?.f1 ?? -1;</w:t>
      </w:r>
    </w:p>
    <w:p>
      <w:r>
        <w:rPr>
          <w:rFonts w:ascii="Courier New" w:hAnsi="Courier New"/>
          <w:sz w:val="20"/>
        </w:rPr>
        <w:t xml:space="preserve">      const fb = computeF1(matrixData, b, labels, labels)?.f1 ?? -1;</w:t>
      </w:r>
    </w:p>
    <w:p>
      <w:r>
        <w:rPr>
          <w:rFonts w:ascii="Courier New" w:hAnsi="Courier New"/>
          <w:sz w:val="20"/>
        </w:rPr>
        <w:t xml:space="preserve">      return fb - fa;</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sortedTypeLabels = sortByF1(data.type_matrix.rows, data.type_matrix.data);</w:t>
      </w:r>
    </w:p>
    <w:p>
      <w:r>
        <w:rPr>
          <w:rFonts w:ascii="Courier New" w:hAnsi="Courier New"/>
          <w:sz w:val="20"/>
        </w:rPr>
      </w:r>
    </w:p>
    <w:p>
      <w:r>
        <w:rPr>
          <w:rFonts w:ascii="Courier New" w:hAnsi="Courier New"/>
          <w:sz w:val="20"/>
        </w:rPr>
        <w:t xml:space="preserve">  const sortedSubtypeRowLabels = subtypeMatrix</w:t>
      </w:r>
    </w:p>
    <w:p>
      <w:r>
        <w:rPr>
          <w:rFonts w:ascii="Courier New" w:hAnsi="Courier New"/>
          <w:sz w:val="20"/>
        </w:rPr>
        <w:t xml:space="preserve">    ? [...subtypeMatrix.rows].sort((a, b) =&gt; {</w:t>
      </w:r>
    </w:p>
    <w:p>
      <w:r>
        <w:rPr>
          <w:rFonts w:ascii="Courier New" w:hAnsi="Courier New"/>
          <w:sz w:val="20"/>
        </w:rPr>
        <w:t xml:space="preserve">        const fa = computeF1(subtypeMatrix.data, a, subtypeMatrix.rows, subtypeMatrix.cols)?.f1 ?? -1;</w:t>
      </w:r>
    </w:p>
    <w:p>
      <w:r>
        <w:rPr>
          <w:rFonts w:ascii="Courier New" w:hAnsi="Courier New"/>
          <w:sz w:val="20"/>
        </w:rPr>
        <w:t xml:space="preserve">        const fb = computeF1(subtypeMatrix.data, b, subtypeMatrix.rows, subtypeMatrix.cols)?.f1 ?? -1;</w:t>
      </w:r>
    </w:p>
    <w:p>
      <w:r>
        <w:rPr>
          <w:rFonts w:ascii="Courier New" w:hAnsi="Courier New"/>
          <w:sz w:val="20"/>
        </w:rPr>
        <w:t xml:space="preserve">        return fb - fa;</w:t>
      </w:r>
    </w:p>
    <w:p>
      <w:r>
        <w:rPr>
          <w:rFonts w:ascii="Courier New" w:hAnsi="Courier New"/>
          <w:sz w:val="20"/>
        </w:rPr>
        <w:t xml:space="preserve">      })</w:t>
      </w:r>
    </w:p>
    <w:p>
      <w:r>
        <w:rPr>
          <w:rFonts w:ascii="Courier New" w:hAnsi="Courier New"/>
          <w:sz w:val="20"/>
        </w:rPr>
        <w:t xml:space="preserve">    : [];</w:t>
      </w:r>
    </w:p>
    <w:p>
      <w:r>
        <w:rPr>
          <w:rFonts w:ascii="Courier New" w:hAnsi="Courier New"/>
          <w:sz w:val="20"/>
        </w:rPr>
        <w:t xml:space="preserve">  const sortedSubtypeColLabels = subtypeMatrix</w:t>
      </w:r>
    </w:p>
    <w:p>
      <w:r>
        <w:rPr>
          <w:rFonts w:ascii="Courier New" w:hAnsi="Courier New"/>
          <w:sz w:val="20"/>
        </w:rPr>
        <w:t xml:space="preserve">    ? [</w:t>
      </w:r>
    </w:p>
    <w:p>
      <w:r>
        <w:rPr>
          <w:rFonts w:ascii="Courier New" w:hAnsi="Courier New"/>
          <w:sz w:val="20"/>
        </w:rPr>
        <w:t xml:space="preserve">        ...sortedSubtypeRowLabels.filter(l =&gt; subtypeMatrix.cols.includes(l)),</w:t>
      </w:r>
    </w:p>
    <w:p>
      <w:r>
        <w:rPr>
          <w:rFonts w:ascii="Courier New" w:hAnsi="Courier New"/>
          <w:sz w:val="20"/>
        </w:rPr>
        <w:t xml:space="preserve">        ...[...subtypeMatrix.cols]</w:t>
      </w:r>
    </w:p>
    <w:p>
      <w:r>
        <w:rPr>
          <w:rFonts w:ascii="Courier New" w:hAnsi="Courier New"/>
          <w:sz w:val="20"/>
        </w:rPr>
        <w:t xml:space="preserve">          .filter(l =&gt; !subtypeMatrix.rows.includes(l))</w:t>
      </w:r>
    </w:p>
    <w:p>
      <w:r>
        <w:rPr>
          <w:rFonts w:ascii="Courier New" w:hAnsi="Courier New"/>
          <w:sz w:val="20"/>
        </w:rPr>
        <w:t xml:space="preserve">          .sort((a, b) =&gt; {</w:t>
      </w:r>
    </w:p>
    <w:p>
      <w:r>
        <w:rPr>
          <w:rFonts w:ascii="Courier New" w:hAnsi="Courier New"/>
          <w:sz w:val="20"/>
        </w:rPr>
        <w:t xml:space="preserve">            const fa = computeF1(subtypeMatrix.data, a, subtypeMatrix.rows, subtypeMatrix.cols)?.f1 ?? -1;</w:t>
      </w:r>
    </w:p>
    <w:p>
      <w:r>
        <w:rPr>
          <w:rFonts w:ascii="Courier New" w:hAnsi="Courier New"/>
          <w:sz w:val="20"/>
        </w:rPr>
        <w:t xml:space="preserve">            const fb = computeF1(subtypeMatrix.data, b, subtypeMatrix.rows, subtypeMatrix.cols)?.f1 ?? -1;</w:t>
      </w:r>
    </w:p>
    <w:p>
      <w:r>
        <w:rPr>
          <w:rFonts w:ascii="Courier New" w:hAnsi="Courier New"/>
          <w:sz w:val="20"/>
        </w:rPr>
        <w:t xml:space="preserve">            return fb - fa;</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w:t>
      </w:r>
    </w:p>
    <w:p>
      <w:r>
        <w:rPr>
          <w:rFonts w:ascii="Courier New" w:hAnsi="Courier New"/>
          <w:sz w:val="20"/>
        </w:rPr>
      </w:r>
    </w:p>
    <w:p>
      <w:r>
        <w:rPr>
          <w:rFonts w:ascii="Courier New" w:hAnsi="Courier New"/>
          <w:sz w:val="20"/>
        </w:rPr>
        <w:t xml:space="preserve">  const getF1CellStyle = (result) =&gt; {</w:t>
      </w:r>
    </w:p>
    <w:p>
      <w:r>
        <w:rPr>
          <w:rFonts w:ascii="Courier New" w:hAnsi="Courier New"/>
          <w:sz w:val="20"/>
        </w:rPr>
        <w:t xml:space="preserve">    if (!result) return { background: '#f1f5f9', color: '#94a3b8' };</w:t>
      </w:r>
    </w:p>
    <w:p>
      <w:r>
        <w:rPr>
          <w:rFonts w:ascii="Courier New" w:hAnsi="Courier New"/>
          <w:sz w:val="20"/>
        </w:rPr>
        <w:t xml:space="preserve">    const { f1 } = result;</w:t>
      </w:r>
    </w:p>
    <w:p>
      <w:r>
        <w:rPr>
          <w:rFonts w:ascii="Courier New" w:hAnsi="Courier New"/>
          <w:sz w:val="20"/>
        </w:rPr>
        <w:t xml:space="preserve">    if (f1 &gt;= 0.8) return { background: `rgba(40,167,69,${0.12 + f1 * 0.30})`, color: '#14532d' };</w:t>
      </w:r>
    </w:p>
    <w:p>
      <w:r>
        <w:rPr>
          <w:rFonts w:ascii="Courier New" w:hAnsi="Courier New"/>
          <w:sz w:val="20"/>
        </w:rPr>
        <w:t xml:space="preserve">    if (f1 &gt;= 0.5) return { background: `rgba(245,158,11,${0.12 + (f1 - 0.5) * 0.40})`, color: '#78350f' };</w:t>
      </w:r>
    </w:p>
    <w:p>
      <w:r>
        <w:rPr>
          <w:rFonts w:ascii="Courier New" w:hAnsi="Courier New"/>
          <w:sz w:val="20"/>
        </w:rPr>
        <w:t xml:space="preserve">    return { background: `rgba(239,68,68,${0.15 + (0.5 - f1) * 0.50})`, color: '#7f1d1d'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isAsymmetric = (matrixData, row, col) =&gt; {</w:t>
      </w:r>
    </w:p>
    <w:p>
      <w:r>
        <w:rPr>
          <w:rFonts w:ascii="Courier New" w:hAnsi="Courier New"/>
          <w:sz w:val="20"/>
        </w:rPr>
        <w:t xml:space="preserve">    if (row === col) return false;</w:t>
      </w:r>
    </w:p>
    <w:p>
      <w:r>
        <w:rPr>
          <w:rFonts w:ascii="Courier New" w:hAnsi="Courier New"/>
          <w:sz w:val="20"/>
        </w:rPr>
        <w:t xml:space="preserve">    const fwd = matrixData[row]?.[col] ?? 0;</w:t>
      </w:r>
    </w:p>
    <w:p>
      <w:r>
        <w:rPr>
          <w:rFonts w:ascii="Courier New" w:hAnsi="Courier New"/>
          <w:sz w:val="20"/>
        </w:rPr>
        <w:t xml:space="preserve">    const rev = matrixData[col]?.[row] ?? 0;</w:t>
      </w:r>
    </w:p>
    <w:p>
      <w:r>
        <w:rPr>
          <w:rFonts w:ascii="Courier New" w:hAnsi="Courier New"/>
          <w:sz w:val="20"/>
        </w:rPr>
        <w:t xml:space="preserve">    return fwd &gt;= 3 &amp;&amp; fwd &gt; rev * 2;</w:t>
      </w:r>
    </w:p>
    <w:p>
      <w:r>
        <w:rPr>
          <w:rFonts w:ascii="Courier New" w:hAnsi="Courier New"/>
          <w:sz w:val="20"/>
        </w:rPr>
        <w:t xml:space="preserve">  };</w:t>
      </w:r>
    </w:p>
    <w:p>
      <w:r>
        <w:rPr>
          <w:rFonts w:ascii="Courier New" w:hAnsi="Courier New"/>
          <w:sz w:val="20"/>
        </w:rPr>
      </w:r>
    </w:p>
    <w:p>
      <w:r>
        <w:rPr>
          <w:rFonts w:ascii="Courier New" w:hAnsi="Courier New"/>
          <w:sz w:val="20"/>
        </w:rPr>
      </w:r>
    </w:p>
    <w:p>
      <w:r>
        <w:rPr>
          <w:rFonts w:ascii="Courier New" w:hAnsi="Courier New"/>
          <w:sz w:val="20"/>
        </w:rPr>
        <w:t xml:space="preserve">  // ── Error Explorer renderer ───────────────────────────────────────────────</w:t>
      </w:r>
    </w:p>
    <w:p>
      <w:r>
        <w:rPr>
          <w:rFonts w:ascii="Courier New" w:hAnsi="Courier New"/>
          <w:sz w:val="20"/>
        </w:rPr>
        <w:t xml:space="preserve">  const renderErrorExplorer = () =&gt; {</w:t>
      </w:r>
    </w:p>
    <w:p>
      <w:r>
        <w:rPr>
          <w:rFonts w:ascii="Courier New" w:hAnsi="Courier New"/>
          <w:sz w:val="20"/>
        </w:rPr>
        <w:t xml:space="preserve">    if (errorPairs.length === 0) {</w:t>
      </w:r>
    </w:p>
    <w:p>
      <w:r>
        <w:rPr>
          <w:rFonts w:ascii="Courier New" w:hAnsi="Courier New"/>
          <w:sz w:val="20"/>
        </w:rPr>
        <w:t xml:space="preserve">      return &lt;div className="error-explorer-empty"&gt;No errors found — this run is perfect!&lt;/div&gt;;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showCrossType = severityFilter !== 'subtype';</w:t>
      </w:r>
    </w:p>
    <w:p>
      <w:r>
        <w:rPr>
          <w:rFonts w:ascii="Courier New" w:hAnsi="Courier New"/>
          <w:sz w:val="20"/>
        </w:rPr>
        <w:t xml:space="preserve">    const showWithinType = severityFilter !== 'both';</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className="error-explorer"&gt;</w:t>
      </w:r>
    </w:p>
    <w:p>
      <w:r>
        <w:rPr>
          <w:rFonts w:ascii="Courier New" w:hAnsi="Courier New"/>
          <w:sz w:val="20"/>
        </w:rPr>
        <w:t xml:space="preserve">        &lt;div className="error-explorer-summary-bar"&gt;</w:t>
      </w:r>
    </w:p>
    <w:p>
      <w:r>
        <w:rPr>
          <w:rFonts w:ascii="Courier New" w:hAnsi="Courier New"/>
          <w:sz w:val="20"/>
        </w:rPr>
        <w:t xml:space="preserve">          &lt;span className="error-explorer-stat"&gt;</w:t>
      </w:r>
    </w:p>
    <w:p>
      <w:r>
        <w:rPr>
          <w:rFonts w:ascii="Courier New" w:hAnsi="Courier New"/>
          <w:sz w:val="20"/>
        </w:rPr>
        <w:t xml:space="preserve">            &lt;strong&gt;{totalErrors}&lt;/strong&gt; total errors</w:t>
      </w:r>
    </w:p>
    <w:p>
      <w:r>
        <w:rPr>
          <w:rFonts w:ascii="Courier New" w:hAnsi="Courier New"/>
          <w:sz w:val="20"/>
        </w:rPr>
        <w:t xml:space="preserve">          &lt;/span&gt;</w:t>
      </w:r>
    </w:p>
    <w:p>
      <w:r>
        <w:rPr>
          <w:rFonts w:ascii="Courier New" w:hAnsi="Courier New"/>
          <w:sz w:val="20"/>
        </w:rPr>
        <w:t xml:space="preserve">          &lt;span className="error-explorer-divider"&gt;·&lt;/span&gt;</w:t>
      </w:r>
    </w:p>
    <w:p>
      <w:r>
        <w:rPr>
          <w:rFonts w:ascii="Courier New" w:hAnsi="Courier New"/>
          <w:sz w:val="20"/>
        </w:rPr>
        <w:t xml:space="preserve">          &lt;button</w:t>
      </w:r>
    </w:p>
    <w:p>
      <w:r>
        <w:rPr>
          <w:rFonts w:ascii="Courier New" w:hAnsi="Courier New"/>
          <w:sz w:val="20"/>
        </w:rPr>
        <w:t xml:space="preserve">            className={`error-filter-chip severity-both-chip${severityFilter === 'both' ? ' active' : ''}`}</w:t>
      </w:r>
    </w:p>
    <w:p>
      <w:r>
        <w:rPr>
          <w:rFonts w:ascii="Courier New" w:hAnsi="Courier New"/>
          <w:sz w:val="20"/>
        </w:rPr>
        <w:t xml:space="preserve">            onClick={() =&gt; setSeverityFilter(severityFilter === 'both' ? null : 'both')}</w:t>
      </w:r>
    </w:p>
    <w:p>
      <w:r>
        <w:rPr>
          <w:rFonts w:ascii="Courier New" w:hAnsi="Courier New"/>
          <w:sz w:val="20"/>
        </w:rPr>
        <w:t xml:space="preserve">          &gt;</w:t>
      </w:r>
    </w:p>
    <w:p>
      <w:r>
        <w:rPr>
          <w:rFonts w:ascii="Courier New" w:hAnsi="Courier New"/>
          <w:sz w:val="20"/>
        </w:rPr>
        <w:t xml:space="preserve">            &lt;strong&gt;{typeAndSubtypeErrors}&lt;/strong&gt; cross-type</w:t>
      </w:r>
    </w:p>
    <w:p>
      <w:r>
        <w:rPr>
          <w:rFonts w:ascii="Courier New" w:hAnsi="Courier New"/>
          <w:sz w:val="20"/>
        </w:rPr>
        <w:t xml:space="preserve">          &lt;/button&gt;</w:t>
      </w:r>
    </w:p>
    <w:p>
      <w:r>
        <w:rPr>
          <w:rFonts w:ascii="Courier New" w:hAnsi="Courier New"/>
          <w:sz w:val="20"/>
        </w:rPr>
        <w:t xml:space="preserve">          &lt;span className="error-explorer-divider"&gt;·&lt;/span&gt;</w:t>
      </w:r>
    </w:p>
    <w:p>
      <w:r>
        <w:rPr>
          <w:rFonts w:ascii="Courier New" w:hAnsi="Courier New"/>
          <w:sz w:val="20"/>
        </w:rPr>
        <w:t xml:space="preserve">          &lt;button</w:t>
      </w:r>
    </w:p>
    <w:p>
      <w:r>
        <w:rPr>
          <w:rFonts w:ascii="Courier New" w:hAnsi="Courier New"/>
          <w:sz w:val="20"/>
        </w:rPr>
        <w:t xml:space="preserve">            className={`error-filter-chip severity-subtype-chip${severityFilter === 'subtype' ? ' active' : ''}`}</w:t>
      </w:r>
    </w:p>
    <w:p>
      <w:r>
        <w:rPr>
          <w:rFonts w:ascii="Courier New" w:hAnsi="Courier New"/>
          <w:sz w:val="20"/>
        </w:rPr>
        <w:t xml:space="preserve">            onClick={() =&gt; setSeverityFilter(severityFilter === 'subtype' ? null : 'subtype')}</w:t>
      </w:r>
    </w:p>
    <w:p>
      <w:r>
        <w:rPr>
          <w:rFonts w:ascii="Courier New" w:hAnsi="Courier New"/>
          <w:sz w:val="20"/>
        </w:rPr>
        <w:t xml:space="preserve">          &gt;</w:t>
      </w:r>
    </w:p>
    <w:p>
      <w:r>
        <w:rPr>
          <w:rFonts w:ascii="Courier New" w:hAnsi="Courier New"/>
          <w:sz w:val="20"/>
        </w:rPr>
        <w:t xml:space="preserve">            &lt;strong&gt;{totalErrors - typeAndSubtypeErrors}&lt;/strong&gt; within-type</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className="error-groups-list"&gt;</w:t>
      </w:r>
    </w:p>
    <w:p>
      <w:r>
        <w:rPr>
          <w:rFonts w:ascii="Courier New" w:hAnsi="Courier New"/>
          <w:sz w:val="20"/>
        </w:rPr>
      </w:r>
    </w:p>
    <w:p>
      <w:r>
        <w:rPr>
          <w:rFonts w:ascii="Courier New" w:hAnsi="Courier New"/>
          <w:sz w:val="20"/>
        </w:rPr>
        <w:t xml:space="preserve">          {/* ── Cross-type errors (type AND subtype wrong) ── */}</w:t>
      </w:r>
    </w:p>
    <w:p>
      <w:r>
        <w:rPr>
          <w:rFonts w:ascii="Courier New" w:hAnsi="Courier New"/>
          <w:sz w:val="20"/>
        </w:rPr>
        <w:t xml:space="preserve">          {showCrossType &amp;&amp; crossTypeGroups.length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error-section-cross"&gt;</w:t>
      </w:r>
    </w:p>
    <w:p>
      <w:r>
        <w:rPr>
          <w:rFonts w:ascii="Courier New" w:hAnsi="Courier New"/>
          <w:sz w:val="20"/>
        </w:rPr>
        <w:t xml:space="preserve">                &lt;span className="error-section-icon"&gt;&amp;#9888;&lt;/span&gt;</w:t>
      </w:r>
    </w:p>
    <w:p>
      <w:r>
        <w:rPr>
          <w:rFonts w:ascii="Courier New" w:hAnsi="Courier New"/>
          <w:sz w:val="20"/>
        </w:rPr>
        <w:t xml:space="preserve">                Cross-type errors</w:t>
      </w:r>
    </w:p>
    <w:p>
      <w:r>
        <w:rPr>
          <w:rFonts w:ascii="Courier New" w:hAnsi="Courier New"/>
          <w:sz w:val="20"/>
        </w:rPr>
        <w:t xml:space="preserve">                &lt;span className="error-section-badge error-section-badge-cross"&gt;{typeAndSubtypeErrors}&lt;/span&gt;</w:t>
      </w:r>
    </w:p>
    <w:p>
      <w:r>
        <w:rPr>
          <w:rFonts w:ascii="Courier New" w:hAnsi="Courier New"/>
          <w:sz w:val="20"/>
        </w:rPr>
        <w:t xml:space="preserve">                &lt;span className="error-section-hint"&gt;type and subtype both wrong&lt;/span&gt;</w:t>
      </w:r>
    </w:p>
    <w:p>
      <w:r>
        <w:rPr>
          <w:rFonts w:ascii="Courier New" w:hAnsi="Courier New"/>
          <w:sz w:val="20"/>
        </w:rPr>
        <w:t xml:space="preserve">              &lt;/div&gt;</w:t>
      </w:r>
    </w:p>
    <w:p>
      <w:r>
        <w:rPr>
          <w:rFonts w:ascii="Courier New" w:hAnsi="Courier New"/>
          <w:sz w:val="20"/>
        </w:rPr>
        <w:t xml:space="preserve">              {crossTypeGroups.map(group =&gt; {</w:t>
      </w:r>
    </w:p>
    <w:p>
      <w:r>
        <w:rPr>
          <w:rFonts w:ascii="Courier New" w:hAnsi="Courier New"/>
          <w:sz w:val="20"/>
        </w:rPr>
        <w:t xml:space="preserve">                const isOpen = expandedCrossGroupKey === group.key;</w:t>
      </w:r>
    </w:p>
    <w:p>
      <w:r>
        <w:rPr>
          <w:rFonts w:ascii="Courier New" w:hAnsi="Courier New"/>
          <w:sz w:val="20"/>
        </w:rPr>
        <w:t xml:space="preserve">                const activePair = isOpen</w:t>
      </w:r>
    </w:p>
    <w:p>
      <w:r>
        <w:rPr>
          <w:rFonts w:ascii="Courier New" w:hAnsi="Courier New"/>
          <w:sz w:val="20"/>
        </w:rPr>
        <w:t xml:space="preserve">                  ? group.pairs.find(p =&gt; `${p.trueSubtype}|||${p.predSubtype}` === expandedCrossPairKey)</w:t>
      </w:r>
    </w:p>
    <w:p>
      <w:r>
        <w:rPr>
          <w:rFonts w:ascii="Courier New" w:hAnsi="Courier New"/>
          <w:sz w:val="20"/>
        </w:rPr>
        <w:t xml:space="preserve">                  : null;</w:t>
      </w:r>
    </w:p>
    <w:p>
      <w:r>
        <w:rPr>
          <w:rFonts w:ascii="Courier New" w:hAnsi="Courier New"/>
          <w:sz w:val="20"/>
        </w:rPr>
        <w:t xml:space="preserve">                const activeRecords = isOpen</w:t>
      </w:r>
    </w:p>
    <w:p>
      <w:r>
        <w:rPr>
          <w:rFonts w:ascii="Courier New" w:hAnsi="Courier New"/>
          <w:sz w:val="20"/>
        </w:rPr>
        <w:t xml:space="preserve">                  ? activePair ? activePair.records : group.pairs.flatMap(p =&gt; p.records)</w:t>
      </w:r>
    </w:p>
    <w:p>
      <w:r>
        <w:rPr>
          <w:rFonts w:ascii="Courier New" w:hAnsi="Courier New"/>
          <w:sz w:val="20"/>
        </w:rPr>
        <w:t xml:space="preserve">                  : null;</w:t>
      </w:r>
    </w:p>
    <w:p>
      <w:r>
        <w:rPr>
          <w:rFonts w:ascii="Courier New" w:hAnsi="Courier New"/>
          <w:sz w:val="20"/>
        </w:rPr>
        <w:t xml:space="preserve">                const crossRecordsData = activeRecords</w:t>
      </w:r>
    </w:p>
    <w:p>
      <w:r>
        <w:rPr>
          <w:rFonts w:ascii="Courier New" w:hAnsi="Courier New"/>
          <w:sz w:val="20"/>
        </w:rPr>
        <w:t xml:space="preserve">                  ? { data: activeRecords, pagination: { total: activeRecords.length, page: 0, limit: activeRecords.length, pages: 1 } }</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key={group.key} className={`error-group-row error-group-row-cross${isOpen ? ' error-group-open' : ''}`}&gt;</w:t>
      </w:r>
    </w:p>
    <w:p>
      <w:r>
        <w:rPr>
          <w:rFonts w:ascii="Courier New" w:hAnsi="Courier New"/>
          <w:sz w:val="20"/>
        </w:rPr>
        <w:t xml:space="preserve">                    &lt;div className="error-group-label"&gt;</w:t>
      </w:r>
    </w:p>
    <w:p>
      <w:r>
        <w:rPr>
          <w:rFonts w:ascii="Courier New" w:hAnsi="Courier New"/>
          <w:sz w:val="20"/>
        </w:rPr>
        <w:t xml:space="preserve">                      &lt;span</w:t>
      </w:r>
    </w:p>
    <w:p>
      <w:r>
        <w:rPr>
          <w:rFonts w:ascii="Courier New" w:hAnsi="Courier New"/>
          <w:sz w:val="20"/>
        </w:rPr>
        <w:t xml:space="preserve">                        className={`error-type-pair${isOpen ? ' active' : ''}`}</w:t>
      </w:r>
    </w:p>
    <w:p>
      <w:r>
        <w:rPr>
          <w:rFonts w:ascii="Courier New" w:hAnsi="Courier New"/>
          <w:sz w:val="20"/>
        </w:rPr>
        <w:t xml:space="preserve">                        onClick={() =&gt; {</w:t>
      </w:r>
    </w:p>
    <w:p>
      <w:r>
        <w:rPr>
          <w:rFonts w:ascii="Courier New" w:hAnsi="Courier New"/>
          <w:sz w:val="20"/>
        </w:rPr>
        <w:t xml:space="preserve">                          if (isOpen) { setExpandedCrossGroupKey(null); setExpandedCrossPairKey(null); }</w:t>
      </w:r>
    </w:p>
    <w:p>
      <w:r>
        <w:rPr>
          <w:rFonts w:ascii="Courier New" w:hAnsi="Courier New"/>
          <w:sz w:val="20"/>
        </w:rPr>
        <w:t xml:space="preserve">                          else { setExpandedCrossGroupKey(group.key); setExpandedGroup(null); setExpandedPair(null); setExpandedCrossPairKey(null); }</w:t>
      </w:r>
    </w:p>
    <w:p>
      <w:r>
        <w:rPr>
          <w:rFonts w:ascii="Courier New" w:hAnsi="Courier New"/>
          <w:sz w:val="20"/>
        </w:rPr>
        <w:t xml:space="preserve">                        }}</w:t>
      </w:r>
    </w:p>
    <w:p>
      <w:r>
        <w:rPr>
          <w:rFonts w:ascii="Courier New" w:hAnsi="Courier New"/>
          <w:sz w:val="20"/>
        </w:rPr>
        <w:t xml:space="preserve">                        title={isOpen ? 'Click to collapse' : 'Click to show records'}</w:t>
      </w:r>
    </w:p>
    <w:p>
      <w:r>
        <w:rPr>
          <w:rFonts w:ascii="Courier New" w:hAnsi="Courier New"/>
          <w:sz w:val="20"/>
        </w:rPr>
        <w:t xml:space="preserve">                      &gt;</w:t>
      </w:r>
    </w:p>
    <w:p>
      <w:r>
        <w:rPr>
          <w:rFonts w:ascii="Courier New" w:hAnsi="Courier New"/>
          <w:sz w:val="20"/>
        </w:rPr>
        <w:t xml:space="preserve">                        &lt;span className="error-type-label error-type-true"&gt;{group.trueType}&lt;/span&gt;</w:t>
      </w:r>
    </w:p>
    <w:p>
      <w:r>
        <w:rPr>
          <w:rFonts w:ascii="Courier New" w:hAnsi="Courier New"/>
          <w:sz w:val="20"/>
        </w:rPr>
        <w:t xml:space="preserve">                        &lt;span className="error-type-arrow"&gt;→&lt;/span&gt;</w:t>
      </w:r>
    </w:p>
    <w:p>
      <w:r>
        <w:rPr>
          <w:rFonts w:ascii="Courier New" w:hAnsi="Courier New"/>
          <w:sz w:val="20"/>
        </w:rPr>
        <w:t xml:space="preserve">                        &lt;span className="error-type-label error-type-pred"&gt;{group.predType}&lt;/span&gt;</w:t>
      </w:r>
    </w:p>
    <w:p>
      <w:r>
        <w:rPr>
          <w:rFonts w:ascii="Courier New" w:hAnsi="Courier New"/>
          <w:sz w:val="20"/>
        </w:rPr>
        <w:t xml:space="preserve">                      &lt;/span&gt;</w:t>
      </w:r>
    </w:p>
    <w:p>
      <w:r>
        <w:rPr>
          <w:rFonts w:ascii="Courier New" w:hAnsi="Courier New"/>
          <w:sz w:val="20"/>
        </w:rPr>
        <w:t xml:space="preserve">                      &lt;span className="error-group-total error-group-total-cross"&gt;{group.totalCount}&lt;/span&gt;</w:t>
      </w:r>
    </w:p>
    <w:p>
      <w:r>
        <w:rPr>
          <w:rFonts w:ascii="Courier New" w:hAnsi="Courier New"/>
          <w:sz w:val="20"/>
        </w:rPr>
        <w:t xml:space="preserve">                    &lt;/div&gt;</w:t>
      </w:r>
    </w:p>
    <w:p>
      <w:r>
        <w:rPr>
          <w:rFonts w:ascii="Courier New" w:hAnsi="Courier New"/>
          <w:sz w:val="20"/>
        </w:rPr>
        <w:t xml:space="preserve">                    {isOpen &amp;&amp; (</w:t>
      </w:r>
    </w:p>
    <w:p>
      <w:r>
        <w:rPr>
          <w:rFonts w:ascii="Courier New" w:hAnsi="Courier New"/>
          <w:sz w:val="20"/>
        </w:rPr>
        <w:t xml:space="preserve">                      &lt;div className="error-group-preds"&gt;</w:t>
      </w:r>
    </w:p>
    <w:p>
      <w:r>
        <w:rPr>
          <w:rFonts w:ascii="Courier New" w:hAnsi="Courier New"/>
          <w:sz w:val="20"/>
        </w:rPr>
        <w:t xml:space="preserve">                        {group.pairs.map((pair) =&gt; {</w:t>
      </w:r>
    </w:p>
    <w:p>
      <w:r>
        <w:rPr>
          <w:rFonts w:ascii="Courier New" w:hAnsi="Courier New"/>
          <w:sz w:val="20"/>
        </w:rPr>
        <w:t xml:space="preserve">                          const pairKey = `${pair.trueSubtype}|||${pair.predSubtype}`;</w:t>
      </w:r>
    </w:p>
    <w:p>
      <w:r>
        <w:rPr>
          <w:rFonts w:ascii="Courier New" w:hAnsi="Courier New"/>
          <w:sz w:val="20"/>
        </w:rPr>
        <w:t xml:space="preserve">                          const isActive = expandedCrossPairKey === pairKey;</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key={pairKey}</w:t>
      </w:r>
    </w:p>
    <w:p>
      <w:r>
        <w:rPr>
          <w:rFonts w:ascii="Courier New" w:hAnsi="Courier New"/>
          <w:sz w:val="20"/>
        </w:rPr>
        <w:t xml:space="preserve">                              className={`error-pred-badge pred-badge-both${isActive ? ' active' : ''}`}</w:t>
      </w:r>
    </w:p>
    <w:p>
      <w:r>
        <w:rPr>
          <w:rFonts w:ascii="Courier New" w:hAnsi="Courier New"/>
          <w:sz w:val="20"/>
        </w:rPr>
        <w:t xml:space="preserve">                              onClick={() =&gt; {</w:t>
      </w:r>
    </w:p>
    <w:p>
      <w:r>
        <w:rPr>
          <w:rFonts w:ascii="Courier New" w:hAnsi="Courier New"/>
          <w:sz w:val="20"/>
        </w:rPr>
        <w:t xml:space="preserve">                                if (expandedCrossPairKey === pairKey) {</w:t>
      </w:r>
    </w:p>
    <w:p>
      <w:r>
        <w:rPr>
          <w:rFonts w:ascii="Courier New" w:hAnsi="Courier New"/>
          <w:sz w:val="20"/>
        </w:rPr>
        <w:t xml:space="preserve">                                  setExpandedCrossPairKey(null);</w:t>
      </w:r>
    </w:p>
    <w:p>
      <w:r>
        <w:rPr>
          <w:rFonts w:ascii="Courier New" w:hAnsi="Courier New"/>
          <w:sz w:val="20"/>
        </w:rPr>
        <w:t xml:space="preserve">                                } else {</w:t>
      </w:r>
    </w:p>
    <w:p>
      <w:r>
        <w:rPr>
          <w:rFonts w:ascii="Courier New" w:hAnsi="Courier New"/>
          <w:sz w:val="20"/>
        </w:rPr>
        <w:t xml:space="preserve">                                  setExpandedCrossPairKey(pairKey);</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title={`${pair.trueSubtype} predicted as ${pair.predSubtype}`}</w:t>
      </w:r>
    </w:p>
    <w:p>
      <w:r>
        <w:rPr>
          <w:rFonts w:ascii="Courier New" w:hAnsi="Courier New"/>
          <w:sz w:val="20"/>
        </w:rPr>
        <w:t xml:space="preserve">                            &gt;</w:t>
      </w:r>
    </w:p>
    <w:p>
      <w:r>
        <w:rPr>
          <w:rFonts w:ascii="Courier New" w:hAnsi="Courier New"/>
          <w:sz w:val="20"/>
        </w:rPr>
        <w:t xml:space="preserve">                              &lt;span className="badge-subtype-true"&gt;{pair.trueSubtype}&lt;/span&gt;</w:t>
      </w:r>
    </w:p>
    <w:p>
      <w:r>
        <w:rPr>
          <w:rFonts w:ascii="Courier New" w:hAnsi="Courier New"/>
          <w:sz w:val="20"/>
        </w:rPr>
        <w:t xml:space="preserve">                              &lt;span className="badge-arrow"&gt;→&lt;/span&gt;</w:t>
      </w:r>
    </w:p>
    <w:p>
      <w:r>
        <w:rPr>
          <w:rFonts w:ascii="Courier New" w:hAnsi="Courier New"/>
          <w:sz w:val="20"/>
        </w:rPr>
        <w:t xml:space="preserve">                              &lt;span className="badge-subtype-pred"&gt;{pair.predSubtype}&lt;/span&gt;</w:t>
      </w:r>
    </w:p>
    <w:p>
      <w:r>
        <w:rPr>
          <w:rFonts w:ascii="Courier New" w:hAnsi="Courier New"/>
          <w:sz w:val="20"/>
        </w:rPr>
        <w:t xml:space="preserve">                              &lt;span className="pred-badge-count"&gt;{pair.count}&lt;/span&gt;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{crossRecordsData &amp;&amp; (</w:t>
      </w:r>
    </w:p>
    <w:p>
      <w:r>
        <w:rPr>
          <w:rFonts w:ascii="Courier New" w:hAnsi="Courier New"/>
          <w:sz w:val="20"/>
        </w:rPr>
        <w:t xml:space="preserve">                      &lt;div className="error-pair-records error-pair-records-cross"&gt;</w:t>
      </w:r>
    </w:p>
    <w:p>
      <w:r>
        <w:rPr>
          <w:rFonts w:ascii="Courier New" w:hAnsi="Courier New"/>
          <w:sz w:val="20"/>
        </w:rPr>
        <w:t xml:space="preserve">                        &lt;RowLevelTable</w:t>
      </w:r>
    </w:p>
    <w:p>
      <w:r>
        <w:rPr>
          <w:rFonts w:ascii="Courier New" w:hAnsi="Courier New"/>
          <w:sz w:val="20"/>
        </w:rPr>
        <w:t xml:space="preserve">                          key={`cross:${group.key}|||${expandedCrossPairKey || '*'}`}</w:t>
      </w:r>
    </w:p>
    <w:p>
      <w:r>
        <w:rPr>
          <w:rFonts w:ascii="Courier New" w:hAnsi="Courier New"/>
          <w:sz w:val="20"/>
        </w:rPr>
        <w:t xml:space="preserve">                          data={crossRecordsData}</w:t>
      </w:r>
    </w:p>
    <w:p>
      <w:r>
        <w:rPr>
          <w:rFonts w:ascii="Courier New" w:hAnsi="Courier New"/>
          <w:sz w:val="20"/>
        </w:rPr>
        <w:t xml:space="preserve">                          showRun2Columns={false}</w:t>
      </w:r>
    </w:p>
    <w:p>
      <w:r>
        <w:rPr>
          <w:rFonts w:ascii="Courier New" w:hAnsi="Courier New"/>
          <w:sz w:val="20"/>
        </w:rPr>
        <w:t xml:space="preserve">                          selectedCell={activePair ? { trueSubtype: activePair.trueSubtype, predSubtype: activePair.predSubtype } : null}</w:t>
      </w:r>
    </w:p>
    <w:p>
      <w:r>
        <w:rPr>
          <w:rFonts w:ascii="Courier New" w:hAnsi="Courier New"/>
          <w:sz w:val="20"/>
        </w:rPr>
        <w:t xml:space="preserve">                          onAddToRetag={handleAddToRetag}</w:t>
      </w:r>
    </w:p>
    <w:p>
      <w:r>
        <w:rPr>
          <w:rFonts w:ascii="Courier New" w:hAnsi="Courier New"/>
          <w:sz w:val="20"/>
        </w:rPr>
        <w:t xml:space="preserve">                          retagIds={retagIds}</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 Within-type errors (type correct, subtype wrong) ── */}</w:t>
      </w:r>
    </w:p>
    <w:p>
      <w:r>
        <w:rPr>
          <w:rFonts w:ascii="Courier New" w:hAnsi="Courier New"/>
          <w:sz w:val="20"/>
        </w:rPr>
        <w:t xml:space="preserve">          {showWithinType &amp;&amp; withinTypeGroups.length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error-section-within"&gt;</w:t>
      </w:r>
    </w:p>
    <w:p>
      <w:r>
        <w:rPr>
          <w:rFonts w:ascii="Courier New" w:hAnsi="Courier New"/>
          <w:sz w:val="20"/>
        </w:rPr>
        <w:t xml:space="preserve">                Same-type, wrong subtype</w:t>
      </w:r>
    </w:p>
    <w:p>
      <w:r>
        <w:rPr>
          <w:rFonts w:ascii="Courier New" w:hAnsi="Courier New"/>
          <w:sz w:val="20"/>
        </w:rPr>
        <w:t xml:space="preserve">                &lt;span className="error-section-badge error-section-badge-within"&gt;{totalErrors - typeAndSubtypeErrors}&lt;/span&gt;</w:t>
      </w:r>
    </w:p>
    <w:p>
      <w:r>
        <w:rPr>
          <w:rFonts w:ascii="Courier New" w:hAnsi="Courier New"/>
          <w:sz w:val="20"/>
        </w:rPr>
        <w:t xml:space="preserve">                &lt;span className="error-section-hint"&gt;type correct, subtype wrong&lt;/span&gt;</w:t>
      </w:r>
    </w:p>
    <w:p>
      <w:r>
        <w:rPr>
          <w:rFonts w:ascii="Courier New" w:hAnsi="Courier New"/>
          <w:sz w:val="20"/>
        </w:rPr>
        <w:t xml:space="preserve">              &lt;/div&gt;</w:t>
      </w:r>
    </w:p>
    <w:p>
      <w:r>
        <w:rPr>
          <w:rFonts w:ascii="Courier New" w:hAnsi="Courier New"/>
          <w:sz w:val="20"/>
        </w:rPr>
        <w:t xml:space="preserve">              {withinTypeGroups.map(group =&gt; {</w:t>
      </w:r>
    </w:p>
    <w:p>
      <w:r>
        <w:rPr>
          <w:rFonts w:ascii="Courier New" w:hAnsi="Courier New"/>
          <w:sz w:val="20"/>
        </w:rPr>
        <w:t xml:space="preserve">                const isGroupOpen = expandedGroup === group.trueSubtype;</w:t>
      </w:r>
    </w:p>
    <w:p>
      <w:r>
        <w:rPr>
          <w:rFonts w:ascii="Courier New" w:hAnsi="Courier New"/>
          <w:sz w:val="20"/>
        </w:rPr>
        <w:t xml:space="preserve">                const activeRecords = isGroupOpen</w:t>
      </w:r>
    </w:p>
    <w:p>
      <w:r>
        <w:rPr>
          <w:rFonts w:ascii="Courier New" w:hAnsi="Courier New"/>
          <w:sz w:val="20"/>
        </w:rPr>
        <w:t xml:space="preserve">                  ? expandedPair</w:t>
      </w:r>
    </w:p>
    <w:p>
      <w:r>
        <w:rPr>
          <w:rFonts w:ascii="Courier New" w:hAnsi="Courier New"/>
          <w:sz w:val="20"/>
        </w:rPr>
        <w:t xml:space="preserve">                    ? group.pairs.find(p =&gt; p.predSubtype === expandedPair)?.records ?? []</w:t>
      </w:r>
    </w:p>
    <w:p>
      <w:r>
        <w:rPr>
          <w:rFonts w:ascii="Courier New" w:hAnsi="Courier New"/>
          <w:sz w:val="20"/>
        </w:rPr>
        <w:t xml:space="preserve">                    : group.pairs.flatMap(p =&gt; p.records)</w:t>
      </w:r>
    </w:p>
    <w:p>
      <w:r>
        <w:rPr>
          <w:rFonts w:ascii="Courier New" w:hAnsi="Courier New"/>
          <w:sz w:val="20"/>
        </w:rPr>
        <w:t xml:space="preserve">                  : null;</w:t>
      </w:r>
    </w:p>
    <w:p>
      <w:r>
        <w:rPr>
          <w:rFonts w:ascii="Courier New" w:hAnsi="Courier New"/>
          <w:sz w:val="20"/>
        </w:rPr>
        <w:t xml:space="preserve">                const withinRecordsData = activeRecords</w:t>
      </w:r>
    </w:p>
    <w:p>
      <w:r>
        <w:rPr>
          <w:rFonts w:ascii="Courier New" w:hAnsi="Courier New"/>
          <w:sz w:val="20"/>
        </w:rPr>
        <w:t xml:space="preserve">                  ? { data: activeRecords, pagination: { total: activeRecords.length, page: 0, limit: activeRecords.length, pages: 1 } }</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key={group.trueSubtype} className={`error-group-row${isGroupOpen ? ' error-group-open' : ''}`}&gt;</w:t>
      </w:r>
    </w:p>
    <w:p>
      <w:r>
        <w:rPr>
          <w:rFonts w:ascii="Courier New" w:hAnsi="Courier New"/>
          <w:sz w:val="20"/>
        </w:rPr>
        <w:t xml:space="preserve">                    &lt;div className="error-group-label"&gt;</w:t>
      </w:r>
    </w:p>
    <w:p>
      <w:r>
        <w:rPr>
          <w:rFonts w:ascii="Courier New" w:hAnsi="Courier New"/>
          <w:sz w:val="20"/>
        </w:rPr>
        <w:t xml:space="preserve">                      &lt;span className="error-group-type-hint"&gt;{group.trueType}&lt;/span&gt;</w:t>
      </w:r>
    </w:p>
    <w:p>
      <w:r>
        <w:rPr>
          <w:rFonts w:ascii="Courier New" w:hAnsi="Courier New"/>
          <w:sz w:val="20"/>
        </w:rPr>
        <w:t xml:space="preserve">                      &lt;span</w:t>
      </w:r>
    </w:p>
    <w:p>
      <w:r>
        <w:rPr>
          <w:rFonts w:ascii="Courier New" w:hAnsi="Courier New"/>
          <w:sz w:val="20"/>
        </w:rPr>
        <w:t xml:space="preserve">                        className={`error-group-true${isGroupOpen ? ' active' : ''}`}</w:t>
      </w:r>
    </w:p>
    <w:p>
      <w:r>
        <w:rPr>
          <w:rFonts w:ascii="Courier New" w:hAnsi="Courier New"/>
          <w:sz w:val="20"/>
        </w:rPr>
        <w:t xml:space="preserve">                        onClick={() =&gt; {</w:t>
      </w:r>
    </w:p>
    <w:p>
      <w:r>
        <w:rPr>
          <w:rFonts w:ascii="Courier New" w:hAnsi="Courier New"/>
          <w:sz w:val="20"/>
        </w:rPr>
        <w:t xml:space="preserve">                          if (isGroupOpen) { setExpandedGroup(null); setExpandedPair(null); }</w:t>
      </w:r>
    </w:p>
    <w:p>
      <w:r>
        <w:rPr>
          <w:rFonts w:ascii="Courier New" w:hAnsi="Courier New"/>
          <w:sz w:val="20"/>
        </w:rPr>
        <w:t xml:space="preserve">                          else { setExpandedGroup(group.trueSubtype); setExpandedCrossGroupKey(null); setExpandedCrossPairKey(null); setExpandedPair(null); }</w:t>
      </w:r>
    </w:p>
    <w:p>
      <w:r>
        <w:rPr>
          <w:rFonts w:ascii="Courier New" w:hAnsi="Courier New"/>
          <w:sz w:val="20"/>
        </w:rPr>
        <w:t xml:space="preserve">                        }}</w:t>
      </w:r>
    </w:p>
    <w:p>
      <w:r>
        <w:rPr>
          <w:rFonts w:ascii="Courier New" w:hAnsi="Courier New"/>
          <w:sz w:val="20"/>
        </w:rPr>
        <w:t xml:space="preserve">                        title={isGroupOpen ? 'Click to collapse' : 'Click to show all misclassified records'}</w:t>
      </w:r>
    </w:p>
    <w:p>
      <w:r>
        <w:rPr>
          <w:rFonts w:ascii="Courier New" w:hAnsi="Courier New"/>
          <w:sz w:val="20"/>
        </w:rPr>
        <w:t xml:space="preserve">                      &gt;</w:t>
      </w:r>
    </w:p>
    <w:p>
      <w:r>
        <w:rPr>
          <w:rFonts w:ascii="Courier New" w:hAnsi="Courier New"/>
          <w:sz w:val="20"/>
        </w:rPr>
        <w:t xml:space="preserve">                        {group.trueSubtype}</w:t>
      </w:r>
    </w:p>
    <w:p>
      <w:r>
        <w:rPr>
          <w:rFonts w:ascii="Courier New" w:hAnsi="Courier New"/>
          <w:sz w:val="20"/>
        </w:rPr>
        <w:t xml:space="preserve">                      &lt;/span&gt;</w:t>
      </w:r>
    </w:p>
    <w:p>
      <w:r>
        <w:rPr>
          <w:rFonts w:ascii="Courier New" w:hAnsi="Courier New"/>
          <w:sz w:val="20"/>
        </w:rPr>
        <w:t xml:space="preserve">                      &lt;span className="error-group-total"&gt;{group.totalCount}&lt;/span&gt;</w:t>
      </w:r>
    </w:p>
    <w:p>
      <w:r>
        <w:rPr>
          <w:rFonts w:ascii="Courier New" w:hAnsi="Courier New"/>
          <w:sz w:val="20"/>
        </w:rPr>
        <w:t xml:space="preserve">                    &lt;/div&gt;</w:t>
      </w:r>
    </w:p>
    <w:p>
      <w:r>
        <w:rPr>
          <w:rFonts w:ascii="Courier New" w:hAnsi="Courier New"/>
          <w:sz w:val="20"/>
        </w:rPr>
        <w:t xml:space="preserve">                    {isGroupOpen &amp;&amp; (</w:t>
      </w:r>
    </w:p>
    <w:p>
      <w:r>
        <w:rPr>
          <w:rFonts w:ascii="Courier New" w:hAnsi="Courier New"/>
          <w:sz w:val="20"/>
        </w:rPr>
        <w:t xml:space="preserve">                      &lt;div className="error-group-preds"&gt;</w:t>
      </w:r>
    </w:p>
    <w:p>
      <w:r>
        <w:rPr>
          <w:rFonts w:ascii="Courier New" w:hAnsi="Courier New"/>
          <w:sz w:val="20"/>
        </w:rPr>
        <w:t xml:space="preserve">                        {group.pairs.map((pair) =&gt; {</w:t>
      </w:r>
    </w:p>
    <w:p>
      <w:r>
        <w:rPr>
          <w:rFonts w:ascii="Courier New" w:hAnsi="Courier New"/>
          <w:sz w:val="20"/>
        </w:rPr>
        <w:t xml:space="preserve">                          const isActive = expandedPair === pair.predSubtype;</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key={pair.predSubtype}</w:t>
      </w:r>
    </w:p>
    <w:p>
      <w:r>
        <w:rPr>
          <w:rFonts w:ascii="Courier New" w:hAnsi="Courier New"/>
          <w:sz w:val="20"/>
        </w:rPr>
        <w:t xml:space="preserve">                              className={`error-pred-badge pred-badge-subtype${isActive ? ' active' : ''}`}</w:t>
      </w:r>
    </w:p>
    <w:p>
      <w:r>
        <w:rPr>
          <w:rFonts w:ascii="Courier New" w:hAnsi="Courier New"/>
          <w:sz w:val="20"/>
        </w:rPr>
        <w:t xml:space="preserve">                              onClick={() =&gt; {</w:t>
      </w:r>
    </w:p>
    <w:p>
      <w:r>
        <w:rPr>
          <w:rFonts w:ascii="Courier New" w:hAnsi="Courier New"/>
          <w:sz w:val="20"/>
        </w:rPr>
        <w:t xml:space="preserve">                                if (expandedPair === pair.predSubtype) {</w:t>
      </w:r>
    </w:p>
    <w:p>
      <w:r>
        <w:rPr>
          <w:rFonts w:ascii="Courier New" w:hAnsi="Courier New"/>
          <w:sz w:val="20"/>
        </w:rPr>
        <w:t xml:space="preserve">                                  setExpandedPair(null);</w:t>
      </w:r>
    </w:p>
    <w:p>
      <w:r>
        <w:rPr>
          <w:rFonts w:ascii="Courier New" w:hAnsi="Courier New"/>
          <w:sz w:val="20"/>
        </w:rPr>
        <w:t xml:space="preserve">                                } else {</w:t>
      </w:r>
    </w:p>
    <w:p>
      <w:r>
        <w:rPr>
          <w:rFonts w:ascii="Courier New" w:hAnsi="Courier New"/>
          <w:sz w:val="20"/>
        </w:rPr>
        <w:t xml:space="preserve">                                  setExpandedPair(pair.predSubtype);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{pair.predSubtype}</w:t>
      </w:r>
    </w:p>
    <w:p>
      <w:r>
        <w:rPr>
          <w:rFonts w:ascii="Courier New" w:hAnsi="Courier New"/>
          <w:sz w:val="20"/>
        </w:rPr>
        <w:t xml:space="preserve">                              &lt;span className="pred-badge-count"&gt;{pair.count}&lt;/span&gt;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{withinRecordsData &amp;&amp; (</w:t>
      </w:r>
    </w:p>
    <w:p>
      <w:r>
        <w:rPr>
          <w:rFonts w:ascii="Courier New" w:hAnsi="Courier New"/>
          <w:sz w:val="20"/>
        </w:rPr>
        <w:t xml:space="preserve">                      &lt;div className="error-pair-records"&gt;</w:t>
      </w:r>
    </w:p>
    <w:p>
      <w:r>
        <w:rPr>
          <w:rFonts w:ascii="Courier New" w:hAnsi="Courier New"/>
          <w:sz w:val="20"/>
        </w:rPr>
        <w:t xml:space="preserve">                        &lt;RowLevelTable</w:t>
      </w:r>
    </w:p>
    <w:p>
      <w:r>
        <w:rPr>
          <w:rFonts w:ascii="Courier New" w:hAnsi="Courier New"/>
          <w:sz w:val="20"/>
        </w:rPr>
        <w:t xml:space="preserve">                          key={`within:${group.trueSubtype}|||${expandedPair || '*'}`}</w:t>
      </w:r>
    </w:p>
    <w:p>
      <w:r>
        <w:rPr>
          <w:rFonts w:ascii="Courier New" w:hAnsi="Courier New"/>
          <w:sz w:val="20"/>
        </w:rPr>
        <w:t xml:space="preserve">                          data={withinRecordsData}</w:t>
      </w:r>
    </w:p>
    <w:p>
      <w:r>
        <w:rPr>
          <w:rFonts w:ascii="Courier New" w:hAnsi="Courier New"/>
          <w:sz w:val="20"/>
        </w:rPr>
        <w:t xml:space="preserve">                          showRun2Columns={false}</w:t>
      </w:r>
    </w:p>
    <w:p>
      <w:r>
        <w:rPr>
          <w:rFonts w:ascii="Courier New" w:hAnsi="Courier New"/>
          <w:sz w:val="20"/>
        </w:rPr>
        <w:t xml:space="preserve">                          selectedCell={expandedPair ? { trueSubtype: group.trueSubtype, predSubtype: expandedPair } : null}</w:t>
      </w:r>
    </w:p>
    <w:p>
      <w:r>
        <w:rPr>
          <w:rFonts w:ascii="Courier New" w:hAnsi="Courier New"/>
          <w:sz w:val="20"/>
        </w:rPr>
        <w:t xml:space="preserve">                          onAddToRetag={handleAddToRetag}</w:t>
      </w:r>
    </w:p>
    <w:p>
      <w:r>
        <w:rPr>
          <w:rFonts w:ascii="Courier New" w:hAnsi="Courier New"/>
          <w:sz w:val="20"/>
        </w:rPr>
        <w:t xml:space="preserve">                          retagIds={retagIds}</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className="matrix-view"&gt;</w:t>
      </w:r>
    </w:p>
    <w:p>
      <w:r>
        <w:rPr>
          <w:rFonts w:ascii="Courier New" w:hAnsi="Courier New"/>
          <w:sz w:val="20"/>
        </w:rPr>
      </w:r>
    </w:p>
    <w:p>
      <w:r>
        <w:rPr>
          <w:rFonts w:ascii="Courier New" w:hAnsi="Courier New"/>
          <w:sz w:val="20"/>
        </w:rPr>
        <w:t xml:space="preserve">      {/* ── View mode toggle ── */}</w:t>
      </w:r>
    </w:p>
    <w:p>
      <w:r>
        <w:rPr>
          <w:rFonts w:ascii="Courier New" w:hAnsi="Courier New"/>
          <w:sz w:val="20"/>
        </w:rPr>
        <w:t xml:space="preserve">      &lt;div className="view-mode-bar"&gt;</w:t>
      </w:r>
    </w:p>
    <w:p>
      <w:r>
        <w:rPr>
          <w:rFonts w:ascii="Courier New" w:hAnsi="Courier New"/>
          <w:sz w:val="20"/>
        </w:rPr>
        <w:t xml:space="preserve">        &lt;div className="view-mode-toggle"&gt;</w:t>
      </w:r>
    </w:p>
    <w:p>
      <w:r>
        <w:rPr>
          <w:rFonts w:ascii="Courier New" w:hAnsi="Courier New"/>
          <w:sz w:val="20"/>
        </w:rPr>
        <w:t xml:space="preserve">          &lt;button</w:t>
      </w:r>
    </w:p>
    <w:p>
      <w:r>
        <w:rPr>
          <w:rFonts w:ascii="Courier New" w:hAnsi="Courier New"/>
          <w:sz w:val="20"/>
        </w:rPr>
        <w:t xml:space="preserve">            className={`view-mode-btn${viewMode === 'matrix' ? ' active' : ''}`}</w:t>
      </w:r>
    </w:p>
    <w:p>
      <w:r>
        <w:rPr>
          <w:rFonts w:ascii="Courier New" w:hAnsi="Courier New"/>
          <w:sz w:val="20"/>
        </w:rPr>
        <w:t xml:space="preserve">            onClick={() =&gt; setViewMode('matrix')}</w:t>
      </w:r>
    </w:p>
    <w:p>
      <w:r>
        <w:rPr>
          <w:rFonts w:ascii="Courier New" w:hAnsi="Courier New"/>
          <w:sz w:val="20"/>
        </w:rPr>
        <w:t xml:space="preserve">          &gt;</w:t>
      </w:r>
    </w:p>
    <w:p>
      <w:r>
        <w:rPr>
          <w:rFonts w:ascii="Courier New" w:hAnsi="Courier New"/>
          <w:sz w:val="20"/>
        </w:rPr>
        <w:t xml:space="preserve">            Accuracy Breakdown</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className={`view-mode-btn${viewMode === 'errors' ? ' active' : ''}`}</w:t>
      </w:r>
    </w:p>
    <w:p>
      <w:r>
        <w:rPr>
          <w:rFonts w:ascii="Courier New" w:hAnsi="Courier New"/>
          <w:sz w:val="20"/>
        </w:rPr>
        <w:t xml:space="preserve">            onClick={() =&gt; setViewMode('errors')}</w:t>
      </w:r>
    </w:p>
    <w:p>
      <w:r>
        <w:rPr>
          <w:rFonts w:ascii="Courier New" w:hAnsi="Courier New"/>
          <w:sz w:val="20"/>
        </w:rPr>
        <w:t xml:space="preserve">          &gt;</w:t>
      </w:r>
    </w:p>
    <w:p>
      <w:r>
        <w:rPr>
          <w:rFonts w:ascii="Courier New" w:hAnsi="Courier New"/>
          <w:sz w:val="20"/>
        </w:rPr>
        <w:t xml:space="preserve">            Where It's Wrong</w:t>
      </w:r>
    </w:p>
    <w:p>
      <w:r>
        <w:rPr>
          <w:rFonts w:ascii="Courier New" w:hAnsi="Courier New"/>
          <w:sz w:val="20"/>
        </w:rPr>
        <w:t xml:space="preserve">            {totalErrors &gt; 0 &amp;&amp; (</w:t>
      </w:r>
    </w:p>
    <w:p>
      <w:r>
        <w:rPr>
          <w:rFonts w:ascii="Courier New" w:hAnsi="Courier New"/>
          <w:sz w:val="20"/>
        </w:rPr>
        <w:t xml:space="preserve">              &lt;span className={`view-mode-pill${viewMode === 'errors' ? ' active' : ''}`}&gt;</w:t>
      </w:r>
    </w:p>
    <w:p>
      <w:r>
        <w:rPr>
          <w:rFonts w:ascii="Courier New" w:hAnsi="Courier New"/>
          <w:sz w:val="20"/>
        </w:rPr>
        <w:t xml:space="preserve">                {totalErrors}</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className={`view-mode-btn${viewMode === 'retag' ? ' active' : ''}`}</w:t>
      </w:r>
    </w:p>
    <w:p>
      <w:r>
        <w:rPr>
          <w:rFonts w:ascii="Courier New" w:hAnsi="Courier New"/>
          <w:sz w:val="20"/>
        </w:rPr>
        <w:t xml:space="preserve">            onClick={() =&gt; setViewMode('retag')}</w:t>
      </w:r>
    </w:p>
    <w:p>
      <w:r>
        <w:rPr>
          <w:rFonts w:ascii="Courier New" w:hAnsi="Courier New"/>
          <w:sz w:val="20"/>
        </w:rPr>
        <w:t xml:space="preserve">          &gt;</w:t>
      </w:r>
    </w:p>
    <w:p>
      <w:r>
        <w:rPr>
          <w:rFonts w:ascii="Courier New" w:hAnsi="Courier New"/>
          <w:sz w:val="20"/>
        </w:rPr>
        <w:t xml:space="preserve">            Retag</w:t>
      </w:r>
    </w:p>
    <w:p>
      <w:r>
        <w:rPr>
          <w:rFonts w:ascii="Courier New" w:hAnsi="Courier New"/>
          <w:sz w:val="20"/>
        </w:rPr>
        <w:t xml:space="preserve">            {retagList.length &gt; 0 &amp;&amp; (</w:t>
      </w:r>
    </w:p>
    <w:p>
      <w:r>
        <w:rPr>
          <w:rFonts w:ascii="Courier New" w:hAnsi="Courier New"/>
          <w:sz w:val="20"/>
        </w:rPr>
        <w:t xml:space="preserve">              &lt;span className={`view-mode-pill${viewMode === 'retag' ? ' active' : ''}`}&gt;</w:t>
      </w:r>
    </w:p>
    <w:p>
      <w:r>
        <w:rPr>
          <w:rFonts w:ascii="Courier New" w:hAnsi="Courier New"/>
          <w:sz w:val="20"/>
        </w:rPr>
        <w:t xml:space="preserve">                {retagList.length}</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{viewMode === 'retag' ? (</w:t>
      </w:r>
    </w:p>
    <w:p>
      <w:r>
        <w:rPr>
          <w:rFonts w:ascii="Courier New" w:hAnsi="Courier New"/>
          <w:sz w:val="20"/>
        </w:rPr>
        <w:t xml:space="preserve">        &lt;RetagPanel</w:t>
      </w:r>
    </w:p>
    <w:p>
      <w:r>
        <w:rPr>
          <w:rFonts w:ascii="Courier New" w:hAnsi="Courier New"/>
          <w:sz w:val="20"/>
        </w:rPr>
        <w:t xml:space="preserve">          retagList={retagList}</w:t>
      </w:r>
    </w:p>
    <w:p>
      <w:r>
        <w:rPr>
          <w:rFonts w:ascii="Courier New" w:hAnsi="Courier New"/>
          <w:sz w:val="20"/>
        </w:rPr>
        <w:t xml:space="preserve">          allSubtypes={allSubtypes}</w:t>
      </w:r>
    </w:p>
    <w:p>
      <w:r>
        <w:rPr>
          <w:rFonts w:ascii="Courier New" w:hAnsi="Courier New"/>
          <w:sz w:val="20"/>
        </w:rPr>
        <w:t xml:space="preserve">          onSetSubtype={handleSetRetagSubtype}</w:t>
      </w:r>
    </w:p>
    <w:p>
      <w:r>
        <w:rPr>
          <w:rFonts w:ascii="Courier New" w:hAnsi="Courier New"/>
          <w:sz w:val="20"/>
        </w:rPr>
        <w:t xml:space="preserve">          onRemove={handleRemoveFromRetag}</w:t>
      </w:r>
    </w:p>
    <w:p>
      <w:r>
        <w:rPr>
          <w:rFonts w:ascii="Courier New" w:hAnsi="Courier New"/>
          <w:sz w:val="20"/>
        </w:rPr>
        <w:t xml:space="preserve">          onClear={() =&gt; { setRetagList([]); saveRetag([]); }}</w:t>
      </w:r>
    </w:p>
    <w:p>
      <w:r>
        <w:rPr>
          <w:rFonts w:ascii="Courier New" w:hAnsi="Courier New"/>
          <w:sz w:val="20"/>
        </w:rPr>
        <w:t xml:space="preserve">        /&gt;</w:t>
      </w:r>
    </w:p>
    <w:p>
      <w:r>
        <w:rPr>
          <w:rFonts w:ascii="Courier New" w:hAnsi="Courier New"/>
          <w:sz w:val="20"/>
        </w:rPr>
        <w:t xml:space="preserve">      ) : viewMode === 'errors' ? renderErrorExplorer() : (</w:t>
      </w:r>
    </w:p>
    <w:p>
      <w:r>
        <w:rPr>
          <w:rFonts w:ascii="Courier New" w:hAnsi="Courier New"/>
          <w:sz w:val="20"/>
        </w:rPr>
        <w:t xml:space="preserve">        &lt;&gt;</w:t>
      </w:r>
    </w:p>
    <w:p>
      <w:r>
        <w:rPr>
          <w:rFonts w:ascii="Courier New" w:hAnsi="Courier New"/>
          <w:sz w:val="20"/>
        </w:rPr>
        <w:t xml:space="preserve">          {/* ── Type Confusion Matrix Panel ── */}</w:t>
      </w:r>
    </w:p>
    <w:p>
      <w:r>
        <w:rPr>
          <w:rFonts w:ascii="Courier New" w:hAnsi="Courier New"/>
          <w:sz w:val="20"/>
        </w:rPr>
        <w:t xml:space="preserve">          &lt;div className="matrix-panel"&gt;</w:t>
      </w:r>
    </w:p>
    <w:p>
      <w:r>
        <w:rPr>
          <w:rFonts w:ascii="Courier New" w:hAnsi="Courier New"/>
          <w:sz w:val="20"/>
        </w:rPr>
        <w:t xml:space="preserve">            &lt;div className="matrix-panel-header"&gt;</w:t>
      </w:r>
    </w:p>
    <w:p>
      <w:r>
        <w:rPr>
          <w:rFonts w:ascii="Courier New" w:hAnsi="Courier New"/>
          <w:sz w:val="20"/>
        </w:rPr>
        <w:t xml:space="preserve">              &lt;span className="matrix-panel-title"&gt;Category Accuracy&lt;/span&gt;</w:t>
      </w:r>
    </w:p>
    <w:p>
      <w:r>
        <w:rPr>
          <w:rFonts w:ascii="Courier New" w:hAnsi="Courier New"/>
          <w:sz w:val="20"/>
        </w:rPr>
        <w:t xml:space="preserve">            &lt;/div&gt;</w:t>
      </w:r>
    </w:p>
    <w:p>
      <w:r>
        <w:rPr>
          <w:rFonts w:ascii="Courier New" w:hAnsi="Courier New"/>
          <w:sz w:val="20"/>
        </w:rPr>
        <w:t xml:space="preserve">            &lt;div className="matrix-panel-body"&gt;</w:t>
      </w:r>
    </w:p>
    <w:p>
      <w:r>
        <w:rPr>
          <w:rFonts w:ascii="Courier New" w:hAnsi="Courier New"/>
          <w:sz w:val="20"/>
        </w:rPr>
        <w:t xml:space="preserve">              &lt;table className="confusion-matrix"&gt;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&lt;th&gt;Actual \ Predicted&lt;/th&gt;</w:t>
      </w:r>
    </w:p>
    <w:p>
      <w:r>
        <w:rPr>
          <w:rFonts w:ascii="Courier New" w:hAnsi="Courier New"/>
          <w:sz w:val="20"/>
        </w:rPr>
        <w:t xml:space="preserve">                    {sortedTypeLabels.map(col =&gt; (</w:t>
      </w:r>
    </w:p>
    <w:p>
      <w:r>
        <w:rPr>
          <w:rFonts w:ascii="Courier New" w:hAnsi="Courier New"/>
          <w:sz w:val="20"/>
        </w:rPr>
        <w:t xml:space="preserve">                      &lt;th key={col}&gt;</w:t>
      </w:r>
    </w:p>
    <w:p>
      <w:r>
        <w:rPr>
          <w:rFonts w:ascii="Courier New" w:hAnsi="Courier New"/>
          <w:sz w:val="20"/>
        </w:rPr>
        <w:t xml:space="preserve">                        &lt;span className="matrix-th-label" data-tooltip={col}&gt;</w:t>
      </w:r>
    </w:p>
    <w:p>
      <w:r>
        <w:rPr>
          <w:rFonts w:ascii="Courier New" w:hAnsi="Courier New"/>
          <w:sz w:val="20"/>
        </w:rPr>
        <w:t xml:space="preserve">                          {col.length &gt; 10 ? col.substring(0, 10) + '…' : col}</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&lt;tr&gt;</w:t>
      </w:r>
    </w:p>
    <w:p>
      <w:r>
        <w:rPr>
          <w:rFonts w:ascii="Courier New" w:hAnsi="Courier New"/>
          <w:sz w:val="20"/>
        </w:rPr>
        <w:t xml:space="preserve">                    &lt;th className="f1-row-header"&gt;F1&lt;/th&gt;</w:t>
      </w:r>
    </w:p>
    <w:p>
      <w:r>
        <w:rPr>
          <w:rFonts w:ascii="Courier New" w:hAnsi="Courier New"/>
          <w:sz w:val="20"/>
        </w:rPr>
        <w:t xml:space="preserve">                    {sortedTypeLabels.map(col =&gt; {</w:t>
      </w:r>
    </w:p>
    <w:p>
      <w:r>
        <w:rPr>
          <w:rFonts w:ascii="Courier New" w:hAnsi="Courier New"/>
          <w:sz w:val="20"/>
        </w:rPr>
        <w:t xml:space="preserve">                      const f1Result = computeF1(data.type_matrix.data, col, sortedTypeLabels, sortedTypeLabels);</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w:t>
      </w:r>
    </w:p>
    <w:p>
      <w:r>
        <w:rPr>
          <w:rFonts w:ascii="Courier New" w:hAnsi="Courier New"/>
          <w:sz w:val="20"/>
        </w:rPr>
        <w:t xml:space="preserve">                          className="f1-cell"</w:t>
      </w:r>
    </w:p>
    <w:p>
      <w:r>
        <w:rPr>
          <w:rFonts w:ascii="Courier New" w:hAnsi="Courier New"/>
          <w:sz w:val="20"/>
        </w:rPr>
        <w:t xml:space="preserve">                          style={getF1CellStyle(f1Result)}</w:t>
      </w:r>
    </w:p>
    <w:p>
      <w:r>
        <w:rPr>
          <w:rFonts w:ascii="Courier New" w:hAnsi="Courier New"/>
          <w:sz w:val="20"/>
        </w:rPr>
        <w:t xml:space="preserve">                          title={f1Result ? `Precision: ${(f1Result.precision * 100).toFixed(1)}%  ·  Recall: ${(f1Result.recall * 100).toFixed(1)}%` : 'No data'}</w:t>
      </w:r>
    </w:p>
    <w:p>
      <w:r>
        <w:rPr>
          <w:rFonts w:ascii="Courier New" w:hAnsi="Courier New"/>
          <w:sz w:val="20"/>
        </w:rPr>
        <w:t xml:space="preserve">                        &gt;</w:t>
      </w:r>
    </w:p>
    <w:p>
      <w:r>
        <w:rPr>
          <w:rFonts w:ascii="Courier New" w:hAnsi="Courier New"/>
          <w:sz w:val="20"/>
        </w:rPr>
        <w:t xml:space="preserve">                          {f1Result ? `${(f1Result.f1 * 100).toFixed(0)}%` : '—'}</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{sortedTypeLabels.map(row =&gt; {</w:t>
      </w:r>
    </w:p>
    <w:p>
      <w:r>
        <w:rPr>
          <w:rFonts w:ascii="Courier New" w:hAnsi="Courier New"/>
          <w:sz w:val="20"/>
        </w:rPr>
        <w:t xml:space="preserve">                    const rowTotal = getRowTotal(data.type_matrix.data, row, sortedTypeLabels);</w:t>
      </w:r>
    </w:p>
    <w:p>
      <w:r>
        <w:rPr>
          <w:rFonts w:ascii="Courier New" w:hAnsi="Courier New"/>
          <w:sz w:val="20"/>
        </w:rPr>
        <w:t xml:space="preserve">                    const lowSupport = rowTotal &gt; 0 &amp;&amp; rowTotal &lt; LOW_SUPPORT;</w:t>
      </w:r>
    </w:p>
    <w:p>
      <w:r>
        <w:rPr>
          <w:rFonts w:ascii="Courier New" w:hAnsi="Courier New"/>
          <w:sz w:val="20"/>
        </w:rPr>
        <w:t xml:space="preserve">                    return (</w:t>
      </w:r>
    </w:p>
    <w:p>
      <w:r>
        <w:rPr>
          <w:rFonts w:ascii="Courier New" w:hAnsi="Courier New"/>
          <w:sz w:val="20"/>
        </w:rPr>
        <w:t xml:space="preserve">                    &lt;tr key={row}&gt;</w:t>
      </w:r>
    </w:p>
    <w:p>
      <w:r>
        <w:rPr>
          <w:rFonts w:ascii="Courier New" w:hAnsi="Courier New"/>
          <w:sz w:val="20"/>
        </w:rPr>
        <w:t xml:space="preserve">                      &lt;th title={lowSupport ? `Low support: only ${rowTotal} samples` : undefined}&gt;</w:t>
      </w:r>
    </w:p>
    <w:p>
      <w:r>
        <w:rPr>
          <w:rFonts w:ascii="Courier New" w:hAnsi="Courier New"/>
          <w:sz w:val="20"/>
        </w:rPr>
        <w:t xml:space="preserve">                        &lt;span className="matrix-th-label" data-tooltip={row}&gt;</w:t>
      </w:r>
    </w:p>
    <w:p>
      <w:r>
        <w:rPr>
          <w:rFonts w:ascii="Courier New" w:hAnsi="Courier New"/>
          <w:sz w:val="20"/>
        </w:rPr>
        <w:t xml:space="preserve">                          {row.length &gt; 10 ? row.substring(0, 10) + '…' : row}</w:t>
      </w:r>
    </w:p>
    <w:p>
      <w:r>
        <w:rPr>
          <w:rFonts w:ascii="Courier New" w:hAnsi="Courier New"/>
          <w:sz w:val="20"/>
        </w:rPr>
        <w:t xml:space="preserve">                        &lt;/span&gt;</w:t>
      </w:r>
    </w:p>
    <w:p>
      <w:r>
        <w:rPr>
          <w:rFonts w:ascii="Courier New" w:hAnsi="Courier New"/>
          <w:sz w:val="20"/>
        </w:rPr>
        <w:t xml:space="preserve">                        {lowSupport &amp;&amp; &lt;span className="low-support-warn" title={`Low support: only ${rowTotal} samples`}&gt;⚠&lt;/span&gt;}</w:t>
      </w:r>
    </w:p>
    <w:p>
      <w:r>
        <w:rPr>
          <w:rFonts w:ascii="Courier New" w:hAnsi="Courier New"/>
          <w:sz w:val="20"/>
        </w:rPr>
        <w:t xml:space="preserve">                      &lt;/th&gt;</w:t>
      </w:r>
    </w:p>
    <w:p>
      <w:r>
        <w:rPr>
          <w:rFonts w:ascii="Courier New" w:hAnsi="Courier New"/>
          <w:sz w:val="20"/>
        </w:rPr>
        <w:t xml:space="preserve">                      {sortedTypeLabels.map(col =&gt; {</w:t>
      </w:r>
    </w:p>
    <w:p>
      <w:r>
        <w:rPr>
          <w:rFonts w:ascii="Courier New" w:hAnsi="Courier New"/>
          <w:sz w:val="20"/>
        </w:rPr>
        <w:t xml:space="preserve">                        const value = data.type_matrix.data[row]?.[col] ?? 0;</w:t>
      </w:r>
    </w:p>
    <w:p>
      <w:r>
        <w:rPr>
          <w:rFonts w:ascii="Courier New" w:hAnsi="Courier New"/>
          <w:sz w:val="20"/>
        </w:rPr>
        <w:t xml:space="preserve">                        const isSelected = selectedTypePair?.true === row &amp;&amp; selectedTypePair?.pred === col;</w:t>
      </w:r>
    </w:p>
    <w:p>
      <w:r>
        <w:rPr>
          <w:rFonts w:ascii="Courier New" w:hAnsi="Courier New"/>
          <w:sz w:val="20"/>
        </w:rPr>
        <w:t xml:space="preserve">                        const asymmetric = isAsymmetric(data.type_matrix.data, row,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 ${row === col ? 'diagonal-cell' : ''}`}</w:t>
      </w:r>
    </w:p>
    <w:p>
      <w:r>
        <w:rPr>
          <w:rFonts w:ascii="Courier New" w:hAnsi="Courier New"/>
          <w:sz w:val="20"/>
        </w:rPr>
        <w:t xml:space="preserve">                            onClick={() =&gt; value &gt; 0 &amp;&amp; handleTypeClick(row, col)}</w:t>
      </w:r>
    </w:p>
    <w:p>
      <w:r>
        <w:rPr>
          <w:rFonts w:ascii="Courier New" w:hAnsi="Courier New"/>
          <w:sz w:val="20"/>
        </w:rPr>
        <w:t xml:space="preserve">                            style={getCellStyle(value, row, col, isSelected, typeMaxValue)}</w:t>
      </w:r>
    </w:p>
    <w:p>
      <w:r>
        <w:rPr>
          <w:rFonts w:ascii="Courier New" w:hAnsi="Courier New"/>
          <w:sz w:val="20"/>
        </w:rPr>
        <w:t xml:space="preserve">                            title={asymmetric ? `Asymmetric: ${value} (${row}→${col}) vs ${data.type_matrix.data[col]?.[row] ?? 0} (${col}→${row})` : undefined}</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{asymmetric &amp;&amp; &lt;span className="asymmetry-arrow"&gt;→&lt;/span&gt;}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Subtype Confusion Matrix Panel ── */}</w:t>
      </w:r>
    </w:p>
    <w:p>
      <w:r>
        <w:rPr>
          <w:rFonts w:ascii="Courier New" w:hAnsi="Courier New"/>
          <w:sz w:val="20"/>
        </w:rPr>
        <w:t xml:space="preserve">          &lt;div className="matrix-panel"&gt;</w:t>
      </w:r>
    </w:p>
    <w:p>
      <w:r>
        <w:rPr>
          <w:rFonts w:ascii="Courier New" w:hAnsi="Courier New"/>
          <w:sz w:val="20"/>
        </w:rPr>
        <w:t xml:space="preserve">            &lt;div className="matrix-panel-header"&gt;</w:t>
      </w:r>
    </w:p>
    <w:p>
      <w:r>
        <w:rPr>
          <w:rFonts w:ascii="Courier New" w:hAnsi="Courier New"/>
          <w:sz w:val="20"/>
        </w:rPr>
        <w:t xml:space="preserve">              &lt;span className="matrix-panel-title"&gt;Subcategory Accuracy&lt;/span&gt;</w:t>
      </w:r>
    </w:p>
    <w:p>
      <w:r>
        <w:rPr>
          <w:rFonts w:ascii="Courier New" w:hAnsi="Courier New"/>
          <w:sz w:val="20"/>
        </w:rPr>
        <w:t xml:space="preserve">              {selectedTypePair &amp;&amp; (</w:t>
      </w:r>
    </w:p>
    <w:p>
      <w:r>
        <w:rPr>
          <w:rFonts w:ascii="Courier New" w:hAnsi="Courier New"/>
          <w:sz w:val="20"/>
        </w:rPr>
        <w:t xml:space="preserve">                &lt;span className="drawer-filter"&gt;</w:t>
      </w:r>
    </w:p>
    <w:p>
      <w:r>
        <w:rPr>
          <w:rFonts w:ascii="Courier New" w:hAnsi="Courier New"/>
          <w:sz w:val="20"/>
        </w:rPr>
        <w:t xml:space="preserve">                  {selectedTypePair.true} → {selectedTypePair.pred}</w:t>
      </w:r>
    </w:p>
    <w:p>
      <w:r>
        <w:rPr>
          <w:rFonts w:ascii="Courier New" w:hAnsi="Courier New"/>
          <w:sz w:val="20"/>
        </w:rPr>
        <w:t xml:space="preserve">                  &lt;button className="clear-selection-btn inline" onClick={e =&gt; { e.stopPropagation(); onCellClick(null, null); }}&gt;✕&lt;/button&gt;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className="matrix-panel-body"&gt;</w:t>
      </w:r>
    </w:p>
    <w:p>
      <w:r>
        <w:rPr>
          <w:rFonts w:ascii="Courier New" w:hAnsi="Courier New"/>
          <w:sz w:val="20"/>
        </w:rPr>
        <w:t xml:space="preserve">              {!selectedTypePair ? (</w:t>
      </w:r>
    </w:p>
    <w:p>
      <w:r>
        <w:rPr>
          <w:rFonts w:ascii="Courier New" w:hAnsi="Courier New"/>
          <w:sz w:val="20"/>
        </w:rPr>
        <w:t xml:space="preserve">                &lt;div className="no-selection-message compact"&gt;</w:t>
      </w:r>
    </w:p>
    <w:p>
      <w:r>
        <w:rPr>
          <w:rFonts w:ascii="Courier New" w:hAnsi="Courier New"/>
          <w:sz w:val="20"/>
        </w:rPr>
        <w:t xml:space="preserve">                  Click a cell in the Category Accuracy table above to drill into subcategories.</w:t>
      </w:r>
    </w:p>
    <w:p>
      <w:r>
        <w:rPr>
          <w:rFonts w:ascii="Courier New" w:hAnsi="Courier New"/>
          <w:sz w:val="20"/>
        </w:rPr>
        <w:t xml:space="preserve">                &lt;/div&gt;</w:t>
      </w:r>
    </w:p>
    <w:p>
      <w:r>
        <w:rPr>
          <w:rFonts w:ascii="Courier New" w:hAnsi="Courier New"/>
          <w:sz w:val="20"/>
        </w:rPr>
        <w:t xml:space="preserve">              ) : subtypeMatrix?.rows.length &gt; 0 ? (</w:t>
      </w:r>
    </w:p>
    <w:p>
      <w:r>
        <w:rPr>
          <w:rFonts w:ascii="Courier New" w:hAnsi="Courier New"/>
          <w:sz w:val="20"/>
        </w:rPr>
        <w:t xml:space="preserve">                &lt;table className="confusion-matrix subtype-confusion-matrix"&gt;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&lt;th&gt;Actual \ Predicted&lt;/th&gt;</w:t>
      </w:r>
    </w:p>
    <w:p>
      <w:r>
        <w:rPr>
          <w:rFonts w:ascii="Courier New" w:hAnsi="Courier New"/>
          <w:sz w:val="20"/>
        </w:rPr>
        <w:t xml:space="preserve">                      {sortedSubtypeColLabels.map(col =&gt; (</w:t>
      </w:r>
    </w:p>
    <w:p>
      <w:r>
        <w:rPr>
          <w:rFonts w:ascii="Courier New" w:hAnsi="Courier New"/>
          <w:sz w:val="20"/>
        </w:rPr>
        <w:t xml:space="preserve">                        &lt;th key={col}&gt;</w:t>
      </w:r>
    </w:p>
    <w:p>
      <w:r>
        <w:rPr>
          <w:rFonts w:ascii="Courier New" w:hAnsi="Courier New"/>
          <w:sz w:val="20"/>
        </w:rPr>
        <w:t xml:space="preserve">                          &lt;span className="matrix-th-label" data-tooltip={col}&gt;</w:t>
      </w:r>
    </w:p>
    <w:p>
      <w:r>
        <w:rPr>
          <w:rFonts w:ascii="Courier New" w:hAnsi="Courier New"/>
          <w:sz w:val="20"/>
        </w:rPr>
        <w:t xml:space="preserve">                            {col.length &gt; 15 ? col.substring(0, 15) + '…' : col}</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&lt;tr&gt;</w:t>
      </w:r>
    </w:p>
    <w:p>
      <w:r>
        <w:rPr>
          <w:rFonts w:ascii="Courier New" w:hAnsi="Courier New"/>
          <w:sz w:val="20"/>
        </w:rPr>
        <w:t xml:space="preserve">                      &lt;th className="f1-row-header"&gt;F1&lt;/th&gt;</w:t>
      </w:r>
    </w:p>
    <w:p>
      <w:r>
        <w:rPr>
          <w:rFonts w:ascii="Courier New" w:hAnsi="Courier New"/>
          <w:sz w:val="20"/>
        </w:rPr>
        <w:t xml:space="preserve">                      {sortedSubtypeColLabels.map(col =&gt; {</w:t>
      </w:r>
    </w:p>
    <w:p>
      <w:r>
        <w:rPr>
          <w:rFonts w:ascii="Courier New" w:hAnsi="Courier New"/>
          <w:sz w:val="20"/>
        </w:rPr>
        <w:t xml:space="preserve">                        const f1Result = computeF1(subtypeMatrix.data, col, sortedSubtypeColLabels, sortedSubtypeColLabels);</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w:t>
      </w:r>
    </w:p>
    <w:p>
      <w:r>
        <w:rPr>
          <w:rFonts w:ascii="Courier New" w:hAnsi="Courier New"/>
          <w:sz w:val="20"/>
        </w:rPr>
        <w:t xml:space="preserve">                            className="f1-cell"</w:t>
      </w:r>
    </w:p>
    <w:p>
      <w:r>
        <w:rPr>
          <w:rFonts w:ascii="Courier New" w:hAnsi="Courier New"/>
          <w:sz w:val="20"/>
        </w:rPr>
        <w:t xml:space="preserve">                            style={getF1CellStyle(f1Result)}</w:t>
      </w:r>
    </w:p>
    <w:p>
      <w:r>
        <w:rPr>
          <w:rFonts w:ascii="Courier New" w:hAnsi="Courier New"/>
          <w:sz w:val="20"/>
        </w:rPr>
        <w:t xml:space="preserve">                            title={f1Result ? `Precision: ${(f1Result.precision * 100).toFixed(1)}%  ·  Recall: ${(f1Result.recall * 100).toFixed(1)}%` : 'No data'}</w:t>
      </w:r>
    </w:p>
    <w:p>
      <w:r>
        <w:rPr>
          <w:rFonts w:ascii="Courier New" w:hAnsi="Courier New"/>
          <w:sz w:val="20"/>
        </w:rPr>
        <w:t xml:space="preserve">                          &gt;</w:t>
      </w:r>
    </w:p>
    <w:p>
      <w:r>
        <w:rPr>
          <w:rFonts w:ascii="Courier New" w:hAnsi="Courier New"/>
          <w:sz w:val="20"/>
        </w:rPr>
        <w:t xml:space="preserve">                            {f1Result ? `${(f1Result.f1 * 100).toFixed(0)}%` : '—'}</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{sortedSubtypeRowLabels.map(row =&gt; {</w:t>
      </w:r>
    </w:p>
    <w:p>
      <w:r>
        <w:rPr>
          <w:rFonts w:ascii="Courier New" w:hAnsi="Courier New"/>
          <w:sz w:val="20"/>
        </w:rPr>
        <w:t xml:space="preserve">                      const rowTotal = getRowTotal(subtypeMatrix.data, row, sortedSubtypeColLabels);</w:t>
      </w:r>
    </w:p>
    <w:p>
      <w:r>
        <w:rPr>
          <w:rFonts w:ascii="Courier New" w:hAnsi="Courier New"/>
          <w:sz w:val="20"/>
        </w:rPr>
        <w:t xml:space="preserve">                      const lowSupport = rowTotal &gt; 0 &amp;&amp; rowTotal &lt; LOW_SUPPORT;</w:t>
      </w:r>
    </w:p>
    <w:p>
      <w:r>
        <w:rPr>
          <w:rFonts w:ascii="Courier New" w:hAnsi="Courier New"/>
          <w:sz w:val="20"/>
        </w:rPr>
        <w:t xml:space="preserve">                      return (</w:t>
      </w:r>
    </w:p>
    <w:p>
      <w:r>
        <w:rPr>
          <w:rFonts w:ascii="Courier New" w:hAnsi="Courier New"/>
          <w:sz w:val="20"/>
        </w:rPr>
        <w:t xml:space="preserve">                      &lt;tr key={row}&gt;</w:t>
      </w:r>
    </w:p>
    <w:p>
      <w:r>
        <w:rPr>
          <w:rFonts w:ascii="Courier New" w:hAnsi="Courier New"/>
          <w:sz w:val="20"/>
        </w:rPr>
        <w:t xml:space="preserve">                        &lt;th title={lowSupport ? `Low support: only ${rowTotal} samples` : undefined}&gt;</w:t>
      </w:r>
    </w:p>
    <w:p>
      <w:r>
        <w:rPr>
          <w:rFonts w:ascii="Courier New" w:hAnsi="Courier New"/>
          <w:sz w:val="20"/>
        </w:rPr>
        <w:t xml:space="preserve">                          &lt;span className="matrix-th-label" data-tooltip={row}&gt;</w:t>
      </w:r>
    </w:p>
    <w:p>
      <w:r>
        <w:rPr>
          <w:rFonts w:ascii="Courier New" w:hAnsi="Courier New"/>
          <w:sz w:val="20"/>
        </w:rPr>
        <w:t xml:space="preserve">                            {row.length &gt; 15 ? row.substring(0, 15) + '…' : row}</w:t>
      </w:r>
    </w:p>
    <w:p>
      <w:r>
        <w:rPr>
          <w:rFonts w:ascii="Courier New" w:hAnsi="Courier New"/>
          <w:sz w:val="20"/>
        </w:rPr>
        <w:t xml:space="preserve">                          &lt;/span&gt;</w:t>
      </w:r>
    </w:p>
    <w:p>
      <w:r>
        <w:rPr>
          <w:rFonts w:ascii="Courier New" w:hAnsi="Courier New"/>
          <w:sz w:val="20"/>
        </w:rPr>
        <w:t xml:space="preserve">                          {lowSupport &amp;&amp; &lt;span className="low-support-warn" title={`Low support: only ${rowTotal} samples`}&gt;⚠&lt;/span&gt;}</w:t>
      </w:r>
    </w:p>
    <w:p>
      <w:r>
        <w:rPr>
          <w:rFonts w:ascii="Courier New" w:hAnsi="Courier New"/>
          <w:sz w:val="20"/>
        </w:rPr>
        <w:t xml:space="preserve">                        &lt;/th&gt;</w:t>
      </w:r>
    </w:p>
    <w:p>
      <w:r>
        <w:rPr>
          <w:rFonts w:ascii="Courier New" w:hAnsi="Courier New"/>
          <w:sz w:val="20"/>
        </w:rPr>
        <w:t xml:space="preserve">                        {sortedSubtypeColLabels.map(col =&gt; {</w:t>
      </w:r>
    </w:p>
    <w:p>
      <w:r>
        <w:rPr>
          <w:rFonts w:ascii="Courier New" w:hAnsi="Courier New"/>
          <w:sz w:val="20"/>
        </w:rPr>
        <w:t xml:space="preserve">                          const value = subtypeMatrix.data[row]?.[col] ?? 0;</w:t>
      </w:r>
    </w:p>
    <w:p>
      <w:r>
        <w:rPr>
          <w:rFonts w:ascii="Courier New" w:hAnsi="Courier New"/>
          <w:sz w:val="20"/>
        </w:rPr>
        <w:t xml:space="preserve">                          const isSelected = selectedCell?.trueSubtype === row &amp;&amp; selectedCell?.predSubtype === col;</w:t>
      </w:r>
    </w:p>
    <w:p>
      <w:r>
        <w:rPr>
          <w:rFonts w:ascii="Courier New" w:hAnsi="Courier New"/>
          <w:sz w:val="20"/>
        </w:rPr>
        <w:t xml:space="preserve">                          const asymmetric = isAsymmetric(subtypeMatrix.data, row,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 ${row === col ? 'diagonal-cell' : ''}`}</w:t>
      </w:r>
    </w:p>
    <w:p>
      <w:r>
        <w:rPr>
          <w:rFonts w:ascii="Courier New" w:hAnsi="Courier New"/>
          <w:sz w:val="20"/>
        </w:rPr>
        <w:t xml:space="preserve">                              onClick={() =&gt; value &gt; 0 &amp;&amp; onSubtypeCellClick(row, col)}</w:t>
      </w:r>
    </w:p>
    <w:p>
      <w:r>
        <w:rPr>
          <w:rFonts w:ascii="Courier New" w:hAnsi="Courier New"/>
          <w:sz w:val="20"/>
        </w:rPr>
        <w:t xml:space="preserve">                              style={getCellStyle(value, row, col, isSelected, subtypeMaxValue)}</w:t>
      </w:r>
    </w:p>
    <w:p>
      <w:r>
        <w:rPr>
          <w:rFonts w:ascii="Courier New" w:hAnsi="Courier New"/>
          <w:sz w:val="20"/>
        </w:rPr>
        <w:t xml:space="preserve">                              title={asymmetric ? `Asymmetric: ${value} (${row}→${col}) vs ${subtypeMatrix.data[col]?.[row] ?? 0} (${col}→${row})` : undefined}</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{asymmetric &amp;&amp; &lt;span className="asymmetry-arrow"&gt;→&lt;/span&gt;}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 : (</w:t>
      </w:r>
    </w:p>
    <w:p>
      <w:r>
        <w:rPr>
          <w:rFonts w:ascii="Courier New" w:hAnsi="Courier New"/>
          <w:sz w:val="20"/>
        </w:rPr>
        <w:t xml:space="preserve">                &lt;div className="no-selection-message compact"&gt;No subtype data for this type pair.&lt;/div&gt;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Records section ── */}</w:t>
      </w:r>
    </w:p>
    <w:p>
      <w:r>
        <w:rPr>
          <w:rFonts w:ascii="Courier New" w:hAnsi="Courier New"/>
          <w:sz w:val="20"/>
        </w:rPr>
        <w:t xml:space="preserve">          {recordsData &amp;&amp; (</w:t>
      </w:r>
    </w:p>
    <w:p>
      <w:r>
        <w:rPr>
          <w:rFonts w:ascii="Courier New" w:hAnsi="Courier New"/>
          <w:sz w:val="20"/>
        </w:rPr>
        <w:t xml:space="preserve">            &lt;div className="records-section"&gt;</w:t>
      </w:r>
    </w:p>
    <w:p>
      <w:r>
        <w:rPr>
          <w:rFonts w:ascii="Courier New" w:hAnsi="Courier New"/>
          <w:sz w:val="20"/>
        </w:rPr>
        <w:t xml:space="preserve">              {shameList.length &gt; 0 &amp;&amp; (</w:t>
      </w:r>
    </w:p>
    <w:p>
      <w:r>
        <w:rPr>
          <w:rFonts w:ascii="Courier New" w:hAnsi="Courier New"/>
          <w:sz w:val="20"/>
        </w:rPr>
        <w:t xml:space="preserve">                &lt;div className="persistent-errors-bar"&gt;</w:t>
      </w:r>
    </w:p>
    <w:p>
      <w:r>
        <w:rPr>
          <w:rFonts w:ascii="Courier New" w:hAnsi="Courier New"/>
          <w:sz w:val="20"/>
        </w:rPr>
        <w:t xml:space="preserve">                  &lt;span className="persistent-errors-label"&gt;Most misclassified:&lt;/span&gt;</w:t>
      </w:r>
    </w:p>
    <w:p>
      <w:r>
        <w:rPr>
          <w:rFonts w:ascii="Courier New" w:hAnsi="Courier New"/>
          <w:sz w:val="20"/>
        </w:rPr>
        <w:t xml:space="preserve">                  {shameList.map(([subtype, count]) =&gt; (</w:t>
      </w:r>
    </w:p>
    <w:p>
      <w:r>
        <w:rPr>
          <w:rFonts w:ascii="Courier New" w:hAnsi="Courier New"/>
          <w:sz w:val="20"/>
        </w:rPr>
        <w:t xml:space="preserve">                    &lt;span</w:t>
      </w:r>
    </w:p>
    <w:p>
      <w:r>
        <w:rPr>
          <w:rFonts w:ascii="Courier New" w:hAnsi="Courier New"/>
          <w:sz w:val="20"/>
        </w:rPr>
        <w:t xml:space="preserve">                      key={subtype}</w:t>
      </w:r>
    </w:p>
    <w:p>
      <w:r>
        <w:rPr>
          <w:rFonts w:ascii="Courier New" w:hAnsi="Courier New"/>
          <w:sz w:val="20"/>
        </w:rPr>
        <w:t xml:space="preserve">                      className={`persistent-errors-badge ${shameFilter === subtype ? 'persistent-errors-active' : ''}`}</w:t>
      </w:r>
    </w:p>
    <w:p>
      <w:r>
        <w:rPr>
          <w:rFonts w:ascii="Courier New" w:hAnsi="Courier New"/>
          <w:sz w:val="20"/>
        </w:rPr>
        <w:t xml:space="preserve">                      title={shameFilter === subtype ? 'Click to clear filter' : `Click to see ${count} misclassified "${subtype}" records`}</w:t>
      </w:r>
    </w:p>
    <w:p>
      <w:r>
        <w:rPr>
          <w:rFonts w:ascii="Courier New" w:hAnsi="Courier New"/>
          <w:sz w:val="20"/>
        </w:rPr>
        <w:t xml:space="preserve">                      onClick={() =&gt; setShameFilter(shameFilter === subtype ? null : subtype)}</w:t>
      </w:r>
    </w:p>
    <w:p>
      <w:r>
        <w:rPr>
          <w:rFonts w:ascii="Courier New" w:hAnsi="Courier New"/>
          <w:sz w:val="20"/>
        </w:rPr>
        <w:t xml:space="preserve">                    &gt;</w:t>
      </w:r>
    </w:p>
    <w:p>
      <w:r>
        <w:rPr>
          <w:rFonts w:ascii="Courier New" w:hAnsi="Courier New"/>
          <w:sz w:val="20"/>
        </w:rPr>
        <w:t xml:space="preserve">                      {subtype} ({count})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{shameFilter &amp;&amp; (</w:t>
      </w:r>
    </w:p>
    <w:p>
      <w:r>
        <w:rPr>
          <w:rFonts w:ascii="Courier New" w:hAnsi="Courier New"/>
          <w:sz w:val="20"/>
        </w:rPr>
        <w:t xml:space="preserve">                    &lt;span className="persistent-errors-clear" onClick={() =&gt; setShameFilter(null)}&gt;✕ clear&lt;/span&gt;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 className="records-section-header"&gt;</w:t>
      </w:r>
    </w:p>
    <w:p>
      <w:r>
        <w:rPr>
          <w:rFonts w:ascii="Courier New" w:hAnsi="Courier New"/>
          <w:sz w:val="20"/>
        </w:rPr>
        <w:t xml:space="preserve">                &lt;span className="records-section-title"&gt;Record Details&lt;/span&gt;</w:t>
      </w:r>
    </w:p>
    <w:p>
      <w:r>
        <w:rPr>
          <w:rFonts w:ascii="Courier New" w:hAnsi="Courier New"/>
          <w:sz w:val="20"/>
        </w:rPr>
        <w:t xml:space="preserve">                {(selectedCell || shameFilter) &amp;&amp; (</w:t>
      </w:r>
    </w:p>
    <w:p>
      <w:r>
        <w:rPr>
          <w:rFonts w:ascii="Courier New" w:hAnsi="Courier New"/>
          <w:sz w:val="20"/>
        </w:rPr>
        <w:t xml:space="preserve">                  &lt;span className="drawer-filter"&gt;</w:t>
      </w:r>
    </w:p>
    <w:p>
      <w:r>
        <w:rPr>
          <w:rFonts w:ascii="Courier New" w:hAnsi="Courier New"/>
          <w:sz w:val="20"/>
        </w:rPr>
        <w:t xml:space="preserve">                    {selectedCell ? `${selectedCell.trueSubtype} → ${selectedCell.predSubtype}` : ''}</w:t>
      </w:r>
    </w:p>
    <w:p>
      <w:r>
        <w:rPr>
          <w:rFonts w:ascii="Courier New" w:hAnsi="Courier New"/>
          <w:sz w:val="20"/>
        </w:rPr>
        <w:t xml:space="preserve">                    {shameFilter &amp;&amp; ` · misclassified: ${shameFilter}`}</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&lt;RowLevelTable</w:t>
      </w:r>
    </w:p>
    <w:p>
      <w:r>
        <w:rPr>
          <w:rFonts w:ascii="Courier New" w:hAnsi="Courier New"/>
          <w:sz w:val="20"/>
        </w:rPr>
        <w:t xml:space="preserve">                key={`${selectedCell?.trueSubtype || 'none'}-${shameFilter || ''}`}</w:t>
      </w:r>
    </w:p>
    <w:p>
      <w:r>
        <w:rPr>
          <w:rFonts w:ascii="Courier New" w:hAnsi="Courier New"/>
          <w:sz w:val="20"/>
        </w:rPr>
        <w:t xml:space="preserve">                data={displayRecords}</w:t>
      </w:r>
    </w:p>
    <w:p>
      <w:r>
        <w:rPr>
          <w:rFonts w:ascii="Courier New" w:hAnsi="Courier New"/>
          <w:sz w:val="20"/>
        </w:rPr>
        <w:t xml:space="preserve">                showRun2Columns={false}</w:t>
      </w:r>
    </w:p>
    <w:p>
      <w:r>
        <w:rPr>
          <w:rFonts w:ascii="Courier New" w:hAnsi="Courier New"/>
          <w:sz w:val="20"/>
        </w:rPr>
        <w:t xml:space="preserve">                selectedCell={selectedCell}</w:t>
      </w:r>
    </w:p>
    <w:p>
      <w:r>
        <w:rPr>
          <w:rFonts w:ascii="Courier New" w:hAnsi="Courier New"/>
          <w:sz w:val="20"/>
        </w:rPr>
        <w:t xml:space="preserve">                onAddToRetag={handleAddToRetag}</w:t>
      </w:r>
    </w:p>
    <w:p>
      <w:r>
        <w:rPr>
          <w:rFonts w:ascii="Courier New" w:hAnsi="Courier New"/>
          <w:sz w:val="20"/>
        </w:rPr>
        <w:t xml:space="preserve">                retagIds={retagIds}</w:t>
      </w:r>
    </w:p>
    <w:p>
      <w:r>
        <w:rPr>
          <w:rFonts w:ascii="Courier New" w:hAnsi="Courier New"/>
          <w:sz w:val="20"/>
        </w:rPr>
        <w:t xml:space="preserve">                onExport={onExportAll ? async () =&gt; {</w:t>
      </w:r>
    </w:p>
    <w:p>
      <w:r>
        <w:rPr>
          <w:rFonts w:ascii="Courier New" w:hAnsi="Courier New"/>
          <w:sz w:val="20"/>
        </w:rPr>
        <w:t xml:space="preserve">                  const result = await onExportAll();</w:t>
      </w:r>
    </w:p>
    <w:p>
      <w:r>
        <w:rPr>
          <w:rFonts w:ascii="Courier New" w:hAnsi="Courier New"/>
          <w:sz w:val="20"/>
        </w:rPr>
        <w:t xml:space="preserve">                  if (!shameFilter) return result;</w:t>
      </w:r>
    </w:p>
    <w:p>
      <w:r>
        <w:rPr>
          <w:rFonts w:ascii="Courier New" w:hAnsi="Courier New"/>
          <w:sz w:val="20"/>
        </w:rPr>
        <w:t xml:space="preserve">                  const rows = (result.data || []).filter(r =&gt;</w:t>
      </w:r>
    </w:p>
    <w:p>
      <w:r>
        <w:rPr>
          <w:rFonts w:ascii="Courier New" w:hAnsi="Courier New"/>
          <w:sz w:val="20"/>
        </w:rPr>
        <w:t xml:space="preserve">                    r.true_subtype === shameFilter &amp;&amp; r.pred_subtype !== r.true_subtype</w:t>
      </w:r>
    </w:p>
    <w:p>
      <w:r>
        <w:rPr>
          <w:rFonts w:ascii="Courier New" w:hAnsi="Courier New"/>
          <w:sz w:val="20"/>
        </w:rPr>
        <w:t xml:space="preserve">                  );</w:t>
      </w:r>
    </w:p>
    <w:p>
      <w:r>
        <w:rPr>
          <w:rFonts w:ascii="Courier New" w:hAnsi="Courier New"/>
          <w:sz w:val="20"/>
        </w:rPr>
        <w:t xml:space="preserve">                  return { ...result, data: rows };</w:t>
      </w:r>
    </w:p>
    <w:p>
      <w:r>
        <w:rPr>
          <w:rFonts w:ascii="Courier New" w:hAnsi="Courier New"/>
          <w:sz w:val="20"/>
        </w:rPr>
        <w:t xml:space="preserve">                } : undefined}</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ConfusionMatrixPanel;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client/src/components/Dashboard.jsx</w:t>
      </w:r>
    </w:p>
    <w:p>
      <w:r>
        <w:rPr>
          <w:rFonts w:ascii="Courier New" w:hAnsi="Courier New"/>
          <w:sz w:val="20"/>
        </w:rPr>
        <w:t>import React, { useState, useEffect, useCallback, useRef, useLayoutEffect } from 'react';</w:t>
      </w:r>
    </w:p>
    <w:p>
      <w:r>
        <w:rPr>
          <w:rFonts w:ascii="Courier New" w:hAnsi="Courier New"/>
          <w:sz w:val="20"/>
        </w:rPr>
        <w:t>import './styles.css';</w:t>
      </w:r>
    </w:p>
    <w:p>
      <w:r>
        <w:rPr>
          <w:rFonts w:ascii="Courier New" w:hAnsi="Courier New"/>
          <w:sz w:val="20"/>
        </w:rPr>
        <w:t>import { PS2_UNKNOWN, PS2_MISSING } from '../config';</w:t>
      </w:r>
    </w:p>
    <w:p>
      <w:r>
        <w:rPr>
          <w:rFonts w:ascii="Courier New" w:hAnsi="Courier New"/>
          <w:sz w:val="20"/>
        </w:rPr>
        <w:t>import BenchmarkGallery from './BenchmarkGallery';</w:t>
      </w:r>
    </w:p>
    <w:p>
      <w:r>
        <w:rPr>
          <w:rFonts w:ascii="Courier New" w:hAnsi="Courier New"/>
          <w:sz w:val="20"/>
        </w:rPr>
        <w:t>import LeaderboardWidget from './LeaderboardWidget';</w:t>
      </w:r>
    </w:p>
    <w:p>
      <w:r>
        <w:rPr>
          <w:rFonts w:ascii="Courier New" w:hAnsi="Courier New"/>
          <w:sz w:val="20"/>
        </w:rPr>
        <w:t>import TypeHealthGrid from './TypeHealthGrid';</w:t>
      </w:r>
    </w:p>
    <w:p>
      <w:r>
        <w:rPr>
          <w:rFonts w:ascii="Courier New" w:hAnsi="Courier New"/>
          <w:sz w:val="20"/>
        </w:rPr>
        <w:t>import RowLevelTable from './RowLevelTable';</w:t>
      </w:r>
    </w:p>
    <w:p>
      <w:r>
        <w:rPr>
          <w:rFonts w:ascii="Courier New" w:hAnsi="Courier New"/>
          <w:sz w:val="20"/>
        </w:rPr>
        <w:t>import ValidationPanel from './ValidationPanel';</w:t>
      </w:r>
    </w:p>
    <w:p>
      <w:r>
        <w:rPr>
          <w:rFonts w:ascii="Courier New" w:hAnsi="Courier New"/>
          <w:sz w:val="20"/>
        </w:rPr>
        <w:t>import MissingSubtypesTab from './MissingSubtypesTab';</w:t>
      </w:r>
    </w:p>
    <w:p>
      <w:r>
        <w:rPr>
          <w:rFonts w:ascii="Courier New" w:hAnsi="Courier New"/>
          <w:sz w:val="20"/>
        </w:rPr>
      </w:r>
    </w:p>
    <w:p>
      <w:r>
        <w:rPr>
          <w:rFonts w:ascii="Courier New" w:hAnsi="Courier New"/>
          <w:sz w:val="20"/>
        </w:rPr>
        <w:t>const UNKNOWNS_BENCHMARK_NAME = 'Unknowns';</w:t>
      </w:r>
    </w:p>
    <w:p>
      <w:r>
        <w:rPr>
          <w:rFonts w:ascii="Courier New" w:hAnsi="Courier New"/>
          <w:sz w:val="20"/>
        </w:rPr>
        <w:t>const NOT_RETAGGED_LABEL = 'Not retagged';</w:t>
      </w:r>
    </w:p>
    <w:p>
      <w:r>
        <w:rPr>
          <w:rFonts w:ascii="Courier New" w:hAnsi="Courier New"/>
          <w:sz w:val="20"/>
        </w:rPr>
        <w:t>const EMPTY_UNKNOWNS_GRID_FILTER = { trueType: null, trueSubtype: null, predSubtype: null };</w:t>
      </w:r>
    </w:p>
    <w:p>
      <w:r>
        <w:rPr>
          <w:rFonts w:ascii="Courier New" w:hAnsi="Courier New"/>
          <w:sz w:val="20"/>
        </w:rPr>
      </w:r>
    </w:p>
    <w:p>
      <w:r>
        <w:rPr>
          <w:rFonts w:ascii="Courier New" w:hAnsi="Courier New"/>
          <w:sz w:val="20"/>
        </w:rPr>
        <w:t>function toCountryLabel(value) {</w:t>
      </w:r>
    </w:p>
    <w:p>
      <w:r>
        <w:rPr>
          <w:rFonts w:ascii="Courier New" w:hAnsi="Courier New"/>
          <w:sz w:val="20"/>
        </w:rPr>
        <w:t xml:space="preserve">  const text = String(value || '').trim();</w:t>
      </w:r>
    </w:p>
    <w:p>
      <w:r>
        <w:rPr>
          <w:rFonts w:ascii="Courier New" w:hAnsi="Courier New"/>
          <w:sz w:val="20"/>
        </w:rPr>
        <w:t xml:space="preserve">  if (!text) return null;</w:t>
      </w:r>
    </w:p>
    <w:p>
      <w:r>
        <w:rPr>
          <w:rFonts w:ascii="Courier New" w:hAnsi="Courier New"/>
          <w:sz w:val="20"/>
        </w:rPr>
        <w:t xml:space="preserve">  return text.charAt(0).toUpperCase() + text.slice(1).toLowerCase();</w:t>
      </w:r>
    </w:p>
    <w:p>
      <w:r>
        <w:rPr>
          <w:rFonts w:ascii="Courier New" w:hAnsi="Courier New"/>
          <w:sz w:val="20"/>
        </w:rPr>
        <w:t>}</w:t>
      </w:r>
    </w:p>
    <w:p>
      <w:r>
        <w:rPr>
          <w:rFonts w:ascii="Courier New" w:hAnsi="Courier New"/>
          <w:sz w:val="20"/>
        </w:rPr>
      </w:r>
    </w:p>
    <w:p>
      <w:r>
        <w:rPr>
          <w:rFonts w:ascii="Courier New" w:hAnsi="Courier New"/>
          <w:sz w:val="20"/>
        </w:rPr>
        <w:t>function buildUnknownsCountryCandidates(run) {</w:t>
      </w:r>
    </w:p>
    <w:p>
      <w:r>
        <w:rPr>
          <w:rFonts w:ascii="Courier New" w:hAnsi="Courier New"/>
          <w:sz w:val="20"/>
        </w:rPr>
        <w:t xml:space="preserve">  const candidates = [];</w:t>
      </w:r>
    </w:p>
    <w:p>
      <w:r>
        <w:rPr>
          <w:rFonts w:ascii="Courier New" w:hAnsi="Courier New"/>
          <w:sz w:val="20"/>
        </w:rPr>
        <w:t xml:space="preserve">  const addCandidate = (value) =&gt; {</w:t>
      </w:r>
    </w:p>
    <w:p>
      <w:r>
        <w:rPr>
          <w:rFonts w:ascii="Courier New" w:hAnsi="Courier New"/>
          <w:sz w:val="20"/>
        </w:rPr>
        <w:t xml:space="preserve">    const raw = String(value || '').trim();</w:t>
      </w:r>
    </w:p>
    <w:p>
      <w:r>
        <w:rPr>
          <w:rFonts w:ascii="Courier New" w:hAnsi="Courier New"/>
          <w:sz w:val="20"/>
        </w:rPr>
        <w:t xml:space="preserve">    if (!raw) return;</w:t>
      </w:r>
    </w:p>
    <w:p>
      <w:r>
        <w:rPr>
          <w:rFonts w:ascii="Courier New" w:hAnsi="Courier New"/>
          <w:sz w:val="20"/>
        </w:rPr>
      </w:r>
    </w:p>
    <w:p>
      <w:r>
        <w:rPr>
          <w:rFonts w:ascii="Courier New" w:hAnsi="Courier New"/>
          <w:sz w:val="20"/>
        </w:rPr>
        <w:t xml:space="preserve">    const normalized = raw.toLowerCase();</w:t>
      </w:r>
    </w:p>
    <w:p>
      <w:r>
        <w:rPr>
          <w:rFonts w:ascii="Courier New" w:hAnsi="Courier New"/>
          <w:sz w:val="20"/>
        </w:rPr>
        <w:t xml:space="preserve">    const stripped1 = normalized.replace(/^\d{8}-\d{4}-/, '');  // strip YYYYMMDD-HHMM-</w:t>
      </w:r>
    </w:p>
    <w:p>
      <w:r>
        <w:rPr>
          <w:rFonts w:ascii="Courier New" w:hAnsi="Courier New"/>
          <w:sz w:val="20"/>
        </w:rPr>
        <w:t xml:space="preserve">    const stripped2 = stripped1.replace(/^\d+[-_]/, '');         // strip leading N- or N_</w:t>
      </w:r>
    </w:p>
    <w:p>
      <w:r>
        <w:rPr>
          <w:rFonts w:ascii="Courier New" w:hAnsi="Courier New"/>
          <w:sz w:val="20"/>
        </w:rPr>
        <w:t xml:space="preserve">    const base = stripped2 || stripped1;</w:t>
      </w:r>
    </w:p>
    <w:p>
      <w:r>
        <w:rPr>
          <w:rFonts w:ascii="Courier New" w:hAnsi="Courier New"/>
          <w:sz w:val="20"/>
        </w:rPr>
        <w:t xml:space="preserve">    const variants = [base, normalized, ...base.split(/[-_\s]+/).filter(Boolean)];</w:t>
      </w:r>
    </w:p>
    <w:p>
      <w:r>
        <w:rPr>
          <w:rFonts w:ascii="Courier New" w:hAnsi="Courier New"/>
          <w:sz w:val="20"/>
        </w:rPr>
      </w:r>
    </w:p>
    <w:p>
      <w:r>
        <w:rPr>
          <w:rFonts w:ascii="Courier New" w:hAnsi="Courier New"/>
          <w:sz w:val="20"/>
        </w:rPr>
        <w:t xml:space="preserve">    variants.forEach(v =&gt; {</w:t>
      </w:r>
    </w:p>
    <w:p>
      <w:r>
        <w:rPr>
          <w:rFonts w:ascii="Courier New" w:hAnsi="Courier New"/>
          <w:sz w:val="20"/>
        </w:rPr>
        <w:t xml:space="preserve">      const label = toCountryLabel(v);</w:t>
      </w:r>
    </w:p>
    <w:p>
      <w:r>
        <w:rPr>
          <w:rFonts w:ascii="Courier New" w:hAnsi="Courier New"/>
          <w:sz w:val="20"/>
        </w:rPr>
        <w:t xml:space="preserve">      if (label &amp;&amp; !candidates.includes(label)) candidates.push(label);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addCandidate(run?.run_name);</w:t>
      </w:r>
    </w:p>
    <w:p>
      <w:r>
        <w:rPr>
          <w:rFonts w:ascii="Courier New" w:hAnsi="Courier New"/>
          <w:sz w:val="20"/>
        </w:rPr>
        <w:t xml:space="preserve">  addCandidate(run?.model_version);</w:t>
      </w:r>
    </w:p>
    <w:p>
      <w:r>
        <w:rPr>
          <w:rFonts w:ascii="Courier New" w:hAnsi="Courier New"/>
          <w:sz w:val="20"/>
        </w:rPr>
        <w:t xml:space="preserve">  return candidates;</w:t>
      </w:r>
    </w:p>
    <w:p>
      <w:r>
        <w:rPr>
          <w:rFonts w:ascii="Courier New" w:hAnsi="Courier New"/>
          <w:sz w:val="20"/>
        </w:rPr>
        <w:t>}</w:t>
      </w:r>
    </w:p>
    <w:p>
      <w:r>
        <w:rPr>
          <w:rFonts w:ascii="Courier New" w:hAnsi="Courier New"/>
          <w:sz w:val="20"/>
        </w:rPr>
      </w:r>
    </w:p>
    <w:p>
      <w:r>
        <w:rPr>
          <w:rFonts w:ascii="Courier New" w:hAnsi="Courier New"/>
          <w:sz w:val="20"/>
        </w:rPr>
        <w:t>/* ── helpers ─────────────────────────────────────────────── */</w:t>
      </w:r>
    </w:p>
    <w:p>
      <w:r>
        <w:rPr>
          <w:rFonts w:ascii="Courier New" w:hAnsi="Courier New"/>
          <w:sz w:val="20"/>
        </w:rPr>
        <w:t>function pctNum(n) { return (n * 100).toFixed(1); }</w:t>
      </w:r>
    </w:p>
    <w:p>
      <w:r>
        <w:rPr>
          <w:rFonts w:ascii="Courier New" w:hAnsi="Courier New"/>
          <w:sz w:val="20"/>
        </w:rPr>
      </w:r>
    </w:p>
    <w:p>
      <w:r>
        <w:rPr>
          <w:rFonts w:ascii="Courier New" w:hAnsi="Courier New"/>
          <w:sz w:val="20"/>
        </w:rPr>
        <w:t>function parseGptReasoningPayload(reasoning) {</w:t>
      </w:r>
    </w:p>
    <w:p>
      <w:r>
        <w:rPr>
          <w:rFonts w:ascii="Courier New" w:hAnsi="Courier New"/>
          <w:sz w:val="20"/>
        </w:rPr>
        <w:t xml:space="preserve">  if (typeof reasoning !== 'string') return null;</w:t>
      </w:r>
    </w:p>
    <w:p>
      <w:r>
        <w:rPr>
          <w:rFonts w:ascii="Courier New" w:hAnsi="Courier New"/>
          <w:sz w:val="20"/>
        </w:rPr>
        <w:t xml:space="preserve">  const trimmed = reasoning.trim();</w:t>
      </w:r>
    </w:p>
    <w:p>
      <w:r>
        <w:rPr>
          <w:rFonts w:ascii="Courier New" w:hAnsi="Courier New"/>
          <w:sz w:val="20"/>
        </w:rPr>
        <w:t xml:space="preserve">  if (!trimmed.startsWith('{')) return null;</w:t>
      </w:r>
    </w:p>
    <w:p>
      <w:r>
        <w:rPr>
          <w:rFonts w:ascii="Courier New" w:hAnsi="Courier New"/>
          <w:sz w:val="20"/>
        </w:rPr>
        <w:t xml:space="preserve">  try {</w:t>
      </w:r>
    </w:p>
    <w:p>
      <w:r>
        <w:rPr>
          <w:rFonts w:ascii="Courier New" w:hAnsi="Courier New"/>
          <w:sz w:val="20"/>
        </w:rPr>
        <w:t xml:space="preserve">    const parsed = JSON.parse(trimmed);</w:t>
      </w:r>
    </w:p>
    <w:p>
      <w:r>
        <w:rPr>
          <w:rFonts w:ascii="Courier New" w:hAnsi="Courier New"/>
          <w:sz w:val="20"/>
        </w:rPr>
        <w:t xml:space="preserve">    return parsed &amp;&amp; typeof parsed === 'object' ? parsed : null;</w:t>
      </w:r>
    </w:p>
    <w:p>
      <w:r>
        <w:rPr>
          <w:rFonts w:ascii="Courier New" w:hAnsi="Courier New"/>
          <w:sz w:val="20"/>
        </w:rPr>
        <w:t xml:space="preserve">  } catch {</w:t>
      </w:r>
    </w:p>
    <w:p>
      <w:r>
        <w:rPr>
          <w:rFonts w:ascii="Courier New" w:hAnsi="Courier New"/>
          <w:sz w:val="20"/>
        </w:rPr>
        <w:t xml:space="preserve">    return null;</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computeUnknownsLeaderboardStats(records, gptResultsByRequestId) {</w:t>
      </w:r>
    </w:p>
    <w:p>
      <w:r>
        <w:rPr>
          <w:rFonts w:ascii="Courier New" w:hAnsi="Courier New"/>
          <w:sz w:val="20"/>
        </w:rPr>
        <w:t xml:space="preserve">  const rows = Array.isArray(records) ? records : [];</w:t>
      </w:r>
    </w:p>
    <w:p>
      <w:r>
        <w:rPr>
          <w:rFonts w:ascii="Courier New" w:hAnsi="Courier New"/>
          <w:sz w:val="20"/>
        </w:rPr>
        <w:t xml:space="preserve">  const gpt = gptResultsByRequestId &amp;&amp; typeof gptResultsByRequestId === 'object'</w:t>
      </w:r>
    </w:p>
    <w:p>
      <w:r>
        <w:rPr>
          <w:rFonts w:ascii="Courier New" w:hAnsi="Courier New"/>
          <w:sz w:val="20"/>
        </w:rPr>
        <w:t xml:space="preserve">    ? gptResultsByRequestId</w:t>
      </w:r>
    </w:p>
    <w:p>
      <w:r>
        <w:rPr>
          <w:rFonts w:ascii="Courier New" w:hAnsi="Courier New"/>
          <w:sz w:val="20"/>
        </w:rPr>
        <w:t xml:space="preserve">    : {};</w:t>
      </w:r>
    </w:p>
    <w:p>
      <w:r>
        <w:rPr>
          <w:rFonts w:ascii="Courier New" w:hAnsi="Courier New"/>
          <w:sz w:val="20"/>
        </w:rPr>
      </w:r>
    </w:p>
    <w:p>
      <w:r>
        <w:rPr>
          <w:rFonts w:ascii="Courier New" w:hAnsi="Courier New"/>
          <w:sz w:val="20"/>
        </w:rPr>
        <w:t xml:space="preserve">  const unknownsCount = rows.filter(r =&gt; (r.pred_subtype_2 || '') === PS2_UNKNOWN).length;</w:t>
      </w:r>
    </w:p>
    <w:p>
      <w:r>
        <w:rPr>
          <w:rFonts w:ascii="Courier New" w:hAnsi="Courier New"/>
          <w:sz w:val="20"/>
        </w:rPr>
        <w:t xml:space="preserve">  const missingCount = rows.filter(r =&gt; (r.pred_subtype_2 || '') === PS2_MISSING).length;</w:t>
      </w:r>
    </w:p>
    <w:p>
      <w:r>
        <w:rPr>
          <w:rFonts w:ascii="Courier New" w:hAnsi="Courier New"/>
          <w:sz w:val="20"/>
        </w:rPr>
      </w:r>
    </w:p>
    <w:p>
      <w:r>
        <w:rPr>
          <w:rFonts w:ascii="Courier New" w:hAnsi="Courier New"/>
          <w:sz w:val="20"/>
        </w:rPr>
        <w:t xml:space="preserve">  let reviewedCount = 0;</w:t>
      </w:r>
    </w:p>
    <w:p>
      <w:r>
        <w:rPr>
          <w:rFonts w:ascii="Courier New" w:hAnsi="Courier New"/>
          <w:sz w:val="20"/>
        </w:rPr>
        <w:t xml:space="preserve">  let realUnknownCount = 0;</w:t>
      </w:r>
    </w:p>
    <w:p>
      <w:r>
        <w:rPr>
          <w:rFonts w:ascii="Courier New" w:hAnsi="Courier New"/>
          <w:sz w:val="20"/>
        </w:rPr>
        <w:t xml:space="preserve">  let realMissingCount = 0;</w:t>
      </w:r>
    </w:p>
    <w:p>
      <w:r>
        <w:rPr>
          <w:rFonts w:ascii="Courier New" w:hAnsi="Courier New"/>
          <w:sz w:val="20"/>
        </w:rPr>
        <w:t xml:space="preserve">  let falseUnknownCount = 0;</w:t>
      </w:r>
    </w:p>
    <w:p>
      <w:r>
        <w:rPr>
          <w:rFonts w:ascii="Courier New" w:hAnsi="Courier New"/>
          <w:sz w:val="20"/>
        </w:rPr>
        <w:t xml:space="preserve">  let falseMissingCount = 0;</w:t>
      </w:r>
    </w:p>
    <w:p>
      <w:r>
        <w:rPr>
          <w:rFonts w:ascii="Courier New" w:hAnsi="Courier New"/>
          <w:sz w:val="20"/>
        </w:rPr>
        <w:t xml:space="preserve">  let trulyUnknownCount = 0;</w:t>
      </w:r>
    </w:p>
    <w:p>
      <w:r>
        <w:rPr>
          <w:rFonts w:ascii="Courier New" w:hAnsi="Courier New"/>
          <w:sz w:val="20"/>
        </w:rPr>
        <w:t xml:space="preserve">  let wrongSubtypeCount = 0;</w:t>
      </w:r>
    </w:p>
    <w:p>
      <w:r>
        <w:rPr>
          <w:rFonts w:ascii="Courier New" w:hAnsi="Courier New"/>
          <w:sz w:val="20"/>
        </w:rPr>
        <w:t xml:space="preserve">  let mappableCount = 0;</w:t>
      </w:r>
    </w:p>
    <w:p>
      <w:r>
        <w:rPr>
          <w:rFonts w:ascii="Courier New" w:hAnsi="Courier New"/>
          <w:sz w:val="20"/>
        </w:rPr>
      </w:r>
    </w:p>
    <w:p>
      <w:r>
        <w:rPr>
          <w:rFonts w:ascii="Courier New" w:hAnsi="Courier New"/>
          <w:sz w:val="20"/>
        </w:rPr>
        <w:t xml:space="preserve">  rows.forEach(r =&gt; {</w:t>
      </w:r>
    </w:p>
    <w:p>
      <w:r>
        <w:rPr>
          <w:rFonts w:ascii="Courier New" w:hAnsi="Courier New"/>
          <w:sz w:val="20"/>
        </w:rPr>
        <w:t xml:space="preserve">    const status = String(r.pred_subtype_2 || '').trim().toLowerCase();</w:t>
      </w:r>
    </w:p>
    <w:p>
      <w:r>
        <w:rPr>
          <w:rFonts w:ascii="Courier New" w:hAnsi="Courier New"/>
          <w:sz w:val="20"/>
        </w:rPr>
        <w:t xml:space="preserve">    if (status !== PS2_UNKNOWN) return;</w:t>
      </w:r>
    </w:p>
    <w:p>
      <w:r>
        <w:rPr>
          <w:rFonts w:ascii="Courier New" w:hAnsi="Courier New"/>
          <w:sz w:val="20"/>
        </w:rPr>
      </w:r>
    </w:p>
    <w:p>
      <w:r>
        <w:rPr>
          <w:rFonts w:ascii="Courier New" w:hAnsi="Courier New"/>
          <w:sz w:val="20"/>
        </w:rPr>
        <w:t xml:space="preserve">    const saved = gpt[r.request_id];</w:t>
      </w:r>
    </w:p>
    <w:p>
      <w:r>
        <w:rPr>
          <w:rFonts w:ascii="Courier New" w:hAnsi="Courier New"/>
          <w:sz w:val="20"/>
        </w:rPr>
        <w:t xml:space="preserve">    if (!saved) return;</w:t>
      </w:r>
    </w:p>
    <w:p>
      <w:r>
        <w:rPr>
          <w:rFonts w:ascii="Courier New" w:hAnsi="Courier New"/>
          <w:sz w:val="20"/>
        </w:rPr>
      </w:r>
    </w:p>
    <w:p>
      <w:r>
        <w:rPr>
          <w:rFonts w:ascii="Courier New" w:hAnsi="Courier New"/>
          <w:sz w:val="20"/>
        </w:rPr>
        <w:t xml:space="preserve">    const payload = parseGptReasoningPayload(saved.reasoning || '') || {};</w:t>
      </w:r>
    </w:p>
    <w:p>
      <w:r>
        <w:rPr>
          <w:rFonts w:ascii="Courier New" w:hAnsi="Courier New"/>
          <w:sz w:val="20"/>
        </w:rPr>
        <w:t xml:space="preserve">    const mappedSubtype = String(payload.mapped_allowed_subtype || '').trim();</w:t>
      </w:r>
    </w:p>
    <w:p>
      <w:r>
        <w:rPr>
          <w:rFonts w:ascii="Courier New" w:hAnsi="Courier New"/>
          <w:sz w:val="20"/>
        </w:rPr>
        <w:t xml:space="preserve">    const suggestedSubtype = String(payload.suggested_missing_subtype || '').trim();</w:t>
      </w:r>
    </w:p>
    <w:p>
      <w:r>
        <w:rPr>
          <w:rFonts w:ascii="Courier New" w:hAnsi="Courier New"/>
          <w:sz w:val="20"/>
        </w:rPr>
        <w:t xml:space="preserve">    const hasGptSubtype = Boolean(mappedSubtype || suggestedSubtype);</w:t>
      </w:r>
    </w:p>
    <w:p>
      <w:r>
        <w:rPr>
          <w:rFonts w:ascii="Courier New" w:hAnsi="Courier New"/>
          <w:sz w:val="20"/>
        </w:rPr>
        <w:t xml:space="preserve">    const decision = String(payload.decision || saved.verdict || '').trim();</w:t>
      </w:r>
    </w:p>
    <w:p>
      <w:r>
        <w:rPr>
          <w:rFonts w:ascii="Courier New" w:hAnsi="Courier New"/>
          <w:sz w:val="20"/>
        </w:rPr>
      </w:r>
    </w:p>
    <w:p>
      <w:r>
        <w:rPr>
          <w:rFonts w:ascii="Courier New" w:hAnsi="Courier New"/>
          <w:sz w:val="20"/>
        </w:rPr>
        <w:t xml:space="preserve">    // Count reviewed when we have either a parsed subtype output or a legacy verdict.</w:t>
      </w:r>
    </w:p>
    <w:p>
      <w:r>
        <w:rPr>
          <w:rFonts w:ascii="Courier New" w:hAnsi="Courier New"/>
          <w:sz w:val="20"/>
        </w:rPr>
        <w:t xml:space="preserve">    if (hasGptSubtype || saved.verdict) reviewedCount++;</w:t>
      </w:r>
    </w:p>
    <w:p>
      <w:r>
        <w:rPr>
          <w:rFonts w:ascii="Courier New" w:hAnsi="Courier New"/>
          <w:sz w:val="20"/>
        </w:rPr>
      </w:r>
    </w:p>
    <w:p>
      <w:r>
        <w:rPr>
          <w:rFonts w:ascii="Courier New" w:hAnsi="Courier New"/>
          <w:sz w:val="20"/>
        </w:rPr>
        <w:t xml:space="preserve">    if (status === PS2_UNKNOWN) {</w:t>
      </w:r>
    </w:p>
    <w:p>
      <w:r>
        <w:rPr>
          <w:rFonts w:ascii="Courier New" w:hAnsi="Courier New"/>
          <w:sz w:val="20"/>
        </w:rPr>
        <w:t xml:space="preserve">      if (hasGptSubtype) falseUnknownCount++;</w:t>
      </w:r>
    </w:p>
    <w:p>
      <w:r>
        <w:rPr>
          <w:rFonts w:ascii="Courier New" w:hAnsi="Courier New"/>
          <w:sz w:val="20"/>
        </w:rPr>
        <w:t xml:space="preserve">      else if (saved.verdict) realUnknownCount++;</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(status === PS2_MISSING) {</w:t>
      </w:r>
    </w:p>
    <w:p>
      <w:r>
        <w:rPr>
          <w:rFonts w:ascii="Courier New" w:hAnsi="Courier New"/>
          <w:sz w:val="20"/>
        </w:rPr>
        <w:t xml:space="preserve">      if (suggestedSubtype) realMissingCount++;</w:t>
      </w:r>
    </w:p>
    <w:p>
      <w:r>
        <w:rPr>
          <w:rFonts w:ascii="Courier New" w:hAnsi="Courier New"/>
          <w:sz w:val="20"/>
        </w:rPr>
        <w:t xml:space="preserve">      else if (mappedSubtype || saved.verdict) falseMissingCount++;</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(decision === 'truly_unknown') trulyUnknownCount++;</w:t>
      </w:r>
    </w:p>
    <w:p>
      <w:r>
        <w:rPr>
          <w:rFonts w:ascii="Courier New" w:hAnsi="Courier New"/>
          <w:sz w:val="20"/>
        </w:rPr>
        <w:t xml:space="preserve">    else if (decision === 'wrong_subtype') wrongSubtypeCount++;</w:t>
      </w:r>
    </w:p>
    <w:p>
      <w:r>
        <w:rPr>
          <w:rFonts w:ascii="Courier New" w:hAnsi="Courier New"/>
          <w:sz w:val="20"/>
        </w:rPr>
        <w:t xml:space="preserve">    else if (decision === 'missing_but_mappable') mappableCount++;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benchmark_length: unknownsCount,</w:t>
      </w:r>
    </w:p>
    <w:p>
      <w:r>
        <w:rPr>
          <w:rFonts w:ascii="Courier New" w:hAnsi="Courier New"/>
          <w:sz w:val="20"/>
        </w:rPr>
        <w:t xml:space="preserve">    unknowns_count: unknownsCount,</w:t>
      </w:r>
    </w:p>
    <w:p>
      <w:r>
        <w:rPr>
          <w:rFonts w:ascii="Courier New" w:hAnsi="Courier New"/>
          <w:sz w:val="20"/>
        </w:rPr>
        <w:t xml:space="preserve">    missing_count: missingCount,</w:t>
      </w:r>
    </w:p>
    <w:p>
      <w:r>
        <w:rPr>
          <w:rFonts w:ascii="Courier New" w:hAnsi="Courier New"/>
          <w:sz w:val="20"/>
        </w:rPr>
        <w:t xml:space="preserve">    reviewed_count: reviewedCount,</w:t>
      </w:r>
    </w:p>
    <w:p>
      <w:r>
        <w:rPr>
          <w:rFonts w:ascii="Courier New" w:hAnsi="Courier New"/>
          <w:sz w:val="20"/>
        </w:rPr>
        <w:t xml:space="preserve">    real_unknown_count: realUnknownCount,</w:t>
      </w:r>
    </w:p>
    <w:p>
      <w:r>
        <w:rPr>
          <w:rFonts w:ascii="Courier New" w:hAnsi="Courier New"/>
          <w:sz w:val="20"/>
        </w:rPr>
        <w:t xml:space="preserve">    real_missing_count: realMissingCount,</w:t>
      </w:r>
    </w:p>
    <w:p>
      <w:r>
        <w:rPr>
          <w:rFonts w:ascii="Courier New" w:hAnsi="Courier New"/>
          <w:sz w:val="20"/>
        </w:rPr>
        <w:t xml:space="preserve">    false_unknown_count: falseUnknownCount,</w:t>
      </w:r>
    </w:p>
    <w:p>
      <w:r>
        <w:rPr>
          <w:rFonts w:ascii="Courier New" w:hAnsi="Courier New"/>
          <w:sz w:val="20"/>
        </w:rPr>
        <w:t xml:space="preserve">    false_missing_count: falseMissingCount,</w:t>
      </w:r>
    </w:p>
    <w:p>
      <w:r>
        <w:rPr>
          <w:rFonts w:ascii="Courier New" w:hAnsi="Courier New"/>
          <w:sz w:val="20"/>
        </w:rPr>
        <w:t xml:space="preserve">    truly_unknown_count: trulyUnknownCount,</w:t>
      </w:r>
    </w:p>
    <w:p>
      <w:r>
        <w:rPr>
          <w:rFonts w:ascii="Courier New" w:hAnsi="Courier New"/>
          <w:sz w:val="20"/>
        </w:rPr>
        <w:t xml:space="preserve">    wrong_subtype_count: wrongSubtypeCount,</w:t>
      </w:r>
    </w:p>
    <w:p>
      <w:r>
        <w:rPr>
          <w:rFonts w:ascii="Courier New" w:hAnsi="Courier New"/>
          <w:sz w:val="20"/>
        </w:rPr>
        <w:t xml:space="preserve">    mappable_count: mappableCount,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Missing subtype leaderboard stats (client-side, from /api/missing-subtypes groups) ── */</w:t>
      </w:r>
    </w:p>
    <w:p>
      <w:r>
        <w:rPr>
          <w:rFonts w:ascii="Courier New" w:hAnsi="Courier New"/>
          <w:sz w:val="20"/>
        </w:rPr>
        <w:t>function computeMissingSubtypeStats(groups, gptData) {</w:t>
      </w:r>
    </w:p>
    <w:p>
      <w:r>
        <w:rPr>
          <w:rFonts w:ascii="Courier New" w:hAnsi="Courier New"/>
          <w:sz w:val="20"/>
        </w:rPr>
        <w:t xml:space="preserve">  let total = 0, tagged = 0, missingTagged = 0, unknownTagged = 0, gptReviewed = 0;</w:t>
      </w:r>
    </w:p>
    <w:p>
      <w:r>
        <w:rPr>
          <w:rFonts w:ascii="Courier New" w:hAnsi="Courier New"/>
          <w:sz w:val="20"/>
        </w:rPr>
        <w:t xml:space="preserve">  groups.forEach(g =&gt; {</w:t>
      </w:r>
    </w:p>
    <w:p>
      <w:r>
        <w:rPr>
          <w:rFonts w:ascii="Courier New" w:hAnsi="Courier New"/>
          <w:sz w:val="20"/>
        </w:rPr>
        <w:t xml:space="preserve">    (g.records || []).forEach(r =&gt; {</w:t>
      </w:r>
    </w:p>
    <w:p>
      <w:r>
        <w:rPr>
          <w:rFonts w:ascii="Courier New" w:hAnsi="Courier New"/>
          <w:sz w:val="20"/>
        </w:rPr>
        <w:t xml:space="preserve">      total++;</w:t>
      </w:r>
    </w:p>
    <w:p>
      <w:r>
        <w:rPr>
          <w:rFonts w:ascii="Courier New" w:hAnsi="Courier New"/>
          <w:sz w:val="20"/>
        </w:rPr>
        <w:t xml:space="preserve">      if (gptData &amp;&amp; gptData[String(r.request_id)]) gptReviewed++;</w:t>
      </w:r>
    </w:p>
    <w:p>
      <w:r>
        <w:rPr>
          <w:rFonts w:ascii="Courier New" w:hAnsi="Courier New"/>
          <w:sz w:val="20"/>
        </w:rPr>
        <w:t xml:space="preserve">      if (r.true_subtype === 'Missing') missingTagged++;</w:t>
      </w:r>
    </w:p>
    <w:p>
      <w:r>
        <w:rPr>
          <w:rFonts w:ascii="Courier New" w:hAnsi="Courier New"/>
          <w:sz w:val="20"/>
        </w:rPr>
        <w:t xml:space="preserve">      else if (r.true_subtype === 'unknown') unknownTagged++;</w:t>
      </w:r>
    </w:p>
    <w:p>
      <w:r>
        <w:rPr>
          <w:rFonts w:ascii="Courier New" w:hAnsi="Courier New"/>
          <w:sz w:val="20"/>
        </w:rPr>
        <w:t xml:space="preserve">      else if (r.true_subtype) tagged++;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w:t>
      </w:r>
    </w:p>
    <w:p>
      <w:r>
        <w:rPr>
          <w:rFonts w:ascii="Courier New" w:hAnsi="Courier New"/>
          <w:sz w:val="20"/>
        </w:rPr>
        <w:t xml:space="preserve">    missing_candidates_total: total,</w:t>
      </w:r>
    </w:p>
    <w:p>
      <w:r>
        <w:rPr>
          <w:rFonts w:ascii="Courier New" w:hAnsi="Courier New"/>
          <w:sz w:val="20"/>
        </w:rPr>
        <w:t xml:space="preserve">    missing_candidates_unreviewed: total - gptReviewed,</w:t>
      </w:r>
    </w:p>
    <w:p>
      <w:r>
        <w:rPr>
          <w:rFonts w:ascii="Courier New" w:hAnsi="Courier New"/>
          <w:sz w:val="20"/>
        </w:rPr>
        <w:t xml:space="preserve">    missing_candidates_accepted: tagged,</w:t>
      </w:r>
    </w:p>
    <w:p>
      <w:r>
        <w:rPr>
          <w:rFonts w:ascii="Courier New" w:hAnsi="Courier New"/>
          <w:sz w:val="20"/>
        </w:rPr>
        <w:t xml:space="preserve">    missing_candidates_mapped: missingTagged,</w:t>
      </w:r>
    </w:p>
    <w:p>
      <w:r>
        <w:rPr>
          <w:rFonts w:ascii="Courier New" w:hAnsi="Courier New"/>
          <w:sz w:val="20"/>
        </w:rPr>
        <w:t xml:space="preserve">    missing_candidates_unknown: unknownTagged,</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Unknowns type-health (client-side, mirrors csv-loader getTypeHealthSummary) ── */</w:t>
      </w:r>
    </w:p>
    <w:p>
      <w:r>
        <w:rPr>
          <w:rFonts w:ascii="Courier New" w:hAnsi="Courier New"/>
          <w:sz w:val="20"/>
        </w:rPr>
        <w:t>function computeUnknownsTypeHealth(records, verdicts, countrySubtypes) {</w:t>
      </w:r>
    </w:p>
    <w:p>
      <w:r>
        <w:rPr>
          <w:rFonts w:ascii="Courier New" w:hAnsi="Courier New"/>
          <w:sz w:val="20"/>
        </w:rPr>
        <w:t xml:space="preserve">  const subtypeToType = Object.fromEntries((countrySubtypes || []).map(o =&gt; [o.subtype, o.type]));</w:t>
      </w:r>
    </w:p>
    <w:p>
      <w:r>
        <w:rPr>
          <w:rFonts w:ascii="Courier New" w:hAnsi="Courier New"/>
          <w:sz w:val="20"/>
        </w:rPr>
        <w:t xml:space="preserve">  const typeMap = {};</w:t>
      </w:r>
    </w:p>
    <w:p>
      <w:r>
        <w:rPr>
          <w:rFonts w:ascii="Courier New" w:hAnsi="Courier New"/>
          <w:sz w:val="20"/>
        </w:rPr>
      </w:r>
    </w:p>
    <w:p>
      <w:r>
        <w:rPr>
          <w:rFonts w:ascii="Courier New" w:hAnsi="Courier New"/>
          <w:sz w:val="20"/>
        </w:rPr>
        <w:t xml:space="preserve">  records.forEach(r =&gt; {</w:t>
      </w:r>
    </w:p>
    <w:p>
      <w:r>
        <w:rPr>
          <w:rFonts w:ascii="Courier New" w:hAnsi="Courier New"/>
          <w:sz w:val="20"/>
        </w:rPr>
        <w:t xml:space="preserve">    const rawSubtype = verdicts[r.request_id];</w:t>
      </w:r>
    </w:p>
    <w:p>
      <w:r>
        <w:rPr>
          <w:rFonts w:ascii="Courier New" w:hAnsi="Courier New"/>
          <w:sz w:val="20"/>
        </w:rPr>
        <w:t xml:space="preserve">    const trueSubtype = rawSubtype === undefined || rawSubtype === null ? '' : rawSubtype;</w:t>
      </w:r>
    </w:p>
    <w:p>
      <w:r>
        <w:rPr>
          <w:rFonts w:ascii="Courier New" w:hAnsi="Courier New"/>
          <w:sz w:val="20"/>
        </w:rPr>
        <w:t xml:space="preserve">    const trueType = trueSubtype === ''</w:t>
      </w:r>
    </w:p>
    <w:p>
      <w:r>
        <w:rPr>
          <w:rFonts w:ascii="Courier New" w:hAnsi="Courier New"/>
          <w:sz w:val="20"/>
        </w:rPr>
        <w:t xml:space="preserve">      ? NOT_RETAGGED_LABEL</w:t>
      </w:r>
    </w:p>
    <w:p>
      <w:r>
        <w:rPr>
          <w:rFonts w:ascii="Courier New" w:hAnsi="Courier New"/>
          <w:sz w:val="20"/>
        </w:rPr>
        <w:t xml:space="preserve">      : (subtypeToType[trueSubtype] || 'Unknown');</w:t>
      </w:r>
    </w:p>
    <w:p>
      <w:r>
        <w:rPr>
          <w:rFonts w:ascii="Courier New" w:hAnsi="Courier New"/>
          <w:sz w:val="20"/>
        </w:rPr>
        <w:t xml:space="preserve">    const predType   = r.pred_type;</w:t>
      </w:r>
    </w:p>
    <w:p>
      <w:r>
        <w:rPr>
          <w:rFonts w:ascii="Courier New" w:hAnsi="Courier New"/>
          <w:sz w:val="20"/>
        </w:rPr>
        <w:t xml:space="preserve">    const predSubtype = r.pred_subtype;</w:t>
      </w:r>
    </w:p>
    <w:p>
      <w:r>
        <w:rPr>
          <w:rFonts w:ascii="Courier New" w:hAnsi="Courier New"/>
          <w:sz w:val="20"/>
        </w:rPr>
      </w:r>
    </w:p>
    <w:p>
      <w:r>
        <w:rPr>
          <w:rFonts w:ascii="Courier New" w:hAnsi="Courier New"/>
          <w:sz w:val="20"/>
        </w:rPr>
        <w:t xml:space="preserve">    if (!typeMap[trueType]) typeMap[trueType] = { type: trueType, total: 0, correct: 0, cross_type_wrong: 0, same_type_wrong: 0, subtypeMap: {}, confusionMap: {} };</w:t>
      </w:r>
    </w:p>
    <w:p>
      <w:r>
        <w:rPr>
          <w:rFonts w:ascii="Courier New" w:hAnsi="Courier New"/>
          <w:sz w:val="20"/>
        </w:rPr>
        <w:t xml:space="preserve">    const t = typeMap[trueType];</w:t>
      </w:r>
    </w:p>
    <w:p>
      <w:r>
        <w:rPr>
          <w:rFonts w:ascii="Courier New" w:hAnsi="Courier New"/>
          <w:sz w:val="20"/>
        </w:rPr>
        <w:t xml:space="preserve">    t.total++;</w:t>
      </w:r>
    </w:p>
    <w:p>
      <w:r>
        <w:rPr>
          <w:rFonts w:ascii="Courier New" w:hAnsi="Courier New"/>
          <w:sz w:val="20"/>
        </w:rPr>
      </w:r>
    </w:p>
    <w:p>
      <w:r>
        <w:rPr>
          <w:rFonts w:ascii="Courier New" w:hAnsi="Courier New"/>
          <w:sz w:val="20"/>
        </w:rPr>
        <w:t xml:space="preserve">    const isCorrect   = predSubtype === trueSubtype;</w:t>
      </w:r>
    </w:p>
    <w:p>
      <w:r>
        <w:rPr>
          <w:rFonts w:ascii="Courier New" w:hAnsi="Courier New"/>
          <w:sz w:val="20"/>
        </w:rPr>
        <w:t xml:space="preserve">    const isCrossType = predType    !== trueType;</w:t>
      </w:r>
    </w:p>
    <w:p>
      <w:r>
        <w:rPr>
          <w:rFonts w:ascii="Courier New" w:hAnsi="Courier New"/>
          <w:sz w:val="20"/>
        </w:rPr>
      </w:r>
    </w:p>
    <w:p>
      <w:r>
        <w:rPr>
          <w:rFonts w:ascii="Courier New" w:hAnsi="Courier New"/>
          <w:sz w:val="20"/>
        </w:rPr>
        <w:t xml:space="preserve">    if      (isCorrect)   t.correct++;</w:t>
      </w:r>
    </w:p>
    <w:p>
      <w:r>
        <w:rPr>
          <w:rFonts w:ascii="Courier New" w:hAnsi="Courier New"/>
          <w:sz w:val="20"/>
        </w:rPr>
        <w:t xml:space="preserve">    else if (isCrossType) t.cross_type_wrong++;</w:t>
      </w:r>
    </w:p>
    <w:p>
      <w:r>
        <w:rPr>
          <w:rFonts w:ascii="Courier New" w:hAnsi="Courier New"/>
          <w:sz w:val="20"/>
        </w:rPr>
        <w:t xml:space="preserve">    else                  t.same_type_wrong++;</w:t>
      </w:r>
    </w:p>
    <w:p>
      <w:r>
        <w:rPr>
          <w:rFonts w:ascii="Courier New" w:hAnsi="Courier New"/>
          <w:sz w:val="20"/>
        </w:rPr>
      </w:r>
    </w:p>
    <w:p>
      <w:r>
        <w:rPr>
          <w:rFonts w:ascii="Courier New" w:hAnsi="Courier New"/>
          <w:sz w:val="20"/>
        </w:rPr>
        <w:t xml:space="preserve">    if (!t.subtypeMap[trueSubtype]) t.subtypeMap[trueSubtype] = { subtype: trueSubtype, total: 0, correct: 0, cross_type: 0, confusionMap: {} };</w:t>
      </w:r>
    </w:p>
    <w:p>
      <w:r>
        <w:rPr>
          <w:rFonts w:ascii="Courier New" w:hAnsi="Courier New"/>
          <w:sz w:val="20"/>
        </w:rPr>
        <w:t xml:space="preserve">    const st = t.subtypeMap[trueSubtype];</w:t>
      </w:r>
    </w:p>
    <w:p>
      <w:r>
        <w:rPr>
          <w:rFonts w:ascii="Courier New" w:hAnsi="Courier New"/>
          <w:sz w:val="20"/>
        </w:rPr>
        <w:t xml:space="preserve">    st.total++;</w:t>
      </w:r>
    </w:p>
    <w:p>
      <w:r>
        <w:rPr>
          <w:rFonts w:ascii="Courier New" w:hAnsi="Courier New"/>
          <w:sz w:val="20"/>
        </w:rPr>
        <w:t xml:space="preserve">    if (isCorrect) { st.correct++; } else {</w:t>
      </w:r>
    </w:p>
    <w:p>
      <w:r>
        <w:rPr>
          <w:rFonts w:ascii="Courier New" w:hAnsi="Courier New"/>
          <w:sz w:val="20"/>
        </w:rPr>
        <w:t xml:space="preserve">      if (isCrossType) st.cross_type++;</w:t>
      </w:r>
    </w:p>
    <w:p>
      <w:r>
        <w:rPr>
          <w:rFonts w:ascii="Courier New" w:hAnsi="Courier New"/>
          <w:sz w:val="20"/>
        </w:rPr>
        <w:t xml:space="preserve">      const k = `${predSubtype}|||${predType}`;</w:t>
      </w:r>
    </w:p>
    <w:p>
      <w:r>
        <w:rPr>
          <w:rFonts w:ascii="Courier New" w:hAnsi="Courier New"/>
          <w:sz w:val="20"/>
        </w:rPr>
        <w:t xml:space="preserve">      st.confusionMap[k] = (st.confusionMap[k] || 0) + 1;</w:t>
      </w:r>
    </w:p>
    <w:p>
      <w:r>
        <w:rPr>
          <w:rFonts w:ascii="Courier New" w:hAnsi="Courier New"/>
          <w:sz w:val="20"/>
        </w:rPr>
        <w:t xml:space="preserve">    }</w:t>
      </w:r>
    </w:p>
    <w:p>
      <w:r>
        <w:rPr>
          <w:rFonts w:ascii="Courier New" w:hAnsi="Courier New"/>
          <w:sz w:val="20"/>
        </w:rPr>
        <w:t xml:space="preserve">    if (!isCorrect) {</w:t>
      </w:r>
    </w:p>
    <w:p>
      <w:r>
        <w:rPr>
          <w:rFonts w:ascii="Courier New" w:hAnsi="Courier New"/>
          <w:sz w:val="20"/>
        </w:rPr>
        <w:t xml:space="preserve">      const k = `${predSubtype}|||${predType}`;</w:t>
      </w:r>
    </w:p>
    <w:p>
      <w:r>
        <w:rPr>
          <w:rFonts w:ascii="Courier New" w:hAnsi="Courier New"/>
          <w:sz w:val="20"/>
        </w:rPr>
        <w:t xml:space="preserve">      t.confusionMap[k] = (t.confusionMap[k] || 0) + 1;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Object.values(typeMap).map(t =&gt; {</w:t>
      </w:r>
    </w:p>
    <w:p>
      <w:r>
        <w:rPr>
          <w:rFonts w:ascii="Courier New" w:hAnsi="Courier New"/>
          <w:sz w:val="20"/>
        </w:rPr>
        <w:t xml:space="preserve">    const fmt = obj =&gt; Object.entries(obj)</w:t>
      </w:r>
    </w:p>
    <w:p>
      <w:r>
        <w:rPr>
          <w:rFonts w:ascii="Courier New" w:hAnsi="Courier New"/>
          <w:sz w:val="20"/>
        </w:rPr>
        <w:t xml:space="preserve">      .map(([k, count]) =&gt; { const [pred_subtype, pred_type] = k.split('|||'); return { pred_subtype, pred_type, count }; })</w:t>
      </w:r>
    </w:p>
    <w:p>
      <w:r>
        <w:rPr>
          <w:rFonts w:ascii="Courier New" w:hAnsi="Courier New"/>
          <w:sz w:val="20"/>
        </w:rPr>
        <w:t xml:space="preserve">      .sort((a, b) =&gt; b.count - a.count);</w:t>
      </w:r>
    </w:p>
    <w:p>
      <w:r>
        <w:rPr>
          <w:rFonts w:ascii="Courier New" w:hAnsi="Courier New"/>
          <w:sz w:val="20"/>
        </w:rPr>
      </w:r>
    </w:p>
    <w:p>
      <w:r>
        <w:rPr>
          <w:rFonts w:ascii="Courier New" w:hAnsi="Courier New"/>
          <w:sz w:val="20"/>
        </w:rPr>
        <w:t xml:space="preserve">    const subtypes = Object.values(t.subtypeMap).map(st =&gt; ({</w:t>
      </w:r>
    </w:p>
    <w:p>
      <w:r>
        <w:rPr>
          <w:rFonts w:ascii="Courier New" w:hAnsi="Courier New"/>
          <w:sz w:val="20"/>
        </w:rPr>
        <w:t xml:space="preserve">      subtype: st.subtype, total: st.total, correct: st.correct, cross_type: st.cross_type,</w:t>
      </w:r>
    </w:p>
    <w:p>
      <w:r>
        <w:rPr>
          <w:rFonts w:ascii="Courier New" w:hAnsi="Courier New"/>
          <w:sz w:val="20"/>
        </w:rPr>
        <w:t xml:space="preserve">      accuracy: st.correct / st.total,</w:t>
      </w:r>
    </w:p>
    <w:p>
      <w:r>
        <w:rPr>
          <w:rFonts w:ascii="Courier New" w:hAnsi="Courier New"/>
          <w:sz w:val="20"/>
        </w:rPr>
        <w:t xml:space="preserve">      confused_to: fmt(st.confusionMap),</w:t>
      </w:r>
    </w:p>
    <w:p>
      <w:r>
        <w:rPr>
          <w:rFonts w:ascii="Courier New" w:hAnsi="Courier New"/>
          <w:sz w:val="20"/>
        </w:rPr>
        <w:t xml:space="preserve">      top_confused_to: fmt(st.confusionMap).slice(0, 3),</w:t>
      </w:r>
    </w:p>
    <w:p>
      <w:r>
        <w:rPr>
          <w:rFonts w:ascii="Courier New" w:hAnsi="Courier New"/>
          <w:sz w:val="20"/>
        </w:rPr>
        <w:t xml:space="preserve">    })).sort((a, b) =&gt; a.accuracy - b.accuracy);</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 t.type, total: t.total, correct: t.correct,</w:t>
      </w:r>
    </w:p>
    <w:p>
      <w:r>
        <w:rPr>
          <w:rFonts w:ascii="Courier New" w:hAnsi="Courier New"/>
          <w:sz w:val="20"/>
        </w:rPr>
        <w:t xml:space="preserve">      cross_type_wrong: t.cross_type_wrong, same_type_wrong: t.same_type_wrong,</w:t>
      </w:r>
    </w:p>
    <w:p>
      <w:r>
        <w:rPr>
          <w:rFonts w:ascii="Courier New" w:hAnsi="Courier New"/>
          <w:sz w:val="20"/>
        </w:rPr>
        <w:t xml:space="preserve">      accuracy: t.correct / t.total,</w:t>
      </w:r>
    </w:p>
    <w:p>
      <w:r>
        <w:rPr>
          <w:rFonts w:ascii="Courier New" w:hAnsi="Courier New"/>
          <w:sz w:val="20"/>
        </w:rPr>
        <w:t xml:space="preserve">      cross_type_rate: t.cross_type_wrong / t.total,</w:t>
      </w:r>
    </w:p>
    <w:p>
      <w:r>
        <w:rPr>
          <w:rFonts w:ascii="Courier New" w:hAnsi="Courier New"/>
          <w:sz w:val="20"/>
        </w:rPr>
        <w:t xml:space="preserve">      top_confused_to: fmt(t.confusionMap).slice(0, 5),</w:t>
      </w:r>
    </w:p>
    <w:p>
      <w:r>
        <w:rPr>
          <w:rFonts w:ascii="Courier New" w:hAnsi="Courier New"/>
          <w:sz w:val="20"/>
        </w:rPr>
        <w:t xml:space="preserve">      subtypes,</w:t>
      </w:r>
    </w:p>
    <w:p>
      <w:r>
        <w:rPr>
          <w:rFonts w:ascii="Courier New" w:hAnsi="Courier New"/>
          <w:sz w:val="20"/>
        </w:rPr>
        <w:t xml:space="preserve">    };</w:t>
      </w:r>
    </w:p>
    <w:p>
      <w:r>
        <w:rPr>
          <w:rFonts w:ascii="Courier New" w:hAnsi="Courier New"/>
          <w:sz w:val="20"/>
        </w:rPr>
        <w:t xml:space="preserve">  }).sort((a, b) =&gt; a.accuracy - b.accuracy);</w:t>
      </w:r>
    </w:p>
    <w:p>
      <w:r>
        <w:rPr>
          <w:rFonts w:ascii="Courier New" w:hAnsi="Courier New"/>
          <w:sz w:val="20"/>
        </w:rPr>
        <w:t>}</w:t>
      </w:r>
    </w:p>
    <w:p>
      <w:r>
        <w:rPr>
          <w:rFonts w:ascii="Courier New" w:hAnsi="Courier New"/>
          <w:sz w:val="20"/>
        </w:rPr>
      </w:r>
    </w:p>
    <w:p>
      <w:r>
        <w:rPr>
          <w:rFonts w:ascii="Courier New" w:hAnsi="Courier New"/>
          <w:sz w:val="20"/>
        </w:rPr>
        <w:t>function sameRunId(a, b) {</w:t>
      </w:r>
    </w:p>
    <w:p>
      <w:r>
        <w:rPr>
          <w:rFonts w:ascii="Courier New" w:hAnsi="Courier New"/>
          <w:sz w:val="20"/>
        </w:rPr>
        <w:t xml:space="preserve">  return String(a) === String(b);</w:t>
      </w:r>
    </w:p>
    <w:p>
      <w:r>
        <w:rPr>
          <w:rFonts w:ascii="Courier New" w:hAnsi="Courier New"/>
          <w:sz w:val="20"/>
        </w:rPr>
        <w:t>}</w:t>
      </w:r>
    </w:p>
    <w:p>
      <w:r>
        <w:rPr>
          <w:rFonts w:ascii="Courier New" w:hAnsi="Courier New"/>
          <w:sz w:val="20"/>
        </w:rPr>
      </w:r>
    </w:p>
    <w:p>
      <w:r>
        <w:rPr>
          <w:rFonts w:ascii="Courier New" w:hAnsi="Courier New"/>
          <w:sz w:val="20"/>
        </w:rPr>
        <w:t>function pickChampionBySubtypeWeightedF1(rows) {</w:t>
      </w:r>
    </w:p>
    <w:p>
      <w:r>
        <w:rPr>
          <w:rFonts w:ascii="Courier New" w:hAnsi="Courier New"/>
          <w:sz w:val="20"/>
        </w:rPr>
        <w:t xml:space="preserve">  if (!Array.isArray(rows) || rows.length === 0) return null;</w:t>
      </w:r>
    </w:p>
    <w:p>
      <w:r>
        <w:rPr>
          <w:rFonts w:ascii="Courier New" w:hAnsi="Courier New"/>
          <w:sz w:val="20"/>
        </w:rPr>
      </w:r>
    </w:p>
    <w:p>
      <w:r>
        <w:rPr>
          <w:rFonts w:ascii="Courier New" w:hAnsi="Courier New"/>
          <w:sz w:val="20"/>
        </w:rPr>
        <w:t xml:space="preserve">  let best = null;</w:t>
      </w:r>
    </w:p>
    <w:p>
      <w:r>
        <w:rPr>
          <w:rFonts w:ascii="Courier New" w:hAnsi="Courier New"/>
          <w:sz w:val="20"/>
        </w:rPr>
        <w:t xml:space="preserve">  let bestScore = Number.NEGATIVE_INFINITY;</w:t>
      </w:r>
    </w:p>
    <w:p>
      <w:r>
        <w:rPr>
          <w:rFonts w:ascii="Courier New" w:hAnsi="Courier New"/>
          <w:sz w:val="20"/>
        </w:rPr>
      </w:r>
    </w:p>
    <w:p>
      <w:r>
        <w:rPr>
          <w:rFonts w:ascii="Courier New" w:hAnsi="Courier New"/>
          <w:sz w:val="20"/>
        </w:rPr>
        <w:t xml:space="preserve">  rows.forEach((row) =&gt; {</w:t>
      </w:r>
    </w:p>
    <w:p>
      <w:r>
        <w:rPr>
          <w:rFonts w:ascii="Courier New" w:hAnsi="Courier New"/>
          <w:sz w:val="20"/>
        </w:rPr>
        <w:t xml:space="preserve">    const score = Number(row?.subtype_weighted_f1);</w:t>
      </w:r>
    </w:p>
    <w:p>
      <w:r>
        <w:rPr>
          <w:rFonts w:ascii="Courier New" w:hAnsi="Courier New"/>
          <w:sz w:val="20"/>
        </w:rPr>
        <w:t xml:space="preserve">    if (Number.isFinite(score) &amp;&amp; score &gt; bestScore) {</w:t>
      </w:r>
    </w:p>
    <w:p>
      <w:r>
        <w:rPr>
          <w:rFonts w:ascii="Courier New" w:hAnsi="Courier New"/>
          <w:sz w:val="20"/>
        </w:rPr>
        <w:t xml:space="preserve">      best = row;</w:t>
      </w:r>
    </w:p>
    <w:p>
      <w:r>
        <w:rPr>
          <w:rFonts w:ascii="Courier New" w:hAnsi="Courier New"/>
          <w:sz w:val="20"/>
        </w:rPr>
        <w:t xml:space="preserve">      bestScore = score;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best || rows[0];</w:t>
      </w:r>
    </w:p>
    <w:p>
      <w:r>
        <w:rPr>
          <w:rFonts w:ascii="Courier New" w:hAnsi="Courier New"/>
          <w:sz w:val="20"/>
        </w:rPr>
        <w:t>}</w:t>
      </w:r>
    </w:p>
    <w:p>
      <w:r>
        <w:rPr>
          <w:rFonts w:ascii="Courier New" w:hAnsi="Courier New"/>
          <w:sz w:val="20"/>
        </w:rPr>
      </w:r>
    </w:p>
    <w:p>
      <w:r>
        <w:rPr>
          <w:rFonts w:ascii="Courier New" w:hAnsi="Courier New"/>
          <w:sz w:val="20"/>
        </w:rPr>
        <w:t>/* ── SummaryBar ──────────────────────────────────────────── */</w:t>
      </w:r>
    </w:p>
    <w:p>
      <w:r>
        <w:rPr>
          <w:rFonts w:ascii="Courier New" w:hAnsi="Courier New"/>
          <w:sz w:val="20"/>
        </w:rPr>
        <w:t>function SummaryBar({ typeHealth, typeHealth2, run1Name, run2Name }) {</w:t>
      </w:r>
    </w:p>
    <w:p>
      <w:r>
        <w:rPr>
          <w:rFonts w:ascii="Courier New" w:hAnsi="Courier New"/>
          <w:sz w:val="20"/>
        </w:rPr>
        <w:t xml:space="preserve">  if (!typeHealth || typeHealth.length === 0) return null;</w:t>
      </w:r>
    </w:p>
    <w:p>
      <w:r>
        <w:rPr>
          <w:rFonts w:ascii="Courier New" w:hAnsi="Courier New"/>
          <w:sz w:val="20"/>
        </w:rPr>
      </w:r>
    </w:p>
    <w:p>
      <w:r>
        <w:rPr>
          <w:rFonts w:ascii="Courier New" w:hAnsi="Courier New"/>
          <w:sz w:val="20"/>
        </w:rPr>
        <w:t xml:space="preserve">  const total    = typeHealth.reduce((s, t) =&gt; s + t.total, 0);</w:t>
      </w:r>
    </w:p>
    <w:p>
      <w:r>
        <w:rPr>
          <w:rFonts w:ascii="Courier New" w:hAnsi="Courier New"/>
          <w:sz w:val="20"/>
        </w:rPr>
        <w:t xml:space="preserve">  const correct  = typeHealth.reduce((s, t) =&gt; s + t.correct, 0);</w:t>
      </w:r>
    </w:p>
    <w:p>
      <w:r>
        <w:rPr>
          <w:rFonts w:ascii="Courier New" w:hAnsi="Courier New"/>
          <w:sz w:val="20"/>
        </w:rPr>
        <w:t xml:space="preserve">  const crossType = typeHealth.reduce((s, t) =&gt; s + t.cross_type_wrong, 0);</w:t>
      </w:r>
    </w:p>
    <w:p>
      <w:r>
        <w:rPr>
          <w:rFonts w:ascii="Courier New" w:hAnsi="Courier New"/>
          <w:sz w:val="20"/>
        </w:rPr>
        <w:t xml:space="preserve">  const sameType  = typeHealth.reduce((s, t) =&gt; s + t.same_type_wrong, 0);</w:t>
      </w:r>
    </w:p>
    <w:p>
      <w:r>
        <w:rPr>
          <w:rFonts w:ascii="Courier New" w:hAnsi="Courier New"/>
          <w:sz w:val="20"/>
        </w:rPr>
        <w:t xml:space="preserve">  const acc       = correct / total;</w:t>
      </w:r>
    </w:p>
    <w:p>
      <w:r>
        <w:rPr>
          <w:rFonts w:ascii="Courier New" w:hAnsi="Courier New"/>
          <w:sz w:val="20"/>
        </w:rPr>
        <w:t xml:space="preserve">  const crossRate = crossType / total;</w:t>
      </w:r>
    </w:p>
    <w:p>
      <w:r>
        <w:rPr>
          <w:rFonts w:ascii="Courier New" w:hAnsi="Courier New"/>
          <w:sz w:val="20"/>
        </w:rPr>
      </w:r>
    </w:p>
    <w:p>
      <w:r>
        <w:rPr>
          <w:rFonts w:ascii="Courier New" w:hAnsi="Courier New"/>
          <w:sz w:val="20"/>
        </w:rPr>
        <w:t xml:space="preserve">  if (typeHealth2) {</w:t>
      </w:r>
    </w:p>
    <w:p>
      <w:r>
        <w:rPr>
          <w:rFonts w:ascii="Courier New" w:hAnsi="Courier New"/>
          <w:sz w:val="20"/>
        </w:rPr>
        <w:t xml:space="preserve">    const total2   = typeHealth2.reduce((s, t) =&gt; s + t.total, 0);</w:t>
      </w:r>
    </w:p>
    <w:p>
      <w:r>
        <w:rPr>
          <w:rFonts w:ascii="Courier New" w:hAnsi="Courier New"/>
          <w:sz w:val="20"/>
        </w:rPr>
        <w:t xml:space="preserve">    const correct2 = typeHealth2.reduce((s, t) =&gt; s + t.correct, 0);</w:t>
      </w:r>
    </w:p>
    <w:p>
      <w:r>
        <w:rPr>
          <w:rFonts w:ascii="Courier New" w:hAnsi="Courier New"/>
          <w:sz w:val="20"/>
        </w:rPr>
        <w:t xml:space="preserve">    const acc2     = correct2 / total2;</w:t>
      </w:r>
    </w:p>
    <w:p>
      <w:r>
        <w:rPr>
          <w:rFonts w:ascii="Courier New" w:hAnsi="Courier New"/>
          <w:sz w:val="20"/>
        </w:rPr>
        <w:t xml:space="preserve">    const delta    = acc2 - acc;</w:t>
      </w:r>
    </w:p>
    <w:p>
      <w:r>
        <w:rPr>
          <w:rFonts w:ascii="Courier New" w:hAnsi="Courier New"/>
          <w:sz w:val="20"/>
        </w:rPr>
        <w:t xml:space="preserve">    const deltaStr = (delta &gt;= 0 ? '+' : '') + pctNum(delta) + '%';</w:t>
      </w:r>
    </w:p>
    <w:p>
      <w:r>
        <w:rPr>
          <w:rFonts w:ascii="Courier New" w:hAnsi="Courier New"/>
          <w:sz w:val="20"/>
        </w:rPr>
        <w:t xml:space="preserve">    const deltaClass = delta &gt; 0 ? 'stat-delta-up' : delta &lt; 0 ? 'stat-delta-down' : 'stat-delta-flat';</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className="summary-bar summary-bar-compare"&gt;</w:t>
      </w:r>
    </w:p>
    <w:p>
      <w:r>
        <w:rPr>
          <w:rFonts w:ascii="Courier New" w:hAnsi="Courier New"/>
          <w:sz w:val="20"/>
        </w:rPr>
        <w:t xml:space="preserve">        &lt;div className="summary-stat"&gt;</w:t>
      </w:r>
    </w:p>
    <w:p>
      <w:r>
        <w:rPr>
          <w:rFonts w:ascii="Courier New" w:hAnsi="Courier New"/>
          <w:sz w:val="20"/>
        </w:rPr>
        <w:t xml:space="preserve">          &lt;span className="summary-run-name"&gt;{run1Name}&lt;/span&gt;</w:t>
      </w:r>
    </w:p>
    <w:p>
      <w:r>
        <w:rPr>
          <w:rFonts w:ascii="Courier New" w:hAnsi="Courier New"/>
          <w:sz w:val="20"/>
        </w:rPr>
        <w:t xml:space="preserve">          &lt;span className="summary-big-num"&gt;{pctNum(acc)}%&lt;/span&gt;</w:t>
      </w:r>
    </w:p>
    <w:p>
      <w:r>
        <w:rPr>
          <w:rFonts w:ascii="Courier New" w:hAnsi="Courier New"/>
          <w:sz w:val="20"/>
        </w:rPr>
        <w:t xml:space="preserve">          &lt;span className="summary-label"&gt;accuracy&lt;/span&gt;</w:t>
      </w:r>
    </w:p>
    <w:p>
      <w:r>
        <w:rPr>
          <w:rFonts w:ascii="Courier New" w:hAnsi="Courier New"/>
          <w:sz w:val="20"/>
        </w:rPr>
        <w:t xml:space="preserve">        &lt;/div&gt;</w:t>
      </w:r>
    </w:p>
    <w:p>
      <w:r>
        <w:rPr>
          <w:rFonts w:ascii="Courier New" w:hAnsi="Courier New"/>
          <w:sz w:val="20"/>
        </w:rPr>
        <w:t xml:space="preserve">        &lt;div className={`summary-delta ${deltaClass}`}&gt;</w:t>
      </w:r>
    </w:p>
    <w:p>
      <w:r>
        <w:rPr>
          <w:rFonts w:ascii="Courier New" w:hAnsi="Courier New"/>
          <w:sz w:val="20"/>
        </w:rPr>
        <w:t xml:space="preserve">          &lt;span className="summary-delta-num"&gt;{deltaStr}&lt;/span&gt;</w:t>
      </w:r>
    </w:p>
    <w:p>
      <w:r>
        <w:rPr>
          <w:rFonts w:ascii="Courier New" w:hAnsi="Courier New"/>
          <w:sz w:val="20"/>
        </w:rPr>
        <w:t xml:space="preserve">          &lt;span className="summary-label"&gt;vs {run2Name}&lt;/span&gt;</w:t>
      </w:r>
    </w:p>
    <w:p>
      <w:r>
        <w:rPr>
          <w:rFonts w:ascii="Courier New" w:hAnsi="Courier New"/>
          <w:sz w:val="20"/>
        </w:rPr>
        <w:t xml:space="preserve">        &lt;/div&gt;</w:t>
      </w:r>
    </w:p>
    <w:p>
      <w:r>
        <w:rPr>
          <w:rFonts w:ascii="Courier New" w:hAnsi="Courier New"/>
          <w:sz w:val="20"/>
        </w:rPr>
        <w:t xml:space="preserve">        &lt;div className="summary-stat"&gt;</w:t>
      </w:r>
    </w:p>
    <w:p>
      <w:r>
        <w:rPr>
          <w:rFonts w:ascii="Courier New" w:hAnsi="Courier New"/>
          <w:sz w:val="20"/>
        </w:rPr>
        <w:t xml:space="preserve">          &lt;span className="summary-run-name"&gt;{run2Name}&lt;/span&gt;</w:t>
      </w:r>
    </w:p>
    <w:p>
      <w:r>
        <w:rPr>
          <w:rFonts w:ascii="Courier New" w:hAnsi="Courier New"/>
          <w:sz w:val="20"/>
        </w:rPr>
        <w:t xml:space="preserve">          &lt;span className="summary-big-num"&gt;{pctNum(acc2)}%&lt;/span&gt;</w:t>
      </w:r>
    </w:p>
    <w:p>
      <w:r>
        <w:rPr>
          <w:rFonts w:ascii="Courier New" w:hAnsi="Courier New"/>
          <w:sz w:val="20"/>
        </w:rPr>
        <w:t xml:space="preserve">          &lt;span className="summary-label"&gt;accuracy&lt;/span&gt;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className="summary-bar"&gt;</w:t>
      </w:r>
    </w:p>
    <w:p>
      <w:r>
        <w:rPr>
          <w:rFonts w:ascii="Courier New" w:hAnsi="Courier New"/>
          <w:sz w:val="20"/>
        </w:rPr>
        <w:t xml:space="preserve">      &lt;div className="summary-stat summary-stat-main"&gt;</w:t>
      </w:r>
    </w:p>
    <w:p>
      <w:r>
        <w:rPr>
          <w:rFonts w:ascii="Courier New" w:hAnsi="Courier New"/>
          <w:sz w:val="20"/>
        </w:rPr>
        <w:t xml:space="preserve">        &lt;span className="summary-big-num"&gt;{pctNum(acc)}%&lt;/span&gt;</w:t>
      </w:r>
    </w:p>
    <w:p>
      <w:r>
        <w:rPr>
          <w:rFonts w:ascii="Courier New" w:hAnsi="Courier New"/>
          <w:sz w:val="20"/>
        </w:rPr>
        <w:t xml:space="preserve">        &lt;span className="summary-label"&gt;Overall accuracy&lt;/span&gt;</w:t>
      </w:r>
    </w:p>
    <w:p>
      <w:r>
        <w:rPr>
          <w:rFonts w:ascii="Courier New" w:hAnsi="Courier New"/>
          <w:sz w:val="20"/>
        </w:rPr>
        <w:t xml:space="preserve">      &lt;/div&gt;</w:t>
      </w:r>
    </w:p>
    <w:p>
      <w:r>
        <w:rPr>
          <w:rFonts w:ascii="Courier New" w:hAnsi="Courier New"/>
          <w:sz w:val="20"/>
        </w:rPr>
        <w:t xml:space="preserve">      &lt;div className="summary-divider" /&gt;</w:t>
      </w:r>
    </w:p>
    <w:p>
      <w:r>
        <w:rPr>
          <w:rFonts w:ascii="Courier New" w:hAnsi="Courier New"/>
          <w:sz w:val="20"/>
        </w:rPr>
        <w:t xml:space="preserve">      &lt;div className="summary-stat summary-stat-warn"&gt;</w:t>
      </w:r>
    </w:p>
    <w:p>
      <w:r>
        <w:rPr>
          <w:rFonts w:ascii="Courier New" w:hAnsi="Courier New"/>
          <w:sz w:val="20"/>
        </w:rPr>
        <w:t xml:space="preserve">        &lt;span className="summary-big-num"&gt;{pctNum(1 - acc - crossRate)}%&lt;/span&gt;</w:t>
      </w:r>
    </w:p>
    <w:p>
      <w:r>
        <w:rPr>
          <w:rFonts w:ascii="Courier New" w:hAnsi="Courier New"/>
          <w:sz w:val="20"/>
        </w:rPr>
        <w:t xml:space="preserve">        &lt;span className="summary-label"&gt;Same-type wrong&lt;/span&gt;</w:t>
      </w:r>
    </w:p>
    <w:p>
      <w:r>
        <w:rPr>
          <w:rFonts w:ascii="Courier New" w:hAnsi="Courier New"/>
          <w:sz w:val="20"/>
        </w:rPr>
        <w:t xml:space="preserve">        &lt;span className="summary-sublabel"&gt;minor error&lt;/span&gt;</w:t>
      </w:r>
    </w:p>
    <w:p>
      <w:r>
        <w:rPr>
          <w:rFonts w:ascii="Courier New" w:hAnsi="Courier New"/>
          <w:sz w:val="20"/>
        </w:rPr>
        <w:t xml:space="preserve">      &lt;/div&gt;</w:t>
      </w:r>
    </w:p>
    <w:p>
      <w:r>
        <w:rPr>
          <w:rFonts w:ascii="Courier New" w:hAnsi="Courier New"/>
          <w:sz w:val="20"/>
        </w:rPr>
        <w:t xml:space="preserve">      &lt;div className="summary-divider" /&gt;</w:t>
      </w:r>
    </w:p>
    <w:p>
      <w:r>
        <w:rPr>
          <w:rFonts w:ascii="Courier New" w:hAnsi="Courier New"/>
          <w:sz w:val="20"/>
        </w:rPr>
        <w:t xml:space="preserve">      &lt;div className="summary-stat summary-stat-danger"&gt;</w:t>
      </w:r>
    </w:p>
    <w:p>
      <w:r>
        <w:rPr>
          <w:rFonts w:ascii="Courier New" w:hAnsi="Courier New"/>
          <w:sz w:val="20"/>
        </w:rPr>
        <w:t xml:space="preserve">        &lt;span className="summary-big-num"&gt;{pctNum(crossRate)}%&lt;/span&gt;</w:t>
      </w:r>
    </w:p>
    <w:p>
      <w:r>
        <w:rPr>
          <w:rFonts w:ascii="Courier New" w:hAnsi="Courier New"/>
          <w:sz w:val="20"/>
        </w:rPr>
        <w:t xml:space="preserve">        &lt;span className="summary-label"&gt;Cross-type wrong&lt;/span&gt;</w:t>
      </w:r>
    </w:p>
    <w:p>
      <w:r>
        <w:rPr>
          <w:rFonts w:ascii="Courier New" w:hAnsi="Courier New"/>
          <w:sz w:val="20"/>
        </w:rPr>
        <w:t xml:space="preserve">        &lt;span className="summary-sublabel"&gt;severe error&lt;/span&gt;</w:t>
      </w:r>
    </w:p>
    <w:p>
      <w:r>
        <w:rPr>
          <w:rFonts w:ascii="Courier New" w:hAnsi="Courier New"/>
          <w:sz w:val="20"/>
        </w:rPr>
        <w:t xml:space="preserve">      &lt;/div&gt;</w:t>
      </w:r>
    </w:p>
    <w:p>
      <w:r>
        <w:rPr>
          <w:rFonts w:ascii="Courier New" w:hAnsi="Courier New"/>
          <w:sz w:val="20"/>
        </w:rPr>
        <w:t xml:space="preserve">      &lt;div className="summary-divider" /&gt;</w:t>
      </w:r>
    </w:p>
    <w:p>
      <w:r>
        <w:rPr>
          <w:rFonts w:ascii="Courier New" w:hAnsi="Courier New"/>
          <w:sz w:val="20"/>
        </w:rPr>
        <w:t xml:space="preserve">      &lt;div className="summary-stat summary-stat-neutral"&gt;</w:t>
      </w:r>
    </w:p>
    <w:p>
      <w:r>
        <w:rPr>
          <w:rFonts w:ascii="Courier New" w:hAnsi="Courier New"/>
          <w:sz w:val="20"/>
        </w:rPr>
        <w:t xml:space="preserve">        &lt;span className="summary-big-num"&gt;{total.toLocaleString()}&lt;/span&gt;</w:t>
      </w:r>
    </w:p>
    <w:p>
      <w:r>
        <w:rPr>
          <w:rFonts w:ascii="Courier New" w:hAnsi="Courier New"/>
          <w:sz w:val="20"/>
        </w:rPr>
        <w:t xml:space="preserve">        &lt;span className="summary-label"&gt;Total records&lt;/span&gt;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Dashboard ───────────────────────────────────────────── */</w:t>
      </w:r>
    </w:p>
    <w:p>
      <w:r>
        <w:rPr>
          <w:rFonts w:ascii="Courier New" w:hAnsi="Courier New"/>
          <w:sz w:val="20"/>
        </w:rPr>
        <w:t>function Dashboard() {</w:t>
      </w:r>
    </w:p>
    <w:p>
      <w:r>
        <w:rPr>
          <w:rFonts w:ascii="Courier New" w:hAnsi="Courier New"/>
          <w:sz w:val="20"/>
        </w:rPr>
        <w:t xml:space="preserve">  const [screen, setScreen]             = useState('gallery');</w:t>
      </w:r>
    </w:p>
    <w:p>
      <w:r>
        <w:rPr>
          <w:rFonts w:ascii="Courier New" w:hAnsi="Courier New"/>
          <w:sz w:val="20"/>
        </w:rPr>
        <w:t xml:space="preserve">  const [benchmarks, setBenchmarks]     = useState([]);</w:t>
      </w:r>
    </w:p>
    <w:p>
      <w:r>
        <w:rPr>
          <w:rFonts w:ascii="Courier New" w:hAnsi="Courier New"/>
          <w:sz w:val="20"/>
        </w:rPr>
        <w:t xml:space="preserve">  const [allLeaderboards, setAllLeaderboards] = useState({});</w:t>
      </w:r>
    </w:p>
    <w:p>
      <w:r>
        <w:rPr>
          <w:rFonts w:ascii="Courier New" w:hAnsi="Courier New"/>
          <w:sz w:val="20"/>
        </w:rPr>
        <w:t xml:space="preserve">  const [selectedBenchmark, setSelectedBenchmark] = useState(null);</w:t>
      </w:r>
    </w:p>
    <w:p>
      <w:r>
        <w:rPr>
          <w:rFonts w:ascii="Courier New" w:hAnsi="Courier New"/>
          <w:sz w:val="20"/>
        </w:rPr>
        <w:t xml:space="preserve">  const [leaderboard, setLeaderboard]   = useState([]);</w:t>
      </w:r>
    </w:p>
    <w:p>
      <w:r>
        <w:rPr>
          <w:rFonts w:ascii="Courier New" w:hAnsi="Courier New"/>
          <w:sz w:val="20"/>
        </w:rPr>
        <w:t xml:space="preserve">  const [selectedRunIds, setSelectedRunIds] = useState([]);</w:t>
      </w:r>
    </w:p>
    <w:p>
      <w:r>
        <w:rPr>
          <w:rFonts w:ascii="Courier New" w:hAnsi="Courier New"/>
          <w:sz w:val="20"/>
        </w:rPr>
        <w:t xml:space="preserve">  const [typeHealth, setTypeHealth]     = useState([]);</w:t>
      </w:r>
    </w:p>
    <w:p>
      <w:r>
        <w:rPr>
          <w:rFonts w:ascii="Courier New" w:hAnsi="Courier New"/>
          <w:sz w:val="20"/>
        </w:rPr>
        <w:t xml:space="preserve">  const [confidenceQuality, setConfidenceQuality] = useState(null);</w:t>
      </w:r>
    </w:p>
    <w:p>
      <w:r>
        <w:rPr>
          <w:rFonts w:ascii="Courier New" w:hAnsi="Courier New"/>
          <w:sz w:val="20"/>
        </w:rPr>
        <w:t xml:space="preserve">  const [calibrationPerType, setCalibrationPerType] = useState([]);</w:t>
      </w:r>
    </w:p>
    <w:p>
      <w:r>
        <w:rPr>
          <w:rFonts w:ascii="Courier New" w:hAnsi="Courier New"/>
          <w:sz w:val="20"/>
        </w:rPr>
        <w:t xml:space="preserve">  const [typeHealth2, setTypeHealth2]   = useState(null);</w:t>
      </w:r>
    </w:p>
    <w:p>
      <w:r>
        <w:rPr>
          <w:rFonts w:ascii="Courier New" w:hAnsi="Courier New"/>
          <w:sz w:val="20"/>
        </w:rPr>
        <w:t xml:space="preserve">  const [compareTypeHealth, setCompareTypeHealth] = useState(null); // compare mode: per-type 4-outcome counts</w:t>
      </w:r>
    </w:p>
    <w:p>
      <w:r>
        <w:rPr>
          <w:rFonts w:ascii="Courier New" w:hAnsi="Courier New"/>
          <w:sz w:val="20"/>
        </w:rPr>
        <w:t xml:space="preserve">  const [compareFilter, setCompareFilter] = useState(null); // null|'both_correct'|'run1_only'|'run2_only'|'both_wrong'</w:t>
      </w:r>
    </w:p>
    <w:p>
      <w:r>
        <w:rPr>
          <w:rFonts w:ascii="Courier New" w:hAnsi="Courier New"/>
          <w:sz w:val="20"/>
        </w:rPr>
        <w:t xml:space="preserve">  const [recordQuery, setRecordQuery]     = useState(null);</w:t>
      </w:r>
    </w:p>
    <w:p>
      <w:r>
        <w:rPr>
          <w:rFonts w:ascii="Courier New" w:hAnsi="Courier New"/>
          <w:sz w:val="20"/>
        </w:rPr>
        <w:t xml:space="preserve">  const [recordsData, setRecordsData]     = useState(null); // { data, pagination }</w:t>
      </w:r>
    </w:p>
    <w:p>
      <w:r>
        <w:rPr>
          <w:rFonts w:ascii="Courier New" w:hAnsi="Courier New"/>
          <w:sz w:val="20"/>
        </w:rPr>
        <w:t xml:space="preserve">  const [recordsLoading, setRecordsLoading] = useState(false);</w:t>
      </w:r>
    </w:p>
    <w:p>
      <w:r>
        <w:rPr>
          <w:rFonts w:ascii="Courier New" w:hAnsi="Courier New"/>
          <w:sz w:val="20"/>
        </w:rPr>
        <w:t xml:space="preserve">  const [recordsExpanded, setRecordsExpanded] = useState(true);</w:t>
      </w:r>
    </w:p>
    <w:p>
      <w:r>
        <w:rPr>
          <w:rFonts w:ascii="Courier New" w:hAnsi="Courier New"/>
          <w:sz w:val="20"/>
        </w:rPr>
        <w:t xml:space="preserve">  const [loading, setLoading]           = useState(false);</w:t>
      </w:r>
    </w:p>
    <w:p>
      <w:r>
        <w:rPr>
          <w:rFonts w:ascii="Courier New" w:hAnsi="Courier New"/>
          <w:sz w:val="20"/>
        </w:rPr>
        <w:t xml:space="preserve">  const [correctnessFilter, setCorrectnessFilter] = useState(new Set()); // Set of 'correct' | 'same_type' | 'cross_type'</w:t>
      </w:r>
    </w:p>
    <w:p>
      <w:r>
        <w:rPr>
          <w:rFonts w:ascii="Courier New" w:hAnsi="Courier New"/>
          <w:sz w:val="20"/>
        </w:rPr>
      </w:r>
    </w:p>
    <w:p>
      <w:r>
        <w:rPr>
          <w:rFonts w:ascii="Courier New" w:hAnsi="Courier New"/>
          <w:sz w:val="20"/>
        </w:rPr>
        <w:t xml:space="preserve">  /* ── Unknowns validation state ── */</w:t>
      </w:r>
    </w:p>
    <w:p>
      <w:r>
        <w:rPr>
          <w:rFonts w:ascii="Courier New" w:hAnsi="Courier New"/>
          <w:sz w:val="20"/>
        </w:rPr>
        <w:t xml:space="preserve">  const [validationRecords, setValidationRecords] = useState([]);</w:t>
      </w:r>
    </w:p>
    <w:p>
      <w:r>
        <w:rPr>
          <w:rFonts w:ascii="Courier New" w:hAnsi="Courier New"/>
          <w:sz w:val="20"/>
        </w:rPr>
        <w:t xml:space="preserve">  const [validationVerdicts, setValidationVerdicts] = useState({});</w:t>
      </w:r>
    </w:p>
    <w:p>
      <w:r>
        <w:rPr>
          <w:rFonts w:ascii="Courier New" w:hAnsi="Courier New"/>
          <w:sz w:val="20"/>
        </w:rPr>
        <w:t xml:space="preserve">  const [validationLoading, setValidationLoading] = useState(false);</w:t>
      </w:r>
    </w:p>
    <w:p>
      <w:r>
        <w:rPr>
          <w:rFonts w:ascii="Courier New" w:hAnsi="Courier New"/>
          <w:sz w:val="20"/>
        </w:rPr>
        <w:t xml:space="preserve">  const [countrySubtypes, setCountrySubtypes] = useState([]);</w:t>
      </w:r>
    </w:p>
    <w:p>
      <w:r>
        <w:rPr>
          <w:rFonts w:ascii="Courier New" w:hAnsi="Courier New"/>
          <w:sz w:val="20"/>
        </w:rPr>
        <w:t xml:space="preserve">  const [unknownsCountry, setUnknownsCountry] = useState(null);</w:t>
      </w:r>
    </w:p>
    <w:p>
      <w:r>
        <w:rPr>
          <w:rFonts w:ascii="Courier New" w:hAnsi="Courier New"/>
          <w:sz w:val="20"/>
        </w:rPr>
        <w:t xml:space="preserve">  const [publishState, setPublishState] = useState('idle'); // 'idle' | 'loading' | 'done' | 'error'</w:t>
      </w:r>
    </w:p>
    <w:p>
      <w:r>
        <w:rPr>
          <w:rFonts w:ascii="Courier New" w:hAnsi="Courier New"/>
          <w:sz w:val="20"/>
        </w:rPr>
        <w:t xml:space="preserve">  const [unknownsGridFilter, setUnknownsGridFilter] = useState(EMPTY_UNKNOWNS_GRID_FILTER);</w:t>
      </w:r>
    </w:p>
    <w:p>
      <w:r>
        <w:rPr>
          <w:rFonts w:ascii="Courier New" w:hAnsi="Courier New"/>
          <w:sz w:val="20"/>
        </w:rPr>
        <w:t xml:space="preserve">  const [activeUnknownsTab, setActiveUnknownsTab] = useState('validation'); // 'validation' | 'missing'</w:t>
      </w:r>
    </w:p>
    <w:p>
      <w:r>
        <w:rPr>
          <w:rFonts w:ascii="Courier New" w:hAnsi="Courier New"/>
          <w:sz w:val="20"/>
        </w:rPr>
        <w:t xml:space="preserve">  const [missingSubtypeGroups, setMissingSubtypeGroups] = useState([]);</w:t>
      </w:r>
    </w:p>
    <w:p>
      <w:r>
        <w:rPr>
          <w:rFonts w:ascii="Courier New" w:hAnsi="Courier New"/>
          <w:sz w:val="20"/>
        </w:rPr>
        <w:t xml:space="preserve">  const [missingSubtypeGroupsLoading, setMissingSubtypeGroupsLoading] = useState(false);</w:t>
      </w:r>
    </w:p>
    <w:p>
      <w:r>
        <w:rPr>
          <w:rFonts w:ascii="Courier New" w:hAnsi="Courier New"/>
          <w:sz w:val="20"/>
        </w:rPr>
      </w:r>
    </w:p>
    <w:p>
      <w:r>
        <w:rPr>
          <w:rFonts w:ascii="Courier New" w:hAnsi="Courier New"/>
          <w:sz w:val="20"/>
        </w:rPr>
        <w:t xml:space="preserve">  const isUnknownsBenchmark = selectedBenchmark?.name === UNKNOWNS_BENCHMARK_NAME;</w:t>
      </w:r>
    </w:p>
    <w:p>
      <w:r>
        <w:rPr>
          <w:rFonts w:ascii="Courier New" w:hAnsi="Courier New"/>
          <w:sz w:val="20"/>
        </w:rPr>
      </w:r>
    </w:p>
    <w:p>
      <w:r>
        <w:rPr>
          <w:rFonts w:ascii="Courier New" w:hAnsi="Courier New"/>
          <w:sz w:val="20"/>
        </w:rPr>
        <w:t xml:space="preserve">  /* derive country name candidates from run metadata */</w:t>
      </w:r>
    </w:p>
    <w:p>
      <w:r>
        <w:rPr>
          <w:rFonts w:ascii="Courier New" w:hAnsi="Courier New"/>
          <w:sz w:val="20"/>
        </w:rPr>
        <w:t xml:space="preserve">  const _unknownsRun = leaderboard.find(r =&gt; sameRunId(r.run_id, selectedRunIds[0]));</w:t>
      </w:r>
    </w:p>
    <w:p>
      <w:r>
        <w:rPr>
          <w:rFonts w:ascii="Courier New" w:hAnsi="Courier New"/>
          <w:sz w:val="20"/>
        </w:rPr>
        <w:t xml:space="preserve">  const unknownsCountryCandidates = isUnknownsBenchmark ? buildUnknownsCountryCandidates(_unknownsRun) : [];</w:t>
      </w:r>
    </w:p>
    <w:p>
      <w:r>
        <w:rPr>
          <w:rFonts w:ascii="Courier New" w:hAnsi="Courier New"/>
          <w:sz w:val="20"/>
        </w:rPr>
      </w:r>
    </w:p>
    <w:p>
      <w:r>
        <w:rPr>
          <w:rFonts w:ascii="Courier New" w:hAnsi="Courier New"/>
          <w:sz w:val="20"/>
        </w:rPr>
        <w:t xml:space="preserve">  const refreshUnknownsRunStats = useCallback(async (runId) =&gt; {</w:t>
      </w:r>
    </w:p>
    <w:p>
      <w:r>
        <w:rPr>
          <w:rFonts w:ascii="Courier New" w:hAnsi="Courier New"/>
          <w:sz w:val="20"/>
        </w:rPr>
        <w:t xml:space="preserve">    if (!runId) return;</w:t>
      </w:r>
    </w:p>
    <w:p>
      <w:r>
        <w:rPr>
          <w:rFonts w:ascii="Courier New" w:hAnsi="Courier New"/>
          <w:sz w:val="20"/>
        </w:rPr>
        <w:t xml:space="preserve">    try {</w:t>
      </w:r>
    </w:p>
    <w:p>
      <w:r>
        <w:rPr>
          <w:rFonts w:ascii="Courier New" w:hAnsi="Courier New"/>
          <w:sz w:val="20"/>
        </w:rPr>
        <w:t xml:space="preserve">      const [recRes, gptRes, missingRes, verdictRes] = await Promise.all([</w:t>
      </w:r>
    </w:p>
    <w:p>
      <w:r>
        <w:rPr>
          <w:rFonts w:ascii="Courier New" w:hAnsi="Courier New"/>
          <w:sz w:val="20"/>
        </w:rPr>
        <w:t xml:space="preserve">        fetch(`/api/records?run_id=${runId}&amp;limit=999999`),</w:t>
      </w:r>
    </w:p>
    <w:p>
      <w:r>
        <w:rPr>
          <w:rFonts w:ascii="Courier New" w:hAnsi="Courier New"/>
          <w:sz w:val="20"/>
        </w:rPr>
        <w:t xml:space="preserve">        fetch(`/api/gpt-results?run_id=${runId}`),</w:t>
      </w:r>
    </w:p>
    <w:p>
      <w:r>
        <w:rPr>
          <w:rFonts w:ascii="Courier New" w:hAnsi="Courier New"/>
          <w:sz w:val="20"/>
        </w:rPr>
        <w:t xml:space="preserve">        fetch(`/api/missing-subtypes?run_id=${runId}`),</w:t>
      </w:r>
    </w:p>
    <w:p>
      <w:r>
        <w:rPr>
          <w:rFonts w:ascii="Courier New" w:hAnsi="Courier New"/>
          <w:sz w:val="20"/>
        </w:rPr>
        <w:t xml:space="preserve">        fetch(`/api/validation?run_id=${runId}`),</w:t>
      </w:r>
    </w:p>
    <w:p>
      <w:r>
        <w:rPr>
          <w:rFonts w:ascii="Courier New" w:hAnsi="Courier New"/>
          <w:sz w:val="20"/>
        </w:rPr>
        <w:t xml:space="preserve">      ]);</w:t>
      </w:r>
    </w:p>
    <w:p>
      <w:r>
        <w:rPr>
          <w:rFonts w:ascii="Courier New" w:hAnsi="Courier New"/>
          <w:sz w:val="20"/>
        </w:rPr>
        <w:t xml:space="preserve">      const recData = await recRes.json();</w:t>
      </w:r>
    </w:p>
    <w:p>
      <w:r>
        <w:rPr>
          <w:rFonts w:ascii="Courier New" w:hAnsi="Courier New"/>
          <w:sz w:val="20"/>
        </w:rPr>
        <w:t xml:space="preserve">      const gptData = await gptRes.json();</w:t>
      </w:r>
    </w:p>
    <w:p>
      <w:r>
        <w:rPr>
          <w:rFonts w:ascii="Courier New" w:hAnsi="Courier New"/>
          <w:sz w:val="20"/>
        </w:rPr>
        <w:t xml:space="preserve">      const missingGroups = await missingRes.json().catch(() =&gt; []);</w:t>
      </w:r>
    </w:p>
    <w:p>
      <w:r>
        <w:rPr>
          <w:rFonts w:ascii="Courier New" w:hAnsi="Courier New"/>
          <w:sz w:val="20"/>
        </w:rPr>
        <w:t xml:space="preserve">      const verdictData = await verdictRes.json().catch(() =&gt; ({}));</w:t>
      </w:r>
    </w:p>
    <w:p>
      <w:r>
        <w:rPr>
          <w:rFonts w:ascii="Courier New" w:hAnsi="Courier New"/>
          <w:sz w:val="20"/>
        </w:rPr>
        <w:t xml:space="preserve">      const stats = computeUnknownsLeaderboardStats(recData.data || [], gptData || {});</w:t>
      </w:r>
    </w:p>
    <w:p>
      <w:r>
        <w:rPr>
          <w:rFonts w:ascii="Courier New" w:hAnsi="Courier New"/>
          <w:sz w:val="20"/>
        </w:rPr>
        <w:t xml:space="preserve">      const missingStats = computeMissingSubtypeStats(Array.isArray(missingGroups) ? missingGroups : [], gptData || {});</w:t>
      </w:r>
    </w:p>
    <w:p>
      <w:r>
        <w:rPr>
          <w:rFonts w:ascii="Courier New" w:hAnsi="Courier New"/>
          <w:sz w:val="20"/>
        </w:rPr>
        <w:t xml:space="preserve">      const unknownIds = new Set(</w:t>
      </w:r>
    </w:p>
    <w:p>
      <w:r>
        <w:rPr>
          <w:rFonts w:ascii="Courier New" w:hAnsi="Courier New"/>
          <w:sz w:val="20"/>
        </w:rPr>
        <w:t xml:space="preserve">        (recData.data || [])</w:t>
      </w:r>
    </w:p>
    <w:p>
      <w:r>
        <w:rPr>
          <w:rFonts w:ascii="Courier New" w:hAnsi="Courier New"/>
          <w:sz w:val="20"/>
        </w:rPr>
        <w:t xml:space="preserve">          .filter(r =&gt; String(r.pred_subtype_2 || '').trim().toLowerCase() === PS2_UNKNOWN)</w:t>
      </w:r>
    </w:p>
    <w:p>
      <w:r>
        <w:rPr>
          <w:rFonts w:ascii="Courier New" w:hAnsi="Courier New"/>
          <w:sz w:val="20"/>
        </w:rPr>
        <w:t xml:space="preserve">          .map(r =&gt; String(r.request_id))</w:t>
      </w:r>
    </w:p>
    <w:p>
      <w:r>
        <w:rPr>
          <w:rFonts w:ascii="Courier New" w:hAnsi="Courier New"/>
          <w:sz w:val="20"/>
        </w:rPr>
        <w:t xml:space="preserve">      );</w:t>
      </w:r>
    </w:p>
    <w:p>
      <w:r>
        <w:rPr>
          <w:rFonts w:ascii="Courier New" w:hAnsi="Courier New"/>
          <w:sz w:val="20"/>
        </w:rPr>
        <w:t xml:space="preserve">      const verdictValues = Object.entries(verdictData || {})</w:t>
      </w:r>
    </w:p>
    <w:p>
      <w:r>
        <w:rPr>
          <w:rFonts w:ascii="Courier New" w:hAnsi="Courier New"/>
          <w:sz w:val="20"/>
        </w:rPr>
        <w:t xml:space="preserve">        .filter(([id]) =&gt; unknownIds.has(String(id)))</w:t>
      </w:r>
    </w:p>
    <w:p>
      <w:r>
        <w:rPr>
          <w:rFonts w:ascii="Courier New" w:hAnsi="Courier New"/>
          <w:sz w:val="20"/>
        </w:rPr>
        <w:t xml:space="preserve">        .map(([, v]) =&gt; v);</w:t>
      </w:r>
    </w:p>
    <w:p>
      <w:r>
        <w:rPr>
          <w:rFonts w:ascii="Courier New" w:hAnsi="Courier New"/>
          <w:sz w:val="20"/>
        </w:rPr>
        <w:t xml:space="preserve">      const retaggedMapped    = verdictValues.filter(v =&gt; v &amp;&amp; v !== 'Missing' &amp;&amp; v !== 'unknown').length;</w:t>
      </w:r>
    </w:p>
    <w:p>
      <w:r>
        <w:rPr>
          <w:rFonts w:ascii="Courier New" w:hAnsi="Courier New"/>
          <w:sz w:val="20"/>
        </w:rPr>
        <w:t xml:space="preserve">      const retaggedSuggested = verdictValues.filter(v =&gt; v === 'Missing').length;</w:t>
      </w:r>
    </w:p>
    <w:p>
      <w:r>
        <w:rPr>
          <w:rFonts w:ascii="Courier New" w:hAnsi="Courier New"/>
          <w:sz w:val="20"/>
        </w:rPr>
        <w:t xml:space="preserve">      const retaggedUnknown   = verdictValues.filter(v =&gt; v === 'unknown').length;</w:t>
      </w:r>
    </w:p>
    <w:p>
      <w:r>
        <w:rPr>
          <w:rFonts w:ascii="Courier New" w:hAnsi="Courier New"/>
          <w:sz w:val="20"/>
        </w:rPr>
        <w:t xml:space="preserve">      setLeaderboard(prev =&gt; prev.map(r =&gt; sameRunId(r.run_id, runId) ? {</w:t>
      </w:r>
    </w:p>
    <w:p>
      <w:r>
        <w:rPr>
          <w:rFonts w:ascii="Courier New" w:hAnsi="Courier New"/>
          <w:sz w:val="20"/>
        </w:rPr>
        <w:t xml:space="preserve">        ...r, ...stats, ...missingStats,</w:t>
      </w:r>
    </w:p>
    <w:p>
      <w:r>
        <w:rPr>
          <w:rFonts w:ascii="Courier New" w:hAnsi="Courier New"/>
          <w:sz w:val="20"/>
        </w:rPr>
        <w:t xml:space="preserve">        retagged_count: retaggedMapped + retaggedSuggested + retaggedUnknown,</w:t>
      </w:r>
    </w:p>
    <w:p>
      <w:r>
        <w:rPr>
          <w:rFonts w:ascii="Courier New" w:hAnsi="Courier New"/>
          <w:sz w:val="20"/>
        </w:rPr>
        <w:t xml:space="preserve">        retagged_mapped_count: retaggedMapped,</w:t>
      </w:r>
    </w:p>
    <w:p>
      <w:r>
        <w:rPr>
          <w:rFonts w:ascii="Courier New" w:hAnsi="Courier New"/>
          <w:sz w:val="20"/>
        </w:rPr>
        <w:t xml:space="preserve">        retagged_suggested_count: retaggedSuggested,</w:t>
      </w:r>
    </w:p>
    <w:p>
      <w:r>
        <w:rPr>
          <w:rFonts w:ascii="Courier New" w:hAnsi="Courier New"/>
          <w:sz w:val="20"/>
        </w:rPr>
        <w:t xml:space="preserve">        retagged_unknown_count: retaggedUnknown,</w:t>
      </w:r>
    </w:p>
    <w:p>
      <w:r>
        <w:rPr>
          <w:rFonts w:ascii="Courier New" w:hAnsi="Courier New"/>
          <w:sz w:val="20"/>
        </w:rPr>
        <w:t xml:space="preserve">      } : r));</w:t>
      </w:r>
    </w:p>
    <w:p>
      <w:r>
        <w:rPr>
          <w:rFonts w:ascii="Courier New" w:hAnsi="Courier New"/>
          <w:sz w:val="20"/>
        </w:rPr>
        <w:t xml:space="preserve">    } catch {</w:t>
      </w:r>
    </w:p>
    <w:p>
      <w:r>
        <w:rPr>
          <w:rFonts w:ascii="Courier New" w:hAnsi="Courier New"/>
          <w:sz w:val="20"/>
        </w:rPr>
        <w:t xml:space="preserve">      // no-op</w:t>
      </w:r>
    </w:p>
    <w:p>
      <w:r>
        <w:rPr>
          <w:rFonts w:ascii="Courier New" w:hAnsi="Courier New"/>
          <w:sz w:val="20"/>
        </w:rPr>
        <w:t xml:space="preserve">    }</w:t>
      </w:r>
    </w:p>
    <w:p>
      <w:r>
        <w:rPr>
          <w:rFonts w:ascii="Courier New" w:hAnsi="Courier New"/>
          <w:sz w:val="20"/>
        </w:rPr>
        <w:t xml:space="preserve">  }, []);</w:t>
      </w:r>
    </w:p>
    <w:p>
      <w:r>
        <w:rPr>
          <w:rFonts w:ascii="Courier New" w:hAnsi="Courier New"/>
          <w:sz w:val="20"/>
        </w:rPr>
      </w:r>
    </w:p>
    <w:p>
      <w:r>
        <w:rPr>
          <w:rFonts w:ascii="Courier New" w:hAnsi="Courier New"/>
          <w:sz w:val="20"/>
        </w:rPr>
        <w:t xml:space="preserve">  /* ── initial load: benchmarks + all leaderboards ── */</w:t>
      </w:r>
    </w:p>
    <w:p>
      <w:r>
        <w:rPr>
          <w:rFonts w:ascii="Courier New" w:hAnsi="Courier New"/>
          <w:sz w:val="20"/>
        </w:rPr>
        <w:t xml:space="preserve">  useEffect(() =&gt; {</w:t>
      </w:r>
    </w:p>
    <w:p>
      <w:r>
        <w:rPr>
          <w:rFonts w:ascii="Courier New" w:hAnsi="Courier New"/>
          <w:sz w:val="20"/>
        </w:rPr>
        <w:t xml:space="preserve">    const init = async () =&gt; {</w:t>
      </w:r>
    </w:p>
    <w:p>
      <w:r>
        <w:rPr>
          <w:rFonts w:ascii="Courier New" w:hAnsi="Courier New"/>
          <w:sz w:val="20"/>
        </w:rPr>
        <w:t xml:space="preserve">      setLoading(true);</w:t>
      </w:r>
    </w:p>
    <w:p>
      <w:r>
        <w:rPr>
          <w:rFonts w:ascii="Courier New" w:hAnsi="Courier New"/>
          <w:sz w:val="20"/>
        </w:rPr>
        <w:t xml:space="preserve">      try {</w:t>
      </w:r>
    </w:p>
    <w:p>
      <w:r>
        <w:rPr>
          <w:rFonts w:ascii="Courier New" w:hAnsi="Courier New"/>
          <w:sz w:val="20"/>
        </w:rPr>
        <w:t xml:space="preserve">        const bRes  = await fetch('/api/benchmarks');</w:t>
      </w:r>
    </w:p>
    <w:p>
      <w:r>
        <w:rPr>
          <w:rFonts w:ascii="Courier New" w:hAnsi="Courier New"/>
          <w:sz w:val="20"/>
        </w:rPr>
        <w:t xml:space="preserve">        const bData = await bRes.json();</w:t>
      </w:r>
    </w:p>
    <w:p>
      <w:r>
        <w:rPr>
          <w:rFonts w:ascii="Courier New" w:hAnsi="Courier New"/>
          <w:sz w:val="20"/>
        </w:rPr>
        <w:t xml:space="preserve">        setBenchmarks(bData);</w:t>
      </w:r>
    </w:p>
    <w:p>
      <w:r>
        <w:rPr>
          <w:rFonts w:ascii="Courier New" w:hAnsi="Courier New"/>
          <w:sz w:val="20"/>
        </w:rPr>
      </w:r>
    </w:p>
    <w:p>
      <w:r>
        <w:rPr>
          <w:rFonts w:ascii="Courier New" w:hAnsi="Courier New"/>
          <w:sz w:val="20"/>
        </w:rPr>
        <w:t xml:space="preserve">        const lbMap = {};</w:t>
      </w:r>
    </w:p>
    <w:p>
      <w:r>
        <w:rPr>
          <w:rFonts w:ascii="Courier New" w:hAnsi="Courier New"/>
          <w:sz w:val="20"/>
        </w:rPr>
        <w:t xml:space="preserve">        await Promise.all(bData.map(async b =&gt; {</w:t>
      </w:r>
    </w:p>
    <w:p>
      <w:r>
        <w:rPr>
          <w:rFonts w:ascii="Courier New" w:hAnsi="Courier New"/>
          <w:sz w:val="20"/>
        </w:rPr>
        <w:t xml:space="preserve">          const lRes  = await fetch(`/api/leaderboard?benchmark_id=${b.id}`);</w:t>
      </w:r>
    </w:p>
    <w:p>
      <w:r>
        <w:rPr>
          <w:rFonts w:ascii="Courier New" w:hAnsi="Courier New"/>
          <w:sz w:val="20"/>
        </w:rPr>
        <w:t xml:space="preserve">          const lData = await lRes.json();</w:t>
      </w:r>
    </w:p>
    <w:p>
      <w:r>
        <w:rPr>
          <w:rFonts w:ascii="Courier New" w:hAnsi="Courier New"/>
          <w:sz w:val="20"/>
        </w:rPr>
        <w:t xml:space="preserve">          lbMap[b.id] = lData;</w:t>
      </w:r>
    </w:p>
    <w:p>
      <w:r>
        <w:rPr>
          <w:rFonts w:ascii="Courier New" w:hAnsi="Courier New"/>
          <w:sz w:val="20"/>
        </w:rPr>
        <w:t xml:space="preserve">        }));</w:t>
      </w:r>
    </w:p>
    <w:p>
      <w:r>
        <w:rPr>
          <w:rFonts w:ascii="Courier New" w:hAnsi="Courier New"/>
          <w:sz w:val="20"/>
        </w:rPr>
        <w:t xml:space="preserve">        setAllLeaderboards(lbMap);</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init();</w:t>
      </w:r>
    </w:p>
    <w:p>
      <w:r>
        <w:rPr>
          <w:rFonts w:ascii="Courier New" w:hAnsi="Courier New"/>
          <w:sz w:val="20"/>
        </w:rPr>
        <w:t xml:space="preserve">  }, []);</w:t>
      </w:r>
    </w:p>
    <w:p>
      <w:r>
        <w:rPr>
          <w:rFonts w:ascii="Courier New" w:hAnsi="Courier New"/>
          <w:sz w:val="20"/>
        </w:rPr>
      </w:r>
    </w:p>
    <w:p>
      <w:r>
        <w:rPr>
          <w:rFonts w:ascii="Courier New" w:hAnsi="Courier New"/>
          <w:sz w:val="20"/>
        </w:rPr>
        <w:t xml:space="preserve">  /* ── when benchmark selected: set leaderboard + auto-select champion ── */</w:t>
      </w:r>
    </w:p>
    <w:p>
      <w:r>
        <w:rPr>
          <w:rFonts w:ascii="Courier New" w:hAnsi="Courier New"/>
          <w:sz w:val="20"/>
        </w:rPr>
        <w:t xml:space="preserve">  const handleBenchmarkSelect = useCallback(async (benchmark) =&gt; {</w:t>
      </w:r>
    </w:p>
    <w:p>
      <w:r>
        <w:rPr>
          <w:rFonts w:ascii="Courier New" w:hAnsi="Courier New"/>
          <w:sz w:val="20"/>
        </w:rPr>
        <w:t xml:space="preserve">    setSelectedBenchmark(benchmark);</w:t>
      </w:r>
    </w:p>
    <w:p>
      <w:r>
        <w:rPr>
          <w:rFonts w:ascii="Courier New" w:hAnsi="Courier New"/>
          <w:sz w:val="20"/>
        </w:rPr>
        <w:t xml:space="preserve">    const lb = allLeaderboards[benchmark.id] || [];</w:t>
      </w:r>
    </w:p>
    <w:p>
      <w:r>
        <w:rPr>
          <w:rFonts w:ascii="Courier New" w:hAnsi="Courier New"/>
          <w:sz w:val="20"/>
        </w:rPr>
        <w:t xml:space="preserve">    setLeaderboard(lb);</w:t>
      </w:r>
    </w:p>
    <w:p>
      <w:r>
        <w:rPr>
          <w:rFonts w:ascii="Courier New" w:hAnsi="Courier New"/>
          <w:sz w:val="20"/>
        </w:rPr>
        <w:t xml:space="preserve">    const champion = pickChampionBySubtypeWeightedF1(lb);</w:t>
      </w:r>
    </w:p>
    <w:p>
      <w:r>
        <w:rPr>
          <w:rFonts w:ascii="Courier New" w:hAnsi="Courier New"/>
          <w:sz w:val="20"/>
        </w:rPr>
        <w:t xml:space="preserve">    setTypeHealth([]);</w:t>
      </w:r>
    </w:p>
    <w:p>
      <w:r>
        <w:rPr>
          <w:rFonts w:ascii="Courier New" w:hAnsi="Courier New"/>
          <w:sz w:val="20"/>
        </w:rPr>
        <w:t xml:space="preserve">    setConfidenceQuality(null);</w:t>
      </w:r>
    </w:p>
    <w:p>
      <w:r>
        <w:rPr>
          <w:rFonts w:ascii="Courier New" w:hAnsi="Courier New"/>
          <w:sz w:val="20"/>
        </w:rPr>
        <w:t xml:space="preserve">    setTypeHealth2(null);</w:t>
      </w:r>
    </w:p>
    <w:p>
      <w:r>
        <w:rPr>
          <w:rFonts w:ascii="Courier New" w:hAnsi="Courier New"/>
          <w:sz w:val="20"/>
        </w:rPr>
        <w:t xml:space="preserve">    setRecordQuery(null);</w:t>
      </w:r>
    </w:p>
    <w:p>
      <w:r>
        <w:rPr>
          <w:rFonts w:ascii="Courier New" w:hAnsi="Courier New"/>
          <w:sz w:val="20"/>
        </w:rPr>
        <w:t xml:space="preserve">    setRecordsData(null);</w:t>
      </w:r>
    </w:p>
    <w:p>
      <w:r>
        <w:rPr>
          <w:rFonts w:ascii="Courier New" w:hAnsi="Courier New"/>
          <w:sz w:val="20"/>
        </w:rPr>
        <w:t xml:space="preserve">    setRecordsExpanded(true);</w:t>
      </w:r>
    </w:p>
    <w:p>
      <w:r>
        <w:rPr>
          <w:rFonts w:ascii="Courier New" w:hAnsi="Courier New"/>
          <w:sz w:val="20"/>
        </w:rPr>
        <w:t xml:space="preserve">    setValidationRecords([]);</w:t>
      </w:r>
    </w:p>
    <w:p>
      <w:r>
        <w:rPr>
          <w:rFonts w:ascii="Courier New" w:hAnsi="Courier New"/>
          <w:sz w:val="20"/>
        </w:rPr>
        <w:t xml:space="preserve">    setValidationVerdicts({});</w:t>
      </w:r>
    </w:p>
    <w:p>
      <w:r>
        <w:rPr>
          <w:rFonts w:ascii="Courier New" w:hAnsi="Courier New"/>
          <w:sz w:val="20"/>
        </w:rPr>
        <w:t xml:space="preserve">    setUnknownsGridFilter(EMPTY_UNKNOWNS_GRID_FILTER);</w:t>
      </w:r>
    </w:p>
    <w:p>
      <w:r>
        <w:rPr>
          <w:rFonts w:ascii="Courier New" w:hAnsi="Courier New"/>
          <w:sz w:val="20"/>
        </w:rPr>
        <w:t xml:space="preserve">    setScreen('benchmark');</w:t>
      </w:r>
    </w:p>
    <w:p>
      <w:r>
        <w:rPr>
          <w:rFonts w:ascii="Courier New" w:hAnsi="Courier New"/>
          <w:sz w:val="20"/>
        </w:rPr>
        <w:t xml:space="preserve">    if (champion) {</w:t>
      </w:r>
    </w:p>
    <w:p>
      <w:r>
        <w:rPr>
          <w:rFonts w:ascii="Courier New" w:hAnsi="Courier New"/>
          <w:sz w:val="20"/>
        </w:rPr>
        <w:t xml:space="preserve">      setSelectedRunIds([champion.run_id]);</w:t>
      </w:r>
    </w:p>
    <w:p>
      <w:r>
        <w:rPr>
          <w:rFonts w:ascii="Courier New" w:hAnsi="Courier New"/>
          <w:sz w:val="20"/>
        </w:rPr>
        <w:t xml:space="preserve">      if (benchmark.name !== UNKNOWNS_BENCHMARK_NAME) {</w:t>
      </w:r>
    </w:p>
    <w:p>
      <w:r>
        <w:rPr>
          <w:rFonts w:ascii="Courier New" w:hAnsi="Courier New"/>
          <w:sz w:val="20"/>
        </w:rPr>
        <w:t xml:space="preserve">        // Always re-fetch — useEffect won't fire if the same run_id was already selected</w:t>
      </w:r>
    </w:p>
    <w:p>
      <w:r>
        <w:rPr>
          <w:rFonts w:ascii="Courier New" w:hAnsi="Courier New"/>
          <w:sz w:val="20"/>
        </w:rPr>
        <w:t xml:space="preserve">        const res  = await fetch(`/api/type-health?run_id=${champion.run_id}`);</w:t>
      </w:r>
    </w:p>
    <w:p>
      <w:r>
        <w:rPr>
          <w:rFonts w:ascii="Courier New" w:hAnsi="Courier New"/>
          <w:sz w:val="20"/>
        </w:rPr>
        <w:t xml:space="preserve">        const data = await res.json();</w:t>
      </w:r>
    </w:p>
    <w:p>
      <w:r>
        <w:rPr>
          <w:rFonts w:ascii="Courier New" w:hAnsi="Courier New"/>
          <w:sz w:val="20"/>
        </w:rPr>
        <w:t xml:space="preserve">        setTypeHealth(data);</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setSelectedRunIds([]);</w:t>
      </w:r>
    </w:p>
    <w:p>
      <w:r>
        <w:rPr>
          <w:rFonts w:ascii="Courier New" w:hAnsi="Courier New"/>
          <w:sz w:val="20"/>
        </w:rPr>
        <w:t xml:space="preserve">    }</w:t>
      </w:r>
    </w:p>
    <w:p>
      <w:r>
        <w:rPr>
          <w:rFonts w:ascii="Courier New" w:hAnsi="Courier New"/>
          <w:sz w:val="20"/>
        </w:rPr>
        <w:t xml:space="preserve">  }, [allLeaderboards]);</w:t>
      </w:r>
    </w:p>
    <w:p>
      <w:r>
        <w:rPr>
          <w:rFonts w:ascii="Courier New" w:hAnsi="Courier New"/>
          <w:sz w:val="20"/>
        </w:rPr>
      </w:r>
    </w:p>
    <w:p>
      <w:r>
        <w:rPr>
          <w:rFonts w:ascii="Courier New" w:hAnsi="Courier New"/>
          <w:sz w:val="20"/>
        </w:rPr>
        <w:t xml:space="preserve">  /* ── Unknowns: recompute leaderboard derived stats from GPT subtype outputs ── */</w:t>
      </w:r>
    </w:p>
    <w:p>
      <w:r>
        <w:rPr>
          <w:rFonts w:ascii="Courier New" w:hAnsi="Courier New"/>
          <w:sz w:val="20"/>
        </w:rPr>
        <w:t xml:space="preserve">  useEffect(() =&gt; {</w:t>
      </w:r>
    </w:p>
    <w:p>
      <w:r>
        <w:rPr>
          <w:rFonts w:ascii="Courier New" w:hAnsi="Courier New"/>
          <w:sz w:val="20"/>
        </w:rPr>
        <w:t xml:space="preserve">    if (!isUnknownsBenchmark || !selectedBenchmark) return;</w:t>
      </w:r>
    </w:p>
    <w:p>
      <w:r>
        <w:rPr>
          <w:rFonts w:ascii="Courier New" w:hAnsi="Courier New"/>
          <w:sz w:val="20"/>
        </w:rPr>
      </w:r>
    </w:p>
    <w:p>
      <w:r>
        <w:rPr>
          <w:rFonts w:ascii="Courier New" w:hAnsi="Courier New"/>
          <w:sz w:val="20"/>
        </w:rPr>
        <w:t xml:space="preserve">    const baseRows = allLeaderboards[selectedBenchmark.id] || [];</w:t>
      </w:r>
    </w:p>
    <w:p>
      <w:r>
        <w:rPr>
          <w:rFonts w:ascii="Courier New" w:hAnsi="Courier New"/>
          <w:sz w:val="20"/>
        </w:rPr>
        <w:t xml:space="preserve">    if (baseRows.length === 0) {</w:t>
      </w:r>
    </w:p>
    <w:p>
      <w:r>
        <w:rPr>
          <w:rFonts w:ascii="Courier New" w:hAnsi="Courier New"/>
          <w:sz w:val="20"/>
        </w:rPr>
        <w:t xml:space="preserve">      setLeaderboard([]);</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cancelled = false;</w:t>
      </w:r>
    </w:p>
    <w:p>
      <w:r>
        <w:rPr>
          <w:rFonts w:ascii="Courier New" w:hAnsi="Courier New"/>
          <w:sz w:val="20"/>
        </w:rPr>
      </w:r>
    </w:p>
    <w:p>
      <w:r>
        <w:rPr>
          <w:rFonts w:ascii="Courier New" w:hAnsi="Courier New"/>
          <w:sz w:val="20"/>
        </w:rPr>
        <w:t xml:space="preserve">    const loadUnknownsStats = async () =&gt; {</w:t>
      </w:r>
    </w:p>
    <w:p>
      <w:r>
        <w:rPr>
          <w:rFonts w:ascii="Courier New" w:hAnsi="Courier New"/>
          <w:sz w:val="20"/>
        </w:rPr>
        <w:t xml:space="preserve">      const enriched = await Promise.all(baseRows.map(async row =&gt; {</w:t>
      </w:r>
    </w:p>
    <w:p>
      <w:r>
        <w:rPr>
          <w:rFonts w:ascii="Courier New" w:hAnsi="Courier New"/>
          <w:sz w:val="20"/>
        </w:rPr>
        <w:t xml:space="preserve">        try {</w:t>
      </w:r>
    </w:p>
    <w:p>
      <w:r>
        <w:rPr>
          <w:rFonts w:ascii="Courier New" w:hAnsi="Courier New"/>
          <w:sz w:val="20"/>
        </w:rPr>
        <w:t xml:space="preserve">          const [recRes, gptRes, missingRes, verdictRes] = await Promise.all([</w:t>
      </w:r>
    </w:p>
    <w:p>
      <w:r>
        <w:rPr>
          <w:rFonts w:ascii="Courier New" w:hAnsi="Courier New"/>
          <w:sz w:val="20"/>
        </w:rPr>
        <w:t xml:space="preserve">            fetch(`/api/records?run_id=${row.run_id}&amp;limit=999999`),</w:t>
      </w:r>
    </w:p>
    <w:p>
      <w:r>
        <w:rPr>
          <w:rFonts w:ascii="Courier New" w:hAnsi="Courier New"/>
          <w:sz w:val="20"/>
        </w:rPr>
        <w:t xml:space="preserve">            fetch(`/api/gpt-results?run_id=${row.run_id}`),</w:t>
      </w:r>
    </w:p>
    <w:p>
      <w:r>
        <w:rPr>
          <w:rFonts w:ascii="Courier New" w:hAnsi="Courier New"/>
          <w:sz w:val="20"/>
        </w:rPr>
        <w:t xml:space="preserve">            fetch(`/api/missing-subtypes?run_id=${row.run_id}`),</w:t>
      </w:r>
    </w:p>
    <w:p>
      <w:r>
        <w:rPr>
          <w:rFonts w:ascii="Courier New" w:hAnsi="Courier New"/>
          <w:sz w:val="20"/>
        </w:rPr>
        <w:t xml:space="preserve">            fetch(`/api/validation?run_id=${row.run_id}`),</w:t>
      </w:r>
    </w:p>
    <w:p>
      <w:r>
        <w:rPr>
          <w:rFonts w:ascii="Courier New" w:hAnsi="Courier New"/>
          <w:sz w:val="20"/>
        </w:rPr>
        <w:t xml:space="preserve">          ]);</w:t>
      </w:r>
    </w:p>
    <w:p>
      <w:r>
        <w:rPr>
          <w:rFonts w:ascii="Courier New" w:hAnsi="Courier New"/>
          <w:sz w:val="20"/>
        </w:rPr>
        <w:t xml:space="preserve">          const recData = await recRes.json();</w:t>
      </w:r>
    </w:p>
    <w:p>
      <w:r>
        <w:rPr>
          <w:rFonts w:ascii="Courier New" w:hAnsi="Courier New"/>
          <w:sz w:val="20"/>
        </w:rPr>
        <w:t xml:space="preserve">          const gptData = await gptRes.json();</w:t>
      </w:r>
    </w:p>
    <w:p>
      <w:r>
        <w:rPr>
          <w:rFonts w:ascii="Courier New" w:hAnsi="Courier New"/>
          <w:sz w:val="20"/>
        </w:rPr>
        <w:t xml:space="preserve">          const missingGroups = await missingRes.json().catch(() =&gt; []);</w:t>
      </w:r>
    </w:p>
    <w:p>
      <w:r>
        <w:rPr>
          <w:rFonts w:ascii="Courier New" w:hAnsi="Courier New"/>
          <w:sz w:val="20"/>
        </w:rPr>
        <w:t xml:space="preserve">          const verdictData = await verdictRes.json().catch(() =&gt; ({}));</w:t>
      </w:r>
    </w:p>
    <w:p>
      <w:r>
        <w:rPr>
          <w:rFonts w:ascii="Courier New" w:hAnsi="Courier New"/>
          <w:sz w:val="20"/>
        </w:rPr>
        <w:t xml:space="preserve">          const stats = computeUnknownsLeaderboardStats(recData.data || [], gptData || {});</w:t>
      </w:r>
    </w:p>
    <w:p>
      <w:r>
        <w:rPr>
          <w:rFonts w:ascii="Courier New" w:hAnsi="Courier New"/>
          <w:sz w:val="20"/>
        </w:rPr>
        <w:t xml:space="preserve">          const missingStats = computeMissingSubtypeStats(Array.isArray(missingGroups) ? missingGroups : [], gptData || {});</w:t>
      </w:r>
    </w:p>
    <w:p>
      <w:r>
        <w:rPr>
          <w:rFonts w:ascii="Courier New" w:hAnsi="Courier New"/>
          <w:sz w:val="20"/>
        </w:rPr>
        <w:t xml:space="preserve">          const unknownIds = new Set(</w:t>
      </w:r>
    </w:p>
    <w:p>
      <w:r>
        <w:rPr>
          <w:rFonts w:ascii="Courier New" w:hAnsi="Courier New"/>
          <w:sz w:val="20"/>
        </w:rPr>
        <w:t xml:space="preserve">            (recData.data || [])</w:t>
      </w:r>
    </w:p>
    <w:p>
      <w:r>
        <w:rPr>
          <w:rFonts w:ascii="Courier New" w:hAnsi="Courier New"/>
          <w:sz w:val="20"/>
        </w:rPr>
        <w:t xml:space="preserve">              .filter(r =&gt; String(r.pred_subtype_2 || '').trim().toLowerCase() === PS2_UNKNOWN)</w:t>
      </w:r>
    </w:p>
    <w:p>
      <w:r>
        <w:rPr>
          <w:rFonts w:ascii="Courier New" w:hAnsi="Courier New"/>
          <w:sz w:val="20"/>
        </w:rPr>
        <w:t xml:space="preserve">              .map(r =&gt; String(r.request_id))</w:t>
      </w:r>
    </w:p>
    <w:p>
      <w:r>
        <w:rPr>
          <w:rFonts w:ascii="Courier New" w:hAnsi="Courier New"/>
          <w:sz w:val="20"/>
        </w:rPr>
        <w:t xml:space="preserve">          );</w:t>
      </w:r>
    </w:p>
    <w:p>
      <w:r>
        <w:rPr>
          <w:rFonts w:ascii="Courier New" w:hAnsi="Courier New"/>
          <w:sz w:val="20"/>
        </w:rPr>
        <w:t xml:space="preserve">          const verdictValues = Object.entries(verdictData || {})</w:t>
      </w:r>
    </w:p>
    <w:p>
      <w:r>
        <w:rPr>
          <w:rFonts w:ascii="Courier New" w:hAnsi="Courier New"/>
          <w:sz w:val="20"/>
        </w:rPr>
        <w:t xml:space="preserve">            .filter(([id]) =&gt; unknownIds.has(String(id)))</w:t>
      </w:r>
    </w:p>
    <w:p>
      <w:r>
        <w:rPr>
          <w:rFonts w:ascii="Courier New" w:hAnsi="Courier New"/>
          <w:sz w:val="20"/>
        </w:rPr>
        <w:t xml:space="preserve">            .map(([, v]) =&gt; v);</w:t>
      </w:r>
    </w:p>
    <w:p>
      <w:r>
        <w:rPr>
          <w:rFonts w:ascii="Courier New" w:hAnsi="Courier New"/>
          <w:sz w:val="20"/>
        </w:rPr>
        <w:t xml:space="preserve">          const retaggedMapped    = verdictValues.filter(v =&gt; v &amp;&amp; v !== 'Missing' &amp;&amp; v !== 'unknown').length;</w:t>
      </w:r>
    </w:p>
    <w:p>
      <w:r>
        <w:rPr>
          <w:rFonts w:ascii="Courier New" w:hAnsi="Courier New"/>
          <w:sz w:val="20"/>
        </w:rPr>
        <w:t xml:space="preserve">          const retaggedSuggested = verdictValues.filter(v =&gt; v === 'Missing').length;</w:t>
      </w:r>
    </w:p>
    <w:p>
      <w:r>
        <w:rPr>
          <w:rFonts w:ascii="Courier New" w:hAnsi="Courier New"/>
          <w:sz w:val="20"/>
        </w:rPr>
        <w:t xml:space="preserve">          const retaggedUnknown   = verdictValues.filter(v =&gt; v === 'unknown').length;</w:t>
      </w:r>
    </w:p>
    <w:p>
      <w:r>
        <w:rPr>
          <w:rFonts w:ascii="Courier New" w:hAnsi="Courier New"/>
          <w:sz w:val="20"/>
        </w:rPr>
        <w:t xml:space="preserve">          return {</w:t>
      </w:r>
    </w:p>
    <w:p>
      <w:r>
        <w:rPr>
          <w:rFonts w:ascii="Courier New" w:hAnsi="Courier New"/>
          <w:sz w:val="20"/>
        </w:rPr>
        <w:t xml:space="preserve">            ...row, ...stats, ...missingStats,</w:t>
      </w:r>
    </w:p>
    <w:p>
      <w:r>
        <w:rPr>
          <w:rFonts w:ascii="Courier New" w:hAnsi="Courier New"/>
          <w:sz w:val="20"/>
        </w:rPr>
        <w:t xml:space="preserve">            retagged_count: retaggedMapped + retaggedSuggested + retaggedUnknown,</w:t>
      </w:r>
    </w:p>
    <w:p>
      <w:r>
        <w:rPr>
          <w:rFonts w:ascii="Courier New" w:hAnsi="Courier New"/>
          <w:sz w:val="20"/>
        </w:rPr>
        <w:t xml:space="preserve">            retagged_mapped_count: retaggedMapped,</w:t>
      </w:r>
    </w:p>
    <w:p>
      <w:r>
        <w:rPr>
          <w:rFonts w:ascii="Courier New" w:hAnsi="Courier New"/>
          <w:sz w:val="20"/>
        </w:rPr>
        <w:t xml:space="preserve">            retagged_suggested_count: retaggedSuggested,</w:t>
      </w:r>
    </w:p>
    <w:p>
      <w:r>
        <w:rPr>
          <w:rFonts w:ascii="Courier New" w:hAnsi="Courier New"/>
          <w:sz w:val="20"/>
        </w:rPr>
        <w:t xml:space="preserve">            retagged_unknown_count: retaggedUnknown,</w:t>
      </w:r>
    </w:p>
    <w:p>
      <w:r>
        <w:rPr>
          <w:rFonts w:ascii="Courier New" w:hAnsi="Courier New"/>
          <w:sz w:val="20"/>
        </w:rPr>
        <w:t xml:space="preserve">          };</w:t>
      </w:r>
    </w:p>
    <w:p>
      <w:r>
        <w:rPr>
          <w:rFonts w:ascii="Courier New" w:hAnsi="Courier New"/>
          <w:sz w:val="20"/>
        </w:rPr>
        <w:t xml:space="preserve">        } catch {</w:t>
      </w:r>
    </w:p>
    <w:p>
      <w:r>
        <w:rPr>
          <w:rFonts w:ascii="Courier New" w:hAnsi="Courier New"/>
          <w:sz w:val="20"/>
        </w:rPr>
        <w:t xml:space="preserve">          return { ...row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(!cancelled) setLeaderboard(enriched);</w:t>
      </w:r>
    </w:p>
    <w:p>
      <w:r>
        <w:rPr>
          <w:rFonts w:ascii="Courier New" w:hAnsi="Courier New"/>
          <w:sz w:val="20"/>
        </w:rPr>
        <w:t xml:space="preserve">    };</w:t>
      </w:r>
    </w:p>
    <w:p>
      <w:r>
        <w:rPr>
          <w:rFonts w:ascii="Courier New" w:hAnsi="Courier New"/>
          <w:sz w:val="20"/>
        </w:rPr>
      </w:r>
    </w:p>
    <w:p>
      <w:r>
        <w:rPr>
          <w:rFonts w:ascii="Courier New" w:hAnsi="Courier New"/>
          <w:sz w:val="20"/>
        </w:rPr>
        <w:t xml:space="preserve">    loadUnknownsStats();</w:t>
      </w:r>
    </w:p>
    <w:p>
      <w:r>
        <w:rPr>
          <w:rFonts w:ascii="Courier New" w:hAnsi="Courier New"/>
          <w:sz w:val="20"/>
        </w:rPr>
        <w:t xml:space="preserve">    return () =&gt; { cancelled = true; };</w:t>
      </w:r>
    </w:p>
    <w:p>
      <w:r>
        <w:rPr>
          <w:rFonts w:ascii="Courier New" w:hAnsi="Courier New"/>
          <w:sz w:val="20"/>
        </w:rPr>
        <w:t xml:space="preserve">  }, [isUnknownsBenchmark, selectedBenchmark?.id, allLeaderboards]);</w:t>
      </w:r>
    </w:p>
    <w:p>
      <w:r>
        <w:rPr>
          <w:rFonts w:ascii="Courier New" w:hAnsi="Courier New"/>
          <w:sz w:val="20"/>
        </w:rPr>
      </w:r>
    </w:p>
    <w:p>
      <w:r>
        <w:rPr>
          <w:rFonts w:ascii="Courier New" w:hAnsi="Courier New"/>
          <w:sz w:val="20"/>
        </w:rPr>
        <w:t xml:space="preserve">  /* ── load type health when run 1 changes (skip for Unknowns) ── */</w:t>
      </w:r>
    </w:p>
    <w:p>
      <w:r>
        <w:rPr>
          <w:rFonts w:ascii="Courier New" w:hAnsi="Courier New"/>
          <w:sz w:val="20"/>
        </w:rPr>
        <w:t xml:space="preserve">  useEffect(() =&gt; {</w:t>
      </w:r>
    </w:p>
    <w:p>
      <w:r>
        <w:rPr>
          <w:rFonts w:ascii="Courier New" w:hAnsi="Courier New"/>
          <w:sz w:val="20"/>
        </w:rPr>
        <w:t xml:space="preserve">    if (selectedRunIds.length === 0 || isUnknownsBenchmark) return;</w:t>
      </w:r>
    </w:p>
    <w:p>
      <w:r>
        <w:rPr>
          <w:rFonts w:ascii="Courier New" w:hAnsi="Courier New"/>
          <w:sz w:val="20"/>
        </w:rPr>
        <w:t xml:space="preserve">    const load = async () =&gt; {</w:t>
      </w:r>
    </w:p>
    <w:p>
      <w:r>
        <w:rPr>
          <w:rFonts w:ascii="Courier New" w:hAnsi="Courier New"/>
          <w:sz w:val="20"/>
        </w:rPr>
        <w:t xml:space="preserve">      const res  = await fetch(`/api/type-health?run_id=${selectedRunIds[0]}`);</w:t>
      </w:r>
    </w:p>
    <w:p>
      <w:r>
        <w:rPr>
          <w:rFonts w:ascii="Courier New" w:hAnsi="Courier New"/>
          <w:sz w:val="20"/>
        </w:rPr>
        <w:t xml:space="preserve">      const data = await res.json();</w:t>
      </w:r>
    </w:p>
    <w:p>
      <w:r>
        <w:rPr>
          <w:rFonts w:ascii="Courier New" w:hAnsi="Courier New"/>
          <w:sz w:val="20"/>
        </w:rPr>
        <w:t xml:space="preserve">      setTypeHealth(data);</w:t>
      </w:r>
    </w:p>
    <w:p>
      <w:r>
        <w:rPr>
          <w:rFonts w:ascii="Courier New" w:hAnsi="Courier New"/>
          <w:sz w:val="20"/>
        </w:rPr>
        <w:t xml:space="preserve">    };</w:t>
      </w:r>
    </w:p>
    <w:p>
      <w:r>
        <w:rPr>
          <w:rFonts w:ascii="Courier New" w:hAnsi="Courier New"/>
          <w:sz w:val="20"/>
        </w:rPr>
        <w:t xml:space="preserve">    load();</w:t>
      </w:r>
    </w:p>
    <w:p>
      <w:r>
        <w:rPr>
          <w:rFonts w:ascii="Courier New" w:hAnsi="Courier New"/>
          <w:sz w:val="20"/>
        </w:rPr>
        <w:t xml:space="preserve">  }, [selectedRunIds[0], isUnknownsBenchmark]); // eslint-disable-line react-hooks/exhaustive-deps</w:t>
      </w:r>
    </w:p>
    <w:p>
      <w:r>
        <w:rPr>
          <w:rFonts w:ascii="Courier New" w:hAnsi="Courier New"/>
          <w:sz w:val="20"/>
        </w:rPr>
      </w:r>
    </w:p>
    <w:p>
      <w:r>
        <w:rPr>
          <w:rFonts w:ascii="Courier New" w:hAnsi="Courier New"/>
          <w:sz w:val="20"/>
        </w:rPr>
        <w:t xml:space="preserve">  /* ── Unknowns: fetch country-specific subtypes when run changes ── */</w:t>
      </w:r>
    </w:p>
    <w:p>
      <w:r>
        <w:rPr>
          <w:rFonts w:ascii="Courier New" w:hAnsi="Courier New"/>
          <w:sz w:val="20"/>
        </w:rPr>
        <w:t xml:space="preserve">  useEffect(() =&gt; {</w:t>
      </w:r>
    </w:p>
    <w:p>
      <w:r>
        <w:rPr>
          <w:rFonts w:ascii="Courier New" w:hAnsi="Courier New"/>
          <w:sz w:val="20"/>
        </w:rPr>
        <w:t xml:space="preserve">    if (!isUnknownsBenchmark || unknownsCountryCandidates.length === 0) {</w:t>
      </w:r>
    </w:p>
    <w:p>
      <w:r>
        <w:rPr>
          <w:rFonts w:ascii="Courier New" w:hAnsi="Courier New"/>
          <w:sz w:val="20"/>
        </w:rPr>
        <w:t xml:space="preserve">      setCountrySubtypes([]);</w:t>
      </w:r>
    </w:p>
    <w:p>
      <w:r>
        <w:rPr>
          <w:rFonts w:ascii="Courier New" w:hAnsi="Courier New"/>
          <w:sz w:val="20"/>
        </w:rPr>
        <w:t xml:space="preserve">      setUnknownsCountry(null);</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cancelled = false;</w:t>
      </w:r>
    </w:p>
    <w:p>
      <w:r>
        <w:rPr>
          <w:rFonts w:ascii="Courier New" w:hAnsi="Courier New"/>
          <w:sz w:val="20"/>
        </w:rPr>
      </w:r>
    </w:p>
    <w:p>
      <w:r>
        <w:rPr>
          <w:rFonts w:ascii="Courier New" w:hAnsi="Courier New"/>
          <w:sz w:val="20"/>
        </w:rPr>
        <w:t xml:space="preserve">    const load = async () =&gt; {</w:t>
      </w:r>
    </w:p>
    <w:p>
      <w:r>
        <w:rPr>
          <w:rFonts w:ascii="Courier New" w:hAnsi="Courier New"/>
          <w:sz w:val="20"/>
        </w:rPr>
        <w:t xml:space="preserve">      for (const candidate of unknownsCountryCandidates) {</w:t>
      </w:r>
    </w:p>
    <w:p>
      <w:r>
        <w:rPr>
          <w:rFonts w:ascii="Courier New" w:hAnsi="Courier New"/>
          <w:sz w:val="20"/>
        </w:rPr>
        <w:t xml:space="preserve">        try {</w:t>
      </w:r>
    </w:p>
    <w:p>
      <w:r>
        <w:rPr>
          <w:rFonts w:ascii="Courier New" w:hAnsi="Courier New"/>
          <w:sz w:val="20"/>
        </w:rPr>
        <w:t xml:space="preserve">          const response = await fetch(`/api/subtypes-by-country?country=${encodeURIComponent(candidate)}`);</w:t>
      </w:r>
    </w:p>
    <w:p>
      <w:r>
        <w:rPr>
          <w:rFonts w:ascii="Courier New" w:hAnsi="Courier New"/>
          <w:sz w:val="20"/>
        </w:rPr>
        <w:t xml:space="preserve">          if (!response.ok) continue;</w:t>
      </w:r>
    </w:p>
    <w:p>
      <w:r>
        <w:rPr>
          <w:rFonts w:ascii="Courier New" w:hAnsi="Courier New"/>
          <w:sz w:val="20"/>
        </w:rPr>
        <w:t xml:space="preserve">          const data = await response.json();</w:t>
      </w:r>
    </w:p>
    <w:p>
      <w:r>
        <w:rPr>
          <w:rFonts w:ascii="Courier New" w:hAnsi="Courier New"/>
          <w:sz w:val="20"/>
        </w:rPr>
        <w:t xml:space="preserve">          if (cancelled) return;</w:t>
      </w:r>
    </w:p>
    <w:p>
      <w:r>
        <w:rPr>
          <w:rFonts w:ascii="Courier New" w:hAnsi="Courier New"/>
          <w:sz w:val="20"/>
        </w:rPr>
        <w:t xml:space="preserve">          if (Array.isArray(data) &amp;&amp; data.length &gt; 0) {</w:t>
      </w:r>
    </w:p>
    <w:p>
      <w:r>
        <w:rPr>
          <w:rFonts w:ascii="Courier New" w:hAnsi="Courier New"/>
          <w:sz w:val="20"/>
        </w:rPr>
        <w:t xml:space="preserve">            setCountrySubtypes(data);</w:t>
      </w:r>
    </w:p>
    <w:p>
      <w:r>
        <w:rPr>
          <w:rFonts w:ascii="Courier New" w:hAnsi="Courier New"/>
          <w:sz w:val="20"/>
        </w:rPr>
        <w:t xml:space="preserve">            setUnknownsCountry(candidate);</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 catch {</w:t>
      </w:r>
    </w:p>
    <w:p>
      <w:r>
        <w:rPr>
          <w:rFonts w:ascii="Courier New" w:hAnsi="Courier New"/>
          <w:sz w:val="20"/>
        </w:rPr>
        <w:t xml:space="preserve">          // try next candidate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(!cancelled) {</w:t>
      </w:r>
    </w:p>
    <w:p>
      <w:r>
        <w:rPr>
          <w:rFonts w:ascii="Courier New" w:hAnsi="Courier New"/>
          <w:sz w:val="20"/>
        </w:rPr>
        <w:t xml:space="preserve">        setCountrySubtypes([]);</w:t>
      </w:r>
    </w:p>
    <w:p>
      <w:r>
        <w:rPr>
          <w:rFonts w:ascii="Courier New" w:hAnsi="Courier New"/>
          <w:sz w:val="20"/>
        </w:rPr>
        <w:t xml:space="preserve">        setUnknownsCountry(unknownsCountryCandidates[0] ||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load();</w:t>
      </w:r>
    </w:p>
    <w:p>
      <w:r>
        <w:rPr>
          <w:rFonts w:ascii="Courier New" w:hAnsi="Courier New"/>
          <w:sz w:val="20"/>
        </w:rPr>
        <w:t xml:space="preserve">    return () =&gt; { cancelled = true; };</w:t>
      </w:r>
    </w:p>
    <w:p>
      <w:r>
        <w:rPr>
          <w:rFonts w:ascii="Courier New" w:hAnsi="Courier New"/>
          <w:sz w:val="20"/>
        </w:rPr>
        <w:t xml:space="preserve">  }, [isUnknownsBenchmark, selectedRunIds[0], unknownsCountryCandidates.join('|')]); // eslint-disable-line react-hooks/exhaustive-deps</w:t>
      </w:r>
    </w:p>
    <w:p>
      <w:r>
        <w:rPr>
          <w:rFonts w:ascii="Courier New" w:hAnsi="Courier New"/>
          <w:sz w:val="20"/>
        </w:rPr>
      </w:r>
    </w:p>
    <w:p>
      <w:r>
        <w:rPr>
          <w:rFonts w:ascii="Courier New" w:hAnsi="Courier New"/>
          <w:sz w:val="20"/>
        </w:rPr>
        <w:t xml:space="preserve">  /* ── Unknowns: load validation records + verdicts when run changes ── */</w:t>
      </w:r>
    </w:p>
    <w:p>
      <w:r>
        <w:rPr>
          <w:rFonts w:ascii="Courier New" w:hAnsi="Courier New"/>
          <w:sz w:val="20"/>
        </w:rPr>
        <w:t xml:space="preserve">  useEffect(() =&gt; {</w:t>
      </w:r>
    </w:p>
    <w:p>
      <w:r>
        <w:rPr>
          <w:rFonts w:ascii="Courier New" w:hAnsi="Courier New"/>
          <w:sz w:val="20"/>
        </w:rPr>
        <w:t xml:space="preserve">    if (!isUnknownsBenchmark || selectedRunIds.length === 0) return;</w:t>
      </w:r>
    </w:p>
    <w:p>
      <w:r>
        <w:rPr>
          <w:rFonts w:ascii="Courier New" w:hAnsi="Courier New"/>
          <w:sz w:val="20"/>
        </w:rPr>
        <w:t xml:space="preserve">    const runId = selectedRunIds[0];</w:t>
      </w:r>
    </w:p>
    <w:p>
      <w:r>
        <w:rPr>
          <w:rFonts w:ascii="Courier New" w:hAnsi="Courier New"/>
          <w:sz w:val="20"/>
        </w:rPr>
        <w:t xml:space="preserve">    setUnknownsGridFilter(EMPTY_UNKNOWNS_GRID_FILTER);</w:t>
      </w:r>
    </w:p>
    <w:p>
      <w:r>
        <w:rPr>
          <w:rFonts w:ascii="Courier New" w:hAnsi="Courier New"/>
          <w:sz w:val="20"/>
        </w:rPr>
        <w:t xml:space="preserve">    const load = async () =&gt; {</w:t>
      </w:r>
    </w:p>
    <w:p>
      <w:r>
        <w:rPr>
          <w:rFonts w:ascii="Courier New" w:hAnsi="Courier New"/>
          <w:sz w:val="20"/>
        </w:rPr>
        <w:t xml:space="preserve">      setValidationLoading(true);</w:t>
      </w:r>
    </w:p>
    <w:p>
      <w:r>
        <w:rPr>
          <w:rFonts w:ascii="Courier New" w:hAnsi="Courier New"/>
          <w:sz w:val="20"/>
        </w:rPr>
        <w:t xml:space="preserve">      try {</w:t>
      </w:r>
    </w:p>
    <w:p>
      <w:r>
        <w:rPr>
          <w:rFonts w:ascii="Courier New" w:hAnsi="Courier New"/>
          <w:sz w:val="20"/>
        </w:rPr>
        <w:t xml:space="preserve">        const [recRes, verdRes] = await Promise.all([</w:t>
      </w:r>
    </w:p>
    <w:p>
      <w:r>
        <w:rPr>
          <w:rFonts w:ascii="Courier New" w:hAnsi="Courier New"/>
          <w:sz w:val="20"/>
        </w:rPr>
        <w:t xml:space="preserve">          fetch(`/api/records?run_id=${runId}&amp;limit=999999`),</w:t>
      </w:r>
    </w:p>
    <w:p>
      <w:r>
        <w:rPr>
          <w:rFonts w:ascii="Courier New" w:hAnsi="Courier New"/>
          <w:sz w:val="20"/>
        </w:rPr>
        <w:t xml:space="preserve">          fetch(`/api/validation?run_id=${runId}`),</w:t>
      </w:r>
    </w:p>
    <w:p>
      <w:r>
        <w:rPr>
          <w:rFonts w:ascii="Courier New" w:hAnsi="Courier New"/>
          <w:sz w:val="20"/>
        </w:rPr>
        <w:t xml:space="preserve">        ]);</w:t>
      </w:r>
    </w:p>
    <w:p>
      <w:r>
        <w:rPr>
          <w:rFonts w:ascii="Courier New" w:hAnsi="Courier New"/>
          <w:sz w:val="20"/>
        </w:rPr>
        <w:t xml:space="preserve">        const recData  = await recRes.json();</w:t>
      </w:r>
    </w:p>
    <w:p>
      <w:r>
        <w:rPr>
          <w:rFonts w:ascii="Courier New" w:hAnsi="Courier New"/>
          <w:sz w:val="20"/>
        </w:rPr>
        <w:t xml:space="preserve">        const verdData = await verdRes.json();</w:t>
      </w:r>
    </w:p>
    <w:p>
      <w:r>
        <w:rPr>
          <w:rFonts w:ascii="Courier New" w:hAnsi="Courier New"/>
          <w:sz w:val="20"/>
        </w:rPr>
        <w:t xml:space="preserve">        const allRecs = recData.data || [];</w:t>
      </w:r>
    </w:p>
    <w:p>
      <w:r>
        <w:rPr>
          <w:rFonts w:ascii="Courier New" w:hAnsi="Courier New"/>
          <w:sz w:val="20"/>
        </w:rPr>
        <w:t xml:space="preserve">        const hasPredSubtype2 = allRecs.some(r =&gt; r.pred_subtype_2);</w:t>
      </w:r>
    </w:p>
    <w:p>
      <w:r>
        <w:rPr>
          <w:rFonts w:ascii="Courier New" w:hAnsi="Courier New"/>
          <w:sz w:val="20"/>
        </w:rPr>
        <w:t xml:space="preserve">        setValidationRecords(hasPredSubtype2</w:t>
      </w:r>
    </w:p>
    <w:p>
      <w:r>
        <w:rPr>
          <w:rFonts w:ascii="Courier New" w:hAnsi="Courier New"/>
          <w:sz w:val="20"/>
        </w:rPr>
        <w:t xml:space="preserve">          ? allRecs.filter(r =&gt; String(r.pred_subtype_2 || '').trim().toLowerCase() === PS2_UNKNOWN)</w:t>
      </w:r>
    </w:p>
    <w:p>
      <w:r>
        <w:rPr>
          <w:rFonts w:ascii="Courier New" w:hAnsi="Courier New"/>
          <w:sz w:val="20"/>
        </w:rPr>
        <w:t xml:space="preserve">          : allRecs);</w:t>
      </w:r>
    </w:p>
    <w:p>
      <w:r>
        <w:rPr>
          <w:rFonts w:ascii="Courier New" w:hAnsi="Courier New"/>
          <w:sz w:val="20"/>
        </w:rPr>
        <w:t xml:space="preserve">        setValidationVerdicts(verdData || {});</w:t>
      </w:r>
    </w:p>
    <w:p>
      <w:r>
        <w:rPr>
          <w:rFonts w:ascii="Courier New" w:hAnsi="Courier New"/>
          <w:sz w:val="20"/>
        </w:rPr>
        <w:t xml:space="preserve">      } finally {</w:t>
      </w:r>
    </w:p>
    <w:p>
      <w:r>
        <w:rPr>
          <w:rFonts w:ascii="Courier New" w:hAnsi="Courier New"/>
          <w:sz w:val="20"/>
        </w:rPr>
        <w:t xml:space="preserve">        setValidationLoading(false);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load();</w:t>
      </w:r>
    </w:p>
    <w:p>
      <w:r>
        <w:rPr>
          <w:rFonts w:ascii="Courier New" w:hAnsi="Courier New"/>
          <w:sz w:val="20"/>
        </w:rPr>
        <w:t xml:space="preserve">  }, [selectedRunIds[0], isUnknownsBenchmark]); // eslint-disable-line react-hooks/exhaustive-deps</w:t>
      </w:r>
    </w:p>
    <w:p>
      <w:r>
        <w:rPr>
          <w:rFonts w:ascii="Courier New" w:hAnsi="Courier New"/>
          <w:sz w:val="20"/>
        </w:rPr>
      </w:r>
    </w:p>
    <w:p>
      <w:r>
        <w:rPr>
          <w:rFonts w:ascii="Courier New" w:hAnsi="Courier New"/>
          <w:sz w:val="20"/>
        </w:rPr>
        <w:t xml:space="preserve">  /* ── Unknowns: set single verdict ── */</w:t>
      </w:r>
    </w:p>
    <w:p>
      <w:r>
        <w:rPr>
          <w:rFonts w:ascii="Courier New" w:hAnsi="Courier New"/>
          <w:sz w:val="20"/>
        </w:rPr>
        <w:t xml:space="preserve">  const handleSetVerdict = useCallback(async (requestId, verdict) =&gt; {</w:t>
      </w:r>
    </w:p>
    <w:p>
      <w:r>
        <w:rPr>
          <w:rFonts w:ascii="Courier New" w:hAnsi="Courier New"/>
          <w:sz w:val="20"/>
        </w:rPr>
        <w:t xml:space="preserve">    const runId = selectedRunIds[0];</w:t>
      </w:r>
    </w:p>
    <w:p>
      <w:r>
        <w:rPr>
          <w:rFonts w:ascii="Courier New" w:hAnsi="Courier New"/>
          <w:sz w:val="20"/>
        </w:rPr>
        <w:t xml:space="preserve">    setValidationVerdicts(prev =&gt; {</w:t>
      </w:r>
    </w:p>
    <w:p>
      <w:r>
        <w:rPr>
          <w:rFonts w:ascii="Courier New" w:hAnsi="Courier New"/>
          <w:sz w:val="20"/>
        </w:rPr>
        <w:t xml:space="preserve">      const next = { ...prev };</w:t>
      </w:r>
    </w:p>
    <w:p>
      <w:r>
        <w:rPr>
          <w:rFonts w:ascii="Courier New" w:hAnsi="Courier New"/>
          <w:sz w:val="20"/>
        </w:rPr>
        <w:t xml:space="preserve">      if (verdict) next[requestId] = verdict;</w:t>
      </w:r>
    </w:p>
    <w:p>
      <w:r>
        <w:rPr>
          <w:rFonts w:ascii="Courier New" w:hAnsi="Courier New"/>
          <w:sz w:val="20"/>
        </w:rPr>
        <w:t xml:space="preserve">      else delete next[requestId];</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await fetch('/api/validation', {</w:t>
      </w:r>
    </w:p>
    <w:p>
      <w:r>
        <w:rPr>
          <w:rFonts w:ascii="Courier New" w:hAnsi="Courier New"/>
          <w:sz w:val="20"/>
        </w:rPr>
        <w:t xml:space="preserve">      method: 'PUT',</w:t>
      </w:r>
    </w:p>
    <w:p>
      <w:r>
        <w:rPr>
          <w:rFonts w:ascii="Courier New" w:hAnsi="Courier New"/>
          <w:sz w:val="20"/>
        </w:rPr>
        <w:t xml:space="preserve">      headers: { 'Content-Type': 'application/json' },</w:t>
      </w:r>
    </w:p>
    <w:p>
      <w:r>
        <w:rPr>
          <w:rFonts w:ascii="Courier New" w:hAnsi="Courier New"/>
          <w:sz w:val="20"/>
        </w:rPr>
        <w:t xml:space="preserve">      body: JSON.stringify({ run_id: String(runId), verdicts: { [requestId]: verdict } }),</w:t>
      </w:r>
    </w:p>
    <w:p>
      <w:r>
        <w:rPr>
          <w:rFonts w:ascii="Courier New" w:hAnsi="Courier New"/>
          <w:sz w:val="20"/>
        </w:rPr>
        <w:t xml:space="preserve">    });</w:t>
      </w:r>
    </w:p>
    <w:p>
      <w:r>
        <w:rPr>
          <w:rFonts w:ascii="Courier New" w:hAnsi="Courier New"/>
          <w:sz w:val="20"/>
        </w:rPr>
      </w:r>
    </w:p>
    <w:p>
      <w:r>
        <w:rPr>
          <w:rFonts w:ascii="Courier New" w:hAnsi="Courier New"/>
          <w:sz w:val="20"/>
        </w:rPr>
        <w:t xml:space="preserve">    // Keep Unknowns leaderboard derived columns fresh after local edits.</w:t>
      </w:r>
    </w:p>
    <w:p>
      <w:r>
        <w:rPr>
          <w:rFonts w:ascii="Courier New" w:hAnsi="Courier New"/>
          <w:sz w:val="20"/>
        </w:rPr>
        <w:t xml:space="preserve">    if (isUnknownsBenchmark &amp;&amp; selectedBenchmark) {</w:t>
      </w:r>
    </w:p>
    <w:p>
      <w:r>
        <w:rPr>
          <w:rFonts w:ascii="Courier New" w:hAnsi="Courier New"/>
          <w:sz w:val="20"/>
        </w:rPr>
        <w:t xml:space="preserve">      await refreshUnknownsRunStats(runId);</w:t>
      </w:r>
    </w:p>
    <w:p>
      <w:r>
        <w:rPr>
          <w:rFonts w:ascii="Courier New" w:hAnsi="Courier New"/>
          <w:sz w:val="20"/>
        </w:rPr>
        <w:t xml:space="preserve">    }</w:t>
      </w:r>
    </w:p>
    <w:p>
      <w:r>
        <w:rPr>
          <w:rFonts w:ascii="Courier New" w:hAnsi="Courier New"/>
          <w:sz w:val="20"/>
        </w:rPr>
        <w:t xml:space="preserve">  }, [selectedRunIds, isUnknownsBenchmark, selectedBenchmark, allLeaderboards, refreshUnknownsRunStats]);</w:t>
      </w:r>
    </w:p>
    <w:p>
      <w:r>
        <w:rPr>
          <w:rFonts w:ascii="Courier New" w:hAnsi="Courier New"/>
          <w:sz w:val="20"/>
        </w:rPr>
      </w:r>
    </w:p>
    <w:p>
      <w:r>
        <w:rPr>
          <w:rFonts w:ascii="Courier New" w:hAnsi="Courier New"/>
          <w:sz w:val="20"/>
        </w:rPr>
        <w:t xml:space="preserve">  /* ── Unknowns: bulk verdict ── */</w:t>
      </w:r>
    </w:p>
    <w:p>
      <w:r>
        <w:rPr>
          <w:rFonts w:ascii="Courier New" w:hAnsi="Courier New"/>
          <w:sz w:val="20"/>
        </w:rPr>
        <w:t xml:space="preserve">  const handleBulkVerdict = useCallback(async (verdictMap) =&gt; {</w:t>
      </w:r>
    </w:p>
    <w:p>
      <w:r>
        <w:rPr>
          <w:rFonts w:ascii="Courier New" w:hAnsi="Courier New"/>
          <w:sz w:val="20"/>
        </w:rPr>
        <w:t xml:space="preserve">    const runId = selectedRunIds[0];</w:t>
      </w:r>
    </w:p>
    <w:p>
      <w:r>
        <w:rPr>
          <w:rFonts w:ascii="Courier New" w:hAnsi="Courier New"/>
          <w:sz w:val="20"/>
        </w:rPr>
        <w:t xml:space="preserve">    setValidationVerdicts(prev =&gt; {</w:t>
      </w:r>
    </w:p>
    <w:p>
      <w:r>
        <w:rPr>
          <w:rFonts w:ascii="Courier New" w:hAnsi="Courier New"/>
          <w:sz w:val="20"/>
        </w:rPr>
        <w:t xml:space="preserve">      const next = { ...prev };</w:t>
      </w:r>
    </w:p>
    <w:p>
      <w:r>
        <w:rPr>
          <w:rFonts w:ascii="Courier New" w:hAnsi="Courier New"/>
          <w:sz w:val="20"/>
        </w:rPr>
        <w:t xml:space="preserve">      for (const [reqId, v] of Object.entries(verdictMap)) {</w:t>
      </w:r>
    </w:p>
    <w:p>
      <w:r>
        <w:rPr>
          <w:rFonts w:ascii="Courier New" w:hAnsi="Courier New"/>
          <w:sz w:val="20"/>
        </w:rPr>
        <w:t xml:space="preserve">        if (v) next[reqId] = v;</w:t>
      </w:r>
    </w:p>
    <w:p>
      <w:r>
        <w:rPr>
          <w:rFonts w:ascii="Courier New" w:hAnsi="Courier New"/>
          <w:sz w:val="20"/>
        </w:rPr>
        <w:t xml:space="preserve">        else delete next[reqId];</w:t>
      </w:r>
    </w:p>
    <w:p>
      <w:r>
        <w:rPr>
          <w:rFonts w:ascii="Courier New" w:hAnsi="Courier New"/>
          <w:sz w:val="20"/>
        </w:rPr>
        <w:t xml:space="preserve">      }</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await fetch('/api/validation', {</w:t>
      </w:r>
    </w:p>
    <w:p>
      <w:r>
        <w:rPr>
          <w:rFonts w:ascii="Courier New" w:hAnsi="Courier New"/>
          <w:sz w:val="20"/>
        </w:rPr>
        <w:t xml:space="preserve">      method: 'PUT',</w:t>
      </w:r>
    </w:p>
    <w:p>
      <w:r>
        <w:rPr>
          <w:rFonts w:ascii="Courier New" w:hAnsi="Courier New"/>
          <w:sz w:val="20"/>
        </w:rPr>
        <w:t xml:space="preserve">      headers: { 'Content-Type': 'application/json' },</w:t>
      </w:r>
    </w:p>
    <w:p>
      <w:r>
        <w:rPr>
          <w:rFonts w:ascii="Courier New" w:hAnsi="Courier New"/>
          <w:sz w:val="20"/>
        </w:rPr>
        <w:t xml:space="preserve">      body: JSON.stringify({ run_id: String(runId), verdicts: verdictMap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(isUnknownsBenchmark &amp;&amp; selectedBenchmark) {</w:t>
      </w:r>
    </w:p>
    <w:p>
      <w:r>
        <w:rPr>
          <w:rFonts w:ascii="Courier New" w:hAnsi="Courier New"/>
          <w:sz w:val="20"/>
        </w:rPr>
        <w:t xml:space="preserve">      await refreshUnknownsRunStats(runId);</w:t>
      </w:r>
    </w:p>
    <w:p>
      <w:r>
        <w:rPr>
          <w:rFonts w:ascii="Courier New" w:hAnsi="Courier New"/>
          <w:sz w:val="20"/>
        </w:rPr>
        <w:t xml:space="preserve">    }</w:t>
      </w:r>
    </w:p>
    <w:p>
      <w:r>
        <w:rPr>
          <w:rFonts w:ascii="Courier New" w:hAnsi="Courier New"/>
          <w:sz w:val="20"/>
        </w:rPr>
        <w:t xml:space="preserve">  }, [selectedRunIds, isUnknownsBenchmark, selectedBenchmark, allLeaderboards, refreshUnknownsRunStats]);</w:t>
      </w:r>
    </w:p>
    <w:p>
      <w:r>
        <w:rPr>
          <w:rFonts w:ascii="Courier New" w:hAnsi="Courier New"/>
          <w:sz w:val="20"/>
        </w:rPr>
      </w:r>
    </w:p>
    <w:p>
      <w:r>
        <w:rPr>
          <w:rFonts w:ascii="Courier New" w:hAnsi="Courier New"/>
          <w:sz w:val="20"/>
        </w:rPr>
        <w:t xml:space="preserve">  /* ── Unknowns: drill-down from TypeHealthGrid using client-side filtered data ── */</w:t>
      </w:r>
    </w:p>
    <w:p>
      <w:r>
        <w:rPr>
          <w:rFonts w:ascii="Courier New" w:hAnsi="Courier New"/>
          <w:sz w:val="20"/>
        </w:rPr>
        <w:t xml:space="preserve">  const handleViewRecordsForUnknowns = useCallback((trueType, trueSubtype, predSubtype) =&gt; {</w:t>
      </w:r>
    </w:p>
    <w:p>
      <w:r>
        <w:rPr>
          <w:rFonts w:ascii="Courier New" w:hAnsi="Courier New"/>
          <w:sz w:val="20"/>
        </w:rPr>
        <w:t xml:space="preserve">    setUnknownsGridFilter({</w:t>
      </w:r>
    </w:p>
    <w:p>
      <w:r>
        <w:rPr>
          <w:rFonts w:ascii="Courier New" w:hAnsi="Courier New"/>
          <w:sz w:val="20"/>
        </w:rPr>
        <w:t xml:space="preserve">      trueType: trueType ?? null,</w:t>
      </w:r>
    </w:p>
    <w:p>
      <w:r>
        <w:rPr>
          <w:rFonts w:ascii="Courier New" w:hAnsi="Courier New"/>
          <w:sz w:val="20"/>
        </w:rPr>
        <w:t xml:space="preserve">      trueSubtype: trueSubtype === undefined ? null : trueSubtype,</w:t>
      </w:r>
    </w:p>
    <w:p>
      <w:r>
        <w:rPr>
          <w:rFonts w:ascii="Courier New" w:hAnsi="Courier New"/>
          <w:sz w:val="20"/>
        </w:rPr>
        <w:t xml:space="preserve">      predSubtype: predSubtype ?? null,</w:t>
      </w:r>
    </w:p>
    <w:p>
      <w:r>
        <w:rPr>
          <w:rFonts w:ascii="Courier New" w:hAnsi="Courier New"/>
          <w:sz w:val="20"/>
        </w:rPr>
        <w:t xml:space="preserve">    });</w:t>
      </w:r>
    </w:p>
    <w:p>
      <w:r>
        <w:rPr>
          <w:rFonts w:ascii="Courier New" w:hAnsi="Courier New"/>
          <w:sz w:val="20"/>
        </w:rPr>
        <w:t xml:space="preserve">  }, []);</w:t>
      </w:r>
    </w:p>
    <w:p>
      <w:r>
        <w:rPr>
          <w:rFonts w:ascii="Courier New" w:hAnsi="Courier New"/>
          <w:sz w:val="20"/>
        </w:rPr>
      </w:r>
    </w:p>
    <w:p>
      <w:r>
        <w:rPr>
          <w:rFonts w:ascii="Courier New" w:hAnsi="Courier New"/>
          <w:sz w:val="20"/>
        </w:rPr>
        <w:t xml:space="preserve">  /* ── Unknowns: reset tab when run changes ── */</w:t>
      </w:r>
    </w:p>
    <w:p>
      <w:r>
        <w:rPr>
          <w:rFonts w:ascii="Courier New" w:hAnsi="Courier New"/>
          <w:sz w:val="20"/>
        </w:rPr>
        <w:t xml:space="preserve">  useEffect(() =&gt; {</w:t>
      </w:r>
    </w:p>
    <w:p>
      <w:r>
        <w:rPr>
          <w:rFonts w:ascii="Courier New" w:hAnsi="Courier New"/>
          <w:sz w:val="20"/>
        </w:rPr>
        <w:t xml:space="preserve">    if (!isUnknownsBenchmark) return;</w:t>
      </w:r>
    </w:p>
    <w:p>
      <w:r>
        <w:rPr>
          <w:rFonts w:ascii="Courier New" w:hAnsi="Courier New"/>
          <w:sz w:val="20"/>
        </w:rPr>
        <w:t xml:space="preserve">    setActiveUnknownsTab('validation');</w:t>
      </w:r>
    </w:p>
    <w:p>
      <w:r>
        <w:rPr>
          <w:rFonts w:ascii="Courier New" w:hAnsi="Courier New"/>
          <w:sz w:val="20"/>
        </w:rPr>
        <w:t xml:space="preserve">    setPublishState('idle');</w:t>
      </w:r>
    </w:p>
    <w:p>
      <w:r>
        <w:rPr>
          <w:rFonts w:ascii="Courier New" w:hAnsi="Courier New"/>
          <w:sz w:val="20"/>
        </w:rPr>
        <w:t xml:space="preserve">  }, [selectedRunIds[0], isUnknownsBenchmark]); // eslint-disable-line react-hooks/exhaustive-deps</w:t>
      </w:r>
    </w:p>
    <w:p>
      <w:r>
        <w:rPr>
          <w:rFonts w:ascii="Courier New" w:hAnsi="Courier New"/>
          <w:sz w:val="20"/>
        </w:rPr>
      </w:r>
    </w:p>
    <w:p>
      <w:r>
        <w:rPr>
          <w:rFonts w:ascii="Courier New" w:hAnsi="Courier New"/>
          <w:sz w:val="20"/>
        </w:rPr>
        <w:t xml:space="preserve">  /* ── Unknowns: load missing subtype groups when run changes ── */</w:t>
      </w:r>
    </w:p>
    <w:p>
      <w:r>
        <w:rPr>
          <w:rFonts w:ascii="Courier New" w:hAnsi="Courier New"/>
          <w:sz w:val="20"/>
        </w:rPr>
        <w:t xml:space="preserve">  useEffect(() =&gt; {</w:t>
      </w:r>
    </w:p>
    <w:p>
      <w:r>
        <w:rPr>
          <w:rFonts w:ascii="Courier New" w:hAnsi="Courier New"/>
          <w:sz w:val="20"/>
        </w:rPr>
        <w:t xml:space="preserve">    if (!isUnknownsBenchmark || selectedRunIds.length === 0) {</w:t>
      </w:r>
    </w:p>
    <w:p>
      <w:r>
        <w:rPr>
          <w:rFonts w:ascii="Courier New" w:hAnsi="Courier New"/>
          <w:sz w:val="20"/>
        </w:rPr>
        <w:t xml:space="preserve">      setMissingSubtypeGroups([]);</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const runId = selectedRunIds[0];</w:t>
      </w:r>
    </w:p>
    <w:p>
      <w:r>
        <w:rPr>
          <w:rFonts w:ascii="Courier New" w:hAnsi="Courier New"/>
          <w:sz w:val="20"/>
        </w:rPr>
        <w:t xml:space="preserve">    const load = async () =&gt; {</w:t>
      </w:r>
    </w:p>
    <w:p>
      <w:r>
        <w:rPr>
          <w:rFonts w:ascii="Courier New" w:hAnsi="Courier New"/>
          <w:sz w:val="20"/>
        </w:rPr>
        <w:t xml:space="preserve">      setMissingSubtypeGroupsLoading(true);</w:t>
      </w:r>
    </w:p>
    <w:p>
      <w:r>
        <w:rPr>
          <w:rFonts w:ascii="Courier New" w:hAnsi="Courier New"/>
          <w:sz w:val="20"/>
        </w:rPr>
        <w:t xml:space="preserve">      try {</w:t>
      </w:r>
    </w:p>
    <w:p>
      <w:r>
        <w:rPr>
          <w:rFonts w:ascii="Courier New" w:hAnsi="Courier New"/>
          <w:sz w:val="20"/>
        </w:rPr>
        <w:t xml:space="preserve">        const res = await fetch(`/api/missing-subtypes?run_id=${runId}`);</w:t>
      </w:r>
    </w:p>
    <w:p>
      <w:r>
        <w:rPr>
          <w:rFonts w:ascii="Courier New" w:hAnsi="Courier New"/>
          <w:sz w:val="20"/>
        </w:rPr>
        <w:t xml:space="preserve">        const data = await res.json();</w:t>
      </w:r>
    </w:p>
    <w:p>
      <w:r>
        <w:rPr>
          <w:rFonts w:ascii="Courier New" w:hAnsi="Courier New"/>
          <w:sz w:val="20"/>
        </w:rPr>
        <w:t xml:space="preserve">        setMissingSubtypeGroups(Array.isArray(data) ? data : []);</w:t>
      </w:r>
    </w:p>
    <w:p>
      <w:r>
        <w:rPr>
          <w:rFonts w:ascii="Courier New" w:hAnsi="Courier New"/>
          <w:sz w:val="20"/>
        </w:rPr>
        <w:t xml:space="preserve">      } finally {</w:t>
      </w:r>
    </w:p>
    <w:p>
      <w:r>
        <w:rPr>
          <w:rFonts w:ascii="Courier New" w:hAnsi="Courier New"/>
          <w:sz w:val="20"/>
        </w:rPr>
        <w:t xml:space="preserve">        setMissingSubtypeGroupsLoading(false);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load();</w:t>
      </w:r>
    </w:p>
    <w:p>
      <w:r>
        <w:rPr>
          <w:rFonts w:ascii="Courier New" w:hAnsi="Courier New"/>
          <w:sz w:val="20"/>
        </w:rPr>
        <w:t xml:space="preserve">  }, [selectedRunIds[0], isUnknownsBenchmark]); // eslint-disable-line react-hooks/exhaustive-deps</w:t>
      </w:r>
    </w:p>
    <w:p>
      <w:r>
        <w:rPr>
          <w:rFonts w:ascii="Courier New" w:hAnsi="Courier New"/>
          <w:sz w:val="20"/>
        </w:rPr>
      </w:r>
    </w:p>
    <w:p>
      <w:r>
        <w:rPr>
          <w:rFonts w:ascii="Courier New" w:hAnsi="Courier New"/>
          <w:sz w:val="20"/>
        </w:rPr>
        <w:t xml:space="preserve">  /* ── Unknowns: save missing subtype decision (optimistic) ── */</w:t>
      </w:r>
    </w:p>
    <w:p>
      <w:r>
        <w:rPr>
          <w:rFonts w:ascii="Courier New" w:hAnsi="Courier New"/>
          <w:sz w:val="20"/>
        </w:rPr>
        <w:t xml:space="preserve">  const handleMissingSubtypeDecision = useCallback(async (requestId, trueSubtype) =&gt; {</w:t>
      </w:r>
    </w:p>
    <w:p>
      <w:r>
        <w:rPr>
          <w:rFonts w:ascii="Courier New" w:hAnsi="Courier New"/>
          <w:sz w:val="20"/>
        </w:rPr>
        <w:t xml:space="preserve">    const runId = selectedRunIds[0];</w:t>
      </w:r>
    </w:p>
    <w:p>
      <w:r>
        <w:rPr>
          <w:rFonts w:ascii="Courier New" w:hAnsi="Courier New"/>
          <w:sz w:val="20"/>
        </w:rPr>
        <w:t xml:space="preserve">    const nextTrueSubtype = trueSubtype || '';</w:t>
      </w:r>
    </w:p>
    <w:p>
      <w:r>
        <w:rPr>
          <w:rFonts w:ascii="Courier New" w:hAnsi="Courier New"/>
          <w:sz w:val="20"/>
        </w:rPr>
      </w:r>
    </w:p>
    <w:p>
      <w:r>
        <w:rPr>
          <w:rFonts w:ascii="Courier New" w:hAnsi="Courier New"/>
          <w:sz w:val="20"/>
        </w:rPr>
        <w:t xml:space="preserve">    setMissingSubtypeGroups(prev =&gt; prev.map(g =&gt; ({</w:t>
      </w:r>
    </w:p>
    <w:p>
      <w:r>
        <w:rPr>
          <w:rFonts w:ascii="Courier New" w:hAnsi="Courier New"/>
          <w:sz w:val="20"/>
        </w:rPr>
        <w:t xml:space="preserve">      ...g,</w:t>
      </w:r>
    </w:p>
    <w:p>
      <w:r>
        <w:rPr>
          <w:rFonts w:ascii="Courier New" w:hAnsi="Courier New"/>
          <w:sz w:val="20"/>
        </w:rPr>
        <w:t xml:space="preserve">      records: g.records.map(r =&gt;</w:t>
      </w:r>
    </w:p>
    <w:p>
      <w:r>
        <w:rPr>
          <w:rFonts w:ascii="Courier New" w:hAnsi="Courier New"/>
          <w:sz w:val="20"/>
        </w:rPr>
        <w:t xml:space="preserve">        String(r.request_id) === String(requestId)</w:t>
      </w:r>
    </w:p>
    <w:p>
      <w:r>
        <w:rPr>
          <w:rFonts w:ascii="Courier New" w:hAnsi="Courier New"/>
          <w:sz w:val="20"/>
        </w:rPr>
        <w:t xml:space="preserve">          ? { ...r, true_subtype: nextTrueSubtype }</w:t>
      </w:r>
    </w:p>
    <w:p>
      <w:r>
        <w:rPr>
          <w:rFonts w:ascii="Courier New" w:hAnsi="Courier New"/>
          <w:sz w:val="20"/>
        </w:rPr>
        <w:t xml:space="preserve">          : 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fetch('/api/missing-subtypes', {</w:t>
      </w:r>
    </w:p>
    <w:p>
      <w:r>
        <w:rPr>
          <w:rFonts w:ascii="Courier New" w:hAnsi="Courier New"/>
          <w:sz w:val="20"/>
        </w:rPr>
        <w:t xml:space="preserve">      method: 'PUT',</w:t>
      </w:r>
    </w:p>
    <w:p>
      <w:r>
        <w:rPr>
          <w:rFonts w:ascii="Courier New" w:hAnsi="Courier New"/>
          <w:sz w:val="20"/>
        </w:rPr>
        <w:t xml:space="preserve">      headers: { 'Content-Type': 'application/json' },</w:t>
      </w:r>
    </w:p>
    <w:p>
      <w:r>
        <w:rPr>
          <w:rFonts w:ascii="Courier New" w:hAnsi="Courier New"/>
          <w:sz w:val="20"/>
        </w:rPr>
        <w:t xml:space="preserve">      body: JSON.stringify({ run_id: String(runId), request_id: String(requestId), true_subtype: nextTrueSubtype }),</w:t>
      </w:r>
    </w:p>
    <w:p>
      <w:r>
        <w:rPr>
          <w:rFonts w:ascii="Courier New" w:hAnsi="Courier New"/>
          <w:sz w:val="20"/>
        </w:rPr>
        <w:t xml:space="preserve">    });</w:t>
      </w:r>
    </w:p>
    <w:p>
      <w:r>
        <w:rPr>
          <w:rFonts w:ascii="Courier New" w:hAnsi="Courier New"/>
          <w:sz w:val="20"/>
        </w:rPr>
        <w:t xml:space="preserve">    await refreshUnknownsRunStats(runId);</w:t>
      </w:r>
    </w:p>
    <w:p>
      <w:r>
        <w:rPr>
          <w:rFonts w:ascii="Courier New" w:hAnsi="Courier New"/>
          <w:sz w:val="20"/>
        </w:rPr>
        <w:t xml:space="preserve">  }, [selectedRunIds, refreshUnknownsRunStats]);</w:t>
      </w:r>
    </w:p>
    <w:p>
      <w:r>
        <w:rPr>
          <w:rFonts w:ascii="Courier New" w:hAnsi="Courier New"/>
          <w:sz w:val="20"/>
        </w:rPr>
      </w:r>
    </w:p>
    <w:p>
      <w:r>
        <w:rPr>
          <w:rFonts w:ascii="Courier New" w:hAnsi="Courier New"/>
          <w:sz w:val="20"/>
        </w:rPr>
        <w:t xml:space="preserve">  /* ── compare type health: fetch when 2 runs selected, clear otherwise ── */</w:t>
      </w:r>
    </w:p>
    <w:p>
      <w:r>
        <w:rPr>
          <w:rFonts w:ascii="Courier New" w:hAnsi="Courier New"/>
          <w:sz w:val="20"/>
        </w:rPr>
        <w:t xml:space="preserve">  useEffect(() =&gt; {</w:t>
      </w:r>
    </w:p>
    <w:p>
      <w:r>
        <w:rPr>
          <w:rFonts w:ascii="Courier New" w:hAnsi="Courier New"/>
          <w:sz w:val="20"/>
        </w:rPr>
        <w:t xml:space="preserve">    if (selectedRunIds.length &lt; 2) {</w:t>
      </w:r>
    </w:p>
    <w:p>
      <w:r>
        <w:rPr>
          <w:rFonts w:ascii="Courier New" w:hAnsi="Courier New"/>
          <w:sz w:val="20"/>
        </w:rPr>
        <w:t xml:space="preserve">      setTypeHealth2(null);</w:t>
      </w:r>
    </w:p>
    <w:p>
      <w:r>
        <w:rPr>
          <w:rFonts w:ascii="Courier New" w:hAnsi="Courier New"/>
          <w:sz w:val="20"/>
        </w:rPr>
        <w:t xml:space="preserve">      setCompareTypeHealth(null);</w:t>
      </w:r>
    </w:p>
    <w:p>
      <w:r>
        <w:rPr>
          <w:rFonts w:ascii="Courier New" w:hAnsi="Courier New"/>
          <w:sz w:val="20"/>
        </w:rPr>
        <w:t xml:space="preserve">      setCompareFilter(null);</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const [id1, id2] = selectedRunIds;</w:t>
      </w:r>
    </w:p>
    <w:p>
      <w:r>
        <w:rPr>
          <w:rFonts w:ascii="Courier New" w:hAnsi="Courier New"/>
          <w:sz w:val="20"/>
        </w:rPr>
        <w:t xml:space="preserve">    const load = async () =&gt; {</w:t>
      </w:r>
    </w:p>
    <w:p>
      <w:r>
        <w:rPr>
          <w:rFonts w:ascii="Courier New" w:hAnsi="Courier New"/>
          <w:sz w:val="20"/>
        </w:rPr>
        <w:t xml:space="preserve">      const [th2, cth] = await Promise.all([</w:t>
      </w:r>
    </w:p>
    <w:p>
      <w:r>
        <w:rPr>
          <w:rFonts w:ascii="Courier New" w:hAnsi="Courier New"/>
          <w:sz w:val="20"/>
        </w:rPr>
        <w:t xml:space="preserve">        fetch(`/api/type-health?run_id=${id2}`).then(r =&gt; r.json()),</w:t>
      </w:r>
    </w:p>
    <w:p>
      <w:r>
        <w:rPr>
          <w:rFonts w:ascii="Courier New" w:hAnsi="Courier New"/>
          <w:sz w:val="20"/>
        </w:rPr>
        <w:t xml:space="preserve">        fetch(`/api/compare-type-health?run_id1=${id1}&amp;run_id2=${id2}`).then(r =&gt; r.json()),</w:t>
      </w:r>
    </w:p>
    <w:p>
      <w:r>
        <w:rPr>
          <w:rFonts w:ascii="Courier New" w:hAnsi="Courier New"/>
          <w:sz w:val="20"/>
        </w:rPr>
        <w:t xml:space="preserve">      ]);</w:t>
      </w:r>
    </w:p>
    <w:p>
      <w:r>
        <w:rPr>
          <w:rFonts w:ascii="Courier New" w:hAnsi="Courier New"/>
          <w:sz w:val="20"/>
        </w:rPr>
        <w:t xml:space="preserve">      setTypeHealth2(th2);</w:t>
      </w:r>
    </w:p>
    <w:p>
      <w:r>
        <w:rPr>
          <w:rFonts w:ascii="Courier New" w:hAnsi="Courier New"/>
          <w:sz w:val="20"/>
        </w:rPr>
        <w:t xml:space="preserve">      setCompareTypeHealth(cth);</w:t>
      </w:r>
    </w:p>
    <w:p>
      <w:r>
        <w:rPr>
          <w:rFonts w:ascii="Courier New" w:hAnsi="Courier New"/>
          <w:sz w:val="20"/>
        </w:rPr>
        <w:t xml:space="preserve">    };</w:t>
      </w:r>
    </w:p>
    <w:p>
      <w:r>
        <w:rPr>
          <w:rFonts w:ascii="Courier New" w:hAnsi="Courier New"/>
          <w:sz w:val="20"/>
        </w:rPr>
        <w:t xml:space="preserve">    load();</w:t>
      </w:r>
    </w:p>
    <w:p>
      <w:r>
        <w:rPr>
          <w:rFonts w:ascii="Courier New" w:hAnsi="Courier New"/>
          <w:sz w:val="20"/>
        </w:rPr>
        <w:t xml:space="preserve">  }, [selectedRunIds[0], selectedRunIds[1]]);</w:t>
      </w:r>
    </w:p>
    <w:p>
      <w:r>
        <w:rPr>
          <w:rFonts w:ascii="Courier New" w:hAnsi="Courier New"/>
          <w:sz w:val="20"/>
        </w:rPr>
      </w:r>
    </w:p>
    <w:p>
      <w:r>
        <w:rPr>
          <w:rFonts w:ascii="Courier New" w:hAnsi="Courier New"/>
          <w:sz w:val="20"/>
        </w:rPr>
        <w:t xml:space="preserve">  /* ── confidence quality (single-run only) ── */</w:t>
      </w:r>
    </w:p>
    <w:p>
      <w:r>
        <w:rPr>
          <w:rFonts w:ascii="Courier New" w:hAnsi="Courier New"/>
          <w:sz w:val="20"/>
        </w:rPr>
        <w:t xml:space="preserve">  useEffect(() =&gt; {</w:t>
      </w:r>
    </w:p>
    <w:p>
      <w:r>
        <w:rPr>
          <w:rFonts w:ascii="Courier New" w:hAnsi="Courier New"/>
          <w:sz w:val="20"/>
        </w:rPr>
        <w:t xml:space="preserve">    if (selectedRunIds.length !== 1 || !selectedRunIds[0]) {</w:t>
      </w:r>
    </w:p>
    <w:p>
      <w:r>
        <w:rPr>
          <w:rFonts w:ascii="Courier New" w:hAnsi="Courier New"/>
          <w:sz w:val="20"/>
        </w:rPr>
        <w:t xml:space="preserve">      setConfidenceQuality(null);</w:t>
      </w:r>
    </w:p>
    <w:p>
      <w:r>
        <w:rPr>
          <w:rFonts w:ascii="Courier New" w:hAnsi="Courier New"/>
          <w:sz w:val="20"/>
        </w:rPr>
        <w:t xml:space="preserve">      setCalibrationPerType([]);</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const runId = selectedRunIds[0];</w:t>
      </w:r>
    </w:p>
    <w:p>
      <w:r>
        <w:rPr>
          <w:rFonts w:ascii="Courier New" w:hAnsi="Courier New"/>
          <w:sz w:val="20"/>
        </w:rPr>
        <w:t xml:space="preserve">    fetch(`/api/confidence-quality?run_id=${runId}`)</w:t>
      </w:r>
    </w:p>
    <w:p>
      <w:r>
        <w:rPr>
          <w:rFonts w:ascii="Courier New" w:hAnsi="Courier New"/>
          <w:sz w:val="20"/>
        </w:rPr>
        <w:t xml:space="preserve">      .then(r =&gt; r.json())</w:t>
      </w:r>
    </w:p>
    <w:p>
      <w:r>
        <w:rPr>
          <w:rFonts w:ascii="Courier New" w:hAnsi="Courier New"/>
          <w:sz w:val="20"/>
        </w:rPr>
        <w:t xml:space="preserve">      .then(data =&gt; {</w:t>
      </w:r>
    </w:p>
    <w:p>
      <w:r>
        <w:rPr>
          <w:rFonts w:ascii="Courier New" w:hAnsi="Courier New"/>
          <w:sz w:val="20"/>
        </w:rPr>
        <w:t xml:space="preserve">        if (data &amp;&amp; !data.error) setConfidenceQuality(data);</w:t>
      </w:r>
    </w:p>
    <w:p>
      <w:r>
        <w:rPr>
          <w:rFonts w:ascii="Courier New" w:hAnsi="Courier New"/>
          <w:sz w:val="20"/>
        </w:rPr>
        <w:t xml:space="preserve">        else setConfidenceQuality(null);</w:t>
      </w:r>
    </w:p>
    <w:p>
      <w:r>
        <w:rPr>
          <w:rFonts w:ascii="Courier New" w:hAnsi="Courier New"/>
          <w:sz w:val="20"/>
        </w:rPr>
        <w:t xml:space="preserve">      })</w:t>
      </w:r>
    </w:p>
    <w:p>
      <w:r>
        <w:rPr>
          <w:rFonts w:ascii="Courier New" w:hAnsi="Courier New"/>
          <w:sz w:val="20"/>
        </w:rPr>
        <w:t xml:space="preserve">      .catch(() =&gt; setConfidenceQuality(null));</w:t>
      </w:r>
    </w:p>
    <w:p>
      <w:r>
        <w:rPr>
          <w:rFonts w:ascii="Courier New" w:hAnsi="Courier New"/>
          <w:sz w:val="20"/>
        </w:rPr>
        <w:t xml:space="preserve">    fetch(`/api/calibration-per-type?run_id=${runId}`)</w:t>
      </w:r>
    </w:p>
    <w:p>
      <w:r>
        <w:rPr>
          <w:rFonts w:ascii="Courier New" w:hAnsi="Courier New"/>
          <w:sz w:val="20"/>
        </w:rPr>
        <w:t xml:space="preserve">      .then(r =&gt; r.json())</w:t>
      </w:r>
    </w:p>
    <w:p>
      <w:r>
        <w:rPr>
          <w:rFonts w:ascii="Courier New" w:hAnsi="Courier New"/>
          <w:sz w:val="20"/>
        </w:rPr>
        <w:t xml:space="preserve">      .then(data =&gt; setCalibrationPerType(Array.isArray(data) ? data : []))</w:t>
      </w:r>
    </w:p>
    <w:p>
      <w:r>
        <w:rPr>
          <w:rFonts w:ascii="Courier New" w:hAnsi="Courier New"/>
          <w:sz w:val="20"/>
        </w:rPr>
        <w:t xml:space="preserve">      .catch(() =&gt; setCalibrationPerType([]));</w:t>
      </w:r>
    </w:p>
    <w:p>
      <w:r>
        <w:rPr>
          <w:rFonts w:ascii="Courier New" w:hAnsi="Courier New"/>
          <w:sz w:val="20"/>
        </w:rPr>
        <w:t xml:space="preserve">  }, [selectedRunIds[0], selectedRunIds[1]]); // eslint-disable-line react-hooks/exhaustive-deps</w:t>
      </w:r>
    </w:p>
    <w:p>
      <w:r>
        <w:rPr>
          <w:rFonts w:ascii="Courier New" w:hAnsi="Courier New"/>
          <w:sz w:val="20"/>
        </w:rPr>
      </w:r>
    </w:p>
    <w:p>
      <w:r>
        <w:rPr>
          <w:rFonts w:ascii="Courier New" w:hAnsi="Courier New"/>
          <w:sz w:val="20"/>
        </w:rPr>
        <w:t xml:space="preserve">  /* ── row click: switch to this run as the only selected run ── */</w:t>
      </w:r>
    </w:p>
    <w:p>
      <w:r>
        <w:rPr>
          <w:rFonts w:ascii="Courier New" w:hAnsi="Courier New"/>
          <w:sz w:val="20"/>
        </w:rPr>
        <w:t xml:space="preserve">  const handleRunSelect = (runId) =&gt; {</w:t>
      </w:r>
    </w:p>
    <w:p>
      <w:r>
        <w:rPr>
          <w:rFonts w:ascii="Courier New" w:hAnsi="Courier New"/>
          <w:sz w:val="20"/>
        </w:rPr>
        <w:t xml:space="preserve">    setSelectedRunIds(prev =&gt; prev[0] === runId ? prev : [runId]);</w:t>
      </w:r>
    </w:p>
    <w:p>
      <w:r>
        <w:rPr>
          <w:rFonts w:ascii="Courier New" w:hAnsi="Courier New"/>
          <w:sz w:val="20"/>
        </w:rPr>
        <w:t xml:space="preserve">    setTypeHealth2(null);</w:t>
      </w:r>
    </w:p>
    <w:p>
      <w:r>
        <w:rPr>
          <w:rFonts w:ascii="Courier New" w:hAnsi="Courier New"/>
          <w:sz w:val="20"/>
        </w:rPr>
        <w:t xml:space="preserve">    setRecordQuery(null);</w:t>
      </w:r>
    </w:p>
    <w:p>
      <w:r>
        <w:rPr>
          <w:rFonts w:ascii="Courier New" w:hAnsi="Courier New"/>
          <w:sz w:val="20"/>
        </w:rPr>
        <w:t xml:space="preserve">    setRecordsData(null);</w:t>
      </w:r>
    </w:p>
    <w:p>
      <w:r>
        <w:rPr>
          <w:rFonts w:ascii="Courier New" w:hAnsi="Courier New"/>
          <w:sz w:val="20"/>
        </w:rPr>
        <w:t xml:space="preserve">    setRecordsExpanded(true);</w:t>
      </w:r>
    </w:p>
    <w:p>
      <w:r>
        <w:rPr>
          <w:rFonts w:ascii="Courier New" w:hAnsi="Courier New"/>
          <w:sz w:val="20"/>
        </w:rPr>
        <w:t xml:space="preserve">    setUnknownsGridFilter(EMPTY_UNKNOWNS_GRID_FILTER);</w:t>
      </w:r>
    </w:p>
    <w:p>
      <w:r>
        <w:rPr>
          <w:rFonts w:ascii="Courier New" w:hAnsi="Courier New"/>
          <w:sz w:val="20"/>
        </w:rPr>
        <w:t xml:space="preserve">  };</w:t>
      </w:r>
    </w:p>
    <w:p>
      <w:r>
        <w:rPr>
          <w:rFonts w:ascii="Courier New" w:hAnsi="Courier New"/>
          <w:sz w:val="20"/>
        </w:rPr>
      </w:r>
    </w:p>
    <w:p>
      <w:r>
        <w:rPr>
          <w:rFonts w:ascii="Courier New" w:hAnsi="Courier New"/>
          <w:sz w:val="20"/>
        </w:rPr>
        <w:t xml:space="preserve">  /* ── compare checkbox toggle (up to 2 runs) ── */</w:t>
      </w:r>
    </w:p>
    <w:p>
      <w:r>
        <w:rPr>
          <w:rFonts w:ascii="Courier New" w:hAnsi="Courier New"/>
          <w:sz w:val="20"/>
        </w:rPr>
        <w:t xml:space="preserve">  const handleRunToggle = (runId) =&gt; {</w:t>
      </w:r>
    </w:p>
    <w:p>
      <w:r>
        <w:rPr>
          <w:rFonts w:ascii="Courier New" w:hAnsi="Courier New"/>
          <w:sz w:val="20"/>
        </w:rPr>
        <w:t xml:space="preserve">    setSelectedRunIds(prev =&gt; {</w:t>
      </w:r>
    </w:p>
    <w:p>
      <w:r>
        <w:rPr>
          <w:rFonts w:ascii="Courier New" w:hAnsi="Courier New"/>
          <w:sz w:val="20"/>
        </w:rPr>
        <w:t xml:space="preserve">      if (prev.includes(runId)) {</w:t>
      </w:r>
    </w:p>
    <w:p>
      <w:r>
        <w:rPr>
          <w:rFonts w:ascii="Courier New" w:hAnsi="Courier New"/>
          <w:sz w:val="20"/>
        </w:rPr>
        <w:t xml:space="preserve">        const next = prev.filter(id =&gt; id !== runId);</w:t>
      </w:r>
    </w:p>
    <w:p>
      <w:r>
        <w:rPr>
          <w:rFonts w:ascii="Courier New" w:hAnsi="Courier New"/>
          <w:sz w:val="20"/>
        </w:rPr>
        <w:t xml:space="preserve">        return next.length &gt; 0 ? next : prev; // always keep at least 1</w:t>
      </w:r>
    </w:p>
    <w:p>
      <w:r>
        <w:rPr>
          <w:rFonts w:ascii="Courier New" w:hAnsi="Courier New"/>
          <w:sz w:val="20"/>
        </w:rPr>
        <w:t xml:space="preserve">      }</w:t>
      </w:r>
    </w:p>
    <w:p>
      <w:r>
        <w:rPr>
          <w:rFonts w:ascii="Courier New" w:hAnsi="Courier New"/>
          <w:sz w:val="20"/>
        </w:rPr>
        <w:t xml:space="preserve">      if (prev.length &lt; 2) return [...prev, runId];</w:t>
      </w:r>
    </w:p>
    <w:p>
      <w:r>
        <w:rPr>
          <w:rFonts w:ascii="Courier New" w:hAnsi="Courier New"/>
          <w:sz w:val="20"/>
        </w:rPr>
        <w:t xml:space="preserve">      return prev;</w:t>
      </w:r>
    </w:p>
    <w:p>
      <w:r>
        <w:rPr>
          <w:rFonts w:ascii="Courier New" w:hAnsi="Courier New"/>
          <w:sz w:val="20"/>
        </w:rPr>
        <w:t xml:space="preserve">    });</w:t>
      </w:r>
    </w:p>
    <w:p>
      <w:r>
        <w:rPr>
          <w:rFonts w:ascii="Courier New" w:hAnsi="Courier New"/>
          <w:sz w:val="20"/>
        </w:rPr>
        <w:t xml:space="preserve">    setRecordQuery(null);</w:t>
      </w:r>
    </w:p>
    <w:p>
      <w:r>
        <w:rPr>
          <w:rFonts w:ascii="Courier New" w:hAnsi="Courier New"/>
          <w:sz w:val="20"/>
        </w:rPr>
        <w:t xml:space="preserve">    setRecordsData(null);</w:t>
      </w:r>
    </w:p>
    <w:p>
      <w:r>
        <w:rPr>
          <w:rFonts w:ascii="Courier New" w:hAnsi="Courier New"/>
          <w:sz w:val="20"/>
        </w:rPr>
        <w:t xml:space="preserve">    setRecordsExpanded(true);</w:t>
      </w:r>
    </w:p>
    <w:p>
      <w:r>
        <w:rPr>
          <w:rFonts w:ascii="Courier New" w:hAnsi="Courier New"/>
          <w:sz w:val="20"/>
        </w:rPr>
        <w:t xml:space="preserve">    setUnknownsGridFilter(EMPTY_UNKNOWNS_GRID_FILTER);</w:t>
      </w:r>
    </w:p>
    <w:p>
      <w:r>
        <w:rPr>
          <w:rFonts w:ascii="Courier New" w:hAnsi="Courier New"/>
          <w:sz w:val="20"/>
        </w:rPr>
        <w:t xml:space="preserve">  };</w:t>
      </w:r>
    </w:p>
    <w:p>
      <w:r>
        <w:rPr>
          <w:rFonts w:ascii="Courier New" w:hAnsi="Courier New"/>
          <w:sz w:val="20"/>
        </w:rPr>
      </w:r>
    </w:p>
    <w:p>
      <w:r>
        <w:rPr>
          <w:rFonts w:ascii="Courier New" w:hAnsi="Courier New"/>
          <w:sz w:val="20"/>
        </w:rPr>
        <w:t xml:space="preserve">  /* ── auto-show all records when a single run is selected (skip for Unknowns) ── */</w:t>
      </w:r>
    </w:p>
    <w:p>
      <w:r>
        <w:rPr>
          <w:rFonts w:ascii="Courier New" w:hAnsi="Courier New"/>
          <w:sz w:val="20"/>
        </w:rPr>
        <w:t xml:space="preserve">  useEffect(() =&gt; {</w:t>
      </w:r>
    </w:p>
    <w:p>
      <w:r>
        <w:rPr>
          <w:rFonts w:ascii="Courier New" w:hAnsi="Courier New"/>
          <w:sz w:val="20"/>
        </w:rPr>
        <w:t xml:space="preserve">    if (selectedRunIds.length !== 1 || !selectedRunIds[0] || isUnknownsBenchmark) return;</w:t>
      </w:r>
    </w:p>
    <w:p>
      <w:r>
        <w:rPr>
          <w:rFonts w:ascii="Courier New" w:hAnsi="Courier New"/>
          <w:sz w:val="20"/>
        </w:rPr>
        <w:t xml:space="preserve">    const runId = selectedRunIds[0];</w:t>
      </w:r>
    </w:p>
    <w:p>
      <w:r>
        <w:rPr>
          <w:rFonts w:ascii="Courier New" w:hAnsi="Courier New"/>
          <w:sz w:val="20"/>
        </w:rPr>
        <w:t xml:space="preserve">    const load = async () =&gt; {</w:t>
      </w:r>
    </w:p>
    <w:p>
      <w:r>
        <w:rPr>
          <w:rFonts w:ascii="Courier New" w:hAnsi="Courier New"/>
          <w:sz w:val="20"/>
        </w:rPr>
        <w:t xml:space="preserve">      setRecordQuery({ runId, runId2: null, trueType: null, trueSubtype: null, predSubtype: null, run1PredSubtype: null, run2PredSubtype: null });</w:t>
      </w:r>
    </w:p>
    <w:p>
      <w:r>
        <w:rPr>
          <w:rFonts w:ascii="Courier New" w:hAnsi="Courier New"/>
          <w:sz w:val="20"/>
        </w:rPr>
        <w:t xml:space="preserve">      setRecordsLoading(true);</w:t>
      </w:r>
    </w:p>
    <w:p>
      <w:r>
        <w:rPr>
          <w:rFonts w:ascii="Courier New" w:hAnsi="Courier New"/>
          <w:sz w:val="20"/>
        </w:rPr>
        <w:t xml:space="preserve">      setRecordsData(null);</w:t>
      </w:r>
    </w:p>
    <w:p>
      <w:r>
        <w:rPr>
          <w:rFonts w:ascii="Courier New" w:hAnsi="Courier New"/>
          <w:sz w:val="20"/>
        </w:rPr>
        <w:t xml:space="preserve">      try {</w:t>
      </w:r>
    </w:p>
    <w:p>
      <w:r>
        <w:rPr>
          <w:rFonts w:ascii="Courier New" w:hAnsi="Courier New"/>
          <w:sz w:val="20"/>
        </w:rPr>
        <w:t xml:space="preserve">        const data = await fetchRecords(runId, null, null, 50, correctnessFilter.size &gt; 0 ? correctnessFilter : null);</w:t>
      </w:r>
    </w:p>
    <w:p>
      <w:r>
        <w:rPr>
          <w:rFonts w:ascii="Courier New" w:hAnsi="Courier New"/>
          <w:sz w:val="20"/>
        </w:rPr>
        <w:t xml:space="preserve">        setRecordsData(data);</w:t>
      </w:r>
    </w:p>
    <w:p>
      <w:r>
        <w:rPr>
          <w:rFonts w:ascii="Courier New" w:hAnsi="Courier New"/>
          <w:sz w:val="20"/>
        </w:rPr>
        <w:t xml:space="preserve">      } finally {</w:t>
      </w:r>
    </w:p>
    <w:p>
      <w:r>
        <w:rPr>
          <w:rFonts w:ascii="Courier New" w:hAnsi="Courier New"/>
          <w:sz w:val="20"/>
        </w:rPr>
        <w:t xml:space="preserve">        setRecordsLoading(false);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load();</w:t>
      </w:r>
    </w:p>
    <w:p>
      <w:r>
        <w:rPr>
          <w:rFonts w:ascii="Courier New" w:hAnsi="Courier New"/>
          <w:sz w:val="20"/>
        </w:rPr>
        <w:t xml:space="preserve">  }, [selectedRunIds[0]]); // eslint-disable-line react-hooks/exhaustive-deps</w:t>
      </w:r>
    </w:p>
    <w:p>
      <w:r>
        <w:rPr>
          <w:rFonts w:ascii="Courier New" w:hAnsi="Courier New"/>
          <w:sz w:val="20"/>
        </w:rPr>
      </w:r>
    </w:p>
    <w:p>
      <w:r>
        <w:rPr>
          <w:rFonts w:ascii="Courier New" w:hAnsi="Courier New"/>
          <w:sz w:val="20"/>
        </w:rPr>
        <w:t xml:space="preserve">  /* ── record fetch ── */</w:t>
      </w:r>
    </w:p>
    <w:p>
      <w:r>
        <w:rPr>
          <w:rFonts w:ascii="Courier New" w:hAnsi="Courier New"/>
          <w:sz w:val="20"/>
        </w:rPr>
        <w:t xml:space="preserve">  // run1PredSubtype / run2PredSubtype are for compare-mode transition matrix cell filtering</w:t>
      </w:r>
    </w:p>
    <w:p>
      <w:r>
        <w:rPr>
          <w:rFonts w:ascii="Courier New" w:hAnsi="Courier New"/>
          <w:sz w:val="20"/>
        </w:rPr>
        <w:t xml:space="preserve">  const fetchRecords = useCallback(async (runId1, trueType, trueSubtype, limit = 50, filter = null, runId2 = null, predSubtype = null, cmpFilter = null, run1PredSubtype = null, run2PredSubtype = null, run1PredType = null, run2PredType = null) =&gt; {</w:t>
      </w:r>
    </w:p>
    <w:p>
      <w:r>
        <w:rPr>
          <w:rFonts w:ascii="Courier New" w:hAnsi="Courier New"/>
          <w:sz w:val="20"/>
        </w:rPr>
        <w:t xml:space="preserve">    // filter can be a Set or a string</w:t>
      </w:r>
    </w:p>
    <w:p>
      <w:r>
        <w:rPr>
          <w:rFonts w:ascii="Courier New" w:hAnsi="Courier New"/>
          <w:sz w:val="20"/>
        </w:rPr>
        <w:t xml:space="preserve">    const filterStr = filter instanceof Set ? [...filter].join(',') : filter;</w:t>
      </w:r>
    </w:p>
    <w:p>
      <w:r>
        <w:rPr>
          <w:rFonts w:ascii="Courier New" w:hAnsi="Courier New"/>
          <w:sz w:val="20"/>
        </w:rPr>
        <w:t xml:space="preserve">    let url = runId2</w:t>
      </w:r>
    </w:p>
    <w:p>
      <w:r>
        <w:rPr>
          <w:rFonts w:ascii="Courier New" w:hAnsi="Courier New"/>
          <w:sz w:val="20"/>
        </w:rPr>
        <w:t xml:space="preserve">      ? `/api/records?run_id1=${runId1}&amp;run_id2=${runId2}&amp;limit=${limit}`</w:t>
      </w:r>
    </w:p>
    <w:p>
      <w:r>
        <w:rPr>
          <w:rFonts w:ascii="Courier New" w:hAnsi="Courier New"/>
          <w:sz w:val="20"/>
        </w:rPr>
        <w:t xml:space="preserve">      : `/api/records?run_id=${runId1}&amp;limit=${limit}`;</w:t>
      </w:r>
    </w:p>
    <w:p>
      <w:r>
        <w:rPr>
          <w:rFonts w:ascii="Courier New" w:hAnsi="Courier New"/>
          <w:sz w:val="20"/>
        </w:rPr>
        <w:t xml:space="preserve">    if (trueType)         url += `&amp;true_type=${encodeURIComponent(trueType)}`;</w:t>
      </w:r>
    </w:p>
    <w:p>
      <w:r>
        <w:rPr>
          <w:rFonts w:ascii="Courier New" w:hAnsi="Courier New"/>
          <w:sz w:val="20"/>
        </w:rPr>
        <w:t xml:space="preserve">    if (trueSubtype)      url += `&amp;true_subtype=${encodeURIComponent(trueSubtype)}`;</w:t>
      </w:r>
    </w:p>
    <w:p>
      <w:r>
        <w:rPr>
          <w:rFonts w:ascii="Courier New" w:hAnsi="Courier New"/>
          <w:sz w:val="20"/>
        </w:rPr>
        <w:t xml:space="preserve">    if (run1PredSubtype)  url += `&amp;run1_pred_subtype=${encodeURIComponent(run1PredSubtype)}`;</w:t>
      </w:r>
    </w:p>
    <w:p>
      <w:r>
        <w:rPr>
          <w:rFonts w:ascii="Courier New" w:hAnsi="Courier New"/>
          <w:sz w:val="20"/>
        </w:rPr>
        <w:t xml:space="preserve">    if (run2PredSubtype)  url += `&amp;run2_pred_subtype=${encodeURIComponent(run2PredSubtype)}`;</w:t>
      </w:r>
    </w:p>
    <w:p>
      <w:r>
        <w:rPr>
          <w:rFonts w:ascii="Courier New" w:hAnsi="Courier New"/>
          <w:sz w:val="20"/>
        </w:rPr>
        <w:t xml:space="preserve">    if (run1PredType)     url += `&amp;run1_pred_type=${encodeURIComponent(run1PredType)}`;</w:t>
      </w:r>
    </w:p>
    <w:p>
      <w:r>
        <w:rPr>
          <w:rFonts w:ascii="Courier New" w:hAnsi="Courier New"/>
          <w:sz w:val="20"/>
        </w:rPr>
        <w:t xml:space="preserve">    if (run2PredType)     url += `&amp;run2_pred_type=${encodeURIComponent(run2PredType)}`;</w:t>
      </w:r>
    </w:p>
    <w:p>
      <w:r>
        <w:rPr>
          <w:rFonts w:ascii="Courier New" w:hAnsi="Courier New"/>
          <w:sz w:val="20"/>
        </w:rPr>
        <w:t xml:space="preserve">    if (!runId2 &amp;&amp; predSubtype) {</w:t>
      </w:r>
    </w:p>
    <w:p>
      <w:r>
        <w:rPr>
          <w:rFonts w:ascii="Courier New" w:hAnsi="Courier New"/>
          <w:sz w:val="20"/>
        </w:rPr>
        <w:t xml:space="preserve">      // '__cross_type__' is a sentinel meaning filter=cross_type</w:t>
      </w:r>
    </w:p>
    <w:p>
      <w:r>
        <w:rPr>
          <w:rFonts w:ascii="Courier New" w:hAnsi="Courier New"/>
          <w:sz w:val="20"/>
        </w:rPr>
        <w:t xml:space="preserve">      const resolvedFilter = predSubtype === '__cross_type__' ? 'cross_type' : filterStr;</w:t>
      </w:r>
    </w:p>
    <w:p>
      <w:r>
        <w:rPr>
          <w:rFonts w:ascii="Courier New" w:hAnsi="Courier New"/>
          <w:sz w:val="20"/>
        </w:rPr>
        <w:t xml:space="preserve">      url += `&amp;pred_subtype=${encodeURIComponent(predSubtype)}`;</w:t>
      </w:r>
    </w:p>
    <w:p>
      <w:r>
        <w:rPr>
          <w:rFonts w:ascii="Courier New" w:hAnsi="Courier New"/>
          <w:sz w:val="20"/>
        </w:rPr>
        <w:t xml:space="preserve">      if (resolvedFilter) url += `&amp;filter=${resolvedFilter}`;</w:t>
      </w:r>
    </w:p>
    <w:p>
      <w:r>
        <w:rPr>
          <w:rFonts w:ascii="Courier New" w:hAnsi="Courier New"/>
          <w:sz w:val="20"/>
        </w:rPr>
        <w:t xml:space="preserve">    } else if (!runId2 &amp;&amp; filterStr) {</w:t>
      </w:r>
    </w:p>
    <w:p>
      <w:r>
        <w:rPr>
          <w:rFonts w:ascii="Courier New" w:hAnsi="Courier New"/>
          <w:sz w:val="20"/>
        </w:rPr>
        <w:t xml:space="preserve">      url += `&amp;filter=${filterStr}`;</w:t>
      </w:r>
    </w:p>
    <w:p>
      <w:r>
        <w:rPr>
          <w:rFonts w:ascii="Courier New" w:hAnsi="Courier New"/>
          <w:sz w:val="20"/>
        </w:rPr>
        <w:t xml:space="preserve">    }</w:t>
      </w:r>
    </w:p>
    <w:p>
      <w:r>
        <w:rPr>
          <w:rFonts w:ascii="Courier New" w:hAnsi="Courier New"/>
          <w:sz w:val="20"/>
        </w:rPr>
        <w:t xml:space="preserve">    if (cmpFilter) url += `&amp;compare_filter=${cmpFilter}`;</w:t>
      </w:r>
    </w:p>
    <w:p>
      <w:r>
        <w:rPr>
          <w:rFonts w:ascii="Courier New" w:hAnsi="Courier New"/>
          <w:sz w:val="20"/>
        </w:rPr>
        <w:t xml:space="preserve">    const res = await fetch(url);</w:t>
      </w:r>
    </w:p>
    <w:p>
      <w:r>
        <w:rPr>
          <w:rFonts w:ascii="Courier New" w:hAnsi="Courier New"/>
          <w:sz w:val="20"/>
        </w:rPr>
        <w:t xml:space="preserve">    return res.json();</w:t>
      </w:r>
    </w:p>
    <w:p>
      <w:r>
        <w:rPr>
          <w:rFonts w:ascii="Courier New" w:hAnsi="Courier New"/>
          <w:sz w:val="20"/>
        </w:rPr>
        <w:t xml:space="preserve">  }, []);</w:t>
      </w:r>
    </w:p>
    <w:p>
      <w:r>
        <w:rPr>
          <w:rFonts w:ascii="Courier New" w:hAnsi="Courier New"/>
          <w:sz w:val="20"/>
        </w:rPr>
      </w:r>
    </w:p>
    <w:p>
      <w:r>
        <w:rPr>
          <w:rFonts w:ascii="Courier New" w:hAnsi="Courier New"/>
          <w:sz w:val="20"/>
        </w:rPr>
        <w:t xml:space="preserve">  const handleViewRecords = useCallback(async (trueType, trueSubtype, predSubtype = null, run1PredSubtype = null, run2PredSubtype = null, run1PredType = null, run2PredType = null) =&gt; {</w:t>
      </w:r>
    </w:p>
    <w:p>
      <w:r>
        <w:rPr>
          <w:rFonts w:ascii="Courier New" w:hAnsi="Courier New"/>
          <w:sz w:val="20"/>
        </w:rPr>
        <w:t xml:space="preserve">    const runId1 = selectedRunIds[0];</w:t>
      </w:r>
    </w:p>
    <w:p>
      <w:r>
        <w:rPr>
          <w:rFonts w:ascii="Courier New" w:hAnsi="Courier New"/>
          <w:sz w:val="20"/>
        </w:rPr>
        <w:t xml:space="preserve">    const runId2 = selectedRunIds[1] ?? null;</w:t>
      </w:r>
    </w:p>
    <w:p>
      <w:r>
        <w:rPr>
          <w:rFonts w:ascii="Courier New" w:hAnsi="Courier New"/>
          <w:sz w:val="20"/>
        </w:rPr>
        <w:t xml:space="preserve">    const isCompare = !!runId2;</w:t>
      </w:r>
    </w:p>
    <w:p>
      <w:r>
        <w:rPr>
          <w:rFonts w:ascii="Courier New" w:hAnsi="Courier New"/>
          <w:sz w:val="20"/>
        </w:rPr>
        <w:t xml:space="preserve">    const isTypeLookup = !!(run1PredType || run2PredType);</w:t>
      </w:r>
    </w:p>
    <w:p>
      <w:r>
        <w:rPr>
          <w:rFonts w:ascii="Courier New" w:hAnsi="Courier New"/>
          <w:sz w:val="20"/>
        </w:rPr>
        <w:t xml:space="preserve">    setRecordQuery({ runId: runId1, runId2, trueType, trueSubtype, predSubtype, run1PredSubtype, run2PredSubtype, run1PredType, run2PredType });</w:t>
      </w:r>
    </w:p>
    <w:p>
      <w:r>
        <w:rPr>
          <w:rFonts w:ascii="Courier New" w:hAnsi="Courier New"/>
          <w:sz w:val="20"/>
        </w:rPr>
        <w:t xml:space="preserve">    setRecordsExpanded(true);</w:t>
      </w:r>
    </w:p>
    <w:p>
      <w:r>
        <w:rPr>
          <w:rFonts w:ascii="Courier New" w:hAnsi="Courier New"/>
          <w:sz w:val="20"/>
        </w:rPr>
        <w:t xml:space="preserve">    setRecordsLoading(true);</w:t>
      </w:r>
    </w:p>
    <w:p>
      <w:r>
        <w:rPr>
          <w:rFonts w:ascii="Courier New" w:hAnsi="Courier New"/>
          <w:sz w:val="20"/>
        </w:rPr>
        <w:t xml:space="preserve">    setRecordsData(null);</w:t>
      </w:r>
    </w:p>
    <w:p>
      <w:r>
        <w:rPr>
          <w:rFonts w:ascii="Courier New" w:hAnsi="Courier New"/>
          <w:sz w:val="20"/>
        </w:rPr>
        <w:t xml:space="preserve">    try {</w:t>
      </w:r>
    </w:p>
    <w:p>
      <w:r>
        <w:rPr>
          <w:rFonts w:ascii="Courier New" w:hAnsi="Courier New"/>
          <w:sz w:val="20"/>
        </w:rPr>
        <w:t xml:space="preserve">      const data = await fetchRecords(</w:t>
      </w:r>
    </w:p>
    <w:p>
      <w:r>
        <w:rPr>
          <w:rFonts w:ascii="Courier New" w:hAnsi="Courier New"/>
          <w:sz w:val="20"/>
        </w:rPr>
        <w:t xml:space="preserve">        runId1, trueType, trueSubtype, 50,</w:t>
      </w:r>
    </w:p>
    <w:p>
      <w:r>
        <w:rPr>
          <w:rFonts w:ascii="Courier New" w:hAnsi="Courier New"/>
          <w:sz w:val="20"/>
        </w:rPr>
        <w:t xml:space="preserve">        isCompare ? null : (correctnessFilter.size &gt; 0 ? correctnessFilter : null),</w:t>
      </w:r>
    </w:p>
    <w:p>
      <w:r>
        <w:rPr>
          <w:rFonts w:ascii="Courier New" w:hAnsi="Courier New"/>
          <w:sz w:val="20"/>
        </w:rPr>
        <w:t xml:space="preserve">        runId2, isCompare ? null : predSubtype,</w:t>
      </w:r>
    </w:p>
    <w:p>
      <w:r>
        <w:rPr>
          <w:rFonts w:ascii="Courier New" w:hAnsi="Courier New"/>
          <w:sz w:val="20"/>
        </w:rPr>
        <w:t xml:space="preserve">        (isCompare &amp;&amp; !isTypeLookup) ? compareFilter : null,</w:t>
      </w:r>
    </w:p>
    <w:p>
      <w:r>
        <w:rPr>
          <w:rFonts w:ascii="Courier New" w:hAnsi="Courier New"/>
          <w:sz w:val="20"/>
        </w:rPr>
        <w:t xml:space="preserve">        isCompare ? run1PredSubtype : null,</w:t>
      </w:r>
    </w:p>
    <w:p>
      <w:r>
        <w:rPr>
          <w:rFonts w:ascii="Courier New" w:hAnsi="Courier New"/>
          <w:sz w:val="20"/>
        </w:rPr>
        <w:t xml:space="preserve">        isCompare ? run2PredSubtype : null,</w:t>
      </w:r>
    </w:p>
    <w:p>
      <w:r>
        <w:rPr>
          <w:rFonts w:ascii="Courier New" w:hAnsi="Courier New"/>
          <w:sz w:val="20"/>
        </w:rPr>
        <w:t xml:space="preserve">        isCompare ? run1PredType : null,</w:t>
      </w:r>
    </w:p>
    <w:p>
      <w:r>
        <w:rPr>
          <w:rFonts w:ascii="Courier New" w:hAnsi="Courier New"/>
          <w:sz w:val="20"/>
        </w:rPr>
        <w:t xml:space="preserve">        isCompare ? run2PredType : null,</w:t>
      </w:r>
    </w:p>
    <w:p>
      <w:r>
        <w:rPr>
          <w:rFonts w:ascii="Courier New" w:hAnsi="Courier New"/>
          <w:sz w:val="20"/>
        </w:rPr>
        <w:t xml:space="preserve">      );</w:t>
      </w:r>
    </w:p>
    <w:p>
      <w:r>
        <w:rPr>
          <w:rFonts w:ascii="Courier New" w:hAnsi="Courier New"/>
          <w:sz w:val="20"/>
        </w:rPr>
        <w:t xml:space="preserve">      setRecordsData(data);</w:t>
      </w:r>
    </w:p>
    <w:p>
      <w:r>
        <w:rPr>
          <w:rFonts w:ascii="Courier New" w:hAnsi="Courier New"/>
          <w:sz w:val="20"/>
        </w:rPr>
        <w:t xml:space="preserve">    } finally {</w:t>
      </w:r>
    </w:p>
    <w:p>
      <w:r>
        <w:rPr>
          <w:rFonts w:ascii="Courier New" w:hAnsi="Courier New"/>
          <w:sz w:val="20"/>
        </w:rPr>
        <w:t xml:space="preserve">      setRecordsLoading(false);</w:t>
      </w:r>
    </w:p>
    <w:p>
      <w:r>
        <w:rPr>
          <w:rFonts w:ascii="Courier New" w:hAnsi="Courier New"/>
          <w:sz w:val="20"/>
        </w:rPr>
        <w:t xml:space="preserve">    }</w:t>
      </w:r>
    </w:p>
    <w:p>
      <w:r>
        <w:rPr>
          <w:rFonts w:ascii="Courier New" w:hAnsi="Courier New"/>
          <w:sz w:val="20"/>
        </w:rPr>
        <w:t xml:space="preserve">    // scroll to records after async render</w:t>
      </w:r>
    </w:p>
    <w:p>
      <w:r>
        <w:rPr>
          <w:rFonts w:ascii="Courier New" w:hAnsi="Courier New"/>
          <w:sz w:val="20"/>
        </w:rPr>
        <w:t xml:space="preserve">    setTimeout(() =&gt; recordsRef.current?.scrollIntoView({ behavior: 'smooth', block: 'start' }), 100);</w:t>
      </w:r>
    </w:p>
    <w:p>
      <w:r>
        <w:rPr>
          <w:rFonts w:ascii="Courier New" w:hAnsi="Courier New"/>
          <w:sz w:val="20"/>
        </w:rPr>
        <w:t xml:space="preserve">  }, [selectedRunIds, fetchRecords, correctnessFilter, compareFilter]);</w:t>
      </w:r>
    </w:p>
    <w:p>
      <w:r>
        <w:rPr>
          <w:rFonts w:ascii="Courier New" w:hAnsi="Courier New"/>
          <w:sz w:val="20"/>
        </w:rPr>
      </w:r>
    </w:p>
    <w:p>
      <w:r>
        <w:rPr>
          <w:rFonts w:ascii="Courier New" w:hAnsi="Courier New"/>
          <w:sz w:val="20"/>
        </w:rPr>
        <w:t xml:space="preserve">  /* for RowLevelTable export: fetch all records without limit */</w:t>
      </w:r>
    </w:p>
    <w:p>
      <w:r>
        <w:rPr>
          <w:rFonts w:ascii="Courier New" w:hAnsi="Courier New"/>
          <w:sz w:val="20"/>
        </w:rPr>
        <w:t xml:space="preserve">  const handleExportRecords = useCallback(async () =&gt; {</w:t>
      </w:r>
    </w:p>
    <w:p>
      <w:r>
        <w:rPr>
          <w:rFonts w:ascii="Courier New" w:hAnsi="Courier New"/>
          <w:sz w:val="20"/>
        </w:rPr>
        <w:t xml:space="preserve">    if (!recordQuery) return { data: [], pagination: { total: 0 } };</w:t>
      </w:r>
    </w:p>
    <w:p>
      <w:r>
        <w:rPr>
          <w:rFonts w:ascii="Courier New" w:hAnsi="Courier New"/>
          <w:sz w:val="20"/>
        </w:rPr>
        <w:t xml:space="preserve">    const isCompare = !!recordQuery.runId2;</w:t>
      </w:r>
    </w:p>
    <w:p>
      <w:r>
        <w:rPr>
          <w:rFonts w:ascii="Courier New" w:hAnsi="Courier New"/>
          <w:sz w:val="20"/>
        </w:rPr>
        <w:t xml:space="preserve">    const isTypeLookup = !!(recordQuery.run1PredType || recordQuery.run2PredType);</w:t>
      </w:r>
    </w:p>
    <w:p>
      <w:r>
        <w:rPr>
          <w:rFonts w:ascii="Courier New" w:hAnsi="Courier New"/>
          <w:sz w:val="20"/>
        </w:rPr>
        <w:t xml:space="preserve">    return fetchRecords(</w:t>
      </w:r>
    </w:p>
    <w:p>
      <w:r>
        <w:rPr>
          <w:rFonts w:ascii="Courier New" w:hAnsi="Courier New"/>
          <w:sz w:val="20"/>
        </w:rPr>
        <w:t xml:space="preserve">      recordQuery.runId, recordQuery.trueType, recordQuery.trueSubtype, 999999,</w:t>
      </w:r>
    </w:p>
    <w:p>
      <w:r>
        <w:rPr>
          <w:rFonts w:ascii="Courier New" w:hAnsi="Courier New"/>
          <w:sz w:val="20"/>
        </w:rPr>
        <w:t xml:space="preserve">      isCompare ? null : (correctnessFilter.size &gt; 0 ? correctnessFilter : null),</w:t>
      </w:r>
    </w:p>
    <w:p>
      <w:r>
        <w:rPr>
          <w:rFonts w:ascii="Courier New" w:hAnsi="Courier New"/>
          <w:sz w:val="20"/>
        </w:rPr>
        <w:t xml:space="preserve">      recordQuery.runId2 ?? null,</w:t>
      </w:r>
    </w:p>
    <w:p>
      <w:r>
        <w:rPr>
          <w:rFonts w:ascii="Courier New" w:hAnsi="Courier New"/>
          <w:sz w:val="20"/>
        </w:rPr>
        <w:t xml:space="preserve">      isCompare ? null : (recordQuery.predSubtype ?? null),</w:t>
      </w:r>
    </w:p>
    <w:p>
      <w:r>
        <w:rPr>
          <w:rFonts w:ascii="Courier New" w:hAnsi="Courier New"/>
          <w:sz w:val="20"/>
        </w:rPr>
        <w:t xml:space="preserve">      (isCompare &amp;&amp; !isTypeLookup) ? compareFilter : null,</w:t>
      </w:r>
    </w:p>
    <w:p>
      <w:r>
        <w:rPr>
          <w:rFonts w:ascii="Courier New" w:hAnsi="Courier New"/>
          <w:sz w:val="20"/>
        </w:rPr>
        <w:t xml:space="preserve">      isCompare ? (recordQuery.run1PredSubtype ?? null) : null,</w:t>
      </w:r>
    </w:p>
    <w:p>
      <w:r>
        <w:rPr>
          <w:rFonts w:ascii="Courier New" w:hAnsi="Courier New"/>
          <w:sz w:val="20"/>
        </w:rPr>
        <w:t xml:space="preserve">      isCompare ? (recordQuery.run2PredSubtype ?? null) : null,</w:t>
      </w:r>
    </w:p>
    <w:p>
      <w:r>
        <w:rPr>
          <w:rFonts w:ascii="Courier New" w:hAnsi="Courier New"/>
          <w:sz w:val="20"/>
        </w:rPr>
        <w:t xml:space="preserve">      isCompare ? (recordQuery.run1PredType ?? null) : null,</w:t>
      </w:r>
    </w:p>
    <w:p>
      <w:r>
        <w:rPr>
          <w:rFonts w:ascii="Courier New" w:hAnsi="Courier New"/>
          <w:sz w:val="20"/>
        </w:rPr>
        <w:t xml:space="preserve">      isCompare ? (recordQuery.run2PredType ?? null) : null,</w:t>
      </w:r>
    </w:p>
    <w:p>
      <w:r>
        <w:rPr>
          <w:rFonts w:ascii="Courier New" w:hAnsi="Courier New"/>
          <w:sz w:val="20"/>
        </w:rPr>
        <w:t xml:space="preserve">    );</w:t>
      </w:r>
    </w:p>
    <w:p>
      <w:r>
        <w:rPr>
          <w:rFonts w:ascii="Courier New" w:hAnsi="Courier New"/>
          <w:sz w:val="20"/>
        </w:rPr>
        <w:t xml:space="preserve">  }, [recordQuery, fetchRecords, correctnessFilter, compareFilter]);</w:t>
      </w:r>
    </w:p>
    <w:p>
      <w:r>
        <w:rPr>
          <w:rFonts w:ascii="Courier New" w:hAnsi="Courier New"/>
          <w:sz w:val="20"/>
        </w:rPr>
      </w:r>
    </w:p>
    <w:p>
      <w:r>
        <w:rPr>
          <w:rFonts w:ascii="Courier New" w:hAnsi="Courier New"/>
          <w:sz w:val="20"/>
        </w:rPr>
        <w:t xml:space="preserve">  /* re-fetch when correctness filter changes while in single-run mode */</w:t>
      </w:r>
    </w:p>
    <w:p>
      <w:r>
        <w:rPr>
          <w:rFonts w:ascii="Courier New" w:hAnsi="Courier New"/>
          <w:sz w:val="20"/>
        </w:rPr>
        <w:t xml:space="preserve">  useEffect(() =&gt; {</w:t>
      </w:r>
    </w:p>
    <w:p>
      <w:r>
        <w:rPr>
          <w:rFonts w:ascii="Courier New" w:hAnsi="Courier New"/>
          <w:sz w:val="20"/>
        </w:rPr>
        <w:t xml:space="preserve">    if (!recordQuery || recordQuery.runId2) return;</w:t>
      </w:r>
    </w:p>
    <w:p>
      <w:r>
        <w:rPr>
          <w:rFonts w:ascii="Courier New" w:hAnsi="Courier New"/>
          <w:sz w:val="20"/>
        </w:rPr>
        <w:t xml:space="preserve">    const refetch = async () =&gt; {</w:t>
      </w:r>
    </w:p>
    <w:p>
      <w:r>
        <w:rPr>
          <w:rFonts w:ascii="Courier New" w:hAnsi="Courier New"/>
          <w:sz w:val="20"/>
        </w:rPr>
        <w:t xml:space="preserve">      setRecordsLoading(true);</w:t>
      </w:r>
    </w:p>
    <w:p>
      <w:r>
        <w:rPr>
          <w:rFonts w:ascii="Courier New" w:hAnsi="Courier New"/>
          <w:sz w:val="20"/>
        </w:rPr>
        <w:t xml:space="preserve">      setRecordsData(null);</w:t>
      </w:r>
    </w:p>
    <w:p>
      <w:r>
        <w:rPr>
          <w:rFonts w:ascii="Courier New" w:hAnsi="Courier New"/>
          <w:sz w:val="20"/>
        </w:rPr>
        <w:t xml:space="preserve">      try {</w:t>
      </w:r>
    </w:p>
    <w:p>
      <w:r>
        <w:rPr>
          <w:rFonts w:ascii="Courier New" w:hAnsi="Courier New"/>
          <w:sz w:val="20"/>
        </w:rPr>
        <w:t xml:space="preserve">        const data = await fetchRecords(recordQuery.runId, recordQuery.trueType, recordQuery.trueSubtype, 50, correctnessFilter.size &gt; 0 ? correctnessFilter : null, null, recordQuery.predSubtype ?? null, null);</w:t>
      </w:r>
    </w:p>
    <w:p>
      <w:r>
        <w:rPr>
          <w:rFonts w:ascii="Courier New" w:hAnsi="Courier New"/>
          <w:sz w:val="20"/>
        </w:rPr>
        <w:t xml:space="preserve">        setRecordsData(data);</w:t>
      </w:r>
    </w:p>
    <w:p>
      <w:r>
        <w:rPr>
          <w:rFonts w:ascii="Courier New" w:hAnsi="Courier New"/>
          <w:sz w:val="20"/>
        </w:rPr>
        <w:t xml:space="preserve">      } finally {</w:t>
      </w:r>
    </w:p>
    <w:p>
      <w:r>
        <w:rPr>
          <w:rFonts w:ascii="Courier New" w:hAnsi="Courier New"/>
          <w:sz w:val="20"/>
        </w:rPr>
        <w:t xml:space="preserve">        setRecordsLoading(false);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refetch();</w:t>
      </w:r>
    </w:p>
    <w:p>
      <w:r>
        <w:rPr>
          <w:rFonts w:ascii="Courier New" w:hAnsi="Courier New"/>
          <w:sz w:val="20"/>
        </w:rPr>
        <w:t xml:space="preserve">  }, [correctnessFilter]); // eslint-disable-line react-hooks/exhaustive-deps</w:t>
      </w:r>
    </w:p>
    <w:p>
      <w:r>
        <w:rPr>
          <w:rFonts w:ascii="Courier New" w:hAnsi="Courier New"/>
          <w:sz w:val="20"/>
        </w:rPr>
      </w:r>
    </w:p>
    <w:p>
      <w:r>
        <w:rPr>
          <w:rFonts w:ascii="Courier New" w:hAnsi="Courier New"/>
          <w:sz w:val="20"/>
        </w:rPr>
        <w:t xml:space="preserve">  /* re-fetch when compare filter changes while in compare mode (skip type-level cell queries) */</w:t>
      </w:r>
    </w:p>
    <w:p>
      <w:r>
        <w:rPr>
          <w:rFonts w:ascii="Courier New" w:hAnsi="Courier New"/>
          <w:sz w:val="20"/>
        </w:rPr>
        <w:t xml:space="preserve">  useEffect(() =&gt; {</w:t>
      </w:r>
    </w:p>
    <w:p>
      <w:r>
        <w:rPr>
          <w:rFonts w:ascii="Courier New" w:hAnsi="Courier New"/>
          <w:sz w:val="20"/>
        </w:rPr>
        <w:t xml:space="preserve">    if (!recordQuery || !recordQuery.runId2) return;</w:t>
      </w:r>
    </w:p>
    <w:p>
      <w:r>
        <w:rPr>
          <w:rFonts w:ascii="Courier New" w:hAnsi="Courier New"/>
          <w:sz w:val="20"/>
        </w:rPr>
        <w:t xml:space="preserve">    if (recordQuery.run1PredType || recordQuery.run2PredType) return;</w:t>
      </w:r>
    </w:p>
    <w:p>
      <w:r>
        <w:rPr>
          <w:rFonts w:ascii="Courier New" w:hAnsi="Courier New"/>
          <w:sz w:val="20"/>
        </w:rPr>
        <w:t xml:space="preserve">    const refetch = async () =&gt; {</w:t>
      </w:r>
    </w:p>
    <w:p>
      <w:r>
        <w:rPr>
          <w:rFonts w:ascii="Courier New" w:hAnsi="Courier New"/>
          <w:sz w:val="20"/>
        </w:rPr>
        <w:t xml:space="preserve">      setRecordsLoading(true);</w:t>
      </w:r>
    </w:p>
    <w:p>
      <w:r>
        <w:rPr>
          <w:rFonts w:ascii="Courier New" w:hAnsi="Courier New"/>
          <w:sz w:val="20"/>
        </w:rPr>
        <w:t xml:space="preserve">      setRecordsData(null);</w:t>
      </w:r>
    </w:p>
    <w:p>
      <w:r>
        <w:rPr>
          <w:rFonts w:ascii="Courier New" w:hAnsi="Courier New"/>
          <w:sz w:val="20"/>
        </w:rPr>
        <w:t xml:space="preserve">      try {</w:t>
      </w:r>
    </w:p>
    <w:p>
      <w:r>
        <w:rPr>
          <w:rFonts w:ascii="Courier New" w:hAnsi="Courier New"/>
          <w:sz w:val="20"/>
        </w:rPr>
        <w:t xml:space="preserve">        const data = await fetchRecords(</w:t>
      </w:r>
    </w:p>
    <w:p>
      <w:r>
        <w:rPr>
          <w:rFonts w:ascii="Courier New" w:hAnsi="Courier New"/>
          <w:sz w:val="20"/>
        </w:rPr>
        <w:t xml:space="preserve">          recordQuery.runId, recordQuery.trueType, recordQuery.trueSubtype, 50, null,</w:t>
      </w:r>
    </w:p>
    <w:p>
      <w:r>
        <w:rPr>
          <w:rFonts w:ascii="Courier New" w:hAnsi="Courier New"/>
          <w:sz w:val="20"/>
        </w:rPr>
        <w:t xml:space="preserve">          recordQuery.runId2,</w:t>
      </w:r>
    </w:p>
    <w:p>
      <w:r>
        <w:rPr>
          <w:rFonts w:ascii="Courier New" w:hAnsi="Courier New"/>
          <w:sz w:val="20"/>
        </w:rPr>
        <w:t xml:space="preserve">          null, compareFilter,</w:t>
      </w:r>
    </w:p>
    <w:p>
      <w:r>
        <w:rPr>
          <w:rFonts w:ascii="Courier New" w:hAnsi="Courier New"/>
          <w:sz w:val="20"/>
        </w:rPr>
        <w:t xml:space="preserve">          recordQuery.run1PredSubtype ?? null,</w:t>
      </w:r>
    </w:p>
    <w:p>
      <w:r>
        <w:rPr>
          <w:rFonts w:ascii="Courier New" w:hAnsi="Courier New"/>
          <w:sz w:val="20"/>
        </w:rPr>
        <w:t xml:space="preserve">          recordQuery.run2PredSubtype ?? null,</w:t>
      </w:r>
    </w:p>
    <w:p>
      <w:r>
        <w:rPr>
          <w:rFonts w:ascii="Courier New" w:hAnsi="Courier New"/>
          <w:sz w:val="20"/>
        </w:rPr>
        <w:t xml:space="preserve">        );</w:t>
      </w:r>
    </w:p>
    <w:p>
      <w:r>
        <w:rPr>
          <w:rFonts w:ascii="Courier New" w:hAnsi="Courier New"/>
          <w:sz w:val="20"/>
        </w:rPr>
        <w:t xml:space="preserve">        setRecordsData(data);</w:t>
      </w:r>
    </w:p>
    <w:p>
      <w:r>
        <w:rPr>
          <w:rFonts w:ascii="Courier New" w:hAnsi="Courier New"/>
          <w:sz w:val="20"/>
        </w:rPr>
        <w:t xml:space="preserve">      } finally {</w:t>
      </w:r>
    </w:p>
    <w:p>
      <w:r>
        <w:rPr>
          <w:rFonts w:ascii="Courier New" w:hAnsi="Courier New"/>
          <w:sz w:val="20"/>
        </w:rPr>
        <w:t xml:space="preserve">        setRecordsLoading(false);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refetch();</w:t>
      </w:r>
    </w:p>
    <w:p>
      <w:r>
        <w:rPr>
          <w:rFonts w:ascii="Courier New" w:hAnsi="Courier New"/>
          <w:sz w:val="20"/>
        </w:rPr>
        <w:t xml:space="preserve">  }, [compareFilter]); // eslint-disable-line react-hooks/exhaustive-deps</w:t>
      </w:r>
    </w:p>
    <w:p>
      <w:r>
        <w:rPr>
          <w:rFonts w:ascii="Courier New" w:hAnsi="Courier New"/>
          <w:sz w:val="20"/>
        </w:rPr>
      </w:r>
    </w:p>
    <w:p>
      <w:r>
        <w:rPr>
          <w:rFonts w:ascii="Courier New" w:hAnsi="Courier New"/>
          <w:sz w:val="20"/>
        </w:rPr>
        <w:t xml:space="preserve">  /* ── run names for summary bar ── */</w:t>
      </w:r>
    </w:p>
    <w:p>
      <w:r>
        <w:rPr>
          <w:rFonts w:ascii="Courier New" w:hAnsi="Courier New"/>
          <w:sz w:val="20"/>
        </w:rPr>
        <w:t xml:space="preserve">  const run1Entry = leaderboard.find(e =&gt; sameRunId(e.run_id, selectedRunIds[0]));</w:t>
      </w:r>
    </w:p>
    <w:p>
      <w:r>
        <w:rPr>
          <w:rFonts w:ascii="Courier New" w:hAnsi="Courier New"/>
          <w:sz w:val="20"/>
        </w:rPr>
        <w:t xml:space="preserve">  const run2Entry = leaderboard.find(e =&gt; sameRunId(e.run_id, selectedRunIds[1]));</w:t>
      </w:r>
    </w:p>
    <w:p>
      <w:r>
        <w:rPr>
          <w:rFonts w:ascii="Courier New" w:hAnsi="Courier New"/>
          <w:sz w:val="20"/>
        </w:rPr>
        <w:t xml:space="preserve">  const run1Name  = run1Entry?.run_name ?? '';</w:t>
      </w:r>
    </w:p>
    <w:p>
      <w:r>
        <w:rPr>
          <w:rFonts w:ascii="Courier New" w:hAnsi="Courier New"/>
          <w:sz w:val="20"/>
        </w:rPr>
        <w:t xml:space="preserve">  const run2Name  = run2Entry?.run_name ?? '';</w:t>
      </w:r>
    </w:p>
    <w:p>
      <w:r>
        <w:rPr>
          <w:rFonts w:ascii="Courier New" w:hAnsi="Courier New"/>
          <w:sz w:val="20"/>
        </w:rPr>
      </w:r>
    </w:p>
    <w:p>
      <w:r>
        <w:rPr>
          <w:rFonts w:ascii="Courier New" w:hAnsi="Courier New"/>
          <w:sz w:val="20"/>
        </w:rPr>
        <w:t xml:space="preserve">  /* derived: for Unknowns, compute live from verdicts; for others use API-fetched state */</w:t>
      </w:r>
    </w:p>
    <w:p>
      <w:r>
        <w:rPr>
          <w:rFonts w:ascii="Courier New" w:hAnsi="Courier New"/>
          <w:sz w:val="20"/>
        </w:rPr>
        <w:t xml:space="preserve">  const displayTypeHealth = isUnknownsBenchmark</w:t>
      </w:r>
    </w:p>
    <w:p>
      <w:r>
        <w:rPr>
          <w:rFonts w:ascii="Courier New" w:hAnsi="Courier New"/>
          <w:sz w:val="20"/>
        </w:rPr>
        <w:t xml:space="preserve">    ? computeUnknownsTypeHealth(validationRecords, validationVerdicts, countrySubtypes)</w:t>
      </w:r>
    </w:p>
    <w:p>
      <w:r>
        <w:rPr>
          <w:rFonts w:ascii="Courier New" w:hAnsi="Courier New"/>
          <w:sz w:val="20"/>
        </w:rPr>
        <w:t xml:space="preserve">    : typeHealth;</w:t>
      </w:r>
    </w:p>
    <w:p>
      <w:r>
        <w:rPr>
          <w:rFonts w:ascii="Courier New" w:hAnsi="Courier New"/>
          <w:sz w:val="20"/>
        </w:rPr>
      </w:r>
    </w:p>
    <w:p>
      <w:r>
        <w:rPr>
          <w:rFonts w:ascii="Courier New" w:hAnsi="Courier New"/>
          <w:sz w:val="20"/>
        </w:rPr>
        <w:t xml:space="preserve">  const recordsRef = useRef(null);</w:t>
      </w:r>
    </w:p>
    <w:p>
      <w:r>
        <w:rPr>
          <w:rFonts w:ascii="Courier New" w:hAnsi="Courier New"/>
          <w:sz w:val="20"/>
        </w:rPr>
        <w:t xml:space="preserve">  const recordsHeaderRef = useRef(null);</w:t>
      </w:r>
    </w:p>
    <w:p>
      <w:r>
        <w:rPr>
          <w:rFonts w:ascii="Courier New" w:hAnsi="Courier New"/>
          <w:sz w:val="20"/>
        </w:rPr>
      </w:r>
    </w:p>
    <w:p>
      <w:r>
        <w:rPr>
          <w:rFonts w:ascii="Courier New" w:hAnsi="Courier New"/>
          <w:sz w:val="20"/>
        </w:rPr>
        <w:t xml:space="preserve">  /* measure records-section-header height and expose as CSS var */</w:t>
      </w:r>
    </w:p>
    <w:p>
      <w:r>
        <w:rPr>
          <w:rFonts w:ascii="Courier New" w:hAnsi="Courier New"/>
          <w:sz w:val="20"/>
        </w:rPr>
        <w:t xml:space="preserve">  useLayoutEffect(() =&gt; {</w:t>
      </w:r>
    </w:p>
    <w:p>
      <w:r>
        <w:rPr>
          <w:rFonts w:ascii="Courier New" w:hAnsi="Courier New"/>
          <w:sz w:val="20"/>
        </w:rPr>
        <w:t xml:space="preserve">    const el = recordsHeaderRef.current;</w:t>
      </w:r>
    </w:p>
    <w:p>
      <w:r>
        <w:rPr>
          <w:rFonts w:ascii="Courier New" w:hAnsi="Courier New"/>
          <w:sz w:val="20"/>
        </w:rPr>
        <w:t xml:space="preserve">    const container = recordsRef.current;</w:t>
      </w:r>
    </w:p>
    <w:p>
      <w:r>
        <w:rPr>
          <w:rFonts w:ascii="Courier New" w:hAnsi="Courier New"/>
          <w:sz w:val="20"/>
        </w:rPr>
        <w:t xml:space="preserve">    if (!el || !container) return;</w:t>
      </w:r>
    </w:p>
    <w:p>
      <w:r>
        <w:rPr>
          <w:rFonts w:ascii="Courier New" w:hAnsi="Courier New"/>
          <w:sz w:val="20"/>
        </w:rPr>
        <w:t xml:space="preserve">    const h = el.getBoundingClientRect().height;</w:t>
      </w:r>
    </w:p>
    <w:p>
      <w:r>
        <w:rPr>
          <w:rFonts w:ascii="Courier New" w:hAnsi="Courier New"/>
          <w:sz w:val="20"/>
        </w:rPr>
        <w:t xml:space="preserve">    container.style.setProperty('--records-header-h', `${h}px`);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recordsTitle = recordQuery</w:t>
      </w:r>
    </w:p>
    <w:p>
      <w:r>
        <w:rPr>
          <w:rFonts w:ascii="Courier New" w:hAnsi="Courier New"/>
          <w:sz w:val="20"/>
        </w:rPr>
        <w:t xml:space="preserve">    ? (() =&gt; {</w:t>
      </w:r>
    </w:p>
    <w:p>
      <w:r>
        <w:rPr>
          <w:rFonts w:ascii="Courier New" w:hAnsi="Courier New"/>
          <w:sz w:val="20"/>
        </w:rPr>
        <w:t xml:space="preserve">        // Type transition matrix cell click</w:t>
      </w:r>
    </w:p>
    <w:p>
      <w:r>
        <w:rPr>
          <w:rFonts w:ascii="Courier New" w:hAnsi="Courier New"/>
          <w:sz w:val="20"/>
        </w:rPr>
        <w:t xml:space="preserve">        if (recordQuery.run1PredType || recordQuery.run2PredType) {</w:t>
      </w:r>
    </w:p>
    <w:p>
      <w:r>
        <w:rPr>
          <w:rFonts w:ascii="Courier New" w:hAnsi="Courier New"/>
          <w:sz w:val="20"/>
        </w:rPr>
        <w:t xml:space="preserve">          const r1 = recordQuery.run1PredType || '…';</w:t>
      </w:r>
    </w:p>
    <w:p>
      <w:r>
        <w:rPr>
          <w:rFonts w:ascii="Courier New" w:hAnsi="Courier New"/>
          <w:sz w:val="20"/>
        </w:rPr>
        <w:t xml:space="preserve">          const r2 = recordQuery.run2PredType || '…';</w:t>
      </w:r>
    </w:p>
    <w:p>
      <w:r>
        <w:rPr>
          <w:rFonts w:ascii="Courier New" w:hAnsi="Courier New"/>
          <w:sz w:val="20"/>
        </w:rPr>
        <w:t xml:space="preserve">          return `${run1Name || 'Run 1'}: ${r1} → ${run2Name || 'Run 2'}: ${r2} (type)`;</w:t>
      </w:r>
    </w:p>
    <w:p>
      <w:r>
        <w:rPr>
          <w:rFonts w:ascii="Courier New" w:hAnsi="Courier New"/>
          <w:sz w:val="20"/>
        </w:rPr>
        <w:t xml:space="preserve">        }</w:t>
      </w:r>
    </w:p>
    <w:p>
      <w:r>
        <w:rPr>
          <w:rFonts w:ascii="Courier New" w:hAnsi="Courier New"/>
          <w:sz w:val="20"/>
        </w:rPr>
        <w:t xml:space="preserve">        // Compare mode with subtype transition matrix preds</w:t>
      </w:r>
    </w:p>
    <w:p>
      <w:r>
        <w:rPr>
          <w:rFonts w:ascii="Courier New" w:hAnsi="Courier New"/>
          <w:sz w:val="20"/>
        </w:rPr>
        <w:t xml:space="preserve">        if (recordQuery.run1PredSubtype || recordQuery.run2PredSubtype) {</w:t>
      </w:r>
    </w:p>
    <w:p>
      <w:r>
        <w:rPr>
          <w:rFonts w:ascii="Courier New" w:hAnsi="Courier New"/>
          <w:sz w:val="20"/>
        </w:rPr>
        <w:t xml:space="preserve">          const typeLabel = recordQuery.trueType ? `${recordQuery.trueType} › ` : '';</w:t>
      </w:r>
    </w:p>
    <w:p>
      <w:r>
        <w:rPr>
          <w:rFonts w:ascii="Courier New" w:hAnsi="Courier New"/>
          <w:sz w:val="20"/>
        </w:rPr>
        <w:t xml:space="preserve">          const r1 = recordQuery.run1PredSubtype || '…';</w:t>
      </w:r>
    </w:p>
    <w:p>
      <w:r>
        <w:rPr>
          <w:rFonts w:ascii="Courier New" w:hAnsi="Courier New"/>
          <w:sz w:val="20"/>
        </w:rPr>
        <w:t xml:space="preserve">          const r2 = recordQuery.run2PredSubtype || '…';</w:t>
      </w:r>
    </w:p>
    <w:p>
      <w:r>
        <w:rPr>
          <w:rFonts w:ascii="Courier New" w:hAnsi="Courier New"/>
          <w:sz w:val="20"/>
        </w:rPr>
        <w:t xml:space="preserve">          return `${typeLabel}${run1Name || 'Run 1'}: ${r1} / ${run2Name || 'Run 2'}: ${r2}`;</w:t>
      </w:r>
    </w:p>
    <w:p>
      <w:r>
        <w:rPr>
          <w:rFonts w:ascii="Courier New" w:hAnsi="Courier New"/>
          <w:sz w:val="20"/>
        </w:rPr>
        <w:t xml:space="preserve">        }</w:t>
      </w:r>
    </w:p>
    <w:p>
      <w:r>
        <w:rPr>
          <w:rFonts w:ascii="Courier New" w:hAnsi="Courier New"/>
          <w:sz w:val="20"/>
        </w:rPr>
        <w:t xml:space="preserve">        const base = recordQuery.trueSubtype</w:t>
      </w:r>
    </w:p>
    <w:p>
      <w:r>
        <w:rPr>
          <w:rFonts w:ascii="Courier New" w:hAnsi="Courier New"/>
          <w:sz w:val="20"/>
        </w:rPr>
        <w:t xml:space="preserve">          ? `${recordQuery.trueType} › ${recordQuery.trueSubtype}`</w:t>
      </w:r>
    </w:p>
    <w:p>
      <w:r>
        <w:rPr>
          <w:rFonts w:ascii="Courier New" w:hAnsi="Courier New"/>
          <w:sz w:val="20"/>
        </w:rPr>
        <w:t xml:space="preserve">          : recordQuery.trueType</w:t>
      </w:r>
    </w:p>
    <w:p>
      <w:r>
        <w:rPr>
          <w:rFonts w:ascii="Courier New" w:hAnsi="Courier New"/>
          <w:sz w:val="20"/>
        </w:rPr>
        <w:t xml:space="preserve">            ? `All ${recordQuery.trueType} records`</w:t>
      </w:r>
    </w:p>
    <w:p>
      <w:r>
        <w:rPr>
          <w:rFonts w:ascii="Courier New" w:hAnsi="Courier New"/>
          <w:sz w:val="20"/>
        </w:rPr>
        <w:t xml:space="preserve">            : 'All records';</w:t>
      </w:r>
    </w:p>
    <w:p>
      <w:r>
        <w:rPr>
          <w:rFonts w:ascii="Courier New" w:hAnsi="Courier New"/>
          <w:sz w:val="20"/>
        </w:rPr>
        <w:t xml:space="preserve">        if (!recordQuery.predSubtype) return base;</w:t>
      </w:r>
    </w:p>
    <w:p>
      <w:r>
        <w:rPr>
          <w:rFonts w:ascii="Courier New" w:hAnsi="Courier New"/>
          <w:sz w:val="20"/>
        </w:rPr>
        <w:t xml:space="preserve">        if (recordQuery.predSubtype === '__cross_type__') return `${base} → cross-type`;</w:t>
      </w:r>
    </w:p>
    <w:p>
      <w:r>
        <w:rPr>
          <w:rFonts w:ascii="Courier New" w:hAnsi="Courier New"/>
          <w:sz w:val="20"/>
        </w:rPr>
        <w:t xml:space="preserve">        return `${base} → ${recordQuery.predSubtype}`;</w:t>
      </w:r>
    </w:p>
    <w:p>
      <w:r>
        <w:rPr>
          <w:rFonts w:ascii="Courier New" w:hAnsi="Courier New"/>
          <w:sz w:val="20"/>
        </w:rPr>
        <w:t xml:space="preserve">      })()</w:t>
      </w:r>
    </w:p>
    <w:p>
      <w:r>
        <w:rPr>
          <w:rFonts w:ascii="Courier New" w:hAnsi="Courier New"/>
          <w:sz w:val="20"/>
        </w:rPr>
        <w:t xml:space="preserve">    : '';</w:t>
      </w:r>
    </w:p>
    <w:p>
      <w:r>
        <w:rPr>
          <w:rFonts w:ascii="Courier New" w:hAnsi="Courier New"/>
          <w:sz w:val="20"/>
        </w:rPr>
      </w:r>
    </w:p>
    <w:p>
      <w:r>
        <w:rPr>
          <w:rFonts w:ascii="Courier New" w:hAnsi="Courier New"/>
          <w:sz w:val="20"/>
        </w:rPr>
        <w:t xml:space="preserve">  /* ── render ── */</w:t>
      </w:r>
    </w:p>
    <w:p>
      <w:r>
        <w:rPr>
          <w:rFonts w:ascii="Courier New" w:hAnsi="Courier New"/>
          <w:sz w:val="20"/>
        </w:rPr>
        <w:t xml:space="preserve">  if (loading &amp;&amp; benchmarks.length === 0) {</w:t>
      </w:r>
    </w:p>
    <w:p>
      <w:r>
        <w:rPr>
          <w:rFonts w:ascii="Courier New" w:hAnsi="Courier New"/>
          <w:sz w:val="20"/>
        </w:rPr>
        <w:t xml:space="preserve">    return &lt;div className="app-loading"&gt;Loading…&lt;/div&gt;;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className="app"&gt;</w:t>
      </w:r>
    </w:p>
    <w:p>
      <w:r>
        <w:rPr>
          <w:rFonts w:ascii="Courier New" w:hAnsi="Courier New"/>
          <w:sz w:val="20"/>
        </w:rPr>
        <w:t xml:space="preserve">      &lt;header className="app-header"&gt;</w:t>
      </w:r>
    </w:p>
    <w:p>
      <w:r>
        <w:rPr>
          <w:rFonts w:ascii="Courier New" w:hAnsi="Courier New"/>
          <w:sz w:val="20"/>
        </w:rPr>
        <w:t xml:space="preserve">        &lt;div className="app-header-left"&gt;</w:t>
      </w:r>
    </w:p>
    <w:p>
      <w:r>
        <w:rPr>
          <w:rFonts w:ascii="Courier New" w:hAnsi="Courier New"/>
          <w:sz w:val="20"/>
        </w:rPr>
        <w:t xml:space="preserve">          &lt;span className="app-logo"&gt;Magellan&lt;/span&gt;</w:t>
      </w:r>
    </w:p>
    <w:p>
      <w:r>
        <w:rPr>
          <w:rFonts w:ascii="Courier New" w:hAnsi="Courier New"/>
          <w:sz w:val="20"/>
        </w:rPr>
        <w:t xml:space="preserve">          {screen === 'benchmark' &amp;&amp; selectedBenchmark &amp;&amp; (</w:t>
      </w:r>
    </w:p>
    <w:p>
      <w:r>
        <w:rPr>
          <w:rFonts w:ascii="Courier New" w:hAnsi="Courier New"/>
          <w:sz w:val="20"/>
        </w:rPr>
        <w:t xml:space="preserve">            &lt;&gt;</w:t>
      </w:r>
    </w:p>
    <w:p>
      <w:r>
        <w:rPr>
          <w:rFonts w:ascii="Courier New" w:hAnsi="Courier New"/>
          <w:sz w:val="20"/>
        </w:rPr>
        <w:t xml:space="preserve">              &lt;span className="app-header-sep"&gt;/&lt;/span&gt;</w:t>
      </w:r>
    </w:p>
    <w:p>
      <w:r>
        <w:rPr>
          <w:rFonts w:ascii="Courier New" w:hAnsi="Courier New"/>
          <w:sz w:val="20"/>
        </w:rPr>
        <w:t xml:space="preserve">              &lt;button className="app-header-back" onClick={() =&gt; setScreen('gallery')}&gt;</w:t>
      </w:r>
    </w:p>
    <w:p>
      <w:r>
        <w:rPr>
          <w:rFonts w:ascii="Courier New" w:hAnsi="Courier New"/>
          <w:sz w:val="20"/>
        </w:rPr>
        <w:t xml:space="preserve">                Benchmarks</w:t>
      </w:r>
    </w:p>
    <w:p>
      <w:r>
        <w:rPr>
          <w:rFonts w:ascii="Courier New" w:hAnsi="Courier New"/>
          <w:sz w:val="20"/>
        </w:rPr>
        <w:t xml:space="preserve">              &lt;/button&gt;</w:t>
      </w:r>
    </w:p>
    <w:p>
      <w:r>
        <w:rPr>
          <w:rFonts w:ascii="Courier New" w:hAnsi="Courier New"/>
          <w:sz w:val="20"/>
        </w:rPr>
        <w:t xml:space="preserve">              &lt;span className="app-header-sep"&gt;/&lt;/span&gt;</w:t>
      </w:r>
    </w:p>
    <w:p>
      <w:r>
        <w:rPr>
          <w:rFonts w:ascii="Courier New" w:hAnsi="Courier New"/>
          <w:sz w:val="20"/>
        </w:rPr>
        <w:t xml:space="preserve">              &lt;span className="app-header-current"&gt;{selectedBenchmark.name}&lt;/span&gt;</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&lt;/header&gt;</w:t>
      </w:r>
    </w:p>
    <w:p>
      <w:r>
        <w:rPr>
          <w:rFonts w:ascii="Courier New" w:hAnsi="Courier New"/>
          <w:sz w:val="20"/>
        </w:rPr>
      </w:r>
    </w:p>
    <w:p>
      <w:r>
        <w:rPr>
          <w:rFonts w:ascii="Courier New" w:hAnsi="Courier New"/>
          <w:sz w:val="20"/>
        </w:rPr>
        <w:t xml:space="preserve">      {screen === 'gallery' &amp;&amp; (</w:t>
      </w:r>
    </w:p>
    <w:p>
      <w:r>
        <w:rPr>
          <w:rFonts w:ascii="Courier New" w:hAnsi="Courier New"/>
          <w:sz w:val="20"/>
        </w:rPr>
        <w:t xml:space="preserve">        &lt;BenchmarkGallery</w:t>
      </w:r>
    </w:p>
    <w:p>
      <w:r>
        <w:rPr>
          <w:rFonts w:ascii="Courier New" w:hAnsi="Courier New"/>
          <w:sz w:val="20"/>
        </w:rPr>
        <w:t xml:space="preserve">          benchmarks={benchmarks}</w:t>
      </w:r>
    </w:p>
    <w:p>
      <w:r>
        <w:rPr>
          <w:rFonts w:ascii="Courier New" w:hAnsi="Courier New"/>
          <w:sz w:val="20"/>
        </w:rPr>
        <w:t xml:space="preserve">          allLeaderboards={allLeaderboards}</w:t>
      </w:r>
    </w:p>
    <w:p>
      <w:r>
        <w:rPr>
          <w:rFonts w:ascii="Courier New" w:hAnsi="Courier New"/>
          <w:sz w:val="20"/>
        </w:rPr>
        <w:t xml:space="preserve">          onSelect={handleBenchmarkSelect}</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{screen === 'benchmark' &amp;&amp; (</w:t>
      </w:r>
    </w:p>
    <w:p>
      <w:r>
        <w:rPr>
          <w:rFonts w:ascii="Courier New" w:hAnsi="Courier New"/>
          <w:sz w:val="20"/>
        </w:rPr>
        <w:t xml:space="preserve">        &lt;div className="benchmark-screen"&gt;</w:t>
      </w:r>
    </w:p>
    <w:p>
      <w:r>
        <w:rPr>
          <w:rFonts w:ascii="Courier New" w:hAnsi="Courier New"/>
          <w:sz w:val="20"/>
        </w:rPr>
        <w:t xml:space="preserve">          &lt;LeaderboardWidget</w:t>
      </w:r>
    </w:p>
    <w:p>
      <w:r>
        <w:rPr>
          <w:rFonts w:ascii="Courier New" w:hAnsi="Courier New"/>
          <w:sz w:val="20"/>
        </w:rPr>
        <w:t xml:space="preserve">            data={leaderboard}</w:t>
      </w:r>
    </w:p>
    <w:p>
      <w:r>
        <w:rPr>
          <w:rFonts w:ascii="Courier New" w:hAnsi="Courier New"/>
          <w:sz w:val="20"/>
        </w:rPr>
        <w:t xml:space="preserve">            selectedRuns={selectedRunIds}</w:t>
      </w:r>
    </w:p>
    <w:p>
      <w:r>
        <w:rPr>
          <w:rFonts w:ascii="Courier New" w:hAnsi="Courier New"/>
          <w:sz w:val="20"/>
        </w:rPr>
        <w:t xml:space="preserve">            onRunSelect={handleRunSelect}</w:t>
      </w:r>
    </w:p>
    <w:p>
      <w:r>
        <w:rPr>
          <w:rFonts w:ascii="Courier New" w:hAnsi="Courier New"/>
          <w:sz w:val="20"/>
        </w:rPr>
        <w:t xml:space="preserve">            onRunToggle={isUnknownsBenchmark ? undefined : handleRunToggle}</w:t>
      </w:r>
    </w:p>
    <w:p>
      <w:r>
        <w:rPr>
          <w:rFonts w:ascii="Courier New" w:hAnsi="Courier New"/>
          <w:sz w:val="20"/>
        </w:rPr>
        <w:t xml:space="preserve">            isUnknowns={isUnknownsBenchmark}</w:t>
      </w:r>
    </w:p>
    <w:p>
      <w:r>
        <w:rPr>
          <w:rFonts w:ascii="Courier New" w:hAnsi="Courier New"/>
          <w:sz w:val="20"/>
        </w:rPr>
        <w:t xml:space="preserve">          /&gt;</w:t>
      </w:r>
    </w:p>
    <w:p>
      <w:r>
        <w:rPr>
          <w:rFonts w:ascii="Courier New" w:hAnsi="Courier New"/>
          <w:sz w:val="20"/>
        </w:rPr>
      </w:r>
    </w:p>
    <w:p>
      <w:r>
        <w:rPr>
          <w:rFonts w:ascii="Courier New" w:hAnsi="Courier New"/>
          <w:sz w:val="20"/>
        </w:rPr>
        <w:t xml:space="preserve">          {displayTypeHealth.length &gt; 0 &amp;&amp; !isUnknownsBenchmark &amp;&amp; (</w:t>
      </w:r>
    </w:p>
    <w:p>
      <w:r>
        <w:rPr>
          <w:rFonts w:ascii="Courier New" w:hAnsi="Courier New"/>
          <w:sz w:val="20"/>
        </w:rPr>
        <w:t xml:space="preserve">            &lt;TypeHealthGrid</w:t>
      </w:r>
    </w:p>
    <w:p>
      <w:r>
        <w:rPr>
          <w:rFonts w:ascii="Courier New" w:hAnsi="Courier New"/>
          <w:sz w:val="20"/>
        </w:rPr>
        <w:t xml:space="preserve">              typeHealth={displayTypeHealth}</w:t>
      </w:r>
    </w:p>
    <w:p>
      <w:r>
        <w:rPr>
          <w:rFonts w:ascii="Courier New" w:hAnsi="Courier New"/>
          <w:sz w:val="20"/>
        </w:rPr>
        <w:t xml:space="preserve">              confidenceQuality={confidenceQuality}</w:t>
      </w:r>
    </w:p>
    <w:p>
      <w:r>
        <w:rPr>
          <w:rFonts w:ascii="Courier New" w:hAnsi="Courier New"/>
          <w:sz w:val="20"/>
        </w:rPr>
        <w:t xml:space="preserve">              calibrationPerType={calibrationPerType}</w:t>
      </w:r>
    </w:p>
    <w:p>
      <w:r>
        <w:rPr>
          <w:rFonts w:ascii="Courier New" w:hAnsi="Courier New"/>
          <w:sz w:val="20"/>
        </w:rPr>
        <w:t xml:space="preserve">              typeHealth2={typeHealth2}</w:t>
      </w:r>
    </w:p>
    <w:p>
      <w:r>
        <w:rPr>
          <w:rFonts w:ascii="Courier New" w:hAnsi="Courier New"/>
          <w:sz w:val="20"/>
        </w:rPr>
        <w:t xml:space="preserve">              compareTypeHealth={compareTypeHealth}</w:t>
      </w:r>
    </w:p>
    <w:p>
      <w:r>
        <w:rPr>
          <w:rFonts w:ascii="Courier New" w:hAnsi="Courier New"/>
          <w:sz w:val="20"/>
        </w:rPr>
        <w:t xml:space="preserve">              runId={selectedRunIds[0]}</w:t>
      </w:r>
    </w:p>
    <w:p>
      <w:r>
        <w:rPr>
          <w:rFonts w:ascii="Courier New" w:hAnsi="Courier New"/>
          <w:sz w:val="20"/>
        </w:rPr>
        <w:t xml:space="preserve">              runId2={selectedRunIds[1] ?? null}</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onViewRecords={isUnknownsBenchmark ? handleViewRecordsForUnknowns : handleViewRecords}</w:t>
      </w:r>
    </w:p>
    <w:p>
      <w:r>
        <w:rPr>
          <w:rFonts w:ascii="Courier New" w:hAnsi="Courier New"/>
          <w:sz w:val="20"/>
        </w:rPr>
        <w:t xml:space="preserve">              activeSubtype={isUnknownsBenchmark ? unknownsGridFilter.trueSubtype : (recordQuery?.trueSubtype ?? null)}</w:t>
      </w:r>
    </w:p>
    <w:p>
      <w:r>
        <w:rPr>
          <w:rFonts w:ascii="Courier New" w:hAnsi="Courier New"/>
          <w:sz w:val="20"/>
        </w:rPr>
        <w:t xml:space="preserve">              correctnessFilter={correctnessFilter}</w:t>
      </w:r>
    </w:p>
    <w:p>
      <w:r>
        <w:rPr>
          <w:rFonts w:ascii="Courier New" w:hAnsi="Courier New"/>
          <w:sz w:val="20"/>
        </w:rPr>
        <w:t xml:space="preserve">              onCorrectnessFilter={v =&gt; setCorrectnessFilter(prev =&gt; {</w:t>
      </w:r>
    </w:p>
    <w:p>
      <w:r>
        <w:rPr>
          <w:rFonts w:ascii="Courier New" w:hAnsi="Courier New"/>
          <w:sz w:val="20"/>
        </w:rPr>
        <w:t xml:space="preserve">                const next = new Set(prev);</w:t>
      </w:r>
    </w:p>
    <w:p>
      <w:r>
        <w:rPr>
          <w:rFonts w:ascii="Courier New" w:hAnsi="Courier New"/>
          <w:sz w:val="20"/>
        </w:rPr>
        <w:t xml:space="preserve">                if (next.has(v)) next.delete(v); else next.add(v);</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compareFilter={compareFilter}</w:t>
      </w:r>
    </w:p>
    <w:p>
      <w:r>
        <w:rPr>
          <w:rFonts w:ascii="Courier New" w:hAnsi="Courier New"/>
          <w:sz w:val="20"/>
        </w:rPr>
        <w:t xml:space="preserve">              onCompareFilter={v =&gt; setCompareFilter(prev =&gt; prev === v ? null : v)}</w:t>
      </w:r>
    </w:p>
    <w:p>
      <w:r>
        <w:rPr>
          <w:rFonts w:ascii="Courier New" w:hAnsi="Courier New"/>
          <w:sz w:val="20"/>
        </w:rPr>
        <w:t xml:space="preserve">              isUnknowns={isUnknownsBenchmark}</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{isUnknownsBenchmark &amp;&amp; selectedRunIds.length &gt; 0 &amp;&amp; (() =&gt; {</w:t>
      </w:r>
    </w:p>
    <w:p>
      <w:r>
        <w:rPr>
          <w:rFonts w:ascii="Courier New" w:hAnsi="Courier New"/>
          <w:sz w:val="20"/>
        </w:rPr>
        <w:t xml:space="preserve">            const missingCount = missingSubtypeGroups.reduce((sum, g) =&gt; sum + (g.records?.length || 0), 0);</w:t>
      </w:r>
    </w:p>
    <w:p>
      <w:r>
        <w:rPr>
          <w:rFonts w:ascii="Courier New" w:hAnsi="Courier New"/>
          <w:sz w:val="20"/>
        </w:rPr>
        <w:t xml:space="preserve">            return (</w:t>
      </w:r>
    </w:p>
    <w:p>
      <w:r>
        <w:rPr>
          <w:rFonts w:ascii="Courier New" w:hAnsi="Courier New"/>
          <w:sz w:val="20"/>
        </w:rPr>
        <w:t xml:space="preserve">              &lt;div className="unknowns-view"&gt;</w:t>
      </w:r>
    </w:p>
    <w:p>
      <w:r>
        <w:rPr>
          <w:rFonts w:ascii="Courier New" w:hAnsi="Courier New"/>
          <w:sz w:val="20"/>
        </w:rPr>
        <w:t xml:space="preserve">                &lt;div className="unknowns-view-header"&gt;</w:t>
      </w:r>
    </w:p>
    <w:p>
      <w:r>
        <w:rPr>
          <w:rFonts w:ascii="Courier New" w:hAnsi="Courier New"/>
          <w:sz w:val="20"/>
        </w:rPr>
        <w:t xml:space="preserve">                  &lt;h2 className="unknowns-view-country"&gt;{unknownsCountry ?? run1Name}&lt;/h2&gt;</w:t>
      </w:r>
    </w:p>
    <w:p>
      <w:r>
        <w:rPr>
          <w:rFonts w:ascii="Courier New" w:hAnsi="Courier New"/>
          <w:sz w:val="20"/>
        </w:rPr>
        <w:t xml:space="preserve">                  &lt;div className="unknowns-view-tabs"&gt;                    &lt;button</w:t>
      </w:r>
    </w:p>
    <w:p>
      <w:r>
        <w:rPr>
          <w:rFonts w:ascii="Courier New" w:hAnsi="Courier New"/>
          <w:sz w:val="20"/>
        </w:rPr>
        <w:t xml:space="preserve">                      className={`unknowns-tab${activeUnknownsTab === 'validation' ? ' active' : ''}`}</w:t>
      </w:r>
    </w:p>
    <w:p>
      <w:r>
        <w:rPr>
          <w:rFonts w:ascii="Courier New" w:hAnsi="Courier New"/>
          <w:sz w:val="20"/>
        </w:rPr>
        <w:t xml:space="preserve">                      onClick={() =&gt; setActiveUnknownsTab('validation')}</w:t>
      </w:r>
    </w:p>
    <w:p>
      <w:r>
        <w:rPr>
          <w:rFonts w:ascii="Courier New" w:hAnsi="Courier New"/>
          <w:sz w:val="20"/>
        </w:rPr>
        <w:t xml:space="preserve">                    &gt;</w:t>
      </w:r>
    </w:p>
    <w:p>
      <w:r>
        <w:rPr>
          <w:rFonts w:ascii="Courier New" w:hAnsi="Courier New"/>
          <w:sz w:val="20"/>
        </w:rPr>
        <w:t xml:space="preserve">                      Unknown Validation</w:t>
      </w:r>
    </w:p>
    <w:p>
      <w:r>
        <w:rPr>
          <w:rFonts w:ascii="Courier New" w:hAnsi="Courier New"/>
          <w:sz w:val="20"/>
        </w:rPr>
        <w:t xml:space="preserve">                      &lt;span className="unknowns-tab-count"&gt;{validationRecords.length}&lt;/span&gt;</w:t>
      </w:r>
    </w:p>
    <w:p>
      <w:r>
        <w:rPr>
          <w:rFonts w:ascii="Courier New" w:hAnsi="Courier New"/>
          <w:sz w:val="20"/>
        </w:rPr>
        <w:t xml:space="preserve">                      &lt;span className="unknowns-tab-info" title="Records where the classifier returned no confident subtype (stage 2 = unknown). Use GPT to judge whether each is truly unknown or a fixable classifier error."&gt;ⓘ&lt;/span&gt;</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className={`unknowns-tab${activeUnknownsTab === 'missing' ? ' active' : ''}`}</w:t>
      </w:r>
    </w:p>
    <w:p>
      <w:r>
        <w:rPr>
          <w:rFonts w:ascii="Courier New" w:hAnsi="Courier New"/>
          <w:sz w:val="20"/>
        </w:rPr>
        <w:t xml:space="preserve">                      onClick={() =&gt; setActiveUnknownsTab('missing')}</w:t>
      </w:r>
    </w:p>
    <w:p>
      <w:r>
        <w:rPr>
          <w:rFonts w:ascii="Courier New" w:hAnsi="Courier New"/>
          <w:sz w:val="20"/>
        </w:rPr>
        <w:t xml:space="preserve">                    &gt;</w:t>
      </w:r>
    </w:p>
    <w:p>
      <w:r>
        <w:rPr>
          <w:rFonts w:ascii="Courier New" w:hAnsi="Courier New"/>
          <w:sz w:val="20"/>
        </w:rPr>
        <w:t xml:space="preserve">                      Missing Subtypes</w:t>
      </w:r>
    </w:p>
    <w:p>
      <w:r>
        <w:rPr>
          <w:rFonts w:ascii="Courier New" w:hAnsi="Courier New"/>
          <w:sz w:val="20"/>
        </w:rPr>
        <w:t xml:space="preserve">                      &lt;span className="unknowns-tab-count"&gt;{missingCount}&lt;/span&gt;</w:t>
      </w:r>
    </w:p>
    <w:p>
      <w:r>
        <w:rPr>
          <w:rFonts w:ascii="Courier New" w:hAnsi="Courier New"/>
          <w:sz w:val="20"/>
        </w:rPr>
        <w:t xml:space="preserve">                      &lt;span className="unknowns-tab-info" title="Records where the classifier suggested a subtype not in the country's allowed list. Review grouped candidates and decide: accept as a new subtype, map to an existing one, or reject."&gt;ⓘ&lt;/span&gt;</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 style={{ marginLeft: 'auto', marginBottom: 6, display: 'flex', gap: 6 }}&gt;</w:t>
      </w:r>
    </w:p>
    <w:p>
      <w:r>
        <w:rPr>
          <w:rFonts w:ascii="Courier New" w:hAnsi="Courier New"/>
          <w:sz w:val="20"/>
        </w:rPr>
        <w:t xml:space="preserve">                    &lt;a</w:t>
      </w:r>
    </w:p>
    <w:p>
      <w:r>
        <w:rPr>
          <w:rFonts w:ascii="Courier New" w:hAnsi="Courier New"/>
          <w:sz w:val="20"/>
        </w:rPr>
        <w:t xml:space="preserve">                      className="export-csv-btn"</w:t>
      </w:r>
    </w:p>
    <w:p>
      <w:r>
        <w:rPr>
          <w:rFonts w:ascii="Courier New" w:hAnsi="Courier New"/>
          <w:sz w:val="20"/>
        </w:rPr>
        <w:t xml:space="preserve">                      href={`/api/export-csv?run_id=${selectedRunIds[0]}`}</w:t>
      </w:r>
    </w:p>
    <w:p>
      <w:r>
        <w:rPr>
          <w:rFonts w:ascii="Courier New" w:hAnsi="Courier New"/>
          <w:sz w:val="20"/>
        </w:rPr>
        <w:t xml:space="preserve">                      download</w:t>
      </w:r>
    </w:p>
    <w:p>
      <w:r>
        <w:rPr>
          <w:rFonts w:ascii="Courier New" w:hAnsi="Courier New"/>
          <w:sz w:val="20"/>
        </w:rPr>
        <w:t xml:space="preserve">                      title="Download full run as CSV with updated true_subtype values"</w:t>
      </w:r>
    </w:p>
    <w:p>
      <w:r>
        <w:rPr>
          <w:rFonts w:ascii="Courier New" w:hAnsi="Courier New"/>
          <w:sz w:val="20"/>
        </w:rPr>
        <w:t xml:space="preserve">                    &gt;</w:t>
      </w:r>
    </w:p>
    <w:p>
      <w:r>
        <w:rPr>
          <w:rFonts w:ascii="Courier New" w:hAnsi="Courier New"/>
          <w:sz w:val="20"/>
        </w:rPr>
        <w:t xml:space="preserve">                      Export CSV</w:t>
      </w:r>
    </w:p>
    <w:p>
      <w:r>
        <w:rPr>
          <w:rFonts w:ascii="Courier New" w:hAnsi="Courier New"/>
          <w:sz w:val="20"/>
        </w:rPr>
        <w:t xml:space="preserve">                    &lt;/a&gt;</w:t>
      </w:r>
    </w:p>
    <w:p>
      <w:r>
        <w:rPr>
          <w:rFonts w:ascii="Courier New" w:hAnsi="Courier New"/>
          <w:sz w:val="20"/>
        </w:rPr>
        <w:t xml:space="preserve">                    &lt;button</w:t>
      </w:r>
    </w:p>
    <w:p>
      <w:r>
        <w:rPr>
          <w:rFonts w:ascii="Courier New" w:hAnsi="Courier New"/>
          <w:sz w:val="20"/>
        </w:rPr>
        <w:t xml:space="preserve">                      className={`export-csv-btn${publishState === 'loading' ? ' loading' : ''}`}</w:t>
      </w:r>
    </w:p>
    <w:p>
      <w:r>
        <w:rPr>
          <w:rFonts w:ascii="Courier New" w:hAnsi="Courier New"/>
          <w:sz w:val="20"/>
        </w:rPr>
        <w:t xml:space="preserve">                      disabled={publishState === 'loading'}</w:t>
      </w:r>
    </w:p>
    <w:p>
      <w:r>
        <w:rPr>
          <w:rFonts w:ascii="Courier New" w:hAnsi="Courier New"/>
          <w:sz w:val="20"/>
        </w:rPr>
        <w:t xml:space="preserve">                      title="Copy this run to Postgres as {name}_retagged"</w:t>
      </w:r>
    </w:p>
    <w:p>
      <w:r>
        <w:rPr>
          <w:rFonts w:ascii="Courier New" w:hAnsi="Courier New"/>
          <w:sz w:val="20"/>
        </w:rPr>
        <w:t xml:space="preserve">                      onClick={async () =&gt; {</w:t>
      </w:r>
    </w:p>
    <w:p>
      <w:r>
        <w:rPr>
          <w:rFonts w:ascii="Courier New" w:hAnsi="Courier New"/>
          <w:sz w:val="20"/>
        </w:rPr>
        <w:t xml:space="preserve">                        setPublishState('loading');</w:t>
      </w:r>
    </w:p>
    <w:p>
      <w:r>
        <w:rPr>
          <w:rFonts w:ascii="Courier New" w:hAnsi="Courier New"/>
          <w:sz w:val="20"/>
        </w:rPr>
        <w:t xml:space="preserve">                        try {</w:t>
      </w:r>
    </w:p>
    <w:p>
      <w:r>
        <w:rPr>
          <w:rFonts w:ascii="Courier New" w:hAnsi="Courier New"/>
          <w:sz w:val="20"/>
        </w:rPr>
        <w:t xml:space="preserve">                          const r = await fetch('/api/publish-retagged', {</w:t>
      </w:r>
    </w:p>
    <w:p>
      <w:r>
        <w:rPr>
          <w:rFonts w:ascii="Courier New" w:hAnsi="Courier New"/>
          <w:sz w:val="20"/>
        </w:rPr>
        <w:t xml:space="preserve">                            method: 'POST',</w:t>
      </w:r>
    </w:p>
    <w:p>
      <w:r>
        <w:rPr>
          <w:rFonts w:ascii="Courier New" w:hAnsi="Courier New"/>
          <w:sz w:val="20"/>
        </w:rPr>
        <w:t xml:space="preserve">                            headers: { 'Content-Type': 'application/json' },</w:t>
      </w:r>
    </w:p>
    <w:p>
      <w:r>
        <w:rPr>
          <w:rFonts w:ascii="Courier New" w:hAnsi="Courier New"/>
          <w:sz w:val="20"/>
        </w:rPr>
        <w:t xml:space="preserve">                            body: JSON.stringify({ run_id: selectedRunIds[0] }),</w:t>
      </w:r>
    </w:p>
    <w:p>
      <w:r>
        <w:rPr>
          <w:rFonts w:ascii="Courier New" w:hAnsi="Courier New"/>
          <w:sz w:val="20"/>
        </w:rPr>
        <w:t xml:space="preserve">                          });</w:t>
      </w:r>
    </w:p>
    <w:p>
      <w:r>
        <w:rPr>
          <w:rFonts w:ascii="Courier New" w:hAnsi="Courier New"/>
          <w:sz w:val="20"/>
        </w:rPr>
        <w:t xml:space="preserve">                          const d = await r.json();</w:t>
      </w:r>
    </w:p>
    <w:p>
      <w:r>
        <w:rPr>
          <w:rFonts w:ascii="Courier New" w:hAnsi="Courier New"/>
          <w:sz w:val="20"/>
        </w:rPr>
        <w:t xml:space="preserve">                          if (!r.ok) throw new Error(d.error || 'Failed');</w:t>
      </w:r>
    </w:p>
    <w:p>
      <w:r>
        <w:rPr>
          <w:rFonts w:ascii="Courier New" w:hAnsi="Courier New"/>
          <w:sz w:val="20"/>
        </w:rPr>
        <w:t xml:space="preserve">                          setPublishState('done');</w:t>
      </w:r>
    </w:p>
    <w:p>
      <w:r>
        <w:rPr>
          <w:rFonts w:ascii="Courier New" w:hAnsi="Courier New"/>
          <w:sz w:val="20"/>
        </w:rPr>
        <w:t xml:space="preserve">                          setTimeout(() =&gt; setPublishState('idle'), 3000);</w:t>
      </w:r>
    </w:p>
    <w:p>
      <w:r>
        <w:rPr>
          <w:rFonts w:ascii="Courier New" w:hAnsi="Courier New"/>
          <w:sz w:val="20"/>
        </w:rPr>
        <w:t xml:space="preserve">                        } catch (e) {</w:t>
      </w:r>
    </w:p>
    <w:p>
      <w:r>
        <w:rPr>
          <w:rFonts w:ascii="Courier New" w:hAnsi="Courier New"/>
          <w:sz w:val="20"/>
        </w:rPr>
        <w:t xml:space="preserve">                          setPublishState('error');</w:t>
      </w:r>
    </w:p>
    <w:p>
      <w:r>
        <w:rPr>
          <w:rFonts w:ascii="Courier New" w:hAnsi="Courier New"/>
          <w:sz w:val="20"/>
        </w:rPr>
        <w:t xml:space="preserve">                          setTimeout(() =&gt; setPublishState('idle'), 4000);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{publishState === 'loading' ? 'Publishing…'</w:t>
      </w:r>
    </w:p>
    <w:p>
      <w:r>
        <w:rPr>
          <w:rFonts w:ascii="Courier New" w:hAnsi="Courier New"/>
          <w:sz w:val="20"/>
        </w:rPr>
        <w:t xml:space="preserve">                        : publishState === 'done'    ? 'Published ✓'</w:t>
      </w:r>
    </w:p>
    <w:p>
      <w:r>
        <w:rPr>
          <w:rFonts w:ascii="Courier New" w:hAnsi="Courier New"/>
          <w:sz w:val="20"/>
        </w:rPr>
        <w:t xml:space="preserve">                        : publishState === 'error'   ? 'Error ✗'</w:t>
      </w:r>
    </w:p>
    <w:p>
      <w:r>
        <w:rPr>
          <w:rFonts w:ascii="Courier New" w:hAnsi="Courier New"/>
          <w:sz w:val="20"/>
        </w:rPr>
        <w:t xml:space="preserve">                        : 'Publish Retagged'}</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{activeUnknownsTab === 'validation' &amp;&amp; (</w:t>
      </w:r>
    </w:p>
    <w:p>
      <w:r>
        <w:rPr>
          <w:rFonts w:ascii="Courier New" w:hAnsi="Courier New"/>
          <w:sz w:val="20"/>
        </w:rPr>
        <w:t xml:space="preserve">                  &lt;&gt;</w:t>
      </w:r>
    </w:p>
    <w:p>
      <w:r>
        <w:rPr>
          <w:rFonts w:ascii="Courier New" w:hAnsi="Courier New"/>
          <w:sz w:val="20"/>
        </w:rPr>
        <w:t xml:space="preserve">                    {validationLoading &amp;&amp; &lt;div className="viewer-loading"&gt;Loading records…&lt;/div&gt;}</w:t>
      </w:r>
    </w:p>
    <w:p>
      <w:r>
        <w:rPr>
          <w:rFonts w:ascii="Courier New" w:hAnsi="Courier New"/>
          <w:sz w:val="20"/>
        </w:rPr>
        <w:t xml:space="preserve">                    {!validationLoading &amp;&amp; (</w:t>
      </w:r>
    </w:p>
    <w:p>
      <w:r>
        <w:rPr>
          <w:rFonts w:ascii="Courier New" w:hAnsi="Courier New"/>
          <w:sz w:val="20"/>
        </w:rPr>
        <w:t xml:space="preserve">                      &lt;ValidationPanel</w:t>
      </w:r>
    </w:p>
    <w:p>
      <w:r>
        <w:rPr>
          <w:rFonts w:ascii="Courier New" w:hAnsi="Courier New"/>
          <w:sz w:val="20"/>
        </w:rPr>
        <w:t xml:space="preserve">                        runId={selectedRunIds[0]}</w:t>
      </w:r>
    </w:p>
    <w:p>
      <w:r>
        <w:rPr>
          <w:rFonts w:ascii="Courier New" w:hAnsi="Courier New"/>
          <w:sz w:val="20"/>
        </w:rPr>
        <w:t xml:space="preserve">                        runName={run1Name}</w:t>
      </w:r>
    </w:p>
    <w:p>
      <w:r>
        <w:rPr>
          <w:rFonts w:ascii="Courier New" w:hAnsi="Courier New"/>
          <w:sz w:val="20"/>
        </w:rPr>
        <w:t xml:space="preserve">                        country={unknownsCountry}</w:t>
      </w:r>
    </w:p>
    <w:p>
      <w:r>
        <w:rPr>
          <w:rFonts w:ascii="Courier New" w:hAnsi="Courier New"/>
          <w:sz w:val="20"/>
        </w:rPr>
        <w:t xml:space="preserve">                        countrySubtypes={countrySubtypes}</w:t>
      </w:r>
    </w:p>
    <w:p>
      <w:r>
        <w:rPr>
          <w:rFonts w:ascii="Courier New" w:hAnsi="Courier New"/>
          <w:sz w:val="20"/>
        </w:rPr>
        <w:t xml:space="preserve">                        records={validationRecords}</w:t>
      </w:r>
    </w:p>
    <w:p>
      <w:r>
        <w:rPr>
          <w:rFonts w:ascii="Courier New" w:hAnsi="Courier New"/>
          <w:sz w:val="20"/>
        </w:rPr>
        <w:t xml:space="preserve">                        verdicts={validationVerdicts}</w:t>
      </w:r>
    </w:p>
    <w:p>
      <w:r>
        <w:rPr>
          <w:rFonts w:ascii="Courier New" w:hAnsi="Courier New"/>
          <w:sz w:val="20"/>
        </w:rPr>
        <w:t xml:space="preserve">                        gridFilter={unknownsGridFilter}</w:t>
      </w:r>
    </w:p>
    <w:p>
      <w:r>
        <w:rPr>
          <w:rFonts w:ascii="Courier New" w:hAnsi="Courier New"/>
          <w:sz w:val="20"/>
        </w:rPr>
        <w:t xml:space="preserve">                        onClearGridFilter={() =&gt; setUnknownsGridFilter(EMPTY_UNKNOWNS_GRID_FILTER)}</w:t>
      </w:r>
    </w:p>
    <w:p>
      <w:r>
        <w:rPr>
          <w:rFonts w:ascii="Courier New" w:hAnsi="Courier New"/>
          <w:sz w:val="20"/>
        </w:rPr>
        <w:t xml:space="preserve">                        onSetVerdict={handleSetVerdict}</w:t>
      </w:r>
    </w:p>
    <w:p>
      <w:r>
        <w:rPr>
          <w:rFonts w:ascii="Courier New" w:hAnsi="Courier New"/>
          <w:sz w:val="20"/>
        </w:rPr>
        <w:t xml:space="preserve">                        onBulkVerdict={handleBulkVerdict}</w:t>
      </w:r>
    </w:p>
    <w:p>
      <w:r>
        <w:rPr>
          <w:rFonts w:ascii="Courier New" w:hAnsi="Courier New"/>
          <w:sz w:val="20"/>
        </w:rPr>
        <w:t xml:space="preserve">                        onGptResultsUpdated={() =&gt; refreshUnknownsRunStats(selectedRunIds[0])}</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r>
    </w:p>
    <w:p>
      <w:r>
        <w:rPr>
          <w:rFonts w:ascii="Courier New" w:hAnsi="Courier New"/>
          <w:sz w:val="20"/>
        </w:rPr>
        <w:t xml:space="preserve">                {activeUnknownsTab === 'missing' &amp;&amp; (</w:t>
      </w:r>
    </w:p>
    <w:p>
      <w:r>
        <w:rPr>
          <w:rFonts w:ascii="Courier New" w:hAnsi="Courier New"/>
          <w:sz w:val="20"/>
        </w:rPr>
        <w:t xml:space="preserve">                  &lt;MissingSubtypesTab</w:t>
      </w:r>
    </w:p>
    <w:p>
      <w:r>
        <w:rPr>
          <w:rFonts w:ascii="Courier New" w:hAnsi="Courier New"/>
          <w:sz w:val="20"/>
        </w:rPr>
        <w:t xml:space="preserve">                    runId={selectedRunIds[0]}</w:t>
      </w:r>
    </w:p>
    <w:p>
      <w:r>
        <w:rPr>
          <w:rFonts w:ascii="Courier New" w:hAnsi="Courier New"/>
          <w:sz w:val="20"/>
        </w:rPr>
        <w:t xml:space="preserve">                    groups={missingSubtypeGroups}</w:t>
      </w:r>
    </w:p>
    <w:p>
      <w:r>
        <w:rPr>
          <w:rFonts w:ascii="Courier New" w:hAnsi="Courier New"/>
          <w:sz w:val="20"/>
        </w:rPr>
        <w:t xml:space="preserve">                    loading={missingSubtypeGroupsLoading}</w:t>
      </w:r>
    </w:p>
    <w:p>
      <w:r>
        <w:rPr>
          <w:rFonts w:ascii="Courier New" w:hAnsi="Courier New"/>
          <w:sz w:val="20"/>
        </w:rPr>
        <w:t xml:space="preserve">                    countrySubtypes={countrySubtypes}</w:t>
      </w:r>
    </w:p>
    <w:p>
      <w:r>
        <w:rPr>
          <w:rFonts w:ascii="Courier New" w:hAnsi="Courier New"/>
          <w:sz w:val="20"/>
        </w:rPr>
        <w:t xml:space="preserve">                    onDecision={handleMissingSubtypeDecision}</w:t>
      </w:r>
    </w:p>
    <w:p>
      <w:r>
        <w:rPr>
          <w:rFonts w:ascii="Courier New" w:hAnsi="Courier New"/>
          <w:sz w:val="20"/>
        </w:rPr>
        <w:t xml:space="preserve">                    onGptResult={(requestId, isNew) =&gt; {</w:t>
      </w:r>
    </w:p>
    <w:p>
      <w:r>
        <w:rPr>
          <w:rFonts w:ascii="Courier New" w:hAnsi="Courier New"/>
          <w:sz w:val="20"/>
        </w:rPr>
        <w:t xml:space="preserve">                      if (!isNew) return;</w:t>
      </w:r>
    </w:p>
    <w:p>
      <w:r>
        <w:rPr>
          <w:rFonts w:ascii="Courier New" w:hAnsi="Courier New"/>
          <w:sz w:val="20"/>
        </w:rPr>
        <w:t xml:space="preserve">                      setLeaderboard(prev =&gt; prev.map(r =&gt;</w:t>
      </w:r>
    </w:p>
    <w:p>
      <w:r>
        <w:rPr>
          <w:rFonts w:ascii="Courier New" w:hAnsi="Courier New"/>
          <w:sz w:val="20"/>
        </w:rPr>
        <w:t xml:space="preserve">                        sameRunId(r.run_id, selectedRunIds[0])</w:t>
      </w:r>
    </w:p>
    <w:p>
      <w:r>
        <w:rPr>
          <w:rFonts w:ascii="Courier New" w:hAnsi="Courier New"/>
          <w:sz w:val="20"/>
        </w:rPr>
        <w:t xml:space="preserve">                          ? { ...r, missing_candidates_unreviewed: Math.max(0, (r.missing_candidates_unreviewed || 0) - 1) }</w:t>
      </w:r>
    </w:p>
    <w:p>
      <w:r>
        <w:rPr>
          <w:rFonts w:ascii="Courier New" w:hAnsi="Courier New"/>
          <w:sz w:val="20"/>
        </w:rPr>
        <w:t xml:space="preserve">                          : 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{!isUnknownsBenchmark &amp;&amp; (recordQuery || recordsLoading) &amp;&amp; (</w:t>
      </w:r>
    </w:p>
    <w:p>
      <w:r>
        <w:rPr>
          <w:rFonts w:ascii="Courier New" w:hAnsi="Courier New"/>
          <w:sz w:val="20"/>
        </w:rPr>
        <w:t xml:space="preserve">            &lt;section className={`collapsible-section records-section ${recordsExpanded ? 'is-open' : 'is-closed'}`} ref={recordsRef}&gt;</w:t>
      </w:r>
    </w:p>
    <w:p>
      <w:r>
        <w:rPr>
          <w:rFonts w:ascii="Courier New" w:hAnsi="Courier New"/>
          <w:sz w:val="20"/>
        </w:rPr>
        <w:t xml:space="preserve">              &lt;button</w:t>
      </w:r>
    </w:p>
    <w:p>
      <w:r>
        <w:rPr>
          <w:rFonts w:ascii="Courier New" w:hAnsi="Courier New"/>
          <w:sz w:val="20"/>
        </w:rPr>
        <w:t xml:space="preserve">                className="collapsible-section-header records-section-collapse-header"</w:t>
      </w:r>
    </w:p>
    <w:p>
      <w:r>
        <w:rPr>
          <w:rFonts w:ascii="Courier New" w:hAnsi="Courier New"/>
          <w:sz w:val="20"/>
        </w:rPr>
        <w:t xml:space="preserve">                ref={recordsHeaderRef}</w:t>
      </w:r>
    </w:p>
    <w:p>
      <w:r>
        <w:rPr>
          <w:rFonts w:ascii="Courier New" w:hAnsi="Courier New"/>
          <w:sz w:val="20"/>
        </w:rPr>
        <w:t xml:space="preserve">                onClick={() =&gt; setRecordsExpanded(prev =&gt; !prev)}</w:t>
      </w:r>
    </w:p>
    <w:p>
      <w:r>
        <w:rPr>
          <w:rFonts w:ascii="Courier New" w:hAnsi="Courier New"/>
          <w:sz w:val="20"/>
        </w:rPr>
        <w:t xml:space="preserve">                aria-expanded={recordsExpanded}</w:t>
      </w:r>
    </w:p>
    <w:p>
      <w:r>
        <w:rPr>
          <w:rFonts w:ascii="Courier New" w:hAnsi="Courier New"/>
          <w:sz w:val="20"/>
        </w:rPr>
        <w:t xml:space="preserve">              &gt;</w:t>
      </w:r>
    </w:p>
    <w:p>
      <w:r>
        <w:rPr>
          <w:rFonts w:ascii="Courier New" w:hAnsi="Courier New"/>
          <w:sz w:val="20"/>
        </w:rPr>
        <w:t xml:space="preserve">                &lt;span className="collapsible-section-titlewrap"&gt;</w:t>
      </w:r>
    </w:p>
    <w:p>
      <w:r>
        <w:rPr>
          <w:rFonts w:ascii="Courier New" w:hAnsi="Courier New"/>
          <w:sz w:val="20"/>
        </w:rPr>
        <w:t xml:space="preserve">                  &lt;span className="collapsible-section-title"&gt;Record Details&lt;/span&gt;</w:t>
      </w:r>
    </w:p>
    <w:p>
      <w:r>
        <w:rPr>
          <w:rFonts w:ascii="Courier New" w:hAnsi="Courier New"/>
          <w:sz w:val="20"/>
        </w:rPr>
        <w:t xml:space="preserve">                  &lt;span className="collapsible-section-subtitle"&gt;Individual classified records — expand a row to see full attributes and metadata&lt;/span&gt;</w:t>
      </w:r>
    </w:p>
    <w:p>
      <w:r>
        <w:rPr>
          <w:rFonts w:ascii="Courier New" w:hAnsi="Courier New"/>
          <w:sz w:val="20"/>
        </w:rPr>
        <w:t xml:space="preserve">                &lt;/span&gt;</w:t>
      </w:r>
    </w:p>
    <w:p>
      <w:r>
        <w:rPr>
          <w:rFonts w:ascii="Courier New" w:hAnsi="Courier New"/>
          <w:sz w:val="20"/>
        </w:rPr>
        <w:t xml:space="preserve">                &lt;span className="collapsible-section-icon" aria-hidden="true"&gt;{recordsExpanded ? '▾' : '▸'}&lt;/span&gt;</w:t>
      </w:r>
    </w:p>
    <w:p>
      <w:r>
        <w:rPr>
          <w:rFonts w:ascii="Courier New" w:hAnsi="Courier New"/>
          <w:sz w:val="20"/>
        </w:rPr>
        <w:t xml:space="preserve">              &lt;/button&gt;</w:t>
      </w:r>
    </w:p>
    <w:p>
      <w:r>
        <w:rPr>
          <w:rFonts w:ascii="Courier New" w:hAnsi="Courier New"/>
          <w:sz w:val="20"/>
        </w:rPr>
        <w:t xml:space="preserve">              {recordsExpanded &amp;&amp; (</w:t>
      </w:r>
    </w:p>
    <w:p>
      <w:r>
        <w:rPr>
          <w:rFonts w:ascii="Courier New" w:hAnsi="Courier New"/>
          <w:sz w:val="20"/>
        </w:rPr>
        <w:t xml:space="preserve">                &lt;div className="collapsible-section-body records-section-body"&gt;</w:t>
      </w:r>
    </w:p>
    <w:p>
      <w:r>
        <w:rPr>
          <w:rFonts w:ascii="Courier New" w:hAnsi="Courier New"/>
          <w:sz w:val="20"/>
        </w:rPr>
        <w:t xml:space="preserve">                  &lt;div className="records-section-toolbar"&gt;</w:t>
      </w:r>
    </w:p>
    <w:p>
      <w:r>
        <w:rPr>
          <w:rFonts w:ascii="Courier New" w:hAnsi="Courier New"/>
          <w:sz w:val="20"/>
        </w:rPr>
        <w:t xml:space="preserve">                    &lt;div className="records-section-titleblock"&gt;</w:t>
      </w:r>
    </w:p>
    <w:p>
      <w:r>
        <w:rPr>
          <w:rFonts w:ascii="Courier New" w:hAnsi="Courier New"/>
          <w:sz w:val="20"/>
        </w:rPr>
        <w:t xml:space="preserve">                      &lt;span className="records-section-kicker"&gt;{recordsTitle}&lt;/span&gt;</w:t>
      </w:r>
    </w:p>
    <w:p>
      <w:r>
        <w:rPr>
          <w:rFonts w:ascii="Courier New" w:hAnsi="Courier New"/>
          <w:sz w:val="20"/>
        </w:rPr>
        <w:t xml:space="preserve">                    &lt;/div&gt;</w:t>
      </w:r>
    </w:p>
    <w:p>
      <w:r>
        <w:rPr>
          <w:rFonts w:ascii="Courier New" w:hAnsi="Courier New"/>
          <w:sz w:val="20"/>
        </w:rPr>
        <w:t xml:space="preserve">                    &lt;button className="btn-close-viewer" onClick={() =&gt; {</w:t>
      </w:r>
    </w:p>
    <w:p>
      <w:r>
        <w:rPr>
          <w:rFonts w:ascii="Courier New" w:hAnsi="Courier New"/>
          <w:sz w:val="20"/>
        </w:rPr>
        <w:t xml:space="preserve">                      setCorrectnessFilter(new Set());</w:t>
      </w:r>
    </w:p>
    <w:p>
      <w:r>
        <w:rPr>
          <w:rFonts w:ascii="Courier New" w:hAnsi="Courier New"/>
          <w:sz w:val="20"/>
        </w:rPr>
        <w:t xml:space="preserve">                      setRecordQuery(null);</w:t>
      </w:r>
    </w:p>
    <w:p>
      <w:r>
        <w:rPr>
          <w:rFonts w:ascii="Courier New" w:hAnsi="Courier New"/>
          <w:sz w:val="20"/>
        </w:rPr>
        <w:t xml:space="preserve">                      setRecordsData(null);</w:t>
      </w:r>
    </w:p>
    <w:p>
      <w:r>
        <w:rPr>
          <w:rFonts w:ascii="Courier New" w:hAnsi="Courier New"/>
          <w:sz w:val="20"/>
        </w:rPr>
        <w:t xml:space="preserve">                      setRecordsExpanded(true);</w:t>
      </w:r>
    </w:p>
    <w:p>
      <w:r>
        <w:rPr>
          <w:rFonts w:ascii="Courier New" w:hAnsi="Courier New"/>
          <w:sz w:val="20"/>
        </w:rPr>
        <w:t xml:space="preserve">                      if (!isUnknownsBenchmark) {</w:t>
      </w:r>
    </w:p>
    <w:p>
      <w:r>
        <w:rPr>
          <w:rFonts w:ascii="Courier New" w:hAnsi="Courier New"/>
          <w:sz w:val="20"/>
        </w:rPr>
        <w:t xml:space="preserve">                        const runId1 = selectedRunIds[0];</w:t>
      </w:r>
    </w:p>
    <w:p>
      <w:r>
        <w:rPr>
          <w:rFonts w:ascii="Courier New" w:hAnsi="Courier New"/>
          <w:sz w:val="20"/>
        </w:rPr>
        <w:t xml:space="preserve">                        const runId2 = selectedRunIds[1] ?? null;</w:t>
      </w:r>
    </w:p>
    <w:p>
      <w:r>
        <w:rPr>
          <w:rFonts w:ascii="Courier New" w:hAnsi="Courier New"/>
          <w:sz w:val="20"/>
        </w:rPr>
        <w:t xml:space="preserve">                        setRecordQuery({ runId: runId1, runId2, trueType: null, trueSubtype: null, predSubtype: null, run1PredSubtype: null, run2PredSubtype: null });</w:t>
      </w:r>
    </w:p>
    <w:p>
      <w:r>
        <w:rPr>
          <w:rFonts w:ascii="Courier New" w:hAnsi="Courier New"/>
          <w:sz w:val="20"/>
        </w:rPr>
        <w:t xml:space="preserve">                        setRecordsLoading(true);</w:t>
      </w:r>
    </w:p>
    <w:p>
      <w:r>
        <w:rPr>
          <w:rFonts w:ascii="Courier New" w:hAnsi="Courier New"/>
          <w:sz w:val="20"/>
        </w:rPr>
        <w:t xml:space="preserve">                        fetchRecords(runId1, null, null, 50, null, runId2)</w:t>
      </w:r>
    </w:p>
    <w:p>
      <w:r>
        <w:rPr>
          <w:rFonts w:ascii="Courier New" w:hAnsi="Courier New"/>
          <w:sz w:val="20"/>
        </w:rPr>
        <w:t xml:space="preserve">                          .then(data =&gt; setRecordsData(data))</w:t>
      </w:r>
    </w:p>
    <w:p>
      <w:r>
        <w:rPr>
          <w:rFonts w:ascii="Courier New" w:hAnsi="Courier New"/>
          <w:sz w:val="20"/>
        </w:rPr>
        <w:t xml:space="preserve">                          .finally(() =&gt; setRecordsLoading(false));</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 Show All</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{recordsLoading &amp;&amp; &lt;div className="viewer-loading"&gt;Loading records…&lt;/div&gt;}</w:t>
      </w:r>
    </w:p>
    <w:p>
      <w:r>
        <w:rPr>
          <w:rFonts w:ascii="Courier New" w:hAnsi="Courier New"/>
          <w:sz w:val="20"/>
        </w:rPr>
        <w:t xml:space="preserve">                  {!recordsLoading &amp;&amp; recordsData &amp;&amp; (</w:t>
      </w:r>
    </w:p>
    <w:p>
      <w:r>
        <w:rPr>
          <w:rFonts w:ascii="Courier New" w:hAnsi="Courier New"/>
          <w:sz w:val="20"/>
        </w:rPr>
        <w:t xml:space="preserve">                    &lt;RowLevelTable</w:t>
      </w:r>
    </w:p>
    <w:p>
      <w:r>
        <w:rPr>
          <w:rFonts w:ascii="Courier New" w:hAnsi="Courier New"/>
          <w:sz w:val="20"/>
        </w:rPr>
        <w:t xml:space="preserve">                      data={recordsData}</w:t>
      </w:r>
    </w:p>
    <w:p>
      <w:r>
        <w:rPr>
          <w:rFonts w:ascii="Courier New" w:hAnsi="Courier New"/>
          <w:sz w:val="20"/>
        </w:rPr>
        <w:t xml:space="preserve">                      runId={recordQuery?.runId ?? null}</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showRun2Columns={!!recordQuery?.runId2}</w:t>
      </w:r>
    </w:p>
    <w:p>
      <w:r>
        <w:rPr>
          <w:rFonts w:ascii="Courier New" w:hAnsi="Courier New"/>
          <w:sz w:val="20"/>
        </w:rPr>
        <w:t xml:space="preserve">                      onExport={handleExportRecords}</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&lt;/section&gt;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Dashboard;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client/src/components/LeaderboardWidget.jsx</w:t>
      </w:r>
    </w:p>
    <w:p>
      <w:r>
        <w:rPr>
          <w:rFonts w:ascii="Courier New" w:hAnsi="Courier New"/>
          <w:sz w:val="20"/>
        </w:rPr>
        <w:t>import React, { useState, useEffect } from 'react';</w:t>
      </w:r>
    </w:p>
    <w:p>
      <w:r>
        <w:rPr>
          <w:rFonts w:ascii="Courier New" w:hAnsi="Courier New"/>
          <w:sz w:val="20"/>
        </w:rPr>
      </w:r>
    </w:p>
    <w:p>
      <w:r>
        <w:rPr>
          <w:rFonts w:ascii="Courier New" w:hAnsi="Courier New"/>
          <w:sz w:val="20"/>
        </w:rPr>
        <w:t>function parseRunDate(runName) {</w:t>
      </w:r>
    </w:p>
    <w:p>
      <w:r>
        <w:rPr>
          <w:rFonts w:ascii="Courier New" w:hAnsi="Courier New"/>
          <w:sz w:val="20"/>
        </w:rPr>
        <w:t xml:space="preserve">  const m = runName &amp;&amp; runName.match(/^(\d{4})(\d{2})(\d{2})/);</w:t>
      </w:r>
    </w:p>
    <w:p>
      <w:r>
        <w:rPr>
          <w:rFonts w:ascii="Courier New" w:hAnsi="Courier New"/>
          <w:sz w:val="20"/>
        </w:rPr>
        <w:t xml:space="preserve">  if (!m) return null;</w:t>
      </w:r>
    </w:p>
    <w:p>
      <w:r>
        <w:rPr>
          <w:rFonts w:ascii="Courier New" w:hAnsi="Courier New"/>
          <w:sz w:val="20"/>
        </w:rPr>
        <w:t xml:space="preserve">  const d = new Date(`${m[1]}-${m[2]}-${m[3]}T00:00:00Z`);</w:t>
      </w:r>
    </w:p>
    <w:p>
      <w:r>
        <w:rPr>
          <w:rFonts w:ascii="Courier New" w:hAnsi="Courier New"/>
          <w:sz w:val="20"/>
        </w:rPr>
        <w:t xml:space="preserve">  return isNaN(d.getTime()) ? null : d;</w:t>
      </w:r>
    </w:p>
    <w:p>
      <w:r>
        <w:rPr>
          <w:rFonts w:ascii="Courier New" w:hAnsi="Courier New"/>
          <w:sz w:val="20"/>
        </w:rPr>
        <w:t>}</w:t>
      </w:r>
    </w:p>
    <w:p>
      <w:r>
        <w:rPr>
          <w:rFonts w:ascii="Courier New" w:hAnsi="Courier New"/>
          <w:sz w:val="20"/>
        </w:rPr>
      </w:r>
    </w:p>
    <w:p>
      <w:r>
        <w:rPr>
          <w:rFonts w:ascii="Courier New" w:hAnsi="Courier New"/>
          <w:sz w:val="20"/>
        </w:rPr>
        <w:t>function extractCountryName(runName) {</w:t>
      </w:r>
    </w:p>
    <w:p>
      <w:r>
        <w:rPr>
          <w:rFonts w:ascii="Courier New" w:hAnsi="Courier New"/>
          <w:sz w:val="20"/>
        </w:rPr>
        <w:t xml:space="preserve">  if (!runName) return runName;</w:t>
      </w:r>
    </w:p>
    <w:p>
      <w:r>
        <w:rPr>
          <w:rFonts w:ascii="Courier New" w:hAnsi="Courier New"/>
          <w:sz w:val="20"/>
        </w:rPr>
        <w:t xml:space="preserve">  // strip datetime prefix like "20261230-1445-"</w:t>
      </w:r>
    </w:p>
    <w:p>
      <w:r>
        <w:rPr>
          <w:rFonts w:ascii="Courier New" w:hAnsi="Courier New"/>
          <w:sz w:val="20"/>
        </w:rPr>
        <w:t xml:space="preserve">  let s = runName.replace(/^\d{8}-\d{4}-/, '');</w:t>
      </w:r>
    </w:p>
    <w:p>
      <w:r>
        <w:rPr>
          <w:rFonts w:ascii="Courier New" w:hAnsi="Courier New"/>
          <w:sz w:val="20"/>
        </w:rPr>
        <w:t xml:space="preserve">  // strip leading "N_" or "N-" numeric prefix</w:t>
      </w:r>
    </w:p>
    <w:p>
      <w:r>
        <w:rPr>
          <w:rFonts w:ascii="Courier New" w:hAnsi="Courier New"/>
          <w:sz w:val="20"/>
        </w:rPr>
        <w:t xml:space="preserve">  s = s.replace(/^\d+[-_]/, '');</w:t>
      </w:r>
    </w:p>
    <w:p>
      <w:r>
        <w:rPr>
          <w:rFonts w:ascii="Courier New" w:hAnsi="Courier New"/>
          <w:sz w:val="20"/>
        </w:rPr>
        <w:t xml:space="preserve">  // capitalise first letter</w:t>
      </w:r>
    </w:p>
    <w:p>
      <w:r>
        <w:rPr>
          <w:rFonts w:ascii="Courier New" w:hAnsi="Courier New"/>
          <w:sz w:val="20"/>
        </w:rPr>
        <w:t xml:space="preserve">  return s.charAt(0).toUpperCase() + s.slice(1);</w:t>
      </w:r>
    </w:p>
    <w:p>
      <w:r>
        <w:rPr>
          <w:rFonts w:ascii="Courier New" w:hAnsi="Courier New"/>
          <w:sz w:val="20"/>
        </w:rPr>
        <w:t>}</w:t>
      </w:r>
    </w:p>
    <w:p>
      <w:r>
        <w:rPr>
          <w:rFonts w:ascii="Courier New" w:hAnsi="Courier New"/>
          <w:sz w:val="20"/>
        </w:rPr>
      </w:r>
    </w:p>
    <w:p>
      <w:r>
        <w:rPr>
          <w:rFonts w:ascii="Courier New" w:hAnsi="Courier New"/>
          <w:sz w:val="20"/>
        </w:rPr>
        <w:t>function timeAgo(date) {</w:t>
      </w:r>
    </w:p>
    <w:p>
      <w:r>
        <w:rPr>
          <w:rFonts w:ascii="Courier New" w:hAnsi="Courier New"/>
          <w:sz w:val="20"/>
        </w:rPr>
        <w:t xml:space="preserve">  const secs = Math.floor((Date.now() - date.getTime()) / 1000);</w:t>
      </w:r>
    </w:p>
    <w:p>
      <w:r>
        <w:rPr>
          <w:rFonts w:ascii="Courier New" w:hAnsi="Courier New"/>
          <w:sz w:val="20"/>
        </w:rPr>
        <w:t xml:space="preserve">  if (secs &lt; 60)          return 'just now';</w:t>
      </w:r>
    </w:p>
    <w:p>
      <w:r>
        <w:rPr>
          <w:rFonts w:ascii="Courier New" w:hAnsi="Courier New"/>
          <w:sz w:val="20"/>
        </w:rPr>
        <w:t xml:space="preserve">  const mins = Math.floor(secs / 60);</w:t>
      </w:r>
    </w:p>
    <w:p>
      <w:r>
        <w:rPr>
          <w:rFonts w:ascii="Courier New" w:hAnsi="Courier New"/>
          <w:sz w:val="20"/>
        </w:rPr>
        <w:t xml:space="preserve">  if (mins &lt; 60)          return `${mins} minute${mins !== 1 ? 's' : ''} ago`;</w:t>
      </w:r>
    </w:p>
    <w:p>
      <w:r>
        <w:rPr>
          <w:rFonts w:ascii="Courier New" w:hAnsi="Courier New"/>
          <w:sz w:val="20"/>
        </w:rPr>
        <w:t xml:space="preserve">  const hours = Math.floor(mins / 60);</w:t>
      </w:r>
    </w:p>
    <w:p>
      <w:r>
        <w:rPr>
          <w:rFonts w:ascii="Courier New" w:hAnsi="Courier New"/>
          <w:sz w:val="20"/>
        </w:rPr>
        <w:t xml:space="preserve">  if (hours &lt; 24)         return `${hours} hour${hours !== 1 ? 's' : ''} ago`;</w:t>
      </w:r>
    </w:p>
    <w:p>
      <w:r>
        <w:rPr>
          <w:rFonts w:ascii="Courier New" w:hAnsi="Courier New"/>
          <w:sz w:val="20"/>
        </w:rPr>
        <w:t xml:space="preserve">  const days = Math.floor(hours / 24);</w:t>
      </w:r>
    </w:p>
    <w:p>
      <w:r>
        <w:rPr>
          <w:rFonts w:ascii="Courier New" w:hAnsi="Courier New"/>
          <w:sz w:val="20"/>
        </w:rPr>
        <w:t xml:space="preserve">  if (days &lt; 7)           return `${days} day${days !== 1 ? 's' : ''} ago`;</w:t>
      </w:r>
    </w:p>
    <w:p>
      <w:r>
        <w:rPr>
          <w:rFonts w:ascii="Courier New" w:hAnsi="Courier New"/>
          <w:sz w:val="20"/>
        </w:rPr>
        <w:t xml:space="preserve">  const weeks = Math.floor(days / 7);</w:t>
      </w:r>
    </w:p>
    <w:p>
      <w:r>
        <w:rPr>
          <w:rFonts w:ascii="Courier New" w:hAnsi="Courier New"/>
          <w:sz w:val="20"/>
        </w:rPr>
        <w:t xml:space="preserve">  if (weeks &lt; 5)          return `${weeks} week${weeks !== 1 ? 's' : ''} ago`;</w:t>
      </w:r>
    </w:p>
    <w:p>
      <w:r>
        <w:rPr>
          <w:rFonts w:ascii="Courier New" w:hAnsi="Courier New"/>
          <w:sz w:val="20"/>
        </w:rPr>
        <w:t xml:space="preserve">  const months = Math.floor(days / 30.44);</w:t>
      </w:r>
    </w:p>
    <w:p>
      <w:r>
        <w:rPr>
          <w:rFonts w:ascii="Courier New" w:hAnsi="Courier New"/>
          <w:sz w:val="20"/>
        </w:rPr>
        <w:t xml:space="preserve">  if (months &lt; 12)        return `${months} month${months !== 1 ? 's' : ''} ago`;</w:t>
      </w:r>
    </w:p>
    <w:p>
      <w:r>
        <w:rPr>
          <w:rFonts w:ascii="Courier New" w:hAnsi="Courier New"/>
          <w:sz w:val="20"/>
        </w:rPr>
        <w:t xml:space="preserve">  const years = Math.floor(days / 365.25);</w:t>
      </w:r>
    </w:p>
    <w:p>
      <w:r>
        <w:rPr>
          <w:rFonts w:ascii="Courier New" w:hAnsi="Courier New"/>
          <w:sz w:val="20"/>
        </w:rPr>
        <w:t xml:space="preserve">  return `${years} year${years !== 1 ? 's' : ''} ago`;</w:t>
      </w:r>
    </w:p>
    <w:p>
      <w:r>
        <w:rPr>
          <w:rFonts w:ascii="Courier New" w:hAnsi="Courier New"/>
          <w:sz w:val="20"/>
        </w:rPr>
        <w:t>}</w:t>
      </w:r>
    </w:p>
    <w:p>
      <w:r>
        <w:rPr>
          <w:rFonts w:ascii="Courier New" w:hAnsi="Courier New"/>
          <w:sz w:val="20"/>
        </w:rPr>
      </w:r>
    </w:p>
    <w:p>
      <w:r>
        <w:rPr>
          <w:rFonts w:ascii="Courier New" w:hAnsi="Courier New"/>
          <w:sz w:val="20"/>
        </w:rPr>
        <w:t>function LeaderboardWidget({ data, onRunSelect, onRunToggle, selectedRuns = [], isUnknowns = false }) {</w:t>
      </w:r>
    </w:p>
    <w:p>
      <w:r>
        <w:rPr>
          <w:rFonts w:ascii="Courier New" w:hAnsi="Courier New"/>
          <w:sz w:val="20"/>
        </w:rPr>
        <w:t xml:space="preserve">  // Define columns based on benchmark type</w:t>
      </w:r>
    </w:p>
    <w:p>
      <w:r>
        <w:rPr>
          <w:rFonts w:ascii="Courier New" w:hAnsi="Courier New"/>
          <w:sz w:val="20"/>
        </w:rPr>
        <w:t xml:space="preserve">  const getDefaultColumns = () =&gt; {</w:t>
      </w:r>
    </w:p>
    <w:p>
      <w:r>
        <w:rPr>
          <w:rFonts w:ascii="Courier New" w:hAnsi="Courier New"/>
          <w:sz w:val="20"/>
        </w:rPr>
        <w:t xml:space="preserve">    if (isUnknowns) {</w:t>
      </w:r>
    </w:p>
    <w:p>
      <w:r>
        <w:rPr>
          <w:rFonts w:ascii="Courier New" w:hAnsi="Courier New"/>
          <w:sz w:val="20"/>
        </w:rPr>
        <w:t xml:space="preserve">      return [</w:t>
      </w:r>
    </w:p>
    <w:p>
      <w:r>
        <w:rPr>
          <w:rFonts w:ascii="Courier New" w:hAnsi="Courier New"/>
          <w:sz w:val="20"/>
        </w:rPr>
        <w:t xml:space="preserve">        { key: 'run_name', label: 'Run', width: 160 },</w:t>
      </w:r>
    </w:p>
    <w:p>
      <w:r>
        <w:rPr>
          <w:rFonts w:ascii="Courier New" w:hAnsi="Courier New"/>
          <w:sz w:val="20"/>
        </w:rPr>
        <w:t xml:space="preserve">        { key: 'model_version', label: 'Model', width: 120 },</w:t>
      </w:r>
    </w:p>
    <w:p>
      <w:r>
        <w:rPr>
          <w:rFonts w:ascii="Courier New" w:hAnsi="Courier New"/>
          <w:sz w:val="20"/>
        </w:rPr>
        <w:t xml:space="preserve">        { key: 'benchmark_length', label: 'Total', width: 80 },</w:t>
      </w:r>
    </w:p>
    <w:p>
      <w:r>
        <w:rPr>
          <w:rFonts w:ascii="Courier New" w:hAnsi="Courier New"/>
          <w:sz w:val="20"/>
        </w:rPr>
        <w:t xml:space="preserve">        { key: 'unknowns_count', label: 'Unknowns', width: 80 },</w:t>
      </w:r>
    </w:p>
    <w:p>
      <w:r>
        <w:rPr>
          <w:rFonts w:ascii="Courier New" w:hAnsi="Courier New"/>
          <w:sz w:val="20"/>
        </w:rPr>
        <w:t xml:space="preserve">        { key: 'missing_count', label: 'Missing', width: 80 },</w:t>
      </w:r>
    </w:p>
    <w:p>
      <w:r>
        <w:rPr>
          <w:rFonts w:ascii="Courier New" w:hAnsi="Courier New"/>
          <w:sz w:val="20"/>
        </w:rPr>
        <w:t xml:space="preserve">        { key: 'real_unknown_count', label: 'Real Unknown', width: 100 },</w:t>
      </w:r>
    </w:p>
    <w:p>
      <w:r>
        <w:rPr>
          <w:rFonts w:ascii="Courier New" w:hAnsi="Courier New"/>
          <w:sz w:val="20"/>
        </w:rPr>
        <w:t xml:space="preserve">        { key: 'real_missing_count', label: 'Real Missing', width: 100 },</w:t>
      </w:r>
    </w:p>
    <w:p>
      <w:r>
        <w:rPr>
          <w:rFonts w:ascii="Courier New" w:hAnsi="Courier New"/>
          <w:sz w:val="20"/>
        </w:rPr>
        <w:t xml:space="preserve">        { key: 'false_unknown_count', label: 'False Unknown', width: 110 },</w:t>
      </w:r>
    </w:p>
    <w:p>
      <w:r>
        <w:rPr>
          <w:rFonts w:ascii="Courier New" w:hAnsi="Courier New"/>
          <w:sz w:val="20"/>
        </w:rPr>
        <w:t xml:space="preserve">        { key: 'false_missing_count', label: 'False Missing', width: 110 },</w:t>
      </w:r>
    </w:p>
    <w:p>
      <w:r>
        <w:rPr>
          <w:rFonts w:ascii="Courier New" w:hAnsi="Courier New"/>
          <w:sz w:val="20"/>
        </w:rPr>
        <w:t xml:space="preserve">        { key: 'reviewed_count', label: 'Reviewed', width: 80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w:t>
      </w:r>
    </w:p>
    <w:p>
      <w:r>
        <w:rPr>
          <w:rFonts w:ascii="Courier New" w:hAnsi="Courier New"/>
          <w:sz w:val="20"/>
        </w:rPr>
        <w:t xml:space="preserve">      { key: 'select', label: 'Compare', width: 70, tooltip: 'Check up to 2 runs to view a transition matrix' },</w:t>
      </w:r>
    </w:p>
    <w:p>
      <w:r>
        <w:rPr>
          <w:rFonts w:ascii="Courier New" w:hAnsi="Courier New"/>
          <w:sz w:val="20"/>
        </w:rPr>
        <w:t xml:space="preserve">      { key: 'run_name', label: 'Run', width: 220, tooltip: 'Run identifier' },</w:t>
      </w:r>
    </w:p>
    <w:p>
      <w:r>
        <w:rPr>
          <w:rFonts w:ascii="Courier New" w:hAnsi="Courier New"/>
          <w:sz w:val="20"/>
        </w:rPr>
        <w:t xml:space="preserve">      { key: 'model_version', label: 'Model Version', width: 180, tooltip: 'Model or configuration used for this run' },</w:t>
      </w:r>
    </w:p>
    <w:p>
      <w:r>
        <w:rPr>
          <w:rFonts w:ascii="Courier New" w:hAnsi="Courier New"/>
          <w:sz w:val="20"/>
        </w:rPr>
        <w:t xml:space="preserve">      { key: 'subtype_weighted_f1', label: 'Subtype Weighted F1', width: 140, tooltip: 'Weighted F1 score at the subtype level — primary ranking metric' },</w:t>
      </w:r>
    </w:p>
    <w:p>
      <w:r>
        <w:rPr>
          <w:rFonts w:ascii="Courier New" w:hAnsi="Courier New"/>
          <w:sz w:val="20"/>
        </w:rPr>
        <w:t xml:space="preserve">      { key: 'type_weighted_f1', label: 'Type Weighted F1', width: 140, tooltip: 'Weighted F1 score at the type level' },</w:t>
      </w:r>
    </w:p>
    <w:p>
      <w:r>
        <w:rPr>
          <w:rFonts w:ascii="Courier New" w:hAnsi="Courier New"/>
          <w:sz w:val="20"/>
        </w:rPr>
        <w:t xml:space="preserve">      { key: 'benchmark_length', label: 'Benchmark Size', width: 120, tooltip: 'Number of records in this run'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[columns, setColumns] = useState(getDefaultColumns());</w:t>
      </w:r>
    </w:p>
    <w:p>
      <w:r>
        <w:rPr>
          <w:rFonts w:ascii="Courier New" w:hAnsi="Courier New"/>
          <w:sz w:val="20"/>
        </w:rPr>
        <w:t xml:space="preserve">  const [dragColumnIndex, setDragColumnIndex] = useState(null);</w:t>
      </w:r>
    </w:p>
    <w:p>
      <w:r>
        <w:rPr>
          <w:rFonts w:ascii="Courier New" w:hAnsi="Courier New"/>
          <w:sz w:val="20"/>
        </w:rPr>
        <w:t xml:space="preserve">  const [resizingColumnIndex, setResizingColumnIndex] = useState(null);</w:t>
      </w:r>
    </w:p>
    <w:p>
      <w:r>
        <w:rPr>
          <w:rFonts w:ascii="Courier New" w:hAnsi="Courier New"/>
          <w:sz w:val="20"/>
        </w:rPr>
        <w:t xml:space="preserve">  const [resizeStartX, setResizeStartX] = useState(0);</w:t>
      </w:r>
    </w:p>
    <w:p>
      <w:r>
        <w:rPr>
          <w:rFonts w:ascii="Courier New" w:hAnsi="Courier New"/>
          <w:sz w:val="20"/>
        </w:rPr>
        <w:t xml:space="preserve">  const [sortConfig, setSortConfig] = useState({ key: 'subtype_weighted_f1', direction: 'desc' });</w:t>
      </w:r>
    </w:p>
    <w:p>
      <w:r>
        <w:rPr>
          <w:rFonts w:ascii="Courier New" w:hAnsi="Courier New"/>
          <w:sz w:val="20"/>
        </w:rPr>
      </w:r>
    </w:p>
    <w:p>
      <w:r>
        <w:rPr>
          <w:rFonts w:ascii="Courier New" w:hAnsi="Courier New"/>
          <w:sz w:val="20"/>
        </w:rPr>
        <w:t xml:space="preserve">  const rowData = Array.isArray(data)</w:t>
      </w:r>
    </w:p>
    <w:p>
      <w:r>
        <w:rPr>
          <w:rFonts w:ascii="Courier New" w:hAnsi="Courier New"/>
          <w:sz w:val="20"/>
        </w:rPr>
        <w:t xml:space="preserve">    ? data</w:t>
      </w:r>
    </w:p>
    <w:p>
      <w:r>
        <w:rPr>
          <w:rFonts w:ascii="Courier New" w:hAnsi="Courier New"/>
          <w:sz w:val="20"/>
        </w:rPr>
        <w:t xml:space="preserve">    : data &amp;&amp; Array.isArray(data.data)</w:t>
      </w:r>
    </w:p>
    <w:p>
      <w:r>
        <w:rPr>
          <w:rFonts w:ascii="Courier New" w:hAnsi="Courier New"/>
          <w:sz w:val="20"/>
        </w:rPr>
        <w:t xml:space="preserve">      ? data.data</w:t>
      </w:r>
    </w:p>
    <w:p>
      <w:r>
        <w:rPr>
          <w:rFonts w:ascii="Courier New" w:hAnsi="Courier New"/>
          <w:sz w:val="20"/>
        </w:rPr>
        <w:t xml:space="preserve">      : [];</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if (resizingColumnIndex === null) return;</w:t>
      </w:r>
    </w:p>
    <w:p>
      <w:r>
        <w:rPr>
          <w:rFonts w:ascii="Courier New" w:hAnsi="Courier New"/>
          <w:sz w:val="20"/>
        </w:rPr>
      </w:r>
    </w:p>
    <w:p>
      <w:r>
        <w:rPr>
          <w:rFonts w:ascii="Courier New" w:hAnsi="Courier New"/>
          <w:sz w:val="20"/>
        </w:rPr>
        <w:t xml:space="preserve">    const handleMouseMove = (event) =&gt; {</w:t>
      </w:r>
    </w:p>
    <w:p>
      <w:r>
        <w:rPr>
          <w:rFonts w:ascii="Courier New" w:hAnsi="Courier New"/>
          <w:sz w:val="20"/>
        </w:rPr>
        <w:t xml:space="preserve">      const delta = event.clientX - resizeStartX;</w:t>
      </w:r>
    </w:p>
    <w:p>
      <w:r>
        <w:rPr>
          <w:rFonts w:ascii="Courier New" w:hAnsi="Courier New"/>
          <w:sz w:val="20"/>
        </w:rPr>
        <w:t xml:space="preserve">      const currentWidth = columns[resizingColumnIndex].width;</w:t>
      </w:r>
    </w:p>
    <w:p>
      <w:r>
        <w:rPr>
          <w:rFonts w:ascii="Courier New" w:hAnsi="Courier New"/>
          <w:sz w:val="20"/>
        </w:rPr>
        <w:t xml:space="preserve">      const newWidth = Math.max(60, currentWidth + delta);</w:t>
      </w:r>
    </w:p>
    <w:p>
      <w:r>
        <w:rPr>
          <w:rFonts w:ascii="Courier New" w:hAnsi="Courier New"/>
          <w:sz w:val="20"/>
        </w:rPr>
        <w:t xml:space="preserve">      setColumns(prev =&gt; {</w:t>
      </w:r>
    </w:p>
    <w:p>
      <w:r>
        <w:rPr>
          <w:rFonts w:ascii="Courier New" w:hAnsi="Courier New"/>
          <w:sz w:val="20"/>
        </w:rPr>
        <w:t xml:space="preserve">        const newColumns = [...prev];</w:t>
      </w:r>
    </w:p>
    <w:p>
      <w:r>
        <w:rPr>
          <w:rFonts w:ascii="Courier New" w:hAnsi="Courier New"/>
          <w:sz w:val="20"/>
        </w:rPr>
        <w:t xml:space="preserve">        newColumns[resizingColumnIndex] = { ...newColumns[resizingColumnIndex], width: newWidth };</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setResizeStartX(event.clientX);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handleMouseUp = () =&gt; {</w:t>
      </w:r>
    </w:p>
    <w:p>
      <w:r>
        <w:rPr>
          <w:rFonts w:ascii="Courier New" w:hAnsi="Courier New"/>
          <w:sz w:val="20"/>
        </w:rPr>
        <w:t xml:space="preserve">      setResizingColumnIndex(null);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document.addEventListener('mousemove', handleMouseMove);</w:t>
      </w:r>
    </w:p>
    <w:p>
      <w:r>
        <w:rPr>
          <w:rFonts w:ascii="Courier New" w:hAnsi="Courier New"/>
          <w:sz w:val="20"/>
        </w:rPr>
        <w:t xml:space="preserve">    document.addEventListener('mouseup', handleMouseUp);</w:t>
      </w:r>
    </w:p>
    <w:p>
      <w:r>
        <w:rPr>
          <w:rFonts w:ascii="Courier New" w:hAnsi="Courier New"/>
          <w:sz w:val="20"/>
        </w:rPr>
      </w:r>
    </w:p>
    <w:p>
      <w:r>
        <w:rPr>
          <w:rFonts w:ascii="Courier New" w:hAnsi="Courier New"/>
          <w:sz w:val="20"/>
        </w:rPr>
        <w:t xml:space="preserve">    return () =&gt; {</w:t>
      </w:r>
    </w:p>
    <w:p>
      <w:r>
        <w:rPr>
          <w:rFonts w:ascii="Courier New" w:hAnsi="Courier New"/>
          <w:sz w:val="20"/>
        </w:rPr>
        <w:t xml:space="preserve">      document.removeEventListener('mousemove', handleMouseMove);</w:t>
      </w:r>
    </w:p>
    <w:p>
      <w:r>
        <w:rPr>
          <w:rFonts w:ascii="Courier New" w:hAnsi="Courier New"/>
          <w:sz w:val="20"/>
        </w:rPr>
        <w:t xml:space="preserve">      document.removeEventListener('mouseup', handleMouseUp);</w:t>
      </w:r>
    </w:p>
    <w:p>
      <w:r>
        <w:rPr>
          <w:rFonts w:ascii="Courier New" w:hAnsi="Courier New"/>
          <w:sz w:val="20"/>
        </w:rPr>
        <w:t xml:space="preserve">    };</w:t>
      </w:r>
    </w:p>
    <w:p>
      <w:r>
        <w:rPr>
          <w:rFonts w:ascii="Courier New" w:hAnsi="Courier New"/>
          <w:sz w:val="20"/>
        </w:rPr>
        <w:t xml:space="preserve">  }, [resizingColumnIndex, resizeStartX, columns]);</w:t>
      </w:r>
    </w:p>
    <w:p>
      <w:r>
        <w:rPr>
          <w:rFonts w:ascii="Courier New" w:hAnsi="Courier New"/>
          <w:sz w:val="20"/>
        </w:rPr>
      </w:r>
    </w:p>
    <w:p>
      <w:r>
        <w:rPr>
          <w:rFonts w:ascii="Courier New" w:hAnsi="Courier New"/>
          <w:sz w:val="20"/>
        </w:rPr>
        <w:t xml:space="preserve">  if (!rowData || rowData.length === 0) {</w:t>
      </w:r>
    </w:p>
    <w:p>
      <w:r>
        <w:rPr>
          <w:rFonts w:ascii="Courier New" w:hAnsi="Courier New"/>
          <w:sz w:val="20"/>
        </w:rPr>
        <w:t xml:space="preserve">    return &lt;div className="leaderboard-widget"&gt;No leaderboard data available&lt;/div&gt;;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getSortedData = () =&gt; {</w:t>
      </w:r>
    </w:p>
    <w:p>
      <w:r>
        <w:rPr>
          <w:rFonts w:ascii="Courier New" w:hAnsi="Courier New"/>
          <w:sz w:val="20"/>
        </w:rPr>
        <w:t xml:space="preserve">    if (!sortConfig.key) return [...rowData];</w:t>
      </w:r>
    </w:p>
    <w:p>
      <w:r>
        <w:rPr>
          <w:rFonts w:ascii="Courier New" w:hAnsi="Courier New"/>
          <w:sz w:val="20"/>
        </w:rPr>
      </w:r>
    </w:p>
    <w:p>
      <w:r>
        <w:rPr>
          <w:rFonts w:ascii="Courier New" w:hAnsi="Courier New"/>
          <w:sz w:val="20"/>
        </w:rPr>
        <w:t xml:space="preserve">    return [...rowData].sort((a, b) =&gt; {</w:t>
      </w:r>
    </w:p>
    <w:p>
      <w:r>
        <w:rPr>
          <w:rFonts w:ascii="Courier New" w:hAnsi="Courier New"/>
          <w:sz w:val="20"/>
        </w:rPr>
        <w:t xml:space="preserve">      const aValue = a[sortConfig.key] ?? '';</w:t>
      </w:r>
    </w:p>
    <w:p>
      <w:r>
        <w:rPr>
          <w:rFonts w:ascii="Courier New" w:hAnsi="Courier New"/>
          <w:sz w:val="20"/>
        </w:rPr>
        <w:t xml:space="preserve">      const bValue = b[sortConfig.key] ?? '';</w:t>
      </w:r>
    </w:p>
    <w:p>
      <w:r>
        <w:rPr>
          <w:rFonts w:ascii="Courier New" w:hAnsi="Courier New"/>
          <w:sz w:val="20"/>
        </w:rPr>
      </w:r>
    </w:p>
    <w:p>
      <w:r>
        <w:rPr>
          <w:rFonts w:ascii="Courier New" w:hAnsi="Courier New"/>
          <w:sz w:val="20"/>
        </w:rPr>
        <w:t xml:space="preserve">      const aNum = Number(aValue);</w:t>
      </w:r>
    </w:p>
    <w:p>
      <w:r>
        <w:rPr>
          <w:rFonts w:ascii="Courier New" w:hAnsi="Courier New"/>
          <w:sz w:val="20"/>
        </w:rPr>
        <w:t xml:space="preserve">      const bNum = Number(bValue);</w:t>
      </w:r>
    </w:p>
    <w:p>
      <w:r>
        <w:rPr>
          <w:rFonts w:ascii="Courier New" w:hAnsi="Courier New"/>
          <w:sz w:val="20"/>
        </w:rPr>
        <w:t xml:space="preserve">      if (!Number.isNaN(aNum) &amp;&amp; !Number.isNaN(bNum)) {</w:t>
      </w:r>
    </w:p>
    <w:p>
      <w:r>
        <w:rPr>
          <w:rFonts w:ascii="Courier New" w:hAnsi="Courier New"/>
          <w:sz w:val="20"/>
        </w:rPr>
        <w:t xml:space="preserve">        return sortConfig.direction === 'asc' ? aNum - bNum : bNum - aNum;</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aStr = String(aValue);</w:t>
      </w:r>
    </w:p>
    <w:p>
      <w:r>
        <w:rPr>
          <w:rFonts w:ascii="Courier New" w:hAnsi="Courier New"/>
          <w:sz w:val="20"/>
        </w:rPr>
        <w:t xml:space="preserve">      const bStr = String(bValue);</w:t>
      </w:r>
    </w:p>
    <w:p>
      <w:r>
        <w:rPr>
          <w:rFonts w:ascii="Courier New" w:hAnsi="Courier New"/>
          <w:sz w:val="20"/>
        </w:rPr>
        <w:t xml:space="preserve">      if (aStr &lt; bStr) return sortConfig.direction === 'asc' ? -1 : 1;</w:t>
      </w:r>
    </w:p>
    <w:p>
      <w:r>
        <w:rPr>
          <w:rFonts w:ascii="Courier New" w:hAnsi="Courier New"/>
          <w:sz w:val="20"/>
        </w:rPr>
        <w:t xml:space="preserve">      if (aStr &gt; bStr)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sortedData = getSortedData();</w:t>
      </w:r>
    </w:p>
    <w:p>
      <w:r>
        <w:rPr>
          <w:rFonts w:ascii="Courier New" w:hAnsi="Courier New"/>
          <w:sz w:val="20"/>
        </w:rPr>
      </w:r>
    </w:p>
    <w:p>
      <w:r>
        <w:rPr>
          <w:rFonts w:ascii="Courier New" w:hAnsi="Courier New"/>
          <w:sz w:val="20"/>
        </w:rPr>
        <w:t xml:space="preserve">  const moveColumn = (fromIndex, toIndex) =&gt; {</w:t>
      </w:r>
    </w:p>
    <w:p>
      <w:r>
        <w:rPr>
          <w:rFonts w:ascii="Courier New" w:hAnsi="Courier New"/>
          <w:sz w:val="20"/>
        </w:rPr>
        <w:t xml:space="preserve">    setColumns(prev =&gt; {</w:t>
      </w:r>
    </w:p>
    <w:p>
      <w:r>
        <w:rPr>
          <w:rFonts w:ascii="Courier New" w:hAnsi="Courier New"/>
          <w:sz w:val="20"/>
        </w:rPr>
        <w:t xml:space="preserve">      const newColumns = [...prev];</w:t>
      </w:r>
    </w:p>
    <w:p>
      <w:r>
        <w:rPr>
          <w:rFonts w:ascii="Courier New" w:hAnsi="Courier New"/>
          <w:sz w:val="20"/>
        </w:rPr>
        <w:t xml:space="preserve">      if (fromIndex &lt; 0 || fromIndex &gt;= newColumns.length || toIndex &lt; 0 || toIndex &gt;= newColumns.length) {</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const [moved] = newColumns.splice(fromIndex, 1);</w:t>
      </w:r>
    </w:p>
    <w:p>
      <w:r>
        <w:rPr>
          <w:rFonts w:ascii="Courier New" w:hAnsi="Courier New"/>
          <w:sz w:val="20"/>
        </w:rPr>
        <w:t xml:space="preserve">      newColumns.splice(toIndex, 0, moved);</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handleDragStart = (index, event) =&gt; {</w:t>
      </w:r>
    </w:p>
    <w:p>
      <w:r>
        <w:rPr>
          <w:rFonts w:ascii="Courier New" w:hAnsi="Courier New"/>
          <w:sz w:val="20"/>
        </w:rPr>
        <w:t xml:space="preserve">    setDragColumnIndex(index);</w:t>
      </w:r>
    </w:p>
    <w:p>
      <w:r>
        <w:rPr>
          <w:rFonts w:ascii="Courier New" w:hAnsi="Courier New"/>
          <w:sz w:val="20"/>
        </w:rPr>
        <w:t xml:space="preserve">    event.dataTransfer.effectAllowed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handleDragOver = event =&gt; {</w:t>
      </w:r>
    </w:p>
    <w:p>
      <w:r>
        <w:rPr>
          <w:rFonts w:ascii="Courier New" w:hAnsi="Courier New"/>
          <w:sz w:val="20"/>
        </w:rPr>
        <w:t xml:space="preserve">    event.preventDefault();</w:t>
      </w:r>
    </w:p>
    <w:p>
      <w:r>
        <w:rPr>
          <w:rFonts w:ascii="Courier New" w:hAnsi="Courier New"/>
          <w:sz w:val="20"/>
        </w:rPr>
        <w:t xml:space="preserve">    event.dataTransfer.dropEffect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handleDrop = (index, event) =&gt; {</w:t>
      </w:r>
    </w:p>
    <w:p>
      <w:r>
        <w:rPr>
          <w:rFonts w:ascii="Courier New" w:hAnsi="Courier New"/>
          <w:sz w:val="20"/>
        </w:rPr>
        <w:t xml:space="preserve">    event.preventDefault();</w:t>
      </w:r>
    </w:p>
    <w:p>
      <w:r>
        <w:rPr>
          <w:rFonts w:ascii="Courier New" w:hAnsi="Courier New"/>
          <w:sz w:val="20"/>
        </w:rPr>
        <w:t xml:space="preserve">    if (dragColumnIndex === null || dragColumnIndex === index) return;</w:t>
      </w:r>
    </w:p>
    <w:p>
      <w:r>
        <w:rPr>
          <w:rFonts w:ascii="Courier New" w:hAnsi="Courier New"/>
          <w:sz w:val="20"/>
        </w:rPr>
        <w:t xml:space="preserve">    moveColumn(dragColumnIndex, index);</w:t>
      </w:r>
    </w:p>
    <w:p>
      <w:r>
        <w:rPr>
          <w:rFonts w:ascii="Courier New" w:hAnsi="Courier New"/>
          <w:sz w:val="20"/>
        </w:rPr>
        <w:t xml:space="preserve">    setDragColumnIndex(null);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setColumnWidth = (index, width) =&gt; {</w:t>
      </w:r>
    </w:p>
    <w:p>
      <w:r>
        <w:rPr>
          <w:rFonts w:ascii="Courier New" w:hAnsi="Courier New"/>
          <w:sz w:val="20"/>
        </w:rPr>
        <w:t xml:space="preserve">    setColumns(prev =&gt; {</w:t>
      </w:r>
    </w:p>
    <w:p>
      <w:r>
        <w:rPr>
          <w:rFonts w:ascii="Courier New" w:hAnsi="Courier New"/>
          <w:sz w:val="20"/>
        </w:rPr>
        <w:t xml:space="preserve">      const newColumns = [...prev];</w:t>
      </w:r>
    </w:p>
    <w:p>
      <w:r>
        <w:rPr>
          <w:rFonts w:ascii="Courier New" w:hAnsi="Courier New"/>
          <w:sz w:val="20"/>
        </w:rPr>
        <w:t xml:space="preserve">      newColumns[index] = { ...newColumns[index], width: parseInt(width, 10) || 70 };</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handleResizeStart = (index, event) =&gt; {</w:t>
      </w:r>
    </w:p>
    <w:p>
      <w:r>
        <w:rPr>
          <w:rFonts w:ascii="Courier New" w:hAnsi="Courier New"/>
          <w:sz w:val="20"/>
        </w:rPr>
        <w:t xml:space="preserve">    setResizingColumnIndex(index);</w:t>
      </w:r>
    </w:p>
    <w:p>
      <w:r>
        <w:rPr>
          <w:rFonts w:ascii="Courier New" w:hAnsi="Courier New"/>
          <w:sz w:val="20"/>
        </w:rPr>
        <w:t xml:space="preserve">    setResizeStartX(event.clientX);</w:t>
      </w:r>
    </w:p>
    <w:p>
      <w:r>
        <w:rPr>
          <w:rFonts w:ascii="Courier New" w:hAnsi="Courier New"/>
          <w:sz w:val="20"/>
        </w:rPr>
        <w:t xml:space="preserve">    event.preventDefault();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className="leaderboard-widget"&gt;</w:t>
      </w:r>
    </w:p>
    <w:p>
      <w:r>
        <w:rPr>
          <w:rFonts w:ascii="Courier New" w:hAnsi="Courier New"/>
          <w:sz w:val="20"/>
        </w:rPr>
        <w:t xml:space="preserve">      &lt;div className="leaderboard-title-block"&gt;</w:t>
      </w:r>
    </w:p>
    <w:p>
      <w:r>
        <w:rPr>
          <w:rFonts w:ascii="Courier New" w:hAnsi="Courier New"/>
          <w:sz w:val="20"/>
        </w:rPr>
        <w:t xml:space="preserve">        &lt;h2&gt;Leaderboard&lt;/h2&gt;</w:t>
      </w:r>
    </w:p>
    <w:p>
      <w:r>
        <w:rPr>
          <w:rFonts w:ascii="Courier New" w:hAnsi="Courier New"/>
          <w:sz w:val="20"/>
        </w:rPr>
        <w:t xml:space="preserve">        &lt;span className="leaderboard-desc"&gt;Ranked model runs by weighted F1. Click a row to inspect, check two to compare.&lt;/span&gt;</w:t>
      </w:r>
    </w:p>
    <w:p>
      <w:r>
        <w:rPr>
          <w:rFonts w:ascii="Courier New" w:hAnsi="Courier New"/>
          <w:sz w:val="20"/>
        </w:rPr>
        <w:t xml:space="preserve">      &lt;/div&gt;</w:t>
      </w:r>
    </w:p>
    <w:p>
      <w:r>
        <w:rPr>
          <w:rFonts w:ascii="Courier New" w:hAnsi="Courier New"/>
          <w:sz w:val="20"/>
        </w:rPr>
        <w:t xml:space="preserve">      &lt;div className="leaderboard-table-wrapper"&gt;</w:t>
      </w:r>
    </w:p>
    <w:p>
      <w:r>
        <w:rPr>
          <w:rFonts w:ascii="Courier New" w:hAnsi="Courier New"/>
          <w:sz w:val="20"/>
        </w:rPr>
        <w:t xml:space="preserve">      {isUnknowns ? (</w:t>
      </w:r>
    </w:p>
    <w:p>
      <w:r>
        <w:rPr>
          <w:rFonts w:ascii="Courier New" w:hAnsi="Courier New"/>
          <w:sz w:val="20"/>
        </w:rPr>
        <w:t xml:space="preserve">        &lt;table className="leaderboard-table unknowns-leaderboard-table"&gt;</w:t>
      </w:r>
    </w:p>
    <w:p>
      <w:r>
        <w:rPr>
          <w:rFonts w:ascii="Courier New" w:hAnsi="Courier New"/>
          <w:sz w:val="20"/>
        </w:rPr>
        <w:t xml:space="preserve">          &lt;thead&gt;</w:t>
      </w:r>
    </w:p>
    <w:p>
      <w:r>
        <w:rPr>
          <w:rFonts w:ascii="Courier New" w:hAnsi="Courier New"/>
          <w:sz w:val="20"/>
        </w:rPr>
        <w:t xml:space="preserve">            &lt;tr className="unknowns-leaderboard-group-row"&gt;</w:t>
      </w:r>
    </w:p>
    <w:p>
      <w:r>
        <w:rPr>
          <w:rFonts w:ascii="Courier New" w:hAnsi="Courier New"/>
          <w:sz w:val="20"/>
        </w:rPr>
        <w:t xml:space="preserve">              &lt;th rowSpan={3} style={{ width: 180 }}&gt;Country&lt;/th&gt;</w:t>
      </w:r>
    </w:p>
    <w:p>
      <w:r>
        <w:rPr>
          <w:rFonts w:ascii="Courier New" w:hAnsi="Courier New"/>
          <w:sz w:val="20"/>
        </w:rPr>
        <w:t xml:space="preserve">              &lt;th colSpan={6} className="unknowns-leaderboard-group-header unknowns-group-validation"&gt;Unknown Validation&lt;/th&gt;</w:t>
      </w:r>
    </w:p>
    <w:p>
      <w:r>
        <w:rPr>
          <w:rFonts w:ascii="Courier New" w:hAnsi="Courier New"/>
          <w:sz w:val="20"/>
        </w:rPr>
        <w:t xml:space="preserve">              &lt;th colSpan={6} className="unknowns-leaderboard-group-header unknowns-group-missing"&gt;Missing Subtypes&lt;/th&gt;</w:t>
      </w:r>
    </w:p>
    <w:p>
      <w:r>
        <w:rPr>
          <w:rFonts w:ascii="Courier New" w:hAnsi="Courier New"/>
          <w:sz w:val="20"/>
        </w:rPr>
        <w:t xml:space="preserve">            &lt;/tr&gt;</w:t>
      </w:r>
    </w:p>
    <w:p>
      <w:r>
        <w:rPr>
          <w:rFonts w:ascii="Courier New" w:hAnsi="Courier New"/>
          <w:sz w:val="20"/>
        </w:rPr>
        <w:t xml:space="preserve">            &lt;tr&gt;</w:t>
      </w:r>
    </w:p>
    <w:p>
      <w:r>
        <w:rPr>
          <w:rFonts w:ascii="Courier New" w:hAnsi="Courier New"/>
          <w:sz w:val="20"/>
        </w:rPr>
        <w:t xml:space="preserve">              &lt;th rowSpan={2} style={{ width: 70 }} title="Total unknown-validation records in this run"&gt;Total&lt;/th&gt;</w:t>
      </w:r>
    </w:p>
    <w:p>
      <w:r>
        <w:rPr>
          <w:rFonts w:ascii="Courier New" w:hAnsi="Courier New"/>
          <w:sz w:val="20"/>
        </w:rPr>
        <w:t xml:space="preserve">              &lt;th rowSpan={2} style={{ width: 90 }} title="Records that have received a GPT verdict"&gt;GPT Reviewed&lt;/th&gt;</w:t>
      </w:r>
    </w:p>
    <w:p>
      <w:r>
        <w:rPr>
          <w:rFonts w:ascii="Courier New" w:hAnsi="Courier New"/>
          <w:sz w:val="20"/>
        </w:rPr>
        <w:t xml:space="preserve">              &lt;th rowSpan={2} style={{ width: 75 }} title="Records not yet assigned a true subtype"&gt;Untagged&lt;/th&gt;</w:t>
      </w:r>
    </w:p>
    <w:p>
      <w:r>
        <w:rPr>
          <w:rFonts w:ascii="Courier New" w:hAnsi="Courier New"/>
          <w:sz w:val="20"/>
        </w:rPr>
        <w:t xml:space="preserve">              &lt;th colSpan={3} className="unknowns-retagged-subheader"&gt;Retagged&lt;/th&gt;</w:t>
      </w:r>
    </w:p>
    <w:p>
      <w:r>
        <w:rPr>
          <w:rFonts w:ascii="Courier New" w:hAnsi="Courier New"/>
          <w:sz w:val="20"/>
        </w:rPr>
        <w:t xml:space="preserve">              &lt;th rowSpan={2} style={{ width: 70 }} title="Total missing-subtype records across all candidate groups"&gt;Total&lt;/th&gt;</w:t>
      </w:r>
    </w:p>
    <w:p>
      <w:r>
        <w:rPr>
          <w:rFonts w:ascii="Courier New" w:hAnsi="Courier New"/>
          <w:sz w:val="20"/>
        </w:rPr>
        <w:t xml:space="preserve">              &lt;th rowSpan={2} style={{ width: 90 }} title="Records with a GPT verdict out of total"&gt;GPT Reviewed&lt;/th&gt;</w:t>
      </w:r>
    </w:p>
    <w:p>
      <w:r>
        <w:rPr>
          <w:rFonts w:ascii="Courier New" w:hAnsi="Courier New"/>
          <w:sz w:val="20"/>
        </w:rPr>
        <w:t xml:space="preserve">              &lt;th rowSpan={2} style={{ width: 75 }} title="Records not yet assigned a true subtype"&gt;Untagged&lt;/th&gt;</w:t>
      </w:r>
    </w:p>
    <w:p>
      <w:r>
        <w:rPr>
          <w:rFonts w:ascii="Courier New" w:hAnsi="Courier New"/>
          <w:sz w:val="20"/>
        </w:rPr>
        <w:t xml:space="preserve">              &lt;th colSpan={3} className="unknowns-retagged-subheader"&gt;Retagged&lt;/th&gt;</w:t>
      </w:r>
    </w:p>
    <w:p>
      <w:r>
        <w:rPr>
          <w:rFonts w:ascii="Courier New" w:hAnsi="Courier New"/>
          <w:sz w:val="20"/>
        </w:rPr>
        <w:t xml:space="preserve">            &lt;/tr&gt;</w:t>
      </w:r>
    </w:p>
    <w:p>
      <w:r>
        <w:rPr>
          <w:rFonts w:ascii="Courier New" w:hAnsi="Courier New"/>
          <w:sz w:val="20"/>
        </w:rPr>
        <w:t xml:space="preserve">            &lt;tr&gt;</w:t>
      </w:r>
    </w:p>
    <w:p>
      <w:r>
        <w:rPr>
          <w:rFonts w:ascii="Courier New" w:hAnsi="Courier New"/>
          <w:sz w:val="20"/>
        </w:rPr>
        <w:t xml:space="preserve">              &lt;th style={{ width: 70 }} title="Tagged with an existing allowed subtype" className="th-existing"&gt;Existing&lt;/th&gt;</w:t>
      </w:r>
    </w:p>
    <w:p>
      <w:r>
        <w:rPr>
          <w:rFonts w:ascii="Courier New" w:hAnsi="Courier New"/>
          <w:sz w:val="20"/>
        </w:rPr>
        <w:t xml:space="preserve">              &lt;th style={{ width: 70 }} title="Tagged as a genuinely missing subtype" className="th-missing"&gt;Missing&lt;/th&gt;</w:t>
      </w:r>
    </w:p>
    <w:p>
      <w:r>
        <w:rPr>
          <w:rFonts w:ascii="Courier New" w:hAnsi="Courier New"/>
          <w:sz w:val="20"/>
        </w:rPr>
        <w:t xml:space="preserve">              &lt;th style={{ width: 70 }} title="Tagged as truly unknown" className="th-unknown"&gt;Unknown&lt;/th&gt;</w:t>
      </w:r>
    </w:p>
    <w:p>
      <w:r>
        <w:rPr>
          <w:rFonts w:ascii="Courier New" w:hAnsi="Courier New"/>
          <w:sz w:val="20"/>
        </w:rPr>
        <w:t xml:space="preserve">              &lt;th style={{ width: 70 }} title="Tagged with an existing allowed subtype" className="th-existing"&gt;Existing&lt;/th&gt;</w:t>
      </w:r>
    </w:p>
    <w:p>
      <w:r>
        <w:rPr>
          <w:rFonts w:ascii="Courier New" w:hAnsi="Courier New"/>
          <w:sz w:val="20"/>
        </w:rPr>
        <w:t xml:space="preserve">              &lt;th style={{ width: 70 }} title="Tagged as a genuinely missing subtype" className="th-missing"&gt;Missing&lt;/th&gt;</w:t>
      </w:r>
    </w:p>
    <w:p>
      <w:r>
        <w:rPr>
          <w:rFonts w:ascii="Courier New" w:hAnsi="Courier New"/>
          <w:sz w:val="20"/>
        </w:rPr>
        <w:t xml:space="preserve">              &lt;th style={{ width: 70 }} title="Tagged as truly unknown" className="th-unknown"&gt;Unknown&lt;/th&gt;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{sortedData.map(row =&gt; {</w:t>
      </w:r>
    </w:p>
    <w:p>
      <w:r>
        <w:rPr>
          <w:rFonts w:ascii="Courier New" w:hAnsi="Courier New"/>
          <w:sz w:val="20"/>
        </w:rPr>
        <w:t xml:space="preserve">              const date = parseRunDate(row.run_name);</w:t>
      </w:r>
    </w:p>
    <w:p>
      <w:r>
        <w:rPr>
          <w:rFonts w:ascii="Courier New" w:hAnsi="Courier New"/>
          <w:sz w:val="20"/>
        </w:rPr>
        <w:t xml:space="preserve">              const country = extractCountryName(row.run_name);</w:t>
      </w:r>
    </w:p>
    <w:p>
      <w:r>
        <w:rPr>
          <w:rFonts w:ascii="Courier New" w:hAnsi="Courier New"/>
          <w:sz w:val="20"/>
        </w:rPr>
        <w:t xml:space="preserve">              const total = row.benchmark_length || 0;</w:t>
      </w:r>
    </w:p>
    <w:p>
      <w:r>
        <w:rPr>
          <w:rFonts w:ascii="Courier New" w:hAnsi="Courier New"/>
          <w:sz w:val="20"/>
        </w:rPr>
        <w:t xml:space="preserve">              const reviewed = row.reviewed_count || 0;</w:t>
      </w:r>
    </w:p>
    <w:p>
      <w:r>
        <w:rPr>
          <w:rFonts w:ascii="Courier New" w:hAnsi="Courier New"/>
          <w:sz w:val="20"/>
        </w:rPr>
        <w:t xml:space="preserve">              const isSelected = selectedRuns[0] === row.run_id;</w:t>
      </w:r>
    </w:p>
    <w:p>
      <w:r>
        <w:rPr>
          <w:rFonts w:ascii="Courier New" w:hAnsi="Courier New"/>
          <w:sz w:val="20"/>
        </w:rPr>
        <w:t xml:space="preserve">              return (</w:t>
      </w:r>
    </w:p>
    <w:p>
      <w:r>
        <w:rPr>
          <w:rFonts w:ascii="Courier New" w:hAnsi="Courier New"/>
          <w:sz w:val="20"/>
        </w:rPr>
        <w:t xml:space="preserve">                &lt;tr</w:t>
      </w:r>
    </w:p>
    <w:p>
      <w:r>
        <w:rPr>
          <w:rFonts w:ascii="Courier New" w:hAnsi="Courier New"/>
          <w:sz w:val="20"/>
        </w:rPr>
        <w:t xml:space="preserve">                  key={row.run_id}</w:t>
      </w:r>
    </w:p>
    <w:p>
      <w:r>
        <w:rPr>
          <w:rFonts w:ascii="Courier New" w:hAnsi="Courier New"/>
          <w:sz w:val="20"/>
        </w:rPr>
        <w:t xml:space="preserve">                  onClick={() =&gt; {</w:t>
      </w:r>
    </w:p>
    <w:p>
      <w:r>
        <w:rPr>
          <w:rFonts w:ascii="Courier New" w:hAnsi="Courier New"/>
          <w:sz w:val="20"/>
        </w:rPr>
        <w:t xml:space="preserve">                    if (row.table_exists === false || !onRunSelect) return;</w:t>
      </w:r>
    </w:p>
    <w:p>
      <w:r>
        <w:rPr>
          <w:rFonts w:ascii="Courier New" w:hAnsi="Courier New"/>
          <w:sz w:val="20"/>
        </w:rPr>
        <w:t xml:space="preserve">                    console.log(`[leaderboard] row click → GET /api/records?run_id=${row.run_id}&amp;limit=999999`);</w:t>
      </w:r>
    </w:p>
    <w:p>
      <w:r>
        <w:rPr>
          <w:rFonts w:ascii="Courier New" w:hAnsi="Courier New"/>
          <w:sz w:val="20"/>
        </w:rPr>
        <w:t xml:space="preserve">                    console.log(`[leaderboard] row click → GET /api/gpt-results?run_id=${row.run_id}`);</w:t>
      </w:r>
    </w:p>
    <w:p>
      <w:r>
        <w:rPr>
          <w:rFonts w:ascii="Courier New" w:hAnsi="Courier New"/>
          <w:sz w:val="20"/>
        </w:rPr>
        <w:t xml:space="preserve">                    console.log(`[leaderboard] row click → GET /api/missing-subtypes?run_id=${row.run_id}`);</w:t>
      </w:r>
    </w:p>
    <w:p>
      <w:r>
        <w:rPr>
          <w:rFonts w:ascii="Courier New" w:hAnsi="Courier New"/>
          <w:sz w:val="20"/>
        </w:rPr>
        <w:t xml:space="preserve">                    console.log(`[leaderboard] row click → GET /api/validation?run_id=${row.run_id}`);</w:t>
      </w:r>
    </w:p>
    <w:p>
      <w:r>
        <w:rPr>
          <w:rFonts w:ascii="Courier New" w:hAnsi="Courier New"/>
          <w:sz w:val="20"/>
        </w:rPr>
        <w:t xml:space="preserve">                    onRunSelect(row.run_id);</w:t>
      </w:r>
    </w:p>
    <w:p>
      <w:r>
        <w:rPr>
          <w:rFonts w:ascii="Courier New" w:hAnsi="Courier New"/>
          <w:sz w:val="20"/>
        </w:rPr>
        <w:t xml:space="preserve">                  }}</w:t>
      </w:r>
    </w:p>
    <w:p>
      <w:r>
        <w:rPr>
          <w:rFonts w:ascii="Courier New" w:hAnsi="Courier New"/>
          <w:sz w:val="20"/>
        </w:rPr>
        <w:t xml:space="preserve">                  className={[</w:t>
      </w:r>
    </w:p>
    <w:p>
      <w:r>
        <w:rPr>
          <w:rFonts w:ascii="Courier New" w:hAnsi="Courier New"/>
          <w:sz w:val="20"/>
        </w:rPr>
        <w:t xml:space="preserve">                    isSelected ? 'selected selected-run1' : '',</w:t>
      </w:r>
    </w:p>
    <w:p>
      <w:r>
        <w:rPr>
          <w:rFonts w:ascii="Courier New" w:hAnsi="Courier New"/>
          <w:sz w:val="20"/>
        </w:rPr>
        <w:t xml:space="preserve">                    row.table_exists === false ? 'table-missing' : '',</w:t>
      </w:r>
    </w:p>
    <w:p>
      <w:r>
        <w:rPr>
          <w:rFonts w:ascii="Courier New" w:hAnsi="Courier New"/>
          <w:sz w:val="20"/>
        </w:rPr>
        <w:t xml:space="preserve">                  ].filter(Boolean).join(' ')}</w:t>
      </w:r>
    </w:p>
    <w:p>
      <w:r>
        <w:rPr>
          <w:rFonts w:ascii="Courier New" w:hAnsi="Courier New"/>
          <w:sz w:val="20"/>
        </w:rPr>
        <w:t xml:space="preserve">                  style={{ cursor: row.table_exists === false ? 'not-allowed' : 'pointer' }}</w:t>
      </w:r>
    </w:p>
    <w:p>
      <w:r>
        <w:rPr>
          <w:rFonts w:ascii="Courier New" w:hAnsi="Courier New"/>
          <w:sz w:val="20"/>
        </w:rPr>
        <w:t xml:space="preserve">                &gt;</w:t>
      </w:r>
    </w:p>
    <w:p>
      <w:r>
        <w:rPr>
          <w:rFonts w:ascii="Courier New" w:hAnsi="Courier New"/>
          <w:sz w:val="20"/>
        </w:rPr>
        <w:t xml:space="preserve">                  &lt;td className="unknowns-country-cell"&gt;</w:t>
      </w:r>
    </w:p>
    <w:p>
      <w:r>
        <w:rPr>
          <w:rFonts w:ascii="Courier New" w:hAnsi="Courier New"/>
          <w:sz w:val="20"/>
        </w:rPr>
        <w:t xml:space="preserve">                    &lt;span className="unknowns-country-name"&gt;{country}&lt;/span&gt;</w:t>
      </w:r>
    </w:p>
    <w:p>
      <w:r>
        <w:rPr>
          <w:rFonts w:ascii="Courier New" w:hAnsi="Courier New"/>
          <w:sz w:val="20"/>
        </w:rPr>
        <w:t xml:space="preserve">                    {date &amp;&amp; &lt;span className="unknowns-run-date"&gt;{date.toISOString().slice(0, 10)}&lt;/span&gt;}</w:t>
      </w:r>
    </w:p>
    <w:p>
      <w:r>
        <w:rPr>
          <w:rFonts w:ascii="Courier New" w:hAnsi="Courier New"/>
          <w:sz w:val="20"/>
        </w:rPr>
        <w:t xml:space="preserve">                  &lt;/td&gt;</w:t>
      </w:r>
    </w:p>
    <w:p>
      <w:r>
        <w:rPr>
          <w:rFonts w:ascii="Courier New" w:hAnsi="Courier New"/>
          <w:sz w:val="20"/>
        </w:rPr>
        <w:t xml:space="preserve">                  &lt;td className="metric"&gt;{total}&lt;/td&gt;</w:t>
      </w:r>
    </w:p>
    <w:p>
      <w:r>
        <w:rPr>
          <w:rFonts w:ascii="Courier New" w:hAnsi="Courier New"/>
          <w:sz w:val="20"/>
        </w:rPr>
        <w:t xml:space="preserve">                  &lt;td className="metric"&gt;{reviewed}&lt;/td&gt;</w:t>
      </w:r>
    </w:p>
    <w:p>
      <w:r>
        <w:rPr>
          <w:rFonts w:ascii="Courier New" w:hAnsi="Courier New"/>
          <w:sz w:val="20"/>
        </w:rPr>
        <w:t xml:space="preserve">                  &lt;td className="metric"&gt;{total - (row.retagged_mapped_count ?? 0) - (row.retagged_suggested_count ?? 0) - (row.retagged_unknown_count ?? 0)}&lt;/td&gt;</w:t>
      </w:r>
    </w:p>
    <w:p>
      <w:r>
        <w:rPr>
          <w:rFonts w:ascii="Courier New" w:hAnsi="Courier New"/>
          <w:sz w:val="20"/>
        </w:rPr>
        <w:t xml:space="preserve">                  &lt;td className="metric metric-existing"&gt;{row.retagged_mapped_count ?? 0}&lt;/td&gt;</w:t>
      </w:r>
    </w:p>
    <w:p>
      <w:r>
        <w:rPr>
          <w:rFonts w:ascii="Courier New" w:hAnsi="Courier New"/>
          <w:sz w:val="20"/>
        </w:rPr>
        <w:t xml:space="preserve">                  &lt;td className="metric metric-missing"&gt;{row.retagged_suggested_count ?? 0}&lt;/td&gt;</w:t>
      </w:r>
    </w:p>
    <w:p>
      <w:r>
        <w:rPr>
          <w:rFonts w:ascii="Courier New" w:hAnsi="Courier New"/>
          <w:sz w:val="20"/>
        </w:rPr>
        <w:t xml:space="preserve">                  &lt;td className="metric metric-unknown"&gt;{row.retagged_unknown_count ?? 0}&lt;/td&gt;</w:t>
      </w:r>
    </w:p>
    <w:p>
      <w:r>
        <w:rPr>
          <w:rFonts w:ascii="Courier New" w:hAnsi="Courier New"/>
          <w:sz w:val="20"/>
        </w:rPr>
        <w:t xml:space="preserve">                  &lt;td className="metric"&gt;{row.missing_candidates_total ?? '—'}&lt;/td&gt;</w:t>
      </w:r>
    </w:p>
    <w:p>
      <w:r>
        <w:rPr>
          <w:rFonts w:ascii="Courier New" w:hAnsi="Courier New"/>
          <w:sz w:val="20"/>
        </w:rPr>
        <w:t xml:space="preserve">                  &lt;td className={`metric${(row.missing_candidates_unreviewed || 0) &gt; 0 ? ' metric-warning' : ''}`}&gt;</w:t>
      </w:r>
    </w:p>
    <w:p>
      <w:r>
        <w:rPr>
          <w:rFonts w:ascii="Courier New" w:hAnsi="Courier New"/>
          <w:sz w:val="20"/>
        </w:rPr>
        <w:t xml:space="preserve">                    {row.missing_candidates_total != null</w:t>
      </w:r>
    </w:p>
    <w:p>
      <w:r>
        <w:rPr>
          <w:rFonts w:ascii="Courier New" w:hAnsi="Courier New"/>
          <w:sz w:val="20"/>
        </w:rPr>
        <w:t xml:space="preserve">                      ? `${(row.missing_candidates_total ?? 0) - (row.missing_candidates_unreviewed ?? 0)}`</w:t>
      </w:r>
    </w:p>
    <w:p>
      <w:r>
        <w:rPr>
          <w:rFonts w:ascii="Courier New" w:hAnsi="Courier New"/>
          <w:sz w:val="20"/>
        </w:rPr>
        <w:t xml:space="preserve">                      : '—'}</w:t>
      </w:r>
    </w:p>
    <w:p>
      <w:r>
        <w:rPr>
          <w:rFonts w:ascii="Courier New" w:hAnsi="Courier New"/>
          <w:sz w:val="20"/>
        </w:rPr>
        <w:t xml:space="preserve">                  &lt;/td&gt;</w:t>
      </w:r>
    </w:p>
    <w:p>
      <w:r>
        <w:rPr>
          <w:rFonts w:ascii="Courier New" w:hAnsi="Courier New"/>
          <w:sz w:val="20"/>
        </w:rPr>
        <w:t xml:space="preserve">                  &lt;td className="metric"&gt;</w:t>
      </w:r>
    </w:p>
    <w:p>
      <w:r>
        <w:rPr>
          <w:rFonts w:ascii="Courier New" w:hAnsi="Courier New"/>
          <w:sz w:val="20"/>
        </w:rPr>
        <w:t xml:space="preserve">                    {row.missing_candidates_total != null</w:t>
      </w:r>
    </w:p>
    <w:p>
      <w:r>
        <w:rPr>
          <w:rFonts w:ascii="Courier New" w:hAnsi="Courier New"/>
          <w:sz w:val="20"/>
        </w:rPr>
        <w:t xml:space="preserve">                      ? (row.missing_candidates_total ?? 0) - (row.missing_candidates_accepted ?? 0) - (row.missing_candidates_mapped ?? 0) - (row.missing_candidates_unknown ?? 0)</w:t>
      </w:r>
    </w:p>
    <w:p>
      <w:r>
        <w:rPr>
          <w:rFonts w:ascii="Courier New" w:hAnsi="Courier New"/>
          <w:sz w:val="20"/>
        </w:rPr>
        <w:t xml:space="preserve">                      : '—'}</w:t>
      </w:r>
    </w:p>
    <w:p>
      <w:r>
        <w:rPr>
          <w:rFonts w:ascii="Courier New" w:hAnsi="Courier New"/>
          <w:sz w:val="20"/>
        </w:rPr>
        <w:t xml:space="preserve">                  &lt;/td&gt;</w:t>
      </w:r>
    </w:p>
    <w:p>
      <w:r>
        <w:rPr>
          <w:rFonts w:ascii="Courier New" w:hAnsi="Courier New"/>
          <w:sz w:val="20"/>
        </w:rPr>
        <w:t xml:space="preserve">                  &lt;td className="metric metric-existing"&gt;{row.missing_candidates_accepted ?? '—'}&lt;/td&gt;</w:t>
      </w:r>
    </w:p>
    <w:p>
      <w:r>
        <w:rPr>
          <w:rFonts w:ascii="Courier New" w:hAnsi="Courier New"/>
          <w:sz w:val="20"/>
        </w:rPr>
        <w:t xml:space="preserve">                  &lt;td className="metric metric-missing"&gt;{row.missing_candidates_mapped ?? '—'}&lt;/td&gt;</w:t>
      </w:r>
    </w:p>
    <w:p>
      <w:r>
        <w:rPr>
          <w:rFonts w:ascii="Courier New" w:hAnsi="Courier New"/>
          <w:sz w:val="20"/>
        </w:rPr>
        <w:t xml:space="preserve">                  &lt;td className="metric metric-unknown"&gt;{row.missing_candidates_unknown ??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 : (</w:t>
      </w:r>
    </w:p>
    <w:p>
      <w:r>
        <w:rPr>
          <w:rFonts w:ascii="Courier New" w:hAnsi="Courier New"/>
          <w:sz w:val="20"/>
        </w:rPr>
        <w:t xml:space="preserve">        &lt;table className="leaderboard-table"&gt;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{columns.map((col, index) =&gt; (</w:t>
      </w:r>
    </w:p>
    <w:p>
      <w:r>
        <w:rPr>
          <w:rFonts w:ascii="Courier New" w:hAnsi="Courier New"/>
          <w:sz w:val="20"/>
        </w:rPr>
        <w:t xml:space="preserve">                &lt;th</w:t>
      </w:r>
    </w:p>
    <w:p>
      <w:r>
        <w:rPr>
          <w:rFonts w:ascii="Courier New" w:hAnsi="Courier New"/>
          <w:sz w:val="20"/>
        </w:rPr>
        <w:t xml:space="preserve">                  key={col.key}</w:t>
      </w:r>
    </w:p>
    <w:p>
      <w:r>
        <w:rPr>
          <w:rFonts w:ascii="Courier New" w:hAnsi="Courier New"/>
          <w:sz w:val="20"/>
        </w:rPr>
        <w:t xml:space="preserve">                  style={{ width: col.width, position: 'relative' }}</w:t>
      </w:r>
    </w:p>
    <w:p>
      <w:r>
        <w:rPr>
          <w:rFonts w:ascii="Courier New" w:hAnsi="Courier New"/>
          <w:sz w:val="20"/>
        </w:rPr>
        <w:t xml:space="preserve">                  title={col.tooltip || undefined}</w:t>
      </w:r>
    </w:p>
    <w:p>
      <w:r>
        <w:rPr>
          <w:rFonts w:ascii="Courier New" w:hAnsi="Courier New"/>
          <w:sz w:val="20"/>
        </w:rPr>
        <w:t xml:space="preserve">                  draggable</w:t>
      </w:r>
    </w:p>
    <w:p>
      <w:r>
        <w:rPr>
          <w:rFonts w:ascii="Courier New" w:hAnsi="Courier New"/>
          <w:sz w:val="20"/>
        </w:rPr>
        <w:t xml:space="preserve">                  onDragStart={event =&gt; handleDragStart(index, event)}</w:t>
      </w:r>
    </w:p>
    <w:p>
      <w:r>
        <w:rPr>
          <w:rFonts w:ascii="Courier New" w:hAnsi="Courier New"/>
          <w:sz w:val="20"/>
        </w:rPr>
        <w:t xml:space="preserve">                  onDragOver={handleDragOver}</w:t>
      </w:r>
    </w:p>
    <w:p>
      <w:r>
        <w:rPr>
          <w:rFonts w:ascii="Courier New" w:hAnsi="Courier New"/>
          <w:sz w:val="20"/>
        </w:rPr>
        <w:t xml:space="preserve">                  onDrop={event =&gt; handleDrop(index, event)}</w:t>
      </w:r>
    </w:p>
    <w:p>
      <w:r>
        <w:rPr>
          <w:rFonts w:ascii="Courier New" w:hAnsi="Courier New"/>
          <w:sz w:val="20"/>
        </w:rPr>
        <w:t xml:space="preserve">                  onClick={() =&gt; {</w:t>
      </w:r>
    </w:p>
    <w:p>
      <w:r>
        <w:rPr>
          <w:rFonts w:ascii="Courier New" w:hAnsi="Courier New"/>
          <w:sz w:val="20"/>
        </w:rPr>
        <w:t xml:space="preserve">                    setSortConfig(prev =&gt; {</w:t>
      </w:r>
    </w:p>
    <w:p>
      <w:r>
        <w:rPr>
          <w:rFonts w:ascii="Courier New" w:hAnsi="Courier New"/>
          <w:sz w:val="20"/>
        </w:rPr>
        <w:t xml:space="preserve">                      if (prev.key === col.key) {</w:t>
      </w:r>
    </w:p>
    <w:p>
      <w:r>
        <w:rPr>
          <w:rFonts w:ascii="Courier New" w:hAnsi="Courier New"/>
          <w:sz w:val="20"/>
        </w:rPr>
        <w:t xml:space="preserve">                        return { key: col.key, direction: prev.direction === 'asc' ? 'desc' : 'asc' };</w:t>
      </w:r>
    </w:p>
    <w:p>
      <w:r>
        <w:rPr>
          <w:rFonts w:ascii="Courier New" w:hAnsi="Courier New"/>
          <w:sz w:val="20"/>
        </w:rPr>
        <w:t xml:space="preserve">                      }</w:t>
      </w:r>
    </w:p>
    <w:p>
      <w:r>
        <w:rPr>
          <w:rFonts w:ascii="Courier New" w:hAnsi="Courier New"/>
          <w:sz w:val="20"/>
        </w:rPr>
        <w:t xml:space="preserve">                      return { key: col.key, direction: 'asc'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&lt;div className="header-cell"&gt;</w:t>
      </w:r>
    </w:p>
    <w:p>
      <w:r>
        <w:rPr>
          <w:rFonts w:ascii="Courier New" w:hAnsi="Courier New"/>
          <w:sz w:val="20"/>
        </w:rPr>
        <w:t xml:space="preserve">                    {col.label}</w:t>
      </w:r>
    </w:p>
    <w:p>
      <w:r>
        <w:rPr>
          <w:rFonts w:ascii="Courier New" w:hAnsi="Courier New"/>
          <w:sz w:val="20"/>
        </w:rPr>
        <w:t xml:space="preserve">                    {sortConfig.key === col.key &amp;&amp; (sortConfig.direction === 'asc' ? ' ▲' : ' ▼')}</w:t>
      </w:r>
    </w:p>
    <w:p>
      <w:r>
        <w:rPr>
          <w:rFonts w:ascii="Courier New" w:hAnsi="Courier New"/>
          <w:sz w:val="20"/>
        </w:rPr>
        <w:t xml:space="preserve">                  &lt;/div&gt;</w:t>
      </w:r>
    </w:p>
    <w:p>
      <w:r>
        <w:rPr>
          <w:rFonts w:ascii="Courier New" w:hAnsi="Courier New"/>
          <w:sz w:val="20"/>
        </w:rPr>
        <w:t xml:space="preserve">                  {index &lt; columns.length - 1 &amp;&amp; (</w:t>
      </w:r>
    </w:p>
    <w:p>
      <w:r>
        <w:rPr>
          <w:rFonts w:ascii="Courier New" w:hAnsi="Courier New"/>
          <w:sz w:val="20"/>
        </w:rPr>
        <w:t xml:space="preserve">                    &lt;div</w:t>
      </w:r>
    </w:p>
    <w:p>
      <w:r>
        <w:rPr>
          <w:rFonts w:ascii="Courier New" w:hAnsi="Courier New"/>
          <w:sz w:val="20"/>
        </w:rPr>
        <w:t xml:space="preserve">                      className={`resize-handle ${resizingColumnIndex === index ? 'resizing' : ''}`}</w:t>
      </w:r>
    </w:p>
    <w:p>
      <w:r>
        <w:rPr>
          <w:rFonts w:ascii="Courier New" w:hAnsi="Courier New"/>
          <w:sz w:val="20"/>
        </w:rPr>
        <w:t xml:space="preserve">                      onMouseDown={(e) =&gt; handleResizeStart(index, 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{sortedData.map((row) =&gt; (</w:t>
      </w:r>
    </w:p>
    <w:p>
      <w:r>
        <w:rPr>
          <w:rFonts w:ascii="Courier New" w:hAnsi="Courier New"/>
          <w:sz w:val="20"/>
        </w:rPr>
        <w:t xml:space="preserve">              &lt;tr</w:t>
      </w:r>
    </w:p>
    <w:p>
      <w:r>
        <w:rPr>
          <w:rFonts w:ascii="Courier New" w:hAnsi="Courier New"/>
          <w:sz w:val="20"/>
        </w:rPr>
        <w:t xml:space="preserve">                key={row.run_id}</w:t>
      </w:r>
    </w:p>
    <w:p>
      <w:r>
        <w:rPr>
          <w:rFonts w:ascii="Courier New" w:hAnsi="Courier New"/>
          <w:sz w:val="20"/>
        </w:rPr>
        <w:t xml:space="preserve">                onClick={() =&gt; {</w:t>
      </w:r>
    </w:p>
    <w:p>
      <w:r>
        <w:rPr>
          <w:rFonts w:ascii="Courier New" w:hAnsi="Courier New"/>
          <w:sz w:val="20"/>
        </w:rPr>
        <w:t xml:space="preserve">                  if (row.table_exists === false || !onRunSelect) return;</w:t>
      </w:r>
    </w:p>
    <w:p>
      <w:r>
        <w:rPr>
          <w:rFonts w:ascii="Courier New" w:hAnsi="Courier New"/>
          <w:sz w:val="20"/>
        </w:rPr>
        <w:t xml:space="preserve">                  console.log(`[leaderboard] row click → GET /api/type-health?run_id=${row.run_id}`);</w:t>
      </w:r>
    </w:p>
    <w:p>
      <w:r>
        <w:rPr>
          <w:rFonts w:ascii="Courier New" w:hAnsi="Courier New"/>
          <w:sz w:val="20"/>
        </w:rPr>
        <w:t xml:space="preserve">                  onRunSelect(row.run_id);</w:t>
      </w:r>
    </w:p>
    <w:p>
      <w:r>
        <w:rPr>
          <w:rFonts w:ascii="Courier New" w:hAnsi="Courier New"/>
          <w:sz w:val="20"/>
        </w:rPr>
        <w:t xml:space="preserve">                }}</w:t>
      </w:r>
    </w:p>
    <w:p>
      <w:r>
        <w:rPr>
          <w:rFonts w:ascii="Courier New" w:hAnsi="Courier New"/>
          <w:sz w:val="20"/>
        </w:rPr>
        <w:t xml:space="preserve">                className={[</w:t>
      </w:r>
    </w:p>
    <w:p>
      <w:r>
        <w:rPr>
          <w:rFonts w:ascii="Courier New" w:hAnsi="Courier New"/>
          <w:sz w:val="20"/>
        </w:rPr>
        <w:t xml:space="preserve">                  selectedRuns[0] === row.run_id ? 'selected selected-run1' :</w:t>
      </w:r>
    </w:p>
    <w:p>
      <w:r>
        <w:rPr>
          <w:rFonts w:ascii="Courier New" w:hAnsi="Courier New"/>
          <w:sz w:val="20"/>
        </w:rPr>
        <w:t xml:space="preserve">                  selectedRuns[1] === row.run_id ? 'selected selected-run2' : '',</w:t>
      </w:r>
    </w:p>
    <w:p>
      <w:r>
        <w:rPr>
          <w:rFonts w:ascii="Courier New" w:hAnsi="Courier New"/>
          <w:sz w:val="20"/>
        </w:rPr>
        <w:t xml:space="preserve">                  row.table_exists === false ? 'table-missing' : '',</w:t>
      </w:r>
    </w:p>
    <w:p>
      <w:r>
        <w:rPr>
          <w:rFonts w:ascii="Courier New" w:hAnsi="Courier New"/>
          <w:sz w:val="20"/>
        </w:rPr>
        <w:t xml:space="preserve">                ].filter(Boolean).join(' ')}</w:t>
      </w:r>
    </w:p>
    <w:p>
      <w:r>
        <w:rPr>
          <w:rFonts w:ascii="Courier New" w:hAnsi="Courier New"/>
          <w:sz w:val="20"/>
        </w:rPr>
        <w:t xml:space="preserve">                style={{ cursor: row.table_exists === false ? 'not-allowed' : onRunSelect ? 'pointer' : 'default' }}</w:t>
      </w:r>
    </w:p>
    <w:p>
      <w:r>
        <w:rPr>
          <w:rFonts w:ascii="Courier New" w:hAnsi="Courier New"/>
          <w:sz w:val="20"/>
        </w:rPr>
        <w:t xml:space="preserve">                title={row.table_exists === false ? `Table "${row.run_name}" not found in the database` : undefined}</w:t>
      </w:r>
    </w:p>
    <w:p>
      <w:r>
        <w:rPr>
          <w:rFonts w:ascii="Courier New" w:hAnsi="Courier New"/>
          <w:sz w:val="20"/>
        </w:rPr>
        <w:t xml:space="preserve">              &gt;</w:t>
      </w:r>
    </w:p>
    <w:p>
      <w:r>
        <w:rPr>
          <w:rFonts w:ascii="Courier New" w:hAnsi="Courier New"/>
          <w:sz w:val="20"/>
        </w:rPr>
        <w:t xml:space="preserve">                {columns.map(col =&gt; {</w:t>
      </w:r>
    </w:p>
    <w:p>
      <w:r>
        <w:rPr>
          <w:rFonts w:ascii="Courier New" w:hAnsi="Courier New"/>
          <w:sz w:val="20"/>
        </w:rPr>
        <w:t xml:space="preserve">                  switch (col.key) {</w:t>
      </w:r>
    </w:p>
    <w:p>
      <w:r>
        <w:rPr>
          <w:rFonts w:ascii="Courier New" w:hAnsi="Courier New"/>
          <w:sz w:val="20"/>
        </w:rPr>
        <w:t xml:space="preserve">                    case 'select': {</w:t>
      </w:r>
    </w:p>
    <w:p>
      <w:r>
        <w:rPr>
          <w:rFonts w:ascii="Courier New" w:hAnsi="Courier New"/>
          <w:sz w:val="20"/>
        </w:rPr>
        <w:t xml:space="preserve">                      if (!onRunToggle) return &lt;td key={`${row.run_id}-${col.key}`} /&gt;;</w:t>
      </w:r>
    </w:p>
    <w:p>
      <w:r>
        <w:rPr>
          <w:rFonts w:ascii="Courier New" w:hAnsi="Courier New"/>
          <w:sz w:val="20"/>
        </w:rPr>
        <w:t xml:space="preserve">                      const isChecked = selectedRuns.includes(row.run_id);</w:t>
      </w:r>
    </w:p>
    <w:p>
      <w:r>
        <w:rPr>
          <w:rFonts w:ascii="Courier New" w:hAnsi="Courier New"/>
          <w:sz w:val="20"/>
        </w:rPr>
        <w:t xml:space="preserve">                      const isDisabled = (selectedRuns.length &gt;= 2 &amp;&amp; !isChecked) || row.table_exists === false;</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key={`${row.run_id}-${col.key}`}</w:t>
      </w:r>
    </w:p>
    <w:p>
      <w:r>
        <w:rPr>
          <w:rFonts w:ascii="Courier New" w:hAnsi="Courier New"/>
          <w:sz w:val="20"/>
        </w:rPr>
        <w:t xml:space="preserve">                          className={`select-cell ${isDisabled ? 'select-cell-disabled' : ''}`}</w:t>
      </w:r>
    </w:p>
    <w:p>
      <w:r>
        <w:rPr>
          <w:rFonts w:ascii="Courier New" w:hAnsi="Courier New"/>
          <w:sz w:val="20"/>
        </w:rPr>
        <w:t xml:space="preserve">                          title={isDisabled ? 'Uncheck one of the selected runs first — comparison is limited to 2 runs' : undefined}</w:t>
      </w:r>
    </w:p>
    <w:p>
      <w:r>
        <w:rPr>
          <w:rFonts w:ascii="Courier New" w:hAnsi="Courier New"/>
          <w:sz w:val="20"/>
        </w:rPr>
        <w:t xml:space="preserve">                          onClick={(event) =&gt; {</w:t>
      </w:r>
    </w:p>
    <w:p>
      <w:r>
        <w:rPr>
          <w:rFonts w:ascii="Courier New" w:hAnsi="Courier New"/>
          <w:sz w:val="20"/>
        </w:rPr>
        <w:t xml:space="preserve">                            event.stopPropagation();</w:t>
      </w:r>
    </w:p>
    <w:p>
      <w:r>
        <w:rPr>
          <w:rFonts w:ascii="Courier New" w:hAnsi="Courier New"/>
          <w:sz w:val="20"/>
        </w:rPr>
        <w:t xml:space="preserve">                            if (isDisabled) return;</w:t>
      </w:r>
    </w:p>
    <w:p>
      <w:r>
        <w:rPr>
          <w:rFonts w:ascii="Courier New" w:hAnsi="Courier New"/>
          <w:sz w:val="20"/>
        </w:rPr>
        <w:t xml:space="preserve">                            const willSelect = !isChecked;</w:t>
      </w:r>
    </w:p>
    <w:p>
      <w:r>
        <w:rPr>
          <w:rFonts w:ascii="Courier New" w:hAnsi="Courier New"/>
          <w:sz w:val="20"/>
        </w:rPr>
        <w:t xml:space="preserve">                            const nextSelected = willSelect</w:t>
      </w:r>
    </w:p>
    <w:p>
      <w:r>
        <w:rPr>
          <w:rFonts w:ascii="Courier New" w:hAnsi="Courier New"/>
          <w:sz w:val="20"/>
        </w:rPr>
        <w:t xml:space="preserve">                              ? [...selectedRuns, row.run_id]</w:t>
      </w:r>
    </w:p>
    <w:p>
      <w:r>
        <w:rPr>
          <w:rFonts w:ascii="Courier New" w:hAnsi="Courier New"/>
          <w:sz w:val="20"/>
        </w:rPr>
        <w:t xml:space="preserve">                              : selectedRuns.filter(id =&gt; id !== row.run_id);</w:t>
      </w:r>
    </w:p>
    <w:p>
      <w:r>
        <w:rPr>
          <w:rFonts w:ascii="Courier New" w:hAnsi="Courier New"/>
          <w:sz w:val="20"/>
        </w:rPr>
        <w:t xml:space="preserve">                            if (nextSelected.length === 2) {</w:t>
      </w:r>
    </w:p>
    <w:p>
      <w:r>
        <w:rPr>
          <w:rFonts w:ascii="Courier New" w:hAnsi="Courier New"/>
          <w:sz w:val="20"/>
        </w:rPr>
        <w:t xml:space="preserve">                              const [id1, id2] = nextSelected;</w:t>
      </w:r>
    </w:p>
    <w:p>
      <w:r>
        <w:rPr>
          <w:rFonts w:ascii="Courier New" w:hAnsi="Courier New"/>
          <w:sz w:val="20"/>
        </w:rPr>
        <w:t xml:space="preserve">                              console.log(`[leaderboard] compare → GET /api/type-health?run_id=${id2}`);</w:t>
      </w:r>
    </w:p>
    <w:p>
      <w:r>
        <w:rPr>
          <w:rFonts w:ascii="Courier New" w:hAnsi="Courier New"/>
          <w:sz w:val="20"/>
        </w:rPr>
        <w:t xml:space="preserve">                              console.log(`[leaderboard] compare → GET /api/compare-type-health?run_id1=${id1}&amp;run_id2=${id2}`);</w:t>
      </w:r>
    </w:p>
    <w:p>
      <w:r>
        <w:rPr>
          <w:rFonts w:ascii="Courier New" w:hAnsi="Courier New"/>
          <w:sz w:val="20"/>
        </w:rPr>
        <w:t xml:space="preserve">                            } else if (nextSelected.length === 1) {</w:t>
      </w:r>
    </w:p>
    <w:p>
      <w:r>
        <w:rPr>
          <w:rFonts w:ascii="Courier New" w:hAnsi="Courier New"/>
          <w:sz w:val="20"/>
        </w:rPr>
        <w:t xml:space="preserve">                              console.log(`[leaderboard] compare → GET /api/type-health?run_id=${nextSelected[0]}`);</w:t>
      </w:r>
    </w:p>
    <w:p>
      <w:r>
        <w:rPr>
          <w:rFonts w:ascii="Courier New" w:hAnsi="Courier New"/>
          <w:sz w:val="20"/>
        </w:rPr>
        <w:t xml:space="preserve">                            }</w:t>
      </w:r>
    </w:p>
    <w:p>
      <w:r>
        <w:rPr>
          <w:rFonts w:ascii="Courier New" w:hAnsi="Courier New"/>
          <w:sz w:val="20"/>
        </w:rPr>
        <w:t xml:space="preserve">                            onRunToggle &amp;&amp; onRunToggle(row.run_id);</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&lt;input</w:t>
      </w:r>
    </w:p>
    <w:p>
      <w:r>
        <w:rPr>
          <w:rFonts w:ascii="Courier New" w:hAnsi="Courier New"/>
          <w:sz w:val="20"/>
        </w:rPr>
        <w:t xml:space="preserve">                            type="checkbox"</w:t>
      </w:r>
    </w:p>
    <w:p>
      <w:r>
        <w:rPr>
          <w:rFonts w:ascii="Courier New" w:hAnsi="Courier New"/>
          <w:sz w:val="20"/>
        </w:rPr>
        <w:t xml:space="preserve">                            checked={isChecked}</w:t>
      </w:r>
    </w:p>
    <w:p>
      <w:r>
        <w:rPr>
          <w:rFonts w:ascii="Courier New" w:hAnsi="Courier New"/>
          <w:sz w:val="20"/>
        </w:rPr>
        <w:t xml:space="preserve">                            disabled={isDisabled}</w:t>
      </w:r>
    </w:p>
    <w:p>
      <w:r>
        <w:rPr>
          <w:rFonts w:ascii="Courier New" w:hAnsi="Courier New"/>
          <w:sz w:val="20"/>
        </w:rPr>
        <w:t xml:space="preserve">                            readOnly</w:t>
      </w:r>
    </w:p>
    <w:p>
      <w:r>
        <w:rPr>
          <w:rFonts w:ascii="Courier New" w:hAnsi="Courier New"/>
          <w:sz w:val="20"/>
        </w:rPr>
        <w:t xml:space="preserve">                            tabIndex={-1}</w:t>
      </w:r>
    </w:p>
    <w:p>
      <w:r>
        <w:rPr>
          <w:rFonts w:ascii="Courier New" w:hAnsi="Courier New"/>
          <w:sz w:val="20"/>
        </w:rPr>
        <w:t xml:space="preserve">                          /&gt;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case 'run_name':</w:t>
      </w:r>
    </w:p>
    <w:p>
      <w:r>
        <w:rPr>
          <w:rFonts w:ascii="Courier New" w:hAnsi="Courier New"/>
          <w:sz w:val="20"/>
        </w:rPr>
        <w:t xml:space="preserve">                      return &lt;td key={`${row.run_id}-${col.key}`}&gt;{row.run_name}&lt;/td&gt;;</w:t>
      </w:r>
    </w:p>
    <w:p>
      <w:r>
        <w:rPr>
          <w:rFonts w:ascii="Courier New" w:hAnsi="Courier New"/>
          <w:sz w:val="20"/>
        </w:rPr>
        <w:t xml:space="preserve">                    case 'model_version':</w:t>
      </w:r>
    </w:p>
    <w:p>
      <w:r>
        <w:rPr>
          <w:rFonts w:ascii="Courier New" w:hAnsi="Courier New"/>
          <w:sz w:val="20"/>
        </w:rPr>
        <w:t xml:space="preserve">                      return &lt;td key={`${row.run_id}-${col.key}`}&gt;{row.model_version || '-'}&lt;/td&gt;;</w:t>
      </w:r>
    </w:p>
    <w:p>
      <w:r>
        <w:rPr>
          <w:rFonts w:ascii="Courier New" w:hAnsi="Courier New"/>
          <w:sz w:val="20"/>
        </w:rPr>
        <w:t xml:space="preserve">                    case 'subtype_weighted_f1':</w:t>
      </w:r>
    </w:p>
    <w:p>
      <w:r>
        <w:rPr>
          <w:rFonts w:ascii="Courier New" w:hAnsi="Courier New"/>
          <w:sz w:val="20"/>
        </w:rPr>
        <w:t xml:space="preserve">                      return &lt;td key={`${row.run_id}-${col.key}`} className="metric"&gt;{(parseFloat(row.subtype_weighted_f1) * 100).toFixed(1)}%&lt;/td&gt;;</w:t>
      </w:r>
    </w:p>
    <w:p>
      <w:r>
        <w:rPr>
          <w:rFonts w:ascii="Courier New" w:hAnsi="Courier New"/>
          <w:sz w:val="20"/>
        </w:rPr>
        <w:t xml:space="preserve">                    case 'type_weighted_f1':</w:t>
      </w:r>
    </w:p>
    <w:p>
      <w:r>
        <w:rPr>
          <w:rFonts w:ascii="Courier New" w:hAnsi="Courier New"/>
          <w:sz w:val="20"/>
        </w:rPr>
        <w:t xml:space="preserve">                      return &lt;td key={`${row.run_id}-${col.key}`} className="metric"&gt;{(parseFloat(row.type_weighted_f1 ?? 0) * 100).toFixed(1)}%&lt;/td&gt;;</w:t>
      </w:r>
    </w:p>
    <w:p>
      <w:r>
        <w:rPr>
          <w:rFonts w:ascii="Courier New" w:hAnsi="Courier New"/>
          <w:sz w:val="20"/>
        </w:rPr>
        <w:t xml:space="preserve">                    case 'benchmark_length':</w:t>
      </w:r>
    </w:p>
    <w:p>
      <w:r>
        <w:rPr>
          <w:rFonts w:ascii="Courier New" w:hAnsi="Courier New"/>
          <w:sz w:val="20"/>
        </w:rPr>
        <w:t xml:space="preserve">                      return &lt;td key={`${row.run_id}-${col.key}`} className="benchmark-size"&gt;{row.benchmark_length}&lt;/td&gt;;</w:t>
      </w:r>
    </w:p>
    <w:p>
      <w:r>
        <w:rPr>
          <w:rFonts w:ascii="Courier New" w:hAnsi="Courier New"/>
          <w:sz w:val="20"/>
        </w:rPr>
        <w:t xml:space="preserve">                    default:</w:t>
      </w:r>
    </w:p>
    <w:p>
      <w:r>
        <w:rPr>
          <w:rFonts w:ascii="Courier New" w:hAnsi="Courier New"/>
          <w:sz w:val="20"/>
        </w:rPr>
        <w:t xml:space="preserve">                      return &lt;td key={`${row.run_id}-${col.key}`}&gt;-&lt;/td&gt;;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className="leaderboard-hint"&gt;</w:t>
      </w:r>
    </w:p>
    <w:p>
      <w:r>
        <w:rPr>
          <w:rFonts w:ascii="Courier New" w:hAnsi="Courier New"/>
          <w:sz w:val="20"/>
        </w:rPr>
        <w:t xml:space="preserve">        {isUnknowns</w:t>
      </w:r>
    </w:p>
    <w:p>
      <w:r>
        <w:rPr>
          <w:rFonts w:ascii="Courier New" w:hAnsi="Courier New"/>
          <w:sz w:val="20"/>
        </w:rPr>
        <w:t xml:space="preserve">          ? 'Click a row to review records and manage missing subtype decisions for that country.'</w:t>
      </w:r>
    </w:p>
    <w:p>
      <w:r>
        <w:rPr>
          <w:rFonts w:ascii="Courier New" w:hAnsi="Courier New"/>
          <w:sz w:val="20"/>
        </w:rPr>
        <w:t xml:space="preserve">          : &lt;&gt;</w:t>
      </w:r>
    </w:p>
    <w:p>
      <w:r>
        <w:rPr>
          <w:rFonts w:ascii="Courier New" w:hAnsi="Courier New"/>
          <w:sz w:val="20"/>
        </w:rPr>
        <w:t xml:space="preserve">              Click a row to view its &lt;strong&gt;Accuracy Breakdown&lt;/strong&gt;. Use the &lt;strong&gt;Compare&lt;/strong&gt; checkboxes to select 2 runs and see &lt;strong&gt;What Changed&lt;/strong&gt; between them.</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LeaderboardWidget;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client/src/components/MissingSubtypesTab.jsx</w:t>
      </w:r>
    </w:p>
    <w:p>
      <w:r>
        <w:rPr>
          <w:rFonts w:ascii="Courier New" w:hAnsi="Courier New"/>
          <w:sz w:val="20"/>
        </w:rPr>
        <w:t>import React, { useState, useEffect, useRef } from 'react';</w:t>
      </w:r>
    </w:p>
    <w:p>
      <w:r>
        <w:rPr>
          <w:rFonts w:ascii="Courier New" w:hAnsi="Courier New"/>
          <w:sz w:val="20"/>
        </w:rPr>
        <w:t>import { PS2_MISSING } from '../config';</w:t>
      </w:r>
    </w:p>
    <w:p>
      <w:r>
        <w:rPr>
          <w:rFonts w:ascii="Courier New" w:hAnsi="Courier New"/>
          <w:sz w:val="20"/>
        </w:rPr>
      </w:r>
    </w:p>
    <w:p>
      <w:r>
        <w:rPr>
          <w:rFonts w:ascii="Courier New" w:hAnsi="Courier New"/>
          <w:sz w:val="20"/>
        </w:rPr>
        <w:t>/* ── GPT helpers (mirrored from ValidationPanel) ────────────────────────── */</w:t>
      </w:r>
    </w:p>
    <w:p>
      <w:r>
        <w:rPr>
          <w:rFonts w:ascii="Courier New" w:hAnsi="Courier New"/>
          <w:sz w:val="20"/>
        </w:rPr>
        <w:t>const GPT_VERDICT_CONFIG = {</w:t>
      </w:r>
    </w:p>
    <w:p>
      <w:r>
        <w:rPr>
          <w:rFonts w:ascii="Courier New" w:hAnsi="Courier New"/>
          <w:sz w:val="20"/>
        </w:rPr>
        <w:t xml:space="preserve">  truly_unknown:        { label: 'Truly Unknown', cls: 'gpt-verdict-truly-unknown' },</w:t>
      </w:r>
    </w:p>
    <w:p>
      <w:r>
        <w:rPr>
          <w:rFonts w:ascii="Courier New" w:hAnsi="Courier New"/>
          <w:sz w:val="20"/>
        </w:rPr>
        <w:t xml:space="preserve">  wrong_subtype:        { label: 'Valid Subtype',  cls: 'gpt-verdict-wrong-subtype' },</w:t>
      </w:r>
    </w:p>
    <w:p>
      <w:r>
        <w:rPr>
          <w:rFonts w:ascii="Courier New" w:hAnsi="Courier New"/>
          <w:sz w:val="20"/>
        </w:rPr>
        <w:t xml:space="preserve">  missing_but_mappable: { label: 'Close Subtype',  cls: 'gpt-verdict-mappable' },</w:t>
      </w:r>
    </w:p>
    <w:p>
      <w:r>
        <w:rPr>
          <w:rFonts w:ascii="Courier New" w:hAnsi="Courier New"/>
          <w:sz w:val="20"/>
        </w:rPr>
        <w:t xml:space="preserve">  true_missing_subtype: { label: 'True Missing',   cls: 'gpt-verdict-true-missing' },</w:t>
      </w:r>
    </w:p>
    <w:p>
      <w:r>
        <w:rPr>
          <w:rFonts w:ascii="Courier New" w:hAnsi="Courier New"/>
          <w:sz w:val="20"/>
        </w:rPr>
        <w:t>};</w:t>
      </w:r>
    </w:p>
    <w:p>
      <w:r>
        <w:rPr>
          <w:rFonts w:ascii="Courier New" w:hAnsi="Courier New"/>
          <w:sz w:val="20"/>
        </w:rPr>
      </w:r>
    </w:p>
    <w:p>
      <w:r>
        <w:rPr>
          <w:rFonts w:ascii="Courier New" w:hAnsi="Courier New"/>
          <w:sz w:val="20"/>
        </w:rPr>
        <w:t>function GptVerdictBadge({ gpt }) {</w:t>
      </w:r>
    </w:p>
    <w:p>
      <w:r>
        <w:rPr>
          <w:rFonts w:ascii="Courier New" w:hAnsi="Courier New"/>
          <w:sz w:val="20"/>
        </w:rPr>
        <w:t xml:space="preserve">  if (!gpt) return &lt;span className="gpt-verdict-badge gpt-verdict-unreviewed"&gt;Unreviewed&lt;/span&gt;;</w:t>
      </w:r>
    </w:p>
    <w:p>
      <w:r>
        <w:rPr>
          <w:rFonts w:ascii="Courier New" w:hAnsi="Courier New"/>
          <w:sz w:val="20"/>
        </w:rPr>
        <w:t xml:space="preserve">  if (gpt.error) return &lt;span className="gpt-verdict-badge gpt-verdict-error" title={gpt.error}&gt;Error&lt;/span&gt;;</w:t>
      </w:r>
    </w:p>
    <w:p>
      <w:r>
        <w:rPr>
          <w:rFonts w:ascii="Courier New" w:hAnsi="Courier New"/>
          <w:sz w:val="20"/>
        </w:rPr>
        <w:t xml:space="preserve">  const cfg = GPT_VERDICT_CONFIG[gpt.decision];</w:t>
      </w:r>
    </w:p>
    <w:p>
      <w:r>
        <w:rPr>
          <w:rFonts w:ascii="Courier New" w:hAnsi="Courier New"/>
          <w:sz w:val="20"/>
        </w:rPr>
        <w:t xml:space="preserve">  const badge = cfg</w:t>
      </w:r>
    </w:p>
    <w:p>
      <w:r>
        <w:rPr>
          <w:rFonts w:ascii="Courier New" w:hAnsi="Courier New"/>
          <w:sz w:val="20"/>
        </w:rPr>
        <w:t xml:space="preserve">    ? &lt;span className={`gpt-verdict-badge ${cfg.cls}`}&gt;{cfg.label}&lt;/span&gt;</w:t>
      </w:r>
    </w:p>
    <w:p>
      <w:r>
        <w:rPr>
          <w:rFonts w:ascii="Courier New" w:hAnsi="Courier New"/>
          <w:sz w:val="20"/>
        </w:rPr>
        <w:t xml:space="preserve">    : &lt;span className="gpt-verdict-badge gpt-verdict-unreviewed"&gt;{gpt.decision || 'Unreviewed'}&lt;/span&gt;;</w:t>
      </w:r>
    </w:p>
    <w:p>
      <w:r>
        <w:rPr>
          <w:rFonts w:ascii="Courier New" w:hAnsi="Courier New"/>
          <w:sz w:val="20"/>
        </w:rPr>
        <w:t xml:space="preserve">  const reason = gpt.reason || gpt.text || '';</w:t>
      </w:r>
    </w:p>
    <w:p>
      <w:r>
        <w:rPr>
          <w:rFonts w:ascii="Courier New" w:hAnsi="Courier New"/>
          <w:sz w:val="20"/>
        </w:rPr>
        <w:t xml:space="preserve">  return (</w:t>
      </w:r>
    </w:p>
    <w:p>
      <w:r>
        <w:rPr>
          <w:rFonts w:ascii="Courier New" w:hAnsi="Courier New"/>
          <w:sz w:val="20"/>
        </w:rPr>
        <w:t xml:space="preserve">    &lt;div className="gpt-verdict-cell"&gt;</w:t>
      </w:r>
    </w:p>
    <w:p>
      <w:r>
        <w:rPr>
          <w:rFonts w:ascii="Courier New" w:hAnsi="Courier New"/>
          <w:sz w:val="20"/>
        </w:rPr>
        <w:t xml:space="preserve">      {badge}</w:t>
      </w:r>
    </w:p>
    <w:p>
      <w:r>
        <w:rPr>
          <w:rFonts w:ascii="Courier New" w:hAnsi="Courier New"/>
          <w:sz w:val="20"/>
        </w:rPr>
        <w:t xml:space="preserve">      {reason &amp;&amp; &lt;div className="gpt-verdict-reason"&gt;{reason}&lt;/div&gt;}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normalizeGptResult(value) {</w:t>
      </w:r>
    </w:p>
    <w:p>
      <w:r>
        <w:rPr>
          <w:rFonts w:ascii="Courier New" w:hAnsi="Courier New"/>
          <w:sz w:val="20"/>
        </w:rPr>
        <w:t xml:space="preserve">  if (!value) return null;</w:t>
      </w:r>
    </w:p>
    <w:p>
      <w:r>
        <w:rPr>
          <w:rFonts w:ascii="Courier New" w:hAnsi="Courier New"/>
          <w:sz w:val="20"/>
        </w:rPr>
        <w:t xml:space="preserve">  let parsedReasoning = null;</w:t>
      </w:r>
    </w:p>
    <w:p>
      <w:r>
        <w:rPr>
          <w:rFonts w:ascii="Courier New" w:hAnsi="Courier New"/>
          <w:sz w:val="20"/>
        </w:rPr>
        <w:t xml:space="preserve">  if (typeof value.reasoning === 'string' &amp;&amp; value.reasoning.trim().startsWith('{')) {</w:t>
      </w:r>
    </w:p>
    <w:p>
      <w:r>
        <w:rPr>
          <w:rFonts w:ascii="Courier New" w:hAnsi="Courier New"/>
          <w:sz w:val="20"/>
        </w:rPr>
        <w:t xml:space="preserve">    try { parsedReasoning = JSON.parse(value.reasoning); } catch {}</w:t>
      </w:r>
    </w:p>
    <w:p>
      <w:r>
        <w:rPr>
          <w:rFonts w:ascii="Courier New" w:hAnsi="Courier New"/>
          <w:sz w:val="20"/>
        </w:rPr>
        <w:t xml:space="preserve">  }</w:t>
      </w:r>
    </w:p>
    <w:p>
      <w:r>
        <w:rPr>
          <w:rFonts w:ascii="Courier New" w:hAnsi="Courier New"/>
          <w:sz w:val="20"/>
        </w:rPr>
        <w:t xml:space="preserve">  const decision = value.decision || value.subtype || parsedReasoning?.decision || value.verdict || null;</w:t>
      </w:r>
    </w:p>
    <w:p>
      <w:r>
        <w:rPr>
          <w:rFonts w:ascii="Courier New" w:hAnsi="Courier New"/>
          <w:sz w:val="20"/>
        </w:rPr>
        <w:t xml:space="preserve">  return {</w:t>
      </w:r>
    </w:p>
    <w:p>
      <w:r>
        <w:rPr>
          <w:rFonts w:ascii="Courier New" w:hAnsi="Courier New"/>
          <w:sz w:val="20"/>
        </w:rPr>
        <w:t xml:space="preserve">    text: value.text || '',</w:t>
      </w:r>
    </w:p>
    <w:p>
      <w:r>
        <w:rPr>
          <w:rFonts w:ascii="Courier New" w:hAnsi="Courier New"/>
          <w:sz w:val="20"/>
        </w:rPr>
        <w:t xml:space="preserve">    subtype: decision,</w:t>
      </w:r>
    </w:p>
    <w:p>
      <w:r>
        <w:rPr>
          <w:rFonts w:ascii="Courier New" w:hAnsi="Courier New"/>
          <w:sz w:val="20"/>
        </w:rPr>
        <w:t xml:space="preserve">    decision,</w:t>
      </w:r>
    </w:p>
    <w:p>
      <w:r>
        <w:rPr>
          <w:rFonts w:ascii="Courier New" w:hAnsi="Courier New"/>
          <w:sz w:val="20"/>
        </w:rPr>
        <w:t xml:space="preserve">    mappedAllowedSubtype: value.mapped_allowed_subtype || parsedReasoning?.mapped_allowed_subtype || '',</w:t>
      </w:r>
    </w:p>
    <w:p>
      <w:r>
        <w:rPr>
          <w:rFonts w:ascii="Courier New" w:hAnsi="Courier New"/>
          <w:sz w:val="20"/>
        </w:rPr>
        <w:t xml:space="preserve">    suggestedMissingSubtype: value.suggested_missing_subtype || parsedReasoning?.suggested_missing_subtype || '',</w:t>
      </w:r>
    </w:p>
    <w:p>
      <w:r>
        <w:rPr>
          <w:rFonts w:ascii="Courier New" w:hAnsi="Courier New"/>
          <w:sz w:val="20"/>
        </w:rPr>
        <w:t xml:space="preserve">    reason: value.reason || parsedReasoning?.reasoning || value.reasoning || '',</w:t>
      </w:r>
    </w:p>
    <w:p>
      <w:r>
        <w:rPr>
          <w:rFonts w:ascii="Courier New" w:hAnsi="Courier New"/>
          <w:sz w:val="20"/>
        </w:rPr>
        <w:t xml:space="preserve">    error: value.error || null,</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toLegacyYesNo(decision, predictedStatus) {</w:t>
      </w:r>
    </w:p>
    <w:p>
      <w:r>
        <w:rPr>
          <w:rFonts w:ascii="Courier New" w:hAnsi="Courier New"/>
          <w:sz w:val="20"/>
        </w:rPr>
        <w:t xml:space="preserve">  const d = String(decision || '').trim();</w:t>
      </w:r>
    </w:p>
    <w:p>
      <w:r>
        <w:rPr>
          <w:rFonts w:ascii="Courier New" w:hAnsi="Courier New"/>
          <w:sz w:val="20"/>
        </w:rPr>
        <w:t xml:space="preserve">  const status = String(predictedStatus || '').trim().toLowerCase();</w:t>
      </w:r>
    </w:p>
    <w:p>
      <w:r>
        <w:rPr>
          <w:rFonts w:ascii="Courier New" w:hAnsi="Courier New"/>
          <w:sz w:val="20"/>
        </w:rPr>
        <w:t xml:space="preserve">  if (d === 'yes' || d === 'no') return d;</w:t>
      </w:r>
    </w:p>
    <w:p>
      <w:r>
        <w:rPr>
          <w:rFonts w:ascii="Courier New" w:hAnsi="Courier New"/>
          <w:sz w:val="20"/>
        </w:rPr>
        <w:t xml:space="preserve">  if (status === 'missing') return d === 'true_missing_subtype' ? 'yes' : 'no';</w:t>
      </w:r>
    </w:p>
    <w:p>
      <w:r>
        <w:rPr>
          <w:rFonts w:ascii="Courier New" w:hAnsi="Courier New"/>
          <w:sz w:val="20"/>
        </w:rPr>
        <w:t xml:space="preserve">  return 'no';</w:t>
      </w:r>
    </w:p>
    <w:p>
      <w:r>
        <w:rPr>
          <w:rFonts w:ascii="Courier New" w:hAnsi="Courier New"/>
          <w:sz w:val="20"/>
        </w:rPr>
        <w:t>}</w:t>
      </w:r>
    </w:p>
    <w:p>
      <w:r>
        <w:rPr>
          <w:rFonts w:ascii="Courier New" w:hAnsi="Courier New"/>
          <w:sz w:val="20"/>
        </w:rPr>
      </w:r>
    </w:p>
    <w:p>
      <w:r>
        <w:rPr>
          <w:rFonts w:ascii="Courier New" w:hAnsi="Courier New"/>
          <w:sz w:val="20"/>
        </w:rPr>
        <w:t>function getGptSubtype(result) {</w:t>
      </w:r>
    </w:p>
    <w:p>
      <w:r>
        <w:rPr>
          <w:rFonts w:ascii="Courier New" w:hAnsi="Courier New"/>
          <w:sz w:val="20"/>
        </w:rPr>
        <w:t xml:space="preserve">  if (!result) return '';</w:t>
      </w:r>
    </w:p>
    <w:p>
      <w:r>
        <w:rPr>
          <w:rFonts w:ascii="Courier New" w:hAnsi="Courier New"/>
          <w:sz w:val="20"/>
        </w:rPr>
        <w:t xml:space="preserve">  if (result.decision === 'truly_unknown') return 'unknown';</w:t>
      </w:r>
    </w:p>
    <w:p>
      <w:r>
        <w:rPr>
          <w:rFonts w:ascii="Courier New" w:hAnsi="Courier New"/>
          <w:sz w:val="20"/>
        </w:rPr>
        <w:t xml:space="preserve">  return String(result.mappedAllowedSubtype || result.suggestedMissingSubtype || '').trim();</w:t>
      </w:r>
    </w:p>
    <w:p>
      <w:r>
        <w:rPr>
          <w:rFonts w:ascii="Courier New" w:hAnsi="Courier New"/>
          <w:sz w:val="20"/>
        </w:rPr>
        <w:t>}</w:t>
      </w:r>
    </w:p>
    <w:p>
      <w:r>
        <w:rPr>
          <w:rFonts w:ascii="Courier New" w:hAnsi="Courier New"/>
          <w:sz w:val="20"/>
        </w:rPr>
      </w:r>
    </w:p>
    <w:p>
      <w:r>
        <w:rPr>
          <w:rFonts w:ascii="Courier New" w:hAnsi="Courier New"/>
          <w:sz w:val="20"/>
        </w:rPr>
        <w:t>function getGptSubtypeSource(result) {</w:t>
      </w:r>
    </w:p>
    <w:p>
      <w:r>
        <w:rPr>
          <w:rFonts w:ascii="Courier New" w:hAnsi="Courier New"/>
          <w:sz w:val="20"/>
        </w:rPr>
        <w:t xml:space="preserve">  if (!result) return 'none';</w:t>
      </w:r>
    </w:p>
    <w:p>
      <w:r>
        <w:rPr>
          <w:rFonts w:ascii="Courier New" w:hAnsi="Courier New"/>
          <w:sz w:val="20"/>
        </w:rPr>
        <w:t xml:space="preserve">  if (result.decision === 'truly_unknown') return 'truly-unknown';</w:t>
      </w:r>
    </w:p>
    <w:p>
      <w:r>
        <w:rPr>
          <w:rFonts w:ascii="Courier New" w:hAnsi="Courier New"/>
          <w:sz w:val="20"/>
        </w:rPr>
        <w:t xml:space="preserve">  const mapped = String(result.mappedAllowedSubtype || '').trim();</w:t>
      </w:r>
    </w:p>
    <w:p>
      <w:r>
        <w:rPr>
          <w:rFonts w:ascii="Courier New" w:hAnsi="Courier New"/>
          <w:sz w:val="20"/>
        </w:rPr>
        <w:t xml:space="preserve">  if (mapped.toLowerCase() === 'unknown') return 'truly-unknown';</w:t>
      </w:r>
    </w:p>
    <w:p>
      <w:r>
        <w:rPr>
          <w:rFonts w:ascii="Courier New" w:hAnsi="Courier New"/>
          <w:sz w:val="20"/>
        </w:rPr>
        <w:t xml:space="preserve">  if (mapped) return 'mapped';</w:t>
      </w:r>
    </w:p>
    <w:p>
      <w:r>
        <w:rPr>
          <w:rFonts w:ascii="Courier New" w:hAnsi="Courier New"/>
          <w:sz w:val="20"/>
        </w:rPr>
        <w:t xml:space="preserve">  if (String(result.suggestedMissingSubtype || '').trim()) return 'suggested';</w:t>
      </w:r>
    </w:p>
    <w:p>
      <w:r>
        <w:rPr>
          <w:rFonts w:ascii="Courier New" w:hAnsi="Courier New"/>
          <w:sz w:val="20"/>
        </w:rPr>
        <w:t xml:space="preserve">  return 'none';</w:t>
      </w:r>
    </w:p>
    <w:p>
      <w:r>
        <w:rPr>
          <w:rFonts w:ascii="Courier New" w:hAnsi="Courier New"/>
          <w:sz w:val="20"/>
        </w:rPr>
        <w:t>}</w:t>
      </w:r>
    </w:p>
    <w:p>
      <w:r>
        <w:rPr>
          <w:rFonts w:ascii="Courier New" w:hAnsi="Courier New"/>
          <w:sz w:val="20"/>
        </w:rPr>
      </w:r>
    </w:p>
    <w:p>
      <w:r>
        <w:rPr>
          <w:rFonts w:ascii="Courier New" w:hAnsi="Courier New"/>
          <w:sz w:val="20"/>
        </w:rPr>
        <w:t>function getGptSuggestedVerdict(result, countrySubtypes) {</w:t>
      </w:r>
    </w:p>
    <w:p>
      <w:r>
        <w:rPr>
          <w:rFonts w:ascii="Courier New" w:hAnsi="Courier New"/>
          <w:sz w:val="20"/>
        </w:rPr>
        <w:t xml:space="preserve">  if (!result) return '';</w:t>
      </w:r>
    </w:p>
    <w:p>
      <w:r>
        <w:rPr>
          <w:rFonts w:ascii="Courier New" w:hAnsi="Courier New"/>
          <w:sz w:val="20"/>
        </w:rPr>
        <w:t xml:space="preserve">  const mapped = String(result.mappedAllowedSubtype || '').trim();</w:t>
      </w:r>
    </w:p>
    <w:p>
      <w:r>
        <w:rPr>
          <w:rFonts w:ascii="Courier New" w:hAnsi="Courier New"/>
          <w:sz w:val="20"/>
        </w:rPr>
        <w:t xml:space="preserve">  const allowedSet = new Set((countrySubtypes || []).map(o =&gt; o.subtype).filter(Boolean));</w:t>
      </w:r>
    </w:p>
    <w:p>
      <w:r>
        <w:rPr>
          <w:rFonts w:ascii="Courier New" w:hAnsi="Courier New"/>
          <w:sz w:val="20"/>
        </w:rPr>
      </w:r>
    </w:p>
    <w:p>
      <w:r>
        <w:rPr>
          <w:rFonts w:ascii="Courier New" w:hAnsi="Courier New"/>
          <w:sz w:val="20"/>
        </w:rPr>
        <w:t xml:space="preserve">  if (result.decision === 'truly_unknown' || mapped.toLowerCase() === 'unknown') {</w:t>
      </w:r>
    </w:p>
    <w:p>
      <w:r>
        <w:rPr>
          <w:rFonts w:ascii="Courier New" w:hAnsi="Courier New"/>
          <w:sz w:val="20"/>
        </w:rPr>
        <w:t xml:space="preserve">    return 'unknown';</w:t>
      </w:r>
    </w:p>
    <w:p>
      <w:r>
        <w:rPr>
          <w:rFonts w:ascii="Courier New" w:hAnsi="Courier New"/>
          <w:sz w:val="20"/>
        </w:rPr>
        <w:t xml:space="preserve">  }</w:t>
      </w:r>
    </w:p>
    <w:p>
      <w:r>
        <w:rPr>
          <w:rFonts w:ascii="Courier New" w:hAnsi="Courier New"/>
          <w:sz w:val="20"/>
        </w:rPr>
        <w:t xml:space="preserve">  if (mapped &amp;&amp; allowedSet.has(mapped)) {</w:t>
      </w:r>
    </w:p>
    <w:p>
      <w:r>
        <w:rPr>
          <w:rFonts w:ascii="Courier New" w:hAnsi="Courier New"/>
          <w:sz w:val="20"/>
        </w:rPr>
        <w:t xml:space="preserve">    return mapped;</w:t>
      </w:r>
    </w:p>
    <w:p>
      <w:r>
        <w:rPr>
          <w:rFonts w:ascii="Courier New" w:hAnsi="Courier New"/>
          <w:sz w:val="20"/>
        </w:rPr>
        <w:t xml:space="preserve">  }</w:t>
      </w:r>
    </w:p>
    <w:p>
      <w:r>
        <w:rPr>
          <w:rFonts w:ascii="Courier New" w:hAnsi="Courier New"/>
          <w:sz w:val="20"/>
        </w:rPr>
        <w:t xml:space="preserve">  if (String(result.suggestedMissingSubtype || '').trim()) {</w:t>
      </w:r>
    </w:p>
    <w:p>
      <w:r>
        <w:rPr>
          <w:rFonts w:ascii="Courier New" w:hAnsi="Courier New"/>
          <w:sz w:val="20"/>
        </w:rPr>
        <w:t xml:space="preserve">    return 'Missing';</w:t>
      </w:r>
    </w:p>
    <w:p>
      <w:r>
        <w:rPr>
          <w:rFonts w:ascii="Courier New" w:hAnsi="Courier New"/>
          <w:sz w:val="20"/>
        </w:rPr>
        <w:t xml:space="preserve">  }</w:t>
      </w:r>
    </w:p>
    <w:p>
      <w:r>
        <w:rPr>
          <w:rFonts w:ascii="Courier New" w:hAnsi="Courier New"/>
          <w:sz w:val="20"/>
        </w:rPr>
        <w:t xml:space="preserve">  return '';</w:t>
      </w:r>
    </w:p>
    <w:p>
      <w:r>
        <w:rPr>
          <w:rFonts w:ascii="Courier New" w:hAnsi="Courier New"/>
          <w:sz w:val="20"/>
        </w:rPr>
        <w:t>}</w:t>
      </w:r>
    </w:p>
    <w:p>
      <w:r>
        <w:rPr>
          <w:rFonts w:ascii="Courier New" w:hAnsi="Courier New"/>
          <w:sz w:val="20"/>
        </w:rPr>
      </w:r>
    </w:p>
    <w:p>
      <w:r>
        <w:rPr>
          <w:rFonts w:ascii="Courier New" w:hAnsi="Courier New"/>
          <w:sz w:val="20"/>
        </w:rPr>
        <w:t>/* ── Per-record decision controls (manual true_subtype chooser) ─────────── */</w:t>
      </w:r>
    </w:p>
    <w:p>
      <w:r>
        <w:rPr>
          <w:rFonts w:ascii="Courier New" w:hAnsi="Courier New"/>
          <w:sz w:val="20"/>
        </w:rPr>
        <w:t>function RecordDecisionControls({ record, countrySubtypes, onDecision }) {</w:t>
      </w:r>
    </w:p>
    <w:p>
      <w:r>
        <w:rPr>
          <w:rFonts w:ascii="Courier New" w:hAnsi="Courier New"/>
          <w:sz w:val="20"/>
        </w:rPr>
        <w:t xml:space="preserve">  const [mappingOpen, setMappingOpen] = useState(false);</w:t>
      </w:r>
    </w:p>
    <w:p>
      <w:r>
        <w:rPr>
          <w:rFonts w:ascii="Courier New" w:hAnsi="Courier New"/>
          <w:sz w:val="20"/>
        </w:rPr>
        <w:t xml:space="preserve">  const [mapQuery, setMapQuery]       = useState('');</w:t>
      </w:r>
    </w:p>
    <w:p>
      <w:r>
        <w:rPr>
          <w:rFonts w:ascii="Courier New" w:hAnsi="Courier New"/>
          <w:sz w:val="20"/>
        </w:rPr>
        <w:t xml:space="preserve">  const searchInputRef = useRef(null);</w:t>
      </w:r>
    </w:p>
    <w:p>
      <w:r>
        <w:rPr>
          <w:rFonts w:ascii="Courier New" w:hAnsi="Courier New"/>
          <w:sz w:val="20"/>
        </w:rPr>
        <w:t xml:space="preserve">  const dropdownRef = useRef(null);</w:t>
      </w:r>
    </w:p>
    <w:p>
      <w:r>
        <w:rPr>
          <w:rFonts w:ascii="Courier New" w:hAnsi="Courier New"/>
          <w:sz w:val="20"/>
        </w:rPr>
      </w:r>
    </w:p>
    <w:p>
      <w:r>
        <w:rPr>
          <w:rFonts w:ascii="Courier New" w:hAnsi="Courier New"/>
          <w:sz w:val="20"/>
        </w:rPr>
        <w:t xml:space="preserve">  const currentSubtype = String(record.true_subtype || '').trim();</w:t>
      </w:r>
    </w:p>
    <w:p>
      <w:r>
        <w:rPr>
          <w:rFonts w:ascii="Courier New" w:hAnsi="Courier New"/>
          <w:sz w:val="20"/>
        </w:rPr>
        <w:t xml:space="preserve">  const allowedSet     = new Set((countrySubtypes || []).map(o =&gt; o.subtype).filter(Boolean));</w:t>
      </w:r>
    </w:p>
    <w:p>
      <w:r>
        <w:rPr>
          <w:rFonts w:ascii="Courier New" w:hAnsi="Courier New"/>
          <w:sz w:val="20"/>
        </w:rPr>
      </w:r>
    </w:p>
    <w:p>
      <w:r>
        <w:rPr>
          <w:rFonts w:ascii="Courier New" w:hAnsi="Courier New"/>
          <w:sz w:val="20"/>
        </w:rPr>
        <w:t xml:space="preserve">  const subtypeOptions = [...allowedSet];</w:t>
      </w:r>
    </w:p>
    <w:p>
      <w:r>
        <w:rPr>
          <w:rFonts w:ascii="Courier New" w:hAnsi="Courier New"/>
          <w:sz w:val="20"/>
        </w:rPr>
        <w:t xml:space="preserve">  const dropdownOptions = ['unknown', 'Missing', ...subtypeOptions];</w:t>
      </w:r>
    </w:p>
    <w:p>
      <w:r>
        <w:rPr>
          <w:rFonts w:ascii="Courier New" w:hAnsi="Courier New"/>
          <w:sz w:val="20"/>
        </w:rPr>
        <w:t xml:space="preserve">  const filteredOptions = mapQuery</w:t>
      </w:r>
    </w:p>
    <w:p>
      <w:r>
        <w:rPr>
          <w:rFonts w:ascii="Courier New" w:hAnsi="Courier New"/>
          <w:sz w:val="20"/>
        </w:rPr>
        <w:t xml:space="preserve">    ? dropdownOptions.filter(s =&gt; s.toLowerCase().includes(mapQuery.toLowerCase()))</w:t>
      </w:r>
    </w:p>
    <w:p>
      <w:r>
        <w:rPr>
          <w:rFonts w:ascii="Courier New" w:hAnsi="Courier New"/>
          <w:sz w:val="20"/>
        </w:rPr>
        <w:t xml:space="preserve">    : dropdownOptions;</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if (mappingOpen &amp;&amp; searchInputRef.current) {</w:t>
      </w:r>
    </w:p>
    <w:p>
      <w:r>
        <w:rPr>
          <w:rFonts w:ascii="Courier New" w:hAnsi="Courier New"/>
          <w:sz w:val="20"/>
        </w:rPr>
        <w:t xml:space="preserve">      searchInputRef.current.focus();</w:t>
      </w:r>
    </w:p>
    <w:p>
      <w:r>
        <w:rPr>
          <w:rFonts w:ascii="Courier New" w:hAnsi="Courier New"/>
          <w:sz w:val="20"/>
        </w:rPr>
        <w:t xml:space="preserve">    }</w:t>
      </w:r>
    </w:p>
    <w:p>
      <w:r>
        <w:rPr>
          <w:rFonts w:ascii="Courier New" w:hAnsi="Courier New"/>
          <w:sz w:val="20"/>
        </w:rPr>
        <w:t xml:space="preserve">  }, [mappingOpen]);</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if (!mappingOpen) return;</w:t>
      </w:r>
    </w:p>
    <w:p>
      <w:r>
        <w:rPr>
          <w:rFonts w:ascii="Courier New" w:hAnsi="Courier New"/>
          <w:sz w:val="20"/>
        </w:rPr>
        <w:t xml:space="preserve">    const handler = (e) =&gt; {</w:t>
      </w:r>
    </w:p>
    <w:p>
      <w:r>
        <w:rPr>
          <w:rFonts w:ascii="Courier New" w:hAnsi="Courier New"/>
          <w:sz w:val="20"/>
        </w:rPr>
        <w:t xml:space="preserve">      if (dropdownRef.current &amp;&amp; !dropdownRef.current.contains(e.target)) {</w:t>
      </w:r>
    </w:p>
    <w:p>
      <w:r>
        <w:rPr>
          <w:rFonts w:ascii="Courier New" w:hAnsi="Courier New"/>
          <w:sz w:val="20"/>
        </w:rPr>
        <w:t xml:space="preserve">        setMappingOpen(false);</w:t>
      </w:r>
    </w:p>
    <w:p>
      <w:r>
        <w:rPr>
          <w:rFonts w:ascii="Courier New" w:hAnsi="Courier New"/>
          <w:sz w:val="20"/>
        </w:rPr>
        <w:t xml:space="preserve">        setMapQuery('');</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document.addEventListener('mousedown', handler);</w:t>
      </w:r>
    </w:p>
    <w:p>
      <w:r>
        <w:rPr>
          <w:rFonts w:ascii="Courier New" w:hAnsi="Courier New"/>
          <w:sz w:val="20"/>
        </w:rPr>
        <w:t xml:space="preserve">    return () =&gt; document.removeEventListener('mousedown', handler);</w:t>
      </w:r>
    </w:p>
    <w:p>
      <w:r>
        <w:rPr>
          <w:rFonts w:ascii="Courier New" w:hAnsi="Courier New"/>
          <w:sz w:val="20"/>
        </w:rPr>
        <w:t xml:space="preserve">  }, [mappingOpen]);</w:t>
      </w:r>
    </w:p>
    <w:p>
      <w:r>
        <w:rPr>
          <w:rFonts w:ascii="Courier New" w:hAnsi="Courier New"/>
          <w:sz w:val="20"/>
        </w:rPr>
      </w:r>
    </w:p>
    <w:p>
      <w:r>
        <w:rPr>
          <w:rFonts w:ascii="Courier New" w:hAnsi="Courier New"/>
          <w:sz w:val="20"/>
        </w:rPr>
        <w:t xml:space="preserve">  const commit = (value) =&gt; onDecision(record.request_id, value || '');</w:t>
      </w:r>
    </w:p>
    <w:p>
      <w:r>
        <w:rPr>
          <w:rFonts w:ascii="Courier New" w:hAnsi="Courier New"/>
          <w:sz w:val="20"/>
        </w:rPr>
        <w:t xml:space="preserve">  const handleOptionPick = (value) =&gt; {</w:t>
      </w:r>
    </w:p>
    <w:p>
      <w:r>
        <w:rPr>
          <w:rFonts w:ascii="Courier New" w:hAnsi="Courier New"/>
          <w:sz w:val="20"/>
        </w:rPr>
        <w:t xml:space="preserve">    commit(currentSubtype === value ? '' : value);</w:t>
      </w:r>
    </w:p>
    <w:p>
      <w:r>
        <w:rPr>
          <w:rFonts w:ascii="Courier New" w:hAnsi="Courier New"/>
          <w:sz w:val="20"/>
        </w:rPr>
        <w:t xml:space="preserve">    setMappingOpen(false);</w:t>
      </w:r>
    </w:p>
    <w:p>
      <w:r>
        <w:rPr>
          <w:rFonts w:ascii="Courier New" w:hAnsi="Courier New"/>
          <w:sz w:val="20"/>
        </w:rPr>
        <w:t xml:space="preserve">    setMapQuery('');</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selectedLegendClass = !currentSubtype</w:t>
      </w:r>
    </w:p>
    <w:p>
      <w:r>
        <w:rPr>
          <w:rFonts w:ascii="Courier New" w:hAnsi="Courier New"/>
          <w:sz w:val="20"/>
        </w:rPr>
        <w:t xml:space="preserve">    ? ''</w:t>
      </w:r>
    </w:p>
    <w:p>
      <w:r>
        <w:rPr>
          <w:rFonts w:ascii="Courier New" w:hAnsi="Courier New"/>
          <w:sz w:val="20"/>
        </w:rPr>
        <w:t xml:space="preserve">    : currentSubtype === 'unknown'</w:t>
      </w:r>
    </w:p>
    <w:p>
      <w:r>
        <w:rPr>
          <w:rFonts w:ascii="Courier New" w:hAnsi="Courier New"/>
          <w:sz w:val="20"/>
        </w:rPr>
        <w:t xml:space="preserve">      ? 'is-truly-unknown'</w:t>
      </w:r>
    </w:p>
    <w:p>
      <w:r>
        <w:rPr>
          <w:rFonts w:ascii="Courier New" w:hAnsi="Courier New"/>
          <w:sz w:val="20"/>
        </w:rPr>
        <w:t xml:space="preserve">      : currentSubtype === 'Missing'</w:t>
      </w:r>
    </w:p>
    <w:p>
      <w:r>
        <w:rPr>
          <w:rFonts w:ascii="Courier New" w:hAnsi="Courier New"/>
          <w:sz w:val="20"/>
        </w:rPr>
        <w:t xml:space="preserve">        ? 'is-suggested'</w:t>
      </w:r>
    </w:p>
    <w:p>
      <w:r>
        <w:rPr>
          <w:rFonts w:ascii="Courier New" w:hAnsi="Courier New"/>
          <w:sz w:val="20"/>
        </w:rPr>
        <w:t xml:space="preserve">        : 'is-mapped';</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className="missing-group-actions missing-record-actions"&gt;</w:t>
      </w:r>
    </w:p>
    <w:p>
      <w:r>
        <w:rPr>
          <w:rFonts w:ascii="Courier New" w:hAnsi="Courier New"/>
          <w:sz w:val="20"/>
        </w:rPr>
        <w:t xml:space="preserve">      &lt;div className="validation-tag-subtype-wrap" ref={dropdownRef}&gt;</w:t>
      </w:r>
    </w:p>
    <w:p>
      <w:r>
        <w:rPr>
          <w:rFonts w:ascii="Courier New" w:hAnsi="Courier New"/>
          <w:sz w:val="20"/>
        </w:rPr>
        <w:t xml:space="preserve">        &lt;button</w:t>
      </w:r>
    </w:p>
    <w:p>
      <w:r>
        <w:rPr>
          <w:rFonts w:ascii="Courier New" w:hAnsi="Courier New"/>
          <w:sz w:val="20"/>
        </w:rPr>
        <w:t xml:space="preserve">          type="button"</w:t>
      </w:r>
    </w:p>
    <w:p>
      <w:r>
        <w:rPr>
          <w:rFonts w:ascii="Courier New" w:hAnsi="Courier New"/>
          <w:sz w:val="20"/>
        </w:rPr>
        <w:t xml:space="preserve">          className={`validation-tag-trigger${mappingOpen ? ' open' : ''}${selectedLegendClass ? ` ${selectedLegendClass}` : ''}`}</w:t>
      </w:r>
    </w:p>
    <w:p>
      <w:r>
        <w:rPr>
          <w:rFonts w:ascii="Courier New" w:hAnsi="Courier New"/>
          <w:sz w:val="20"/>
        </w:rPr>
        <w:t xml:space="preserve">          onClick={() =&gt; setMappingOpen(v =&gt; !v)}</w:t>
      </w:r>
    </w:p>
    <w:p>
      <w:r>
        <w:rPr>
          <w:rFonts w:ascii="Courier New" w:hAnsi="Courier New"/>
          <w:sz w:val="20"/>
        </w:rPr>
        <w:t xml:space="preserve">          title="Set true subtype (includes Unknown and Missing)"</w:t>
      </w:r>
    </w:p>
    <w:p>
      <w:r>
        <w:rPr>
          <w:rFonts w:ascii="Courier New" w:hAnsi="Courier New"/>
          <w:sz w:val="20"/>
        </w:rPr>
        <w:t xml:space="preserve">        &gt;</w:t>
      </w:r>
    </w:p>
    <w:p>
      <w:r>
        <w:rPr>
          <w:rFonts w:ascii="Courier New" w:hAnsi="Courier New"/>
          <w:sz w:val="20"/>
        </w:rPr>
        <w:t xml:space="preserve">          &lt;span className="validation-tag-trigger-text"&gt;</w:t>
      </w:r>
    </w:p>
    <w:p>
      <w:r>
        <w:rPr>
          <w:rFonts w:ascii="Courier New" w:hAnsi="Courier New"/>
          <w:sz w:val="20"/>
        </w:rPr>
        <w:t xml:space="preserve">            {currentSubtype ? (currentSubtype === 'unknown' ? 'Unknown' : currentSubtype) : 'Select subtype'}</w:t>
      </w:r>
    </w:p>
    <w:p>
      <w:r>
        <w:rPr>
          <w:rFonts w:ascii="Courier New" w:hAnsi="Courier New"/>
          <w:sz w:val="20"/>
        </w:rPr>
        <w:t xml:space="preserve">          &lt;/span&gt;</w:t>
      </w:r>
    </w:p>
    <w:p>
      <w:r>
        <w:rPr>
          <w:rFonts w:ascii="Courier New" w:hAnsi="Courier New"/>
          <w:sz w:val="20"/>
        </w:rPr>
        <w:t xml:space="preserve">          &lt;span className="validation-tag-trigger-caret"&gt;{mappingOpen ? '▲' : '▼'}&lt;/span&gt;</w:t>
      </w:r>
    </w:p>
    <w:p>
      <w:r>
        <w:rPr>
          <w:rFonts w:ascii="Courier New" w:hAnsi="Courier New"/>
          <w:sz w:val="20"/>
        </w:rPr>
        <w:t xml:space="preserve">        &lt;/button&gt;</w:t>
      </w:r>
    </w:p>
    <w:p>
      <w:r>
        <w:rPr>
          <w:rFonts w:ascii="Courier New" w:hAnsi="Courier New"/>
          <w:sz w:val="20"/>
        </w:rPr>
        <w:t xml:space="preserve">        &lt;div className={`validation-tag-dropdown${mappingOpen ? ' open' : ''}`}&gt;</w:t>
      </w:r>
    </w:p>
    <w:p>
      <w:r>
        <w:rPr>
          <w:rFonts w:ascii="Courier New" w:hAnsi="Courier New"/>
          <w:sz w:val="20"/>
        </w:rPr>
        <w:t xml:space="preserve">          {mappingOpen &amp;&amp; (</w:t>
      </w:r>
    </w:p>
    <w:p>
      <w:r>
        <w:rPr>
          <w:rFonts w:ascii="Courier New" w:hAnsi="Courier New"/>
          <w:sz w:val="20"/>
        </w:rPr>
        <w:t xml:space="preserve">            &lt;&gt;</w:t>
      </w:r>
    </w:p>
    <w:p>
      <w:r>
        <w:rPr>
          <w:rFonts w:ascii="Courier New" w:hAnsi="Courier New"/>
          <w:sz w:val="20"/>
        </w:rPr>
        <w:t xml:space="preserve">            &lt;input</w:t>
      </w:r>
    </w:p>
    <w:p>
      <w:r>
        <w:rPr>
          <w:rFonts w:ascii="Courier New" w:hAnsi="Courier New"/>
          <w:sz w:val="20"/>
        </w:rPr>
        <w:t xml:space="preserve">              ref={searchInputRef}</w:t>
      </w:r>
    </w:p>
    <w:p>
      <w:r>
        <w:rPr>
          <w:rFonts w:ascii="Courier New" w:hAnsi="Courier New"/>
          <w:sz w:val="20"/>
        </w:rPr>
        <w:t xml:space="preserve">              className="validation-tag-search"</w:t>
      </w:r>
    </w:p>
    <w:p>
      <w:r>
        <w:rPr>
          <w:rFonts w:ascii="Courier New" w:hAnsi="Courier New"/>
          <w:sz w:val="20"/>
        </w:rPr>
        <w:t xml:space="preserve">              placeholder="Search subtype…"</w:t>
      </w:r>
    </w:p>
    <w:p>
      <w:r>
        <w:rPr>
          <w:rFonts w:ascii="Courier New" w:hAnsi="Courier New"/>
          <w:sz w:val="20"/>
        </w:rPr>
        <w:t xml:space="preserve">              value={mapQuery}</w:t>
      </w:r>
    </w:p>
    <w:p>
      <w:r>
        <w:rPr>
          <w:rFonts w:ascii="Courier New" w:hAnsi="Courier New"/>
          <w:sz w:val="20"/>
        </w:rPr>
        <w:t xml:space="preserve">              onChange={e =&gt; setMapQuery(e.target.value)}</w:t>
      </w:r>
    </w:p>
    <w:p>
      <w:r>
        <w:rPr>
          <w:rFonts w:ascii="Courier New" w:hAnsi="Courier New"/>
          <w:sz w:val="20"/>
        </w:rPr>
        <w:t xml:space="preserve">              autoComplete="off"</w:t>
      </w:r>
    </w:p>
    <w:p>
      <w:r>
        <w:rPr>
          <w:rFonts w:ascii="Courier New" w:hAnsi="Courier New"/>
          <w:sz w:val="20"/>
        </w:rPr>
        <w:t xml:space="preserve">              autoFocus</w:t>
      </w:r>
    </w:p>
    <w:p>
      <w:r>
        <w:rPr>
          <w:rFonts w:ascii="Courier New" w:hAnsi="Courier New"/>
          <w:sz w:val="20"/>
        </w:rPr>
        <w:t xml:space="preserve">            /&gt;</w:t>
      </w:r>
    </w:p>
    <w:p>
      <w:r>
        <w:rPr>
          <w:rFonts w:ascii="Courier New" w:hAnsi="Courier New"/>
          <w:sz w:val="20"/>
        </w:rPr>
        <w:t xml:space="preserve">            &lt;ul className="validation-tag-list"&gt;</w:t>
      </w:r>
    </w:p>
    <w:p>
      <w:r>
        <w:rPr>
          <w:rFonts w:ascii="Courier New" w:hAnsi="Courier New"/>
          <w:sz w:val="20"/>
        </w:rPr>
        <w:t xml:space="preserve">              &lt;li</w:t>
      </w:r>
    </w:p>
    <w:p>
      <w:r>
        <w:rPr>
          <w:rFonts w:ascii="Courier New" w:hAnsi="Courier New"/>
          <w:sz w:val="20"/>
        </w:rPr>
        <w:t xml:space="preserve">                className={`validation-tag-option validation-tag-clear-option${!currentSubtype ? ' disabled' : ''}`}</w:t>
      </w:r>
    </w:p>
    <w:p>
      <w:r>
        <w:rPr>
          <w:rFonts w:ascii="Courier New" w:hAnsi="Courier New"/>
          <w:sz w:val="20"/>
        </w:rPr>
        <w:t xml:space="preserve">                onMouseDown={e =&gt; {</w:t>
      </w:r>
    </w:p>
    <w:p>
      <w:r>
        <w:rPr>
          <w:rFonts w:ascii="Courier New" w:hAnsi="Courier New"/>
          <w:sz w:val="20"/>
        </w:rPr>
        <w:t xml:space="preserve">                  e.preventDefault();</w:t>
      </w:r>
    </w:p>
    <w:p>
      <w:r>
        <w:rPr>
          <w:rFonts w:ascii="Courier New" w:hAnsi="Courier New"/>
          <w:sz w:val="20"/>
        </w:rPr>
        <w:t xml:space="preserve">                  if (!currentSubtype) return;</w:t>
      </w:r>
    </w:p>
    <w:p>
      <w:r>
        <w:rPr>
          <w:rFonts w:ascii="Courier New" w:hAnsi="Courier New"/>
          <w:sz w:val="20"/>
        </w:rPr>
        <w:t xml:space="preserve">                  commit('');</w:t>
      </w:r>
    </w:p>
    <w:p>
      <w:r>
        <w:rPr>
          <w:rFonts w:ascii="Courier New" w:hAnsi="Courier New"/>
          <w:sz w:val="20"/>
        </w:rPr>
        <w:t xml:space="preserve">                  setMappingOpen(false);</w:t>
      </w:r>
    </w:p>
    <w:p>
      <w:r>
        <w:rPr>
          <w:rFonts w:ascii="Courier New" w:hAnsi="Courier New"/>
          <w:sz w:val="20"/>
        </w:rPr>
        <w:t xml:space="preserve">                  setMapQuery('');</w:t>
      </w:r>
    </w:p>
    <w:p>
      <w:r>
        <w:rPr>
          <w:rFonts w:ascii="Courier New" w:hAnsi="Courier New"/>
          <w:sz w:val="20"/>
        </w:rPr>
        <w:t xml:space="preserve">                }}</w:t>
      </w:r>
    </w:p>
    <w:p>
      <w:r>
        <w:rPr>
          <w:rFonts w:ascii="Courier New" w:hAnsi="Courier New"/>
          <w:sz w:val="20"/>
        </w:rPr>
        <w:t xml:space="preserve">                title={!currentSubtype ? 'Already untagged' : 'Clear selection and return to untagged'}</w:t>
      </w:r>
    </w:p>
    <w:p>
      <w:r>
        <w:rPr>
          <w:rFonts w:ascii="Courier New" w:hAnsi="Courier New"/>
          <w:sz w:val="20"/>
        </w:rPr>
        <w:t xml:space="preserve">              &gt;</w:t>
      </w:r>
    </w:p>
    <w:p>
      <w:r>
        <w:rPr>
          <w:rFonts w:ascii="Courier New" w:hAnsi="Courier New"/>
          <w:sz w:val="20"/>
        </w:rPr>
        <w:t xml:space="preserve">                Clear selection (Untagged)</w:t>
      </w:r>
    </w:p>
    <w:p>
      <w:r>
        <w:rPr>
          <w:rFonts w:ascii="Courier New" w:hAnsi="Courier New"/>
          <w:sz w:val="20"/>
        </w:rPr>
        <w:t xml:space="preserve">              &lt;/li&gt;</w:t>
      </w:r>
    </w:p>
    <w:p>
      <w:r>
        <w:rPr>
          <w:rFonts w:ascii="Courier New" w:hAnsi="Courier New"/>
          <w:sz w:val="20"/>
        </w:rPr>
        <w:t xml:space="preserve">              {filteredOptions.map(s =&gt; (</w:t>
      </w:r>
    </w:p>
    <w:p>
      <w:r>
        <w:rPr>
          <w:rFonts w:ascii="Courier New" w:hAnsi="Courier New"/>
          <w:sz w:val="20"/>
        </w:rPr>
        <w:t xml:space="preserve">                &lt;li</w:t>
      </w:r>
    </w:p>
    <w:p>
      <w:r>
        <w:rPr>
          <w:rFonts w:ascii="Courier New" w:hAnsi="Courier New"/>
          <w:sz w:val="20"/>
        </w:rPr>
        <w:t xml:space="preserve">                  key={s}</w:t>
      </w:r>
    </w:p>
    <w:p>
      <w:r>
        <w:rPr>
          <w:rFonts w:ascii="Courier New" w:hAnsi="Courier New"/>
          <w:sz w:val="20"/>
        </w:rPr>
        <w:t xml:space="preserve">                  className={`validation-tag-option${currentSubtype === s ? ' selected' : ''}`}</w:t>
      </w:r>
    </w:p>
    <w:p>
      <w:r>
        <w:rPr>
          <w:rFonts w:ascii="Courier New" w:hAnsi="Courier New"/>
          <w:sz w:val="20"/>
        </w:rPr>
        <w:t xml:space="preserve">                  onMouseDown={e =&gt; { e.preventDefault(); handleOptionPick(s); }}</w:t>
      </w:r>
    </w:p>
    <w:p>
      <w:r>
        <w:rPr>
          <w:rFonts w:ascii="Courier New" w:hAnsi="Courier New"/>
          <w:sz w:val="20"/>
        </w:rPr>
        <w:t xml:space="preserve">                &gt;</w:t>
      </w:r>
    </w:p>
    <w:p>
      <w:r>
        <w:rPr>
          <w:rFonts w:ascii="Courier New" w:hAnsi="Courier New"/>
          <w:sz w:val="20"/>
        </w:rPr>
        <w:t xml:space="preserve">                  &lt;span className="validation-tag-option-text"&gt;{s === 'unknown' ? 'Unknown' : s}&lt;/span&gt;</w:t>
      </w:r>
    </w:p>
    <w:p>
      <w:r>
        <w:rPr>
          <w:rFonts w:ascii="Courier New" w:hAnsi="Courier New"/>
          <w:sz w:val="20"/>
        </w:rPr>
        <w:t xml:space="preserve">                  {currentSubtype === s &amp;&amp; &lt;span className="validation-tag-checkmark"&gt;✓&lt;/span&gt;}</w:t>
      </w:r>
    </w:p>
    <w:p>
      <w:r>
        <w:rPr>
          <w:rFonts w:ascii="Courier New" w:hAnsi="Courier New"/>
          <w:sz w:val="20"/>
        </w:rPr>
        <w:t xml:space="preserve">                &lt;/li&gt;</w:t>
      </w:r>
    </w:p>
    <w:p>
      <w:r>
        <w:rPr>
          <w:rFonts w:ascii="Courier New" w:hAnsi="Courier New"/>
          <w:sz w:val="20"/>
        </w:rPr>
        <w:t xml:space="preserve">              ))}</w:t>
      </w:r>
    </w:p>
    <w:p>
      <w:r>
        <w:rPr>
          <w:rFonts w:ascii="Courier New" w:hAnsi="Courier New"/>
          <w:sz w:val="20"/>
        </w:rPr>
        <w:t xml:space="preserve">              {filteredOptions.length === 0 &amp;&amp; (</w:t>
      </w:r>
    </w:p>
    <w:p>
      <w:r>
        <w:rPr>
          <w:rFonts w:ascii="Courier New" w:hAnsi="Courier New"/>
          <w:sz w:val="20"/>
        </w:rPr>
        <w:t xml:space="preserve">                &lt;li className="validation-tag-option validation-tag-empty"&gt;No matches&lt;/li&gt;</w:t>
      </w:r>
    </w:p>
    <w:p>
      <w:r>
        <w:rPr>
          <w:rFonts w:ascii="Courier New" w:hAnsi="Courier New"/>
          <w:sz w:val="20"/>
        </w:rPr>
        <w:t xml:space="preserve">              )}</w:t>
      </w:r>
    </w:p>
    <w:p>
      <w:r>
        <w:rPr>
          <w:rFonts w:ascii="Courier New" w:hAnsi="Courier New"/>
          <w:sz w:val="20"/>
        </w:rPr>
        <w:t xml:space="preserve">            &lt;/ul&gt;</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Main component ──────────────────────────────────────────────────────── */</w:t>
      </w:r>
    </w:p>
    <w:p>
      <w:r>
        <w:rPr>
          <w:rFonts w:ascii="Courier New" w:hAnsi="Courier New"/>
          <w:sz w:val="20"/>
        </w:rPr>
        <w:t>const EMPTY_COL_FILTERS = { request_id: '', attributes: '', metadata: '', pred_subtype_1: '' };</w:t>
      </w:r>
    </w:p>
    <w:p>
      <w:r>
        <w:rPr>
          <w:rFonts w:ascii="Courier New" w:hAnsi="Courier New"/>
          <w:sz w:val="20"/>
        </w:rPr>
      </w:r>
    </w:p>
    <w:p>
      <w:r>
        <w:rPr>
          <w:rFonts w:ascii="Courier New" w:hAnsi="Courier New"/>
          <w:sz w:val="20"/>
        </w:rPr>
        <w:t>export default function MissingSubtypesTab({ runId, groups, loading, countrySubtypes, onDecision, onGptResult }) {</w:t>
      </w:r>
    </w:p>
    <w:p>
      <w:r>
        <w:rPr>
          <w:rFonts w:ascii="Courier New" w:hAnsi="Courier New"/>
          <w:sz w:val="20"/>
        </w:rPr>
        <w:t xml:space="preserve">  const [statusFilter, setStatusFilter] = useState('all');</w:t>
      </w:r>
    </w:p>
    <w:p>
      <w:r>
        <w:rPr>
          <w:rFonts w:ascii="Courier New" w:hAnsi="Courier New"/>
          <w:sz w:val="20"/>
        </w:rPr>
        <w:t xml:space="preserve">  const [colFilters, setColFilters]     = useState(EMPTY_COL_FILTERS);</w:t>
      </w:r>
    </w:p>
    <w:p>
      <w:r>
        <w:rPr>
          <w:rFonts w:ascii="Courier New" w:hAnsi="Courier New"/>
          <w:sz w:val="20"/>
        </w:rPr>
        <w:t xml:space="preserve">  const setColFilter = (col, val) =&gt; setColFilters(prev =&gt; ({ ...prev, [col]: val }));</w:t>
      </w:r>
    </w:p>
    <w:p>
      <w:r>
        <w:rPr>
          <w:rFonts w:ascii="Courier New" w:hAnsi="Courier New"/>
          <w:sz w:val="20"/>
        </w:rPr>
        <w:t xml:space="preserve">  const [attrLang, setAttrLang] = useState('original');</w:t>
      </w:r>
    </w:p>
    <w:p>
      <w:r>
        <w:rPr>
          <w:rFonts w:ascii="Courier New" w:hAnsi="Courier New"/>
          <w:sz w:val="20"/>
        </w:rPr>
        <w:t xml:space="preserve">  const [metaLang, setMetaLang] = useState('original');</w:t>
      </w:r>
    </w:p>
    <w:p>
      <w:r>
        <w:rPr>
          <w:rFonts w:ascii="Courier New" w:hAnsi="Courier New"/>
          <w:sz w:val="20"/>
        </w:rPr>
        <w:t xml:space="preserve">  const [rowHeight, setRowHeight] = useState('3');</w:t>
      </w:r>
    </w:p>
    <w:p>
      <w:r>
        <w:rPr>
          <w:rFonts w:ascii="Courier New" w:hAnsi="Courier New"/>
          <w:sz w:val="20"/>
        </w:rPr>
        <w:t xml:space="preserve">  const [gptRunning, setGptRunning] = useState(false);</w:t>
      </w:r>
    </w:p>
    <w:p>
      <w:r>
        <w:rPr>
          <w:rFonts w:ascii="Courier New" w:hAnsi="Courier New"/>
          <w:sz w:val="20"/>
        </w:rPr>
        <w:t xml:space="preserve">  const [gptProgress, setGptProgress] = useState({ done: 0, total: 0 });</w:t>
      </w:r>
    </w:p>
    <w:p>
      <w:r>
        <w:rPr>
          <w:rFonts w:ascii="Courier New" w:hAnsi="Courier New"/>
          <w:sz w:val="20"/>
        </w:rPr>
        <w:t xml:space="preserve">  const gptCancelledRef = useRef(false);</w:t>
      </w:r>
    </w:p>
    <w:p>
      <w:r>
        <w:rPr>
          <w:rFonts w:ascii="Courier New" w:hAnsi="Courier New"/>
          <w:sz w:val="20"/>
        </w:rPr>
        <w:t xml:space="preserve">  const ROW_HEIGHT_OPTIONS = ['1', '2', '3', 'Auto'];</w:t>
      </w:r>
    </w:p>
    <w:p>
      <w:r>
        <w:rPr>
          <w:rFonts w:ascii="Courier New" w:hAnsi="Courier New"/>
          <w:sz w:val="20"/>
        </w:rPr>
        <w:t xml:space="preserve">  const [gptResults, setGptResults] = useState({});</w:t>
      </w:r>
    </w:p>
    <w:p>
      <w:r>
        <w:rPr>
          <w:rFonts w:ascii="Courier New" w:hAnsi="Courier New"/>
          <w:sz w:val="20"/>
        </w:rPr>
        <w:t xml:space="preserve">  const [askGptLoading, setAskGptLoading] = useState({});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setGptResults({});</w:t>
      </w:r>
    </w:p>
    <w:p>
      <w:r>
        <w:rPr>
          <w:rFonts w:ascii="Courier New" w:hAnsi="Courier New"/>
          <w:sz w:val="20"/>
        </w:rPr>
        <w:t xml:space="preserve">    setColFilters(EMPTY_COL_FILTERS);</w:t>
      </w:r>
    </w:p>
    <w:p>
      <w:r>
        <w:rPr>
          <w:rFonts w:ascii="Courier New" w:hAnsi="Courier New"/>
          <w:sz w:val="20"/>
        </w:rPr>
        <w:t xml:space="preserve">    if (!runId) return;</w:t>
      </w:r>
    </w:p>
    <w:p>
      <w:r>
        <w:rPr>
          <w:rFonts w:ascii="Courier New" w:hAnsi="Courier New"/>
          <w:sz w:val="20"/>
        </w:rPr>
        <w:t xml:space="preserve">    fetch(`/api/gpt-results?run_id=${runId}`)</w:t>
      </w:r>
    </w:p>
    <w:p>
      <w:r>
        <w:rPr>
          <w:rFonts w:ascii="Courier New" w:hAnsi="Courier New"/>
          <w:sz w:val="20"/>
        </w:rPr>
        <w:t xml:space="preserve">      .then(r =&gt; r.json())</w:t>
      </w:r>
    </w:p>
    <w:p>
      <w:r>
        <w:rPr>
          <w:rFonts w:ascii="Courier New" w:hAnsi="Courier New"/>
          <w:sz w:val="20"/>
        </w:rPr>
        <w:t xml:space="preserve">      .then(data =&gt; {</w:t>
      </w:r>
    </w:p>
    <w:p>
      <w:r>
        <w:rPr>
          <w:rFonts w:ascii="Courier New" w:hAnsi="Courier New"/>
          <w:sz w:val="20"/>
        </w:rPr>
        <w:t xml:space="preserve">        if (!data || typeof data !== 'object') return;</w:t>
      </w:r>
    </w:p>
    <w:p>
      <w:r>
        <w:rPr>
          <w:rFonts w:ascii="Courier New" w:hAnsi="Courier New"/>
          <w:sz w:val="20"/>
        </w:rPr>
        <w:t xml:space="preserve">        const mapped = {};</w:t>
      </w:r>
    </w:p>
    <w:p>
      <w:r>
        <w:rPr>
          <w:rFonts w:ascii="Courier New" w:hAnsi="Courier New"/>
          <w:sz w:val="20"/>
        </w:rPr>
        <w:t xml:space="preserve">        Object.entries(data).forEach(([requestId, value]) =&gt; {</w:t>
      </w:r>
    </w:p>
    <w:p>
      <w:r>
        <w:rPr>
          <w:rFonts w:ascii="Courier New" w:hAnsi="Courier New"/>
          <w:sz w:val="20"/>
        </w:rPr>
        <w:t xml:space="preserve">          mapped[requestId] = normalizeGptResult(value);</w:t>
      </w:r>
    </w:p>
    <w:p>
      <w:r>
        <w:rPr>
          <w:rFonts w:ascii="Courier New" w:hAnsi="Courier New"/>
          <w:sz w:val="20"/>
        </w:rPr>
        <w:t xml:space="preserve">        });</w:t>
      </w:r>
    </w:p>
    <w:p>
      <w:r>
        <w:rPr>
          <w:rFonts w:ascii="Courier New" w:hAnsi="Courier New"/>
          <w:sz w:val="20"/>
        </w:rPr>
        <w:t xml:space="preserve">        setGptResults(mapped);</w:t>
      </w:r>
    </w:p>
    <w:p>
      <w:r>
        <w:rPr>
          <w:rFonts w:ascii="Courier New" w:hAnsi="Courier New"/>
          <w:sz w:val="20"/>
        </w:rPr>
        <w:t xml:space="preserve">      })</w:t>
      </w:r>
    </w:p>
    <w:p>
      <w:r>
        <w:rPr>
          <w:rFonts w:ascii="Courier New" w:hAnsi="Courier New"/>
          <w:sz w:val="20"/>
        </w:rPr>
        <w:t xml:space="preserve">      .catch(() =&gt; {});</w:t>
      </w:r>
    </w:p>
    <w:p>
      <w:r>
        <w:rPr>
          <w:rFonts w:ascii="Courier New" w:hAnsi="Courier New"/>
          <w:sz w:val="20"/>
        </w:rPr>
        <w:t xml:space="preserve">  }, [runId]);</w:t>
      </w:r>
    </w:p>
    <w:p>
      <w:r>
        <w:rPr>
          <w:rFonts w:ascii="Courier New" w:hAnsi="Courier New"/>
          <w:sz w:val="20"/>
        </w:rPr>
      </w:r>
    </w:p>
    <w:p>
      <w:r>
        <w:rPr>
          <w:rFonts w:ascii="Courier New" w:hAnsi="Courier New"/>
          <w:sz w:val="20"/>
        </w:rPr>
        <w:t xml:space="preserve">  const askGptForRecord = async (record) =&gt; {</w:t>
      </w:r>
    </w:p>
    <w:p>
      <w:r>
        <w:rPr>
          <w:rFonts w:ascii="Courier New" w:hAnsi="Courier New"/>
          <w:sz w:val="20"/>
        </w:rPr>
        <w:t xml:space="preserve">    const requestId = record.request_id;</w:t>
      </w:r>
    </w:p>
    <w:p>
      <w:r>
        <w:rPr>
          <w:rFonts w:ascii="Courier New" w:hAnsi="Courier New"/>
          <w:sz w:val="20"/>
        </w:rPr>
        <w:t xml:space="preserve">    setAskGptLoading(prev =&gt; ({ ...prev, [requestId]: true }));</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const allowedSubtypes = (countrySubtypes || []).map(o =&gt; o.subtype).filter(Boolean);</w:t>
      </w:r>
    </w:p>
    <w:p>
      <w:r>
        <w:rPr>
          <w:rFonts w:ascii="Courier New" w:hAnsi="Courier New"/>
          <w:sz w:val="20"/>
        </w:rPr>
        <w:t xml:space="preserve">      const res = await fetch('/api/ask-gpt', {</w:t>
      </w:r>
    </w:p>
    <w:p>
      <w:r>
        <w:rPr>
          <w:rFonts w:ascii="Courier New" w:hAnsi="Courier New"/>
          <w:sz w:val="20"/>
        </w:rPr>
        <w:t xml:space="preserve">        method: 'POST',</w:t>
      </w:r>
    </w:p>
    <w:p>
      <w:r>
        <w:rPr>
          <w:rFonts w:ascii="Courier New" w:hAnsi="Courier New"/>
          <w:sz w:val="20"/>
        </w:rPr>
        <w:t xml:space="preserve">        headers: { 'Content-Type': 'application/json' },</w:t>
      </w:r>
    </w:p>
    <w:p>
      <w:r>
        <w:rPr>
          <w:rFonts w:ascii="Courier New" w:hAnsi="Courier New"/>
          <w:sz w:val="20"/>
        </w:rPr>
        <w:t xml:space="preserve">        body: JSON.stringify({</w:t>
      </w:r>
    </w:p>
    <w:p>
      <w:r>
        <w:rPr>
          <w:rFonts w:ascii="Courier New" w:hAnsi="Courier New"/>
          <w:sz w:val="20"/>
        </w:rPr>
        <w:t xml:space="preserve">          judge_mode: true,</w:t>
      </w:r>
    </w:p>
    <w:p>
      <w:r>
        <w:rPr>
          <w:rFonts w:ascii="Courier New" w:hAnsi="Courier New"/>
          <w:sz w:val="20"/>
        </w:rPr>
        <w:t xml:space="preserve">          attributes: record.attributes,</w:t>
      </w:r>
    </w:p>
    <w:p>
      <w:r>
        <w:rPr>
          <w:rFonts w:ascii="Courier New" w:hAnsi="Courier New"/>
          <w:sz w:val="20"/>
        </w:rPr>
        <w:t xml:space="preserve">          metadata: record.metadata,</w:t>
      </w:r>
    </w:p>
    <w:p>
      <w:r>
        <w:rPr>
          <w:rFonts w:ascii="Courier New" w:hAnsi="Courier New"/>
          <w:sz w:val="20"/>
        </w:rPr>
        <w:t xml:space="preserve">          predicted_status: PS2_MISSING,</w:t>
      </w:r>
    </w:p>
    <w:p>
      <w:r>
        <w:rPr>
          <w:rFonts w:ascii="Courier New" w:hAnsi="Courier New"/>
          <w:sz w:val="20"/>
        </w:rPr>
        <w:t xml:space="preserve">          pred_type: record.pred_type || '',</w:t>
      </w:r>
    </w:p>
    <w:p>
      <w:r>
        <w:rPr>
          <w:rFonts w:ascii="Courier New" w:hAnsi="Courier New"/>
          <w:sz w:val="20"/>
        </w:rPr>
        <w:t xml:space="preserve">          pred_subtype: record.pred_subtype || '',</w:t>
      </w:r>
    </w:p>
    <w:p>
      <w:r>
        <w:rPr>
          <w:rFonts w:ascii="Courier New" w:hAnsi="Courier New"/>
          <w:sz w:val="20"/>
        </w:rPr>
        <w:t xml:space="preserve">          stage2_subtype: PS2_MISSING,</w:t>
      </w:r>
    </w:p>
    <w:p>
      <w:r>
        <w:rPr>
          <w:rFonts w:ascii="Courier New" w:hAnsi="Courier New"/>
          <w:sz w:val="20"/>
        </w:rPr>
        <w:t xml:space="preserve">          candidate_subtype: record.pred_subtype_1 || '',</w:t>
      </w:r>
    </w:p>
    <w:p>
      <w:r>
        <w:rPr>
          <w:rFonts w:ascii="Courier New" w:hAnsi="Courier New"/>
          <w:sz w:val="20"/>
        </w:rPr>
        <w:t xml:space="preserve">          missing_subtype: record.missing_subtype || '',</w:t>
      </w:r>
    </w:p>
    <w:p>
      <w:r>
        <w:rPr>
          <w:rFonts w:ascii="Courier New" w:hAnsi="Courier New"/>
          <w:sz w:val="20"/>
        </w:rPr>
        <w:t xml:space="preserve">          allowed_subtypes: allowedSubtypes,</w:t>
      </w:r>
    </w:p>
    <w:p>
      <w:r>
        <w:rPr>
          <w:rFonts w:ascii="Courier New" w:hAnsi="Courier New"/>
          <w:sz w:val="20"/>
        </w:rPr>
        <w:t xml:space="preserve">          nearest_subtypes: record.fewshots || record.feshots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data = await res.json();</w:t>
      </w:r>
    </w:p>
    <w:p>
      <w:r>
        <w:rPr>
          <w:rFonts w:ascii="Courier New" w:hAnsi="Courier New"/>
          <w:sz w:val="20"/>
        </w:rPr>
        <w:t xml:space="preserve">      if (data.error) throw new Error(data.error);</w:t>
      </w:r>
    </w:p>
    <w:p>
      <w:r>
        <w:rPr>
          <w:rFonts w:ascii="Courier New" w:hAnsi="Courier New"/>
          <w:sz w:val="20"/>
        </w:rPr>
        <w:t xml:space="preserve">      result = {</w:t>
      </w:r>
    </w:p>
    <w:p>
      <w:r>
        <w:rPr>
          <w:rFonts w:ascii="Courier New" w:hAnsi="Courier New"/>
          <w:sz w:val="20"/>
        </w:rPr>
        <w:t xml:space="preserve">        text: data.text || '',</w:t>
      </w:r>
    </w:p>
    <w:p>
      <w:r>
        <w:rPr>
          <w:rFonts w:ascii="Courier New" w:hAnsi="Courier New"/>
          <w:sz w:val="20"/>
        </w:rPr>
        <w:t xml:space="preserve">        subtype: data.decision || data.subtype || data.verdict || null,</w:t>
      </w:r>
    </w:p>
    <w:p>
      <w:r>
        <w:rPr>
          <w:rFonts w:ascii="Courier New" w:hAnsi="Courier New"/>
          <w:sz w:val="20"/>
        </w:rPr>
        <w:t xml:space="preserve">        decision: data.decision || data.subtype || data.verdict || null,</w:t>
      </w:r>
    </w:p>
    <w:p>
      <w:r>
        <w:rPr>
          <w:rFonts w:ascii="Courier New" w:hAnsi="Courier New"/>
          <w:sz w:val="20"/>
        </w:rPr>
        <w:t xml:space="preserve">        mappedAllowedSubtype: data.mapped_allowed_subtype || '',</w:t>
      </w:r>
    </w:p>
    <w:p>
      <w:r>
        <w:rPr>
          <w:rFonts w:ascii="Courier New" w:hAnsi="Courier New"/>
          <w:sz w:val="20"/>
        </w:rPr>
        <w:t xml:space="preserve">        suggestedMissingSubtype: data.suggested_missing_subtype || '',</w:t>
      </w:r>
    </w:p>
    <w:p>
      <w:r>
        <w:rPr>
          <w:rFonts w:ascii="Courier New" w:hAnsi="Courier New"/>
          <w:sz w:val="20"/>
        </w:rPr>
        <w:t xml:space="preserve">        reason: data.reason || data.reasoning || '',</w:t>
      </w:r>
    </w:p>
    <w:p>
      <w:r>
        <w:rPr>
          <w:rFonts w:ascii="Courier New" w:hAnsi="Courier New"/>
          <w:sz w:val="20"/>
        </w:rPr>
        <w:t xml:space="preserve">        error: null,</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result = {</w:t>
      </w:r>
    </w:p>
    <w:p>
      <w:r>
        <w:rPr>
          <w:rFonts w:ascii="Courier New" w:hAnsi="Courier New"/>
          <w:sz w:val="20"/>
        </w:rPr>
        <w:t xml:space="preserve">        text: '', subtype: null, decision: null,</w:t>
      </w:r>
    </w:p>
    <w:p>
      <w:r>
        <w:rPr>
          <w:rFonts w:ascii="Courier New" w:hAnsi="Courier New"/>
          <w:sz w:val="20"/>
        </w:rPr>
        <w:t xml:space="preserve">        mappedAllowedSubtype: '', suggestedMissingSubtype: '',</w:t>
      </w:r>
    </w:p>
    <w:p>
      <w:r>
        <w:rPr>
          <w:rFonts w:ascii="Courier New" w:hAnsi="Courier New"/>
          <w:sz w:val="20"/>
        </w:rPr>
        <w:t xml:space="preserve">        reason: '', error: err.message || '(error)',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wasAlreadyReviewed = Boolean(gptResults[requestId]);</w:t>
      </w:r>
    </w:p>
    <w:p>
      <w:r>
        <w:rPr>
          <w:rFonts w:ascii="Courier New" w:hAnsi="Courier New"/>
          <w:sz w:val="20"/>
        </w:rPr>
        <w:t xml:space="preserve">    setGptResults(prev =&gt; ({ ...prev, [requestId]: result }));</w:t>
      </w:r>
    </w:p>
    <w:p>
      <w:r>
        <w:rPr>
          <w:rFonts w:ascii="Courier New" w:hAnsi="Courier New"/>
          <w:sz w:val="20"/>
        </w:rPr>
        <w:t xml:space="preserve">    if (onGptResult) onGptResult(requestId, !wasAlreadyReviewed);</w:t>
      </w:r>
    </w:p>
    <w:p>
      <w:r>
        <w:rPr>
          <w:rFonts w:ascii="Courier New" w:hAnsi="Courier New"/>
          <w:sz w:val="20"/>
        </w:rPr>
      </w:r>
    </w:p>
    <w:p>
      <w:r>
        <w:rPr>
          <w:rFonts w:ascii="Courier New" w:hAnsi="Courier New"/>
          <w:sz w:val="20"/>
        </w:rPr>
        <w:t xml:space="preserve">    const legacyVerdict = toLegacyYesNo(result.decision, 'missing');</w:t>
      </w:r>
    </w:p>
    <w:p>
      <w:r>
        <w:rPr>
          <w:rFonts w:ascii="Courier New" w:hAnsi="Courier New"/>
          <w:sz w:val="20"/>
        </w:rPr>
        <w:t xml:space="preserve">    const structuredReasoning = JSON.stringify({</w:t>
      </w:r>
    </w:p>
    <w:p>
      <w:r>
        <w:rPr>
          <w:rFonts w:ascii="Courier New" w:hAnsi="Courier New"/>
          <w:sz w:val="20"/>
        </w:rPr>
        <w:t xml:space="preserve">      decision: result.decision || '',</w:t>
      </w:r>
    </w:p>
    <w:p>
      <w:r>
        <w:rPr>
          <w:rFonts w:ascii="Courier New" w:hAnsi="Courier New"/>
          <w:sz w:val="20"/>
        </w:rPr>
        <w:t xml:space="preserve">      mapped_allowed_subtype: result.mappedAllowedSubtype || '',</w:t>
      </w:r>
    </w:p>
    <w:p>
      <w:r>
        <w:rPr>
          <w:rFonts w:ascii="Courier New" w:hAnsi="Courier New"/>
          <w:sz w:val="20"/>
        </w:rPr>
        <w:t xml:space="preserve">      suggested_missing_subtype: result.suggestedMissingSubtype || '',</w:t>
      </w:r>
    </w:p>
    <w:p>
      <w:r>
        <w:rPr>
          <w:rFonts w:ascii="Courier New" w:hAnsi="Courier New"/>
          <w:sz w:val="20"/>
        </w:rPr>
        <w:t xml:space="preserve">      reasoning: result.text || result.reason || (result.error ? `Error: ${result.error}` : ''),</w:t>
      </w:r>
    </w:p>
    <w:p>
      <w:r>
        <w:rPr>
          <w:rFonts w:ascii="Courier New" w:hAnsi="Courier New"/>
          <w:sz w:val="20"/>
        </w:rPr>
        <w:t xml:space="preserve">    });</w:t>
      </w:r>
    </w:p>
    <w:p>
      <w:r>
        <w:rPr>
          <w:rFonts w:ascii="Courier New" w:hAnsi="Courier New"/>
          <w:sz w:val="20"/>
        </w:rPr>
        <w:t xml:space="preserve">    fetch('/api/gpt-results', {</w:t>
      </w:r>
    </w:p>
    <w:p>
      <w:r>
        <w:rPr>
          <w:rFonts w:ascii="Courier New" w:hAnsi="Courier New"/>
          <w:sz w:val="20"/>
        </w:rPr>
        <w:t xml:space="preserve">      method: 'PUT',</w:t>
      </w:r>
    </w:p>
    <w:p>
      <w:r>
        <w:rPr>
          <w:rFonts w:ascii="Courier New" w:hAnsi="Courier New"/>
          <w:sz w:val="20"/>
        </w:rPr>
        <w:t xml:space="preserve">      headers: { 'Content-Type': 'application/json' },</w:t>
      </w:r>
    </w:p>
    <w:p>
      <w:r>
        <w:rPr>
          <w:rFonts w:ascii="Courier New" w:hAnsi="Courier New"/>
          <w:sz w:val="20"/>
        </w:rPr>
        <w:t xml:space="preserve">      body: JSON.stringify({</w:t>
      </w:r>
    </w:p>
    <w:p>
      <w:r>
        <w:rPr>
          <w:rFonts w:ascii="Courier New" w:hAnsi="Courier New"/>
          <w:sz w:val="20"/>
        </w:rPr>
        <w:t xml:space="preserve">        run_id: runId,</w:t>
      </w:r>
    </w:p>
    <w:p>
      <w:r>
        <w:rPr>
          <w:rFonts w:ascii="Courier New" w:hAnsi="Courier New"/>
          <w:sz w:val="20"/>
        </w:rPr>
        <w:t xml:space="preserve">        results: { [requestId]: { verdict: legacyVerdict, reasoning: structuredReasoning } },</w:t>
      </w:r>
    </w:p>
    <w:p>
      <w:r>
        <w:rPr>
          <w:rFonts w:ascii="Courier New" w:hAnsi="Courier New"/>
          <w:sz w:val="20"/>
        </w:rPr>
        <w:t xml:space="preserve">      }),</w:t>
      </w:r>
    </w:p>
    <w:p>
      <w:r>
        <w:rPr>
          <w:rFonts w:ascii="Courier New" w:hAnsi="Courier New"/>
          <w:sz w:val="20"/>
        </w:rPr>
        <w:t xml:space="preserve">    }).catch(() =&gt; {});</w:t>
      </w:r>
    </w:p>
    <w:p>
      <w:r>
        <w:rPr>
          <w:rFonts w:ascii="Courier New" w:hAnsi="Courier New"/>
          <w:sz w:val="20"/>
        </w:rPr>
      </w:r>
    </w:p>
    <w:p>
      <w:r>
        <w:rPr>
          <w:rFonts w:ascii="Courier New" w:hAnsi="Courier New"/>
          <w:sz w:val="20"/>
        </w:rPr>
        <w:t xml:space="preserve">    setAskGptLoading(prev =&gt; ({ ...prev, [requestId]: false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askGptAll = async (recordsToProcess) =&gt; {</w:t>
      </w:r>
    </w:p>
    <w:p>
      <w:r>
        <w:rPr>
          <w:rFonts w:ascii="Courier New" w:hAnsi="Courier New"/>
          <w:sz w:val="20"/>
        </w:rPr>
        <w:t xml:space="preserve">    gptCancelledRef.current = false;</w:t>
      </w:r>
    </w:p>
    <w:p>
      <w:r>
        <w:rPr>
          <w:rFonts w:ascii="Courier New" w:hAnsi="Courier New"/>
          <w:sz w:val="20"/>
        </w:rPr>
        <w:t xml:space="preserve">    const pending = recordsToProcess.filter(r =&gt; !gptResults[r.request_id]);</w:t>
      </w:r>
    </w:p>
    <w:p>
      <w:r>
        <w:rPr>
          <w:rFonts w:ascii="Courier New" w:hAnsi="Courier New"/>
          <w:sz w:val="20"/>
        </w:rPr>
        <w:t xml:space="preserve">    if (pending.length === 0) return;</w:t>
      </w:r>
    </w:p>
    <w:p>
      <w:r>
        <w:rPr>
          <w:rFonts w:ascii="Courier New" w:hAnsi="Courier New"/>
          <w:sz w:val="20"/>
        </w:rPr>
        <w:t xml:space="preserve">    setGptRunning(true);</w:t>
      </w:r>
    </w:p>
    <w:p>
      <w:r>
        <w:rPr>
          <w:rFonts w:ascii="Courier New" w:hAnsi="Courier New"/>
          <w:sz w:val="20"/>
        </w:rPr>
        <w:t xml:space="preserve">    setGptProgress({ done: 0, total: pending.length });</w:t>
      </w:r>
    </w:p>
    <w:p>
      <w:r>
        <w:rPr>
          <w:rFonts w:ascii="Courier New" w:hAnsi="Courier New"/>
          <w:sz w:val="20"/>
        </w:rPr>
        <w:t xml:space="preserve">    for (const record of pending) {</w:t>
      </w:r>
    </w:p>
    <w:p>
      <w:r>
        <w:rPr>
          <w:rFonts w:ascii="Courier New" w:hAnsi="Courier New"/>
          <w:sz w:val="20"/>
        </w:rPr>
        <w:t xml:space="preserve">      if (gptCancelledRef.current) break;</w:t>
      </w:r>
    </w:p>
    <w:p>
      <w:r>
        <w:rPr>
          <w:rFonts w:ascii="Courier New" w:hAnsi="Courier New"/>
          <w:sz w:val="20"/>
        </w:rPr>
        <w:t xml:space="preserve">      await askGptForRecord(record);</w:t>
      </w:r>
    </w:p>
    <w:p>
      <w:r>
        <w:rPr>
          <w:rFonts w:ascii="Courier New" w:hAnsi="Courier New"/>
          <w:sz w:val="20"/>
        </w:rPr>
        <w:t xml:space="preserve">      setGptProgress(prev =&gt; ({ ...prev, done: prev.done + 1 }));</w:t>
      </w:r>
    </w:p>
    <w:p>
      <w:r>
        <w:rPr>
          <w:rFonts w:ascii="Courier New" w:hAnsi="Courier New"/>
          <w:sz w:val="20"/>
        </w:rPr>
        <w:t xml:space="preserve">    }</w:t>
      </w:r>
    </w:p>
    <w:p>
      <w:r>
        <w:rPr>
          <w:rFonts w:ascii="Courier New" w:hAnsi="Courier New"/>
          <w:sz w:val="20"/>
        </w:rPr>
        <w:t xml:space="preserve">    setGptRunning(false);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handleBulkAcceptGpt = (recordsToProcess) =&gt; {</w:t>
      </w:r>
    </w:p>
    <w:p>
      <w:r>
        <w:rPr>
          <w:rFonts w:ascii="Courier New" w:hAnsi="Courier New"/>
          <w:sz w:val="20"/>
        </w:rPr>
        <w:t xml:space="preserve">    recordsToProcess.forEach(r =&gt; {</w:t>
      </w:r>
    </w:p>
    <w:p>
      <w:r>
        <w:rPr>
          <w:rFonts w:ascii="Courier New" w:hAnsi="Courier New"/>
          <w:sz w:val="20"/>
        </w:rPr>
        <w:t xml:space="preserve">      const gpt = gptResults[r.request_id];</w:t>
      </w:r>
    </w:p>
    <w:p>
      <w:r>
        <w:rPr>
          <w:rFonts w:ascii="Courier New" w:hAnsi="Courier New"/>
          <w:sz w:val="20"/>
        </w:rPr>
        <w:t xml:space="preserve">      const suggested = getGptSuggestedVerdict(gpt, countrySubtypes);</w:t>
      </w:r>
    </w:p>
    <w:p>
      <w:r>
        <w:rPr>
          <w:rFonts w:ascii="Courier New" w:hAnsi="Courier New"/>
          <w:sz w:val="20"/>
        </w:rPr>
        <w:t xml:space="preserve">      if (suggested &amp;&amp; r.true_subtype !== suggested) onDecision(r.request_id, suggested);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(loading) return &lt;div className="viewer-loading"&gt;Loading missing subtypes…&lt;/div&gt;;</w:t>
      </w:r>
    </w:p>
    <w:p>
      <w:r>
        <w:rPr>
          <w:rFonts w:ascii="Courier New" w:hAnsi="Courier New"/>
          <w:sz w:val="20"/>
        </w:rPr>
        <w:t xml:space="preserve">  if (!groups || groups.length === 0) {</w:t>
      </w:r>
    </w:p>
    <w:p>
      <w:r>
        <w:rPr>
          <w:rFonts w:ascii="Courier New" w:hAnsi="Courier New"/>
          <w:sz w:val="20"/>
        </w:rPr>
        <w:t xml:space="preserve">    return &lt;div className="missing-empty"&gt;No missing subtype candidates for this run.&lt;/div&gt;;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allRecords = groups.flatMap(g =&gt; g.records);</w:t>
      </w:r>
    </w:p>
    <w:p>
      <w:r>
        <w:rPr>
          <w:rFonts w:ascii="Courier New" w:hAnsi="Courier New"/>
          <w:sz w:val="20"/>
        </w:rPr>
        <w:t xml:space="preserve">  const totalRecords       = allRecords.length;</w:t>
      </w:r>
    </w:p>
    <w:p>
      <w:r>
        <w:rPr>
          <w:rFonts w:ascii="Courier New" w:hAnsi="Courier New"/>
          <w:sz w:val="20"/>
        </w:rPr>
        <w:t xml:space="preserve">  const gptReviewedCount   = allRecords.filter(r =&gt; gptResults[r.request_id]).length;</w:t>
      </w:r>
    </w:p>
    <w:p>
      <w:r>
        <w:rPr>
          <w:rFonts w:ascii="Courier New" w:hAnsi="Courier New"/>
          <w:sz w:val="20"/>
        </w:rPr>
        <w:t xml:space="preserve">  const gptUnreviewedCount = totalRecords - gptReviewedCount;</w:t>
      </w:r>
    </w:p>
    <w:p>
      <w:r>
        <w:rPr>
          <w:rFonts w:ascii="Courier New" w:hAnsi="Courier New"/>
          <w:sz w:val="20"/>
        </w:rPr>
        <w:t xml:space="preserve">  const taggedCount        = allRecords.filter(r =&gt; r.true_subtype &amp;&amp; r.true_subtype !== 'Missing').length;</w:t>
      </w:r>
    </w:p>
    <w:p>
      <w:r>
        <w:rPr>
          <w:rFonts w:ascii="Courier New" w:hAnsi="Courier New"/>
          <w:sz w:val="20"/>
        </w:rPr>
        <w:t xml:space="preserve">  const missingTaggedCount = allRecords.filter(r =&gt; r.true_subtype === 'Missing').length;</w:t>
      </w:r>
    </w:p>
    <w:p>
      <w:r>
        <w:rPr>
          <w:rFonts w:ascii="Courier New" w:hAnsi="Courier New"/>
          <w:sz w:val="20"/>
        </w:rPr>
        <w:t xml:space="preserve">  const humanDecidedCount  = taggedCount + missingTaggedCount;</w:t>
      </w:r>
    </w:p>
    <w:p>
      <w:r>
        <w:rPr>
          <w:rFonts w:ascii="Courier New" w:hAnsi="Courier New"/>
          <w:sz w:val="20"/>
        </w:rPr>
      </w:r>
    </w:p>
    <w:p>
      <w:r>
        <w:rPr>
          <w:rFonts w:ascii="Courier New" w:hAnsi="Courier New"/>
          <w:sz w:val="20"/>
        </w:rPr>
        <w:t xml:space="preserve">  const filtered = allRecords.filter(r =&gt; {</w:t>
      </w:r>
    </w:p>
    <w:p>
      <w:r>
        <w:rPr>
          <w:rFonts w:ascii="Courier New" w:hAnsi="Courier New"/>
          <w:sz w:val="20"/>
        </w:rPr>
        <w:t xml:space="preserve">    if (statusFilter === 'all')        return true;</w:t>
      </w:r>
    </w:p>
    <w:p>
      <w:r>
        <w:rPr>
          <w:rFonts w:ascii="Courier New" w:hAnsi="Courier New"/>
          <w:sz w:val="20"/>
        </w:rPr>
        <w:t xml:space="preserve">    if (statusFilter === 'unreviewed') return !gptResults[r.request_id];</w:t>
      </w:r>
    </w:p>
    <w:p>
      <w:r>
        <w:rPr>
          <w:rFonts w:ascii="Courier New" w:hAnsi="Courier New"/>
          <w:sz w:val="20"/>
        </w:rPr>
        <w:t xml:space="preserve">    if (statusFilter === 'tagged')     return r.true_subtype &amp;&amp; r.true_subtype !== 'Missing';</w:t>
      </w:r>
    </w:p>
    <w:p>
      <w:r>
        <w:rPr>
          <w:rFonts w:ascii="Courier New" w:hAnsi="Courier New"/>
          <w:sz w:val="20"/>
        </w:rPr>
        <w:t xml:space="preserve">    if (statusFilter === 'missing')    return r.true_subtype === 'Missing';</w:t>
      </w:r>
    </w:p>
    <w:p>
      <w:r>
        <w:rPr>
          <w:rFonts w:ascii="Courier New" w:hAnsi="Courier New"/>
          <w:sz w:val="20"/>
        </w:rPr>
        <w:t xml:space="preserve">    return true;</w:t>
      </w:r>
    </w:p>
    <w:p>
      <w:r>
        <w:rPr>
          <w:rFonts w:ascii="Courier New" w:hAnsi="Courier New"/>
          <w:sz w:val="20"/>
        </w:rPr>
        <w:t xml:space="preserve">  }).filter(r =&gt; {</w:t>
      </w:r>
    </w:p>
    <w:p>
      <w:r>
        <w:rPr>
          <w:rFonts w:ascii="Courier New" w:hAnsi="Courier New"/>
          <w:sz w:val="20"/>
        </w:rPr>
        <w:t xml:space="preserve">    if (colFilters.request_id    &amp;&amp; !r.request_id.toLowerCase().includes(colFilters.request_id.toLowerCase())) return false;</w:t>
      </w:r>
    </w:p>
    <w:p>
      <w:r>
        <w:rPr>
          <w:rFonts w:ascii="Courier New" w:hAnsi="Courier New"/>
          <w:sz w:val="20"/>
        </w:rPr>
        <w:t xml:space="preserve">    if (colFilters.attributes    &amp;&amp; !JSON.stringify(r.attributes || '').toLowerCase().includes(colFilters.attributes.toLowerCase())) return false;</w:t>
      </w:r>
    </w:p>
    <w:p>
      <w:r>
        <w:rPr>
          <w:rFonts w:ascii="Courier New" w:hAnsi="Courier New"/>
          <w:sz w:val="20"/>
        </w:rPr>
        <w:t xml:space="preserve">    if (colFilters.metadata      &amp;&amp; !JSON.stringify(r.metadata || '').toLowerCase().includes(colFilters.metadata.toLowerCase())) return false;</w:t>
      </w:r>
    </w:p>
    <w:p>
      <w:r>
        <w:rPr>
          <w:rFonts w:ascii="Courier New" w:hAnsi="Courier New"/>
          <w:sz w:val="20"/>
        </w:rPr>
        <w:t xml:space="preserve">    if (colFilters.pred_subtype_1 &amp;&amp; !String(r.pred_subtype_1 || '').toLowerCase().includes(colFilters.pred_subtype_1.toLowerCase())) return false;</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tabs = [</w:t>
      </w:r>
    </w:p>
    <w:p>
      <w:r>
        <w:rPr>
          <w:rFonts w:ascii="Courier New" w:hAnsi="Courier New"/>
          <w:sz w:val="20"/>
        </w:rPr>
        <w:t xml:space="preserve">    { key: 'all',        label: 'All',       count: totalRecords },</w:t>
      </w:r>
    </w:p>
    <w:p>
      <w:r>
        <w:rPr>
          <w:rFonts w:ascii="Courier New" w:hAnsi="Courier New"/>
          <w:sz w:val="20"/>
        </w:rPr>
        <w:t xml:space="preserve">    { key: 'unreviewed', label: 'Unreviewed', count: gptUnreviewedCount },</w:t>
      </w:r>
    </w:p>
    <w:p>
      <w:r>
        <w:rPr>
          <w:rFonts w:ascii="Courier New" w:hAnsi="Courier New"/>
          <w:sz w:val="20"/>
        </w:rPr>
        <w:t xml:space="preserve">    { key: 'tagged',     label: 'Tagged',     count: taggedCount },</w:t>
      </w:r>
    </w:p>
    <w:p>
      <w:r>
        <w:rPr>
          <w:rFonts w:ascii="Courier New" w:hAnsi="Courier New"/>
          <w:sz w:val="20"/>
        </w:rPr>
        <w:t xml:space="preserve">    { key: 'missing',    label: 'Missing',    count: missingTaggedCount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renderJson = (val) =&gt; {</w:t>
      </w:r>
    </w:p>
    <w:p>
      <w:r>
        <w:rPr>
          <w:rFonts w:ascii="Courier New" w:hAnsi="Courier New"/>
          <w:sz w:val="20"/>
        </w:rPr>
        <w:t xml:space="preserve">    if (!val) return &lt;span className="json-empty"&gt;(empty)&lt;/span&gt;;</w:t>
      </w:r>
    </w:p>
    <w:p>
      <w:r>
        <w:rPr>
          <w:rFonts w:ascii="Courier New" w:hAnsi="Courier New"/>
          <w:sz w:val="20"/>
        </w:rPr>
        <w:t xml:space="preserve">    const obj = typeof val === 'string'</w:t>
      </w:r>
    </w:p>
    <w:p>
      <w:r>
        <w:rPr>
          <w:rFonts w:ascii="Courier New" w:hAnsi="Courier New"/>
          <w:sz w:val="20"/>
        </w:rPr>
        <w:t xml:space="preserve">      ? (() =&gt; { try { return JSON.parse(val); } catch { return val; } })()</w:t>
      </w:r>
    </w:p>
    <w:p>
      <w:r>
        <w:rPr>
          <w:rFonts w:ascii="Courier New" w:hAnsi="Courier New"/>
          <w:sz w:val="20"/>
        </w:rPr>
        <w:t xml:space="preserve">      : val;</w:t>
      </w:r>
    </w:p>
    <w:p>
      <w:r>
        <w:rPr>
          <w:rFonts w:ascii="Courier New" w:hAnsi="Courier New"/>
          <w:sz w:val="20"/>
        </w:rPr>
        <w:t xml:space="preserve">    return &lt;pre className="json-pretty"&gt;{typeof obj === 'object' ? JSON.stringify(obj, null, 2) : String(obj)}&lt;/pre&gt;;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className="missing-subtypes-tab validation-panel row-level-table-panel"&gt;</w:t>
      </w:r>
    </w:p>
    <w:p>
      <w:r>
        <w:rPr>
          <w:rFonts w:ascii="Courier New" w:hAnsi="Courier New"/>
          <w:sz w:val="20"/>
        </w:rPr>
        <w:t xml:space="preserve">      &lt;div className="missing-subtypes-header validation-toolbar"&gt;</w:t>
      </w:r>
    </w:p>
    <w:p>
      <w:r>
        <w:rPr>
          <w:rFonts w:ascii="Courier New" w:hAnsi="Courier New"/>
          <w:sz w:val="20"/>
        </w:rPr>
        <w:t xml:space="preserve">        &lt;div className="missing-verdict-tabs"&gt;</w:t>
      </w:r>
    </w:p>
    <w:p>
      <w:r>
        <w:rPr>
          <w:rFonts w:ascii="Courier New" w:hAnsi="Courier New"/>
          <w:sz w:val="20"/>
        </w:rPr>
        <w:t xml:space="preserve">          {tabs.map(t =&gt; (</w:t>
      </w:r>
    </w:p>
    <w:p>
      <w:r>
        <w:rPr>
          <w:rFonts w:ascii="Courier New" w:hAnsi="Courier New"/>
          <w:sz w:val="20"/>
        </w:rPr>
        <w:t xml:space="preserve">            &lt;button</w:t>
      </w:r>
    </w:p>
    <w:p>
      <w:r>
        <w:rPr>
          <w:rFonts w:ascii="Courier New" w:hAnsi="Courier New"/>
          <w:sz w:val="20"/>
        </w:rPr>
        <w:t xml:space="preserve">              key={t.key}</w:t>
      </w:r>
    </w:p>
    <w:p>
      <w:r>
        <w:rPr>
          <w:rFonts w:ascii="Courier New" w:hAnsi="Courier New"/>
          <w:sz w:val="20"/>
        </w:rPr>
        <w:t xml:space="preserve">              className={`missing-verdict-tab${statusFilter === t.key ? ' active' : ''}`}</w:t>
      </w:r>
    </w:p>
    <w:p>
      <w:r>
        <w:rPr>
          <w:rFonts w:ascii="Courier New" w:hAnsi="Courier New"/>
          <w:sz w:val="20"/>
        </w:rPr>
        <w:t xml:space="preserve">              onClick={() =&gt; setStatusFilter(t.key)}</w:t>
      </w:r>
    </w:p>
    <w:p>
      <w:r>
        <w:rPr>
          <w:rFonts w:ascii="Courier New" w:hAnsi="Courier New"/>
          <w:sz w:val="20"/>
        </w:rPr>
        <w:t xml:space="preserve">            &gt;</w:t>
      </w:r>
    </w:p>
    <w:p>
      <w:r>
        <w:rPr>
          <w:rFonts w:ascii="Courier New" w:hAnsi="Courier New"/>
          <w:sz w:val="20"/>
        </w:rPr>
        <w:t xml:space="preserve">              {t.label} &lt;span className="missing-verdict-tab-count"&gt;{t.count}&lt;/span&gt;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className="validation-retag-stats"&gt;</w:t>
      </w:r>
    </w:p>
    <w:p>
      <w:r>
        <w:rPr>
          <w:rFonts w:ascii="Courier New" w:hAnsi="Courier New"/>
          <w:sz w:val="20"/>
        </w:rPr>
        <w:t xml:space="preserve">          &lt;span className="validation-progress"&gt;{gptReviewedCount}/{totalRecords} reviewed&lt;/span&gt;</w:t>
      </w:r>
    </w:p>
    <w:p>
      <w:r>
        <w:rPr>
          <w:rFonts w:ascii="Courier New" w:hAnsi="Courier New"/>
          <w:sz w:val="20"/>
        </w:rPr>
        <w:t xml:space="preserve">          &lt;span className="validation-progress"&gt;{humanDecidedCount}/{totalRecords} retagged&lt;/span&gt;</w:t>
      </w:r>
    </w:p>
    <w:p>
      <w:r>
        <w:rPr>
          <w:rFonts w:ascii="Courier New" w:hAnsi="Courier New"/>
          <w:sz w:val="20"/>
        </w:rPr>
        <w:t xml:space="preserve">        &lt;/div&gt;</w:t>
      </w:r>
    </w:p>
    <w:p>
      <w:r>
        <w:rPr>
          <w:rFonts w:ascii="Courier New" w:hAnsi="Courier New"/>
          <w:sz w:val="20"/>
        </w:rPr>
        <w:t xml:space="preserve">        &lt;div className="gpt-subtype-legend"&gt;</w:t>
      </w:r>
    </w:p>
    <w:p>
      <w:r>
        <w:rPr>
          <w:rFonts w:ascii="Courier New" w:hAnsi="Courier New"/>
          <w:sz w:val="20"/>
        </w:rPr>
        <w:t xml:space="preserve">          &lt;span className="gpt-subtype-pill is-mapped"&gt;existing&lt;/span&gt;</w:t>
      </w:r>
    </w:p>
    <w:p>
      <w:r>
        <w:rPr>
          <w:rFonts w:ascii="Courier New" w:hAnsi="Courier New"/>
          <w:sz w:val="20"/>
        </w:rPr>
        <w:t xml:space="preserve">          &lt;span className="gpt-subtype-pill is-suggested"&gt;missing&lt;/span&gt;</w:t>
      </w:r>
    </w:p>
    <w:p>
      <w:r>
        <w:rPr>
          <w:rFonts w:ascii="Courier New" w:hAnsi="Courier New"/>
          <w:sz w:val="20"/>
        </w:rPr>
        <w:t xml:space="preserve">          &lt;span className="gpt-subtype-pill is-truly-unknown"&gt;unknown&lt;/span&gt;</w:t>
      </w:r>
    </w:p>
    <w:p>
      <w:r>
        <w:rPr>
          <w:rFonts w:ascii="Courier New" w:hAnsi="Courier New"/>
          <w:sz w:val="20"/>
        </w:rPr>
        <w:t xml:space="preserve">        &lt;/div&gt;</w:t>
      </w:r>
    </w:p>
    <w:p>
      <w:r>
        <w:rPr>
          <w:rFonts w:ascii="Courier New" w:hAnsi="Courier New"/>
          <w:sz w:val="20"/>
        </w:rPr>
        <w:t xml:space="preserve">        &lt;div className="row-height-control"&gt;</w:t>
      </w:r>
    </w:p>
    <w:p>
      <w:r>
        <w:rPr>
          <w:rFonts w:ascii="Courier New" w:hAnsi="Courier New"/>
          <w:sz w:val="20"/>
        </w:rPr>
        <w:t xml:space="preserve">          &lt;span className="row-height-label"&gt;Row height:&lt;/span&gt;</w:t>
      </w:r>
    </w:p>
    <w:p>
      <w:r>
        <w:rPr>
          <w:rFonts w:ascii="Courier New" w:hAnsi="Courier New"/>
          <w:sz w:val="20"/>
        </w:rPr>
        <w:t xml:space="preserve">          {ROW_HEIGHT_OPTIONS.map(opt =&gt; (</w:t>
      </w:r>
    </w:p>
    <w:p>
      <w:r>
        <w:rPr>
          <w:rFonts w:ascii="Courier New" w:hAnsi="Courier New"/>
          <w:sz w:val="20"/>
        </w:rPr>
        <w:t xml:space="preserve">            &lt;button key={opt} className={`row-height-btn${rowHeight === opt ? ' active' : ''}`} onClick={() =&gt; setRowHeight(opt)}&gt;{opt}&lt;/button&gt;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&lt;button</w:t>
      </w:r>
    </w:p>
    <w:p>
      <w:r>
        <w:rPr>
          <w:rFonts w:ascii="Courier New" w:hAnsi="Courier New"/>
          <w:sz w:val="20"/>
        </w:rPr>
        <w:t xml:space="preserve">          className="export-csv-btn ask-gpt-btn"</w:t>
      </w:r>
    </w:p>
    <w:p>
      <w:r>
        <w:rPr>
          <w:rFonts w:ascii="Courier New" w:hAnsi="Courier New"/>
          <w:sz w:val="20"/>
        </w:rPr>
        <w:t xml:space="preserve">          onClick={() =&gt; handleBulkAcceptGpt(filtered)}</w:t>
      </w:r>
    </w:p>
    <w:p>
      <w:r>
        <w:rPr>
          <w:rFonts w:ascii="Courier New" w:hAnsi="Courier New"/>
          <w:sz w:val="20"/>
        </w:rPr>
        <w:t xml:space="preserve">          disabled={gptRunning || !filtered.some(r =&gt; gptResults[r.request_id])}</w:t>
      </w:r>
    </w:p>
    <w:p>
      <w:r>
        <w:rPr>
          <w:rFonts w:ascii="Courier New" w:hAnsi="Courier New"/>
          <w:sz w:val="20"/>
        </w:rPr>
        <w:t xml:space="preserve">          title="Accept GPT suggestions for all reviewed records"</w:t>
      </w:r>
    </w:p>
    <w:p>
      <w:r>
        <w:rPr>
          <w:rFonts w:ascii="Courier New" w:hAnsi="Courier New"/>
          <w:sz w:val="20"/>
        </w:rPr>
        <w:t xml:space="preserve">        &gt;</w:t>
      </w:r>
    </w:p>
    <w:p>
      <w:r>
        <w:rPr>
          <w:rFonts w:ascii="Courier New" w:hAnsi="Courier New"/>
          <w:sz w:val="20"/>
        </w:rPr>
        <w:t xml:space="preserve">          Accept GPT</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className={`export-csv-btn ask-gpt-btn${gptRunning ? ' loading' : ''}`}</w:t>
      </w:r>
    </w:p>
    <w:p>
      <w:r>
        <w:rPr>
          <w:rFonts w:ascii="Courier New" w:hAnsi="Courier New"/>
          <w:sz w:val="20"/>
        </w:rPr>
        <w:t xml:space="preserve">          onClick={() =&gt; askGptAll(filtered)}</w:t>
      </w:r>
    </w:p>
    <w:p>
      <w:r>
        <w:rPr>
          <w:rFonts w:ascii="Courier New" w:hAnsi="Courier New"/>
          <w:sz w:val="20"/>
        </w:rPr>
        <w:t xml:space="preserve">          disabled={gptRunning}</w:t>
      </w:r>
    </w:p>
    <w:p>
      <w:r>
        <w:rPr>
          <w:rFonts w:ascii="Courier New" w:hAnsi="Courier New"/>
          <w:sz w:val="20"/>
        </w:rPr>
        <w:t xml:space="preserve">        &gt;</w:t>
      </w:r>
    </w:p>
    <w:p>
      <w:r>
        <w:rPr>
          <w:rFonts w:ascii="Courier New" w:hAnsi="Courier New"/>
          <w:sz w:val="20"/>
        </w:rPr>
        <w:t xml:space="preserve">          {gptRunning ? `GPT ${gptProgress.done}/${gptProgress.total}…` : 'Ask GPT'}</w:t>
      </w:r>
    </w:p>
    <w:p>
      <w:r>
        <w:rPr>
          <w:rFonts w:ascii="Courier New" w:hAnsi="Courier New"/>
          <w:sz w:val="20"/>
        </w:rPr>
        <w:t xml:space="preserve">        &lt;/button&gt;</w:t>
      </w:r>
    </w:p>
    <w:p>
      <w:r>
        <w:rPr>
          <w:rFonts w:ascii="Courier New" w:hAnsi="Courier New"/>
          <w:sz w:val="20"/>
        </w:rPr>
        <w:t xml:space="preserve">        {gptRunning &amp;&amp; (</w:t>
      </w:r>
    </w:p>
    <w:p>
      <w:r>
        <w:rPr>
          <w:rFonts w:ascii="Courier New" w:hAnsi="Courier New"/>
          <w:sz w:val="20"/>
        </w:rPr>
        <w:t xml:space="preserve">          &lt;button className="export-csv-btn ask-gpt-cancel-btn" onClick={() =&gt; { gptCancelledRef.current = true; }}&gt;</w:t>
      </w:r>
    </w:p>
    <w:p>
      <w:r>
        <w:rPr>
          <w:rFonts w:ascii="Courier New" w:hAnsi="Courier New"/>
          <w:sz w:val="20"/>
        </w:rPr>
        <w:t xml:space="preserve">            Cancel</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className={`validation-table-wrap row-height-${rowHeight.toLowerCase()}`}&gt;</w:t>
      </w:r>
    </w:p>
    <w:p>
      <w:r>
        <w:rPr>
          <w:rFonts w:ascii="Courier New" w:hAnsi="Courier New"/>
          <w:sz w:val="20"/>
        </w:rPr>
        <w:t xml:space="preserve">        &lt;table className="validation-table records-table"&gt;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 style={{ width: 120 }}&gt;Request ID&lt;/th&gt;</w:t>
      </w:r>
    </w:p>
    <w:p>
      <w:r>
        <w:rPr>
          <w:rFonts w:ascii="Courier New" w:hAnsi="Courier New"/>
          <w:sz w:val="20"/>
        </w:rPr>
        <w:t xml:space="preserve">              &lt;th style={{ width: 200 }}&gt;</w:t>
      </w:r>
    </w:p>
    <w:p>
      <w:r>
        <w:rPr>
          <w:rFonts w:ascii="Courier New" w:hAnsi="Courier New"/>
          <w:sz w:val="20"/>
        </w:rPr>
        <w:t xml:space="preserve">                &lt;div className="header-cell"&gt;</w:t>
      </w:r>
    </w:p>
    <w:p>
      <w:r>
        <w:rPr>
          <w:rFonts w:ascii="Courier New" w:hAnsi="Courier New"/>
          <w:sz w:val="20"/>
        </w:rPr>
        <w:t xml:space="preserve">                  Attributes</w:t>
      </w:r>
    </w:p>
    <w:p>
      <w:r>
        <w:rPr>
          <w:rFonts w:ascii="Courier New" w:hAnsi="Courier New"/>
          <w:sz w:val="20"/>
        </w:rPr>
        <w:t xml:space="preserve">                  &lt;div className="attr-lang-toggle" onClick={e =&gt; e.stopPropagation()}&gt;</w:t>
      </w:r>
    </w:p>
    <w:p>
      <w:r>
        <w:rPr>
          <w:rFonts w:ascii="Courier New" w:hAnsi="Courier New"/>
          <w:sz w:val="20"/>
        </w:rPr>
        <w:t xml:space="preserve">                    &lt;button className={`attr-lang-btn${attrLang === 'original' ? ' active' : ''}`} onClick={() =&gt; setAttrLang('original')}&gt;orig&lt;/button&gt;</w:t>
      </w:r>
    </w:p>
    <w:p>
      <w:r>
        <w:rPr>
          <w:rFonts w:ascii="Courier New" w:hAnsi="Courier New"/>
          <w:sz w:val="20"/>
        </w:rPr>
        <w:t xml:space="preserve">                    &lt;button className={`attr-lang-btn${attrLang === 'en' ? ' active' : ''}`} onClick={() =&gt; setAttrLang('en')}&gt;EN&lt;/button&gt;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&lt;/th&gt;</w:t>
      </w:r>
    </w:p>
    <w:p>
      <w:r>
        <w:rPr>
          <w:rFonts w:ascii="Courier New" w:hAnsi="Courier New"/>
          <w:sz w:val="20"/>
        </w:rPr>
        <w:t xml:space="preserve">              &lt;th style={{ width: 200 }}&gt;</w:t>
      </w:r>
    </w:p>
    <w:p>
      <w:r>
        <w:rPr>
          <w:rFonts w:ascii="Courier New" w:hAnsi="Courier New"/>
          <w:sz w:val="20"/>
        </w:rPr>
        <w:t xml:space="preserve">                &lt;div className="header-cell"&gt;</w:t>
      </w:r>
    </w:p>
    <w:p>
      <w:r>
        <w:rPr>
          <w:rFonts w:ascii="Courier New" w:hAnsi="Courier New"/>
          <w:sz w:val="20"/>
        </w:rPr>
        <w:t xml:space="preserve">                  Metadata</w:t>
      </w:r>
    </w:p>
    <w:p>
      <w:r>
        <w:rPr>
          <w:rFonts w:ascii="Courier New" w:hAnsi="Courier New"/>
          <w:sz w:val="20"/>
        </w:rPr>
        <w:t xml:space="preserve">                  &lt;div className="attr-lang-toggle" onClick={e =&gt; e.stopPropagation()}&gt;</w:t>
      </w:r>
    </w:p>
    <w:p>
      <w:r>
        <w:rPr>
          <w:rFonts w:ascii="Courier New" w:hAnsi="Courier New"/>
          <w:sz w:val="20"/>
        </w:rPr>
        <w:t xml:space="preserve">                    &lt;button className={`attr-lang-btn${metaLang === 'original' ? ' active' : ''}`} onClick={() =&gt; setMetaLang('original')}&gt;orig&lt;/button&gt;</w:t>
      </w:r>
    </w:p>
    <w:p>
      <w:r>
        <w:rPr>
          <w:rFonts w:ascii="Courier New" w:hAnsi="Courier New"/>
          <w:sz w:val="20"/>
        </w:rPr>
        <w:t xml:space="preserve">                    &lt;button className={`attr-lang-btn${metaLang === 'en' ? ' active' : ''}`} onClick={() =&gt; setMetaLang('en')}&gt;EN&lt;/button&gt;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&lt;/th&gt;</w:t>
      </w:r>
    </w:p>
    <w:p>
      <w:r>
        <w:rPr>
          <w:rFonts w:ascii="Courier New" w:hAnsi="Courier New"/>
          <w:sz w:val="20"/>
        </w:rPr>
        <w:t xml:space="preserve">              &lt;th style={{ width: 150 }}&gt;Pred Subtype 1&lt;/th&gt;</w:t>
      </w:r>
    </w:p>
    <w:p>
      <w:r>
        <w:rPr>
          <w:rFonts w:ascii="Courier New" w:hAnsi="Courier New"/>
          <w:sz w:val="20"/>
        </w:rPr>
        <w:t xml:space="preserve">              &lt;th style={{ width: 150 }}&gt;Missing Subtype&lt;/th&gt;</w:t>
      </w:r>
    </w:p>
    <w:p>
      <w:r>
        <w:rPr>
          <w:rFonts w:ascii="Courier New" w:hAnsi="Courier New"/>
          <w:sz w:val="20"/>
        </w:rPr>
        <w:t xml:space="preserve">              &lt;th style={{ width: 220 }}&gt;GPT Verdict&lt;/th&gt;</w:t>
      </w:r>
    </w:p>
    <w:p>
      <w:r>
        <w:rPr>
          <w:rFonts w:ascii="Courier New" w:hAnsi="Courier New"/>
          <w:sz w:val="20"/>
        </w:rPr>
        <w:t xml:space="preserve">              &lt;th style={{ width: 140 }}&gt;GPT Subtype&lt;/th&gt;</w:t>
      </w:r>
    </w:p>
    <w:p>
      <w:r>
        <w:rPr>
          <w:rFonts w:ascii="Courier New" w:hAnsi="Courier New"/>
          <w:sz w:val="20"/>
        </w:rPr>
        <w:t xml:space="preserve">              &lt;th style={{ width: 280 }}&gt;True Subtype&lt;/th&gt;</w:t>
      </w:r>
    </w:p>
    <w:p>
      <w:r>
        <w:rPr>
          <w:rFonts w:ascii="Courier New" w:hAnsi="Courier New"/>
          <w:sz w:val="20"/>
        </w:rPr>
        <w:t xml:space="preserve">            &lt;/tr&gt;</w:t>
      </w:r>
    </w:p>
    <w:p>
      <w:r>
        <w:rPr>
          <w:rFonts w:ascii="Courier New" w:hAnsi="Courier New"/>
          <w:sz w:val="20"/>
        </w:rPr>
        <w:t xml:space="preserve">            &lt;tr className="col-filter-row"&gt;</w:t>
      </w:r>
    </w:p>
    <w:p>
      <w:r>
        <w:rPr>
          <w:rFonts w:ascii="Courier New" w:hAnsi="Courier New"/>
          <w:sz w:val="20"/>
        </w:rPr>
        <w:t xml:space="preserve">              &lt;th&gt;&lt;input className="col-filter-input" placeholder="filter…" value={colFilters.request_id}    onChange={e =&gt; setColFilter('request_id', e.target.value)} /&gt;&lt;/th&gt;</w:t>
      </w:r>
    </w:p>
    <w:p>
      <w:r>
        <w:rPr>
          <w:rFonts w:ascii="Courier New" w:hAnsi="Courier New"/>
          <w:sz w:val="20"/>
        </w:rPr>
        <w:t xml:space="preserve">              &lt;th&gt;&lt;input className="col-filter-input" placeholder="filter…" value={colFilters.attributes}    onChange={e =&gt; setColFilter('attributes', e.target.value)} /&gt;&lt;/th&gt;</w:t>
      </w:r>
    </w:p>
    <w:p>
      <w:r>
        <w:rPr>
          <w:rFonts w:ascii="Courier New" w:hAnsi="Courier New"/>
          <w:sz w:val="20"/>
        </w:rPr>
        <w:t xml:space="preserve">              &lt;th&gt;&lt;input className="col-filter-input" placeholder="filter…" value={colFilters.metadata}      onChange={e =&gt; setColFilter('metadata', e.target.value)} /&gt;&lt;/th&gt;</w:t>
      </w:r>
    </w:p>
    <w:p>
      <w:r>
        <w:rPr>
          <w:rFonts w:ascii="Courier New" w:hAnsi="Courier New"/>
          <w:sz w:val="20"/>
        </w:rPr>
        <w:t xml:space="preserve">              &lt;th&gt;&lt;input className="col-filter-input" placeholder="filter…" value={colFilters.pred_subtype_1} onChange={e =&gt; setColFilter('pred_subtype_1', e.target.value)} /&gt;&lt;/th&gt;</w:t>
      </w:r>
    </w:p>
    <w:p>
      <w:r>
        <w:rPr>
          <w:rFonts w:ascii="Courier New" w:hAnsi="Courier New"/>
          <w:sz w:val="20"/>
        </w:rPr>
        <w:t xml:space="preserve">              &lt;th /&gt;&lt;th /&gt;&lt;th /&gt;&lt;th /&gt;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{filtered.map(r =&gt; {</w:t>
      </w:r>
    </w:p>
    <w:p>
      <w:r>
        <w:rPr>
          <w:rFonts w:ascii="Courier New" w:hAnsi="Courier New"/>
          <w:sz w:val="20"/>
        </w:rPr>
        <w:t xml:space="preserve">              const gpt = gptResults[r.request_id];</w:t>
      </w:r>
    </w:p>
    <w:p>
      <w:r>
        <w:rPr>
          <w:rFonts w:ascii="Courier New" w:hAnsi="Courier New"/>
          <w:sz w:val="20"/>
        </w:rPr>
        <w:t xml:space="preserve">              const verdict = String(r.true_subtype || '').trim();</w:t>
      </w:r>
    </w:p>
    <w:p>
      <w:r>
        <w:rPr>
          <w:rFonts w:ascii="Courier New" w:hAnsi="Courier New"/>
          <w:sz w:val="20"/>
        </w:rPr>
        <w:t xml:space="preserve">              const gptSuggestedVerdict = getGptSuggestedVerdict(gpt, countrySubtypes);</w:t>
      </w:r>
    </w:p>
    <w:p>
      <w:r>
        <w:rPr>
          <w:rFonts w:ascii="Courier New" w:hAnsi="Courier New"/>
          <w:sz w:val="20"/>
        </w:rPr>
        <w:t xml:space="preserve">              const canAcceptGpt = Boolean(gptSuggestedVerdict);</w:t>
      </w:r>
    </w:p>
    <w:p>
      <w:r>
        <w:rPr>
          <w:rFonts w:ascii="Courier New" w:hAnsi="Courier New"/>
          <w:sz w:val="20"/>
        </w:rPr>
        <w:t xml:space="preserve">              const isGptAccepted = canAcceptGpt &amp;&amp; verdict === gptSuggestedVerdict;</w:t>
      </w:r>
    </w:p>
    <w:p>
      <w:r>
        <w:rPr>
          <w:rFonts w:ascii="Courier New" w:hAnsi="Courier New"/>
          <w:sz w:val="20"/>
        </w:rPr>
        <w:t xml:space="preserve">              const gptSubtypeText = getGptSubtype(gpt);</w:t>
      </w:r>
    </w:p>
    <w:p>
      <w:r>
        <w:rPr>
          <w:rFonts w:ascii="Courier New" w:hAnsi="Courier New"/>
          <w:sz w:val="20"/>
        </w:rPr>
        <w:t xml:space="preserve">              const gptSubtypeSource = getGptSubtypeSource(gpt);</w:t>
      </w:r>
    </w:p>
    <w:p>
      <w:r>
        <w:rPr>
          <w:rFonts w:ascii="Courier New" w:hAnsi="Courier New"/>
          <w:sz w:val="20"/>
        </w:rPr>
        <w:t xml:space="preserve">              const attrEn = r.en_attributes || r.attributes_en || r.enAttributes;</w:t>
      </w:r>
    </w:p>
    <w:p>
      <w:r>
        <w:rPr>
          <w:rFonts w:ascii="Courier New" w:hAnsi="Courier New"/>
          <w:sz w:val="20"/>
        </w:rPr>
        <w:t xml:space="preserve">              const metaEn = r.en_metadata || r.metadata_en || r.enMetadata;</w:t>
      </w:r>
    </w:p>
    <w:p>
      <w:r>
        <w:rPr>
          <w:rFonts w:ascii="Courier New" w:hAnsi="Courier New"/>
          <w:sz w:val="20"/>
        </w:rPr>
        <w:t xml:space="preserve">              const attrData = attrLang === 'en' ? (attrEn || r.attributes) : r.attributes;</w:t>
      </w:r>
    </w:p>
    <w:p>
      <w:r>
        <w:rPr>
          <w:rFonts w:ascii="Courier New" w:hAnsi="Courier New"/>
          <w:sz w:val="20"/>
        </w:rPr>
        <w:t xml:space="preserve">              const metaData = metaLang === 'en' ? (metaEn || r.metadata) : r.metadata;</w:t>
      </w:r>
    </w:p>
    <w:p>
      <w:r>
        <w:rPr>
          <w:rFonts w:ascii="Courier New" w:hAnsi="Courier New"/>
          <w:sz w:val="20"/>
        </w:rPr>
        <w:t xml:space="preserve">              return (</w:t>
      </w:r>
    </w:p>
    <w:p>
      <w:r>
        <w:rPr>
          <w:rFonts w:ascii="Courier New" w:hAnsi="Courier New"/>
          <w:sz w:val="20"/>
        </w:rPr>
        <w:t xml:space="preserve">                &lt;tr key={r.request_id}&gt;</w:t>
      </w:r>
    </w:p>
    <w:p>
      <w:r>
        <w:rPr>
          <w:rFonts w:ascii="Courier New" w:hAnsi="Courier New"/>
          <w:sz w:val="20"/>
        </w:rPr>
        <w:t xml:space="preserve">                  &lt;td className="cell-request-id"&gt;{r.request_id}&lt;/td&gt;</w:t>
      </w:r>
    </w:p>
    <w:p>
      <w:r>
        <w:rPr>
          <w:rFonts w:ascii="Courier New" w:hAnsi="Courier New"/>
          <w:sz w:val="20"/>
        </w:rPr>
        <w:t xml:space="preserve">                  &lt;td className="cell-json"&gt;{renderJson(attrData)}&lt;/td&gt;</w:t>
      </w:r>
    </w:p>
    <w:p>
      <w:r>
        <w:rPr>
          <w:rFonts w:ascii="Courier New" w:hAnsi="Courier New"/>
          <w:sz w:val="20"/>
        </w:rPr>
        <w:t xml:space="preserve">                  &lt;td className="cell-json"&gt;{renderJson(metaData)}&lt;/td&gt;</w:t>
      </w:r>
    </w:p>
    <w:p>
      <w:r>
        <w:rPr>
          <w:rFonts w:ascii="Courier New" w:hAnsi="Courier New"/>
          <w:sz w:val="20"/>
        </w:rPr>
        <w:t xml:space="preserve">                  &lt;td&gt;&lt;strong&gt;{r.pred_subtype_1 || '—'}&lt;/strong&gt;&lt;/td&gt;</w:t>
      </w:r>
    </w:p>
    <w:p>
      <w:r>
        <w:rPr>
          <w:rFonts w:ascii="Courier New" w:hAnsi="Courier New"/>
          <w:sz w:val="20"/>
        </w:rPr>
        <w:t xml:space="preserve">                  &lt;td&gt;&lt;strong&gt;{r.missing_subtype || '—'}&lt;/strong&gt;&lt;/td&gt;</w:t>
      </w:r>
    </w:p>
    <w:p>
      <w:r>
        <w:rPr>
          <w:rFonts w:ascii="Courier New" w:hAnsi="Courier New"/>
          <w:sz w:val="20"/>
        </w:rPr>
        <w:t xml:space="preserve">                  &lt;td className="cell-gpt-verdict"&gt;</w:t>
      </w:r>
    </w:p>
    <w:p>
      <w:r>
        <w:rPr>
          <w:rFonts w:ascii="Courier New" w:hAnsi="Courier New"/>
          <w:sz w:val="20"/>
        </w:rPr>
        <w:t xml:space="preserve">                    &lt;GptVerdictBadge gpt={gpt} /&gt;</w:t>
      </w:r>
    </w:p>
    <w:p>
      <w:r>
        <w:rPr>
          <w:rFonts w:ascii="Courier New" w:hAnsi="Courier New"/>
          <w:sz w:val="20"/>
        </w:rPr>
        <w:t xml:space="preserve">                    &lt;button</w:t>
      </w:r>
    </w:p>
    <w:p>
      <w:r>
        <w:rPr>
          <w:rFonts w:ascii="Courier New" w:hAnsi="Courier New"/>
          <w:sz w:val="20"/>
        </w:rPr>
        <w:t xml:space="preserve">                      className="ask-gpt-row-btn"</w:t>
      </w:r>
    </w:p>
    <w:p>
      <w:r>
        <w:rPr>
          <w:rFonts w:ascii="Courier New" w:hAnsi="Courier New"/>
          <w:sz w:val="20"/>
        </w:rPr>
        <w:t xml:space="preserve">                      disabled={Boolean(askGptLoading[r.request_id])}</w:t>
      </w:r>
    </w:p>
    <w:p>
      <w:r>
        <w:rPr>
          <w:rFonts w:ascii="Courier New" w:hAnsi="Courier New"/>
          <w:sz w:val="20"/>
        </w:rPr>
        <w:t xml:space="preserve">                      onClick={() =&gt; askGptForRecord(r)}</w:t>
      </w:r>
    </w:p>
    <w:p>
      <w:r>
        <w:rPr>
          <w:rFonts w:ascii="Courier New" w:hAnsi="Courier New"/>
          <w:sz w:val="20"/>
        </w:rPr>
        <w:t xml:space="preserve">                    &gt;</w:t>
      </w:r>
    </w:p>
    <w:p>
      <w:r>
        <w:rPr>
          <w:rFonts w:ascii="Courier New" w:hAnsi="Courier New"/>
          <w:sz w:val="20"/>
        </w:rPr>
        <w:t xml:space="preserve">                      {askGptLoading[r.request_id] ? 'Asking…' : 'Ask GPT'}</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&lt;td className="cell-gpt-subtype"&gt;</w:t>
      </w:r>
    </w:p>
    <w:p>
      <w:r>
        <w:rPr>
          <w:rFonts w:ascii="Courier New" w:hAnsi="Courier New"/>
          <w:sz w:val="20"/>
        </w:rPr>
        <w:t xml:space="preserve">                    {gptSubtypeText ? (</w:t>
      </w:r>
    </w:p>
    <w:p>
      <w:r>
        <w:rPr>
          <w:rFonts w:ascii="Courier New" w:hAnsi="Courier New"/>
          <w:sz w:val="20"/>
        </w:rPr>
        <w:t xml:space="preserve">                      &lt;button</w:t>
      </w:r>
    </w:p>
    <w:p>
      <w:r>
        <w:rPr>
          <w:rFonts w:ascii="Courier New" w:hAnsi="Courier New"/>
          <w:sz w:val="20"/>
        </w:rPr>
        <w:t xml:space="preserve">                        type="button"</w:t>
      </w:r>
    </w:p>
    <w:p>
      <w:r>
        <w:rPr>
          <w:rFonts w:ascii="Courier New" w:hAnsi="Courier New"/>
          <w:sz w:val="20"/>
        </w:rPr>
        <w:t xml:space="preserve">                        className={`gpt-subtype-pill is-${gptSubtypeSource}${canAcceptGpt ? ' is-clickable' : ''}${isGptAccepted ? ' is-applied' : ''}`}</w:t>
      </w:r>
    </w:p>
    <w:p>
      <w:r>
        <w:rPr>
          <w:rFonts w:ascii="Courier New" w:hAnsi="Courier New"/>
          <w:sz w:val="20"/>
        </w:rPr>
        <w:t xml:space="preserve">                        disabled={!canAcceptGpt}</w:t>
      </w:r>
    </w:p>
    <w:p>
      <w:r>
        <w:rPr>
          <w:rFonts w:ascii="Courier New" w:hAnsi="Courier New"/>
          <w:sz w:val="20"/>
        </w:rPr>
        <w:t xml:space="preserve">                        onClick={() =&gt; {</w:t>
      </w:r>
    </w:p>
    <w:p>
      <w:r>
        <w:rPr>
          <w:rFonts w:ascii="Courier New" w:hAnsi="Courier New"/>
          <w:sz w:val="20"/>
        </w:rPr>
        <w:t xml:space="preserve">                          if (!canAcceptGpt) return;</w:t>
      </w:r>
    </w:p>
    <w:p>
      <w:r>
        <w:rPr>
          <w:rFonts w:ascii="Courier New" w:hAnsi="Courier New"/>
          <w:sz w:val="20"/>
        </w:rPr>
        <w:t xml:space="preserve">                          onDecision(r.request_id, isGptAccepted ? '' : gptSuggestedVerdict);</w:t>
      </w:r>
    </w:p>
    <w:p>
      <w:r>
        <w:rPr>
          <w:rFonts w:ascii="Courier New" w:hAnsi="Courier New"/>
          <w:sz w:val="20"/>
        </w:rPr>
        <w:t xml:space="preserve">                        }}</w:t>
      </w:r>
    </w:p>
    <w:p>
      <w:r>
        <w:rPr>
          <w:rFonts w:ascii="Courier New" w:hAnsi="Courier New"/>
          <w:sz w:val="20"/>
        </w:rPr>
        <w:t xml:space="preserve">                        title={canAcceptGpt</w:t>
      </w:r>
    </w:p>
    <w:p>
      <w:r>
        <w:rPr>
          <w:rFonts w:ascii="Courier New" w:hAnsi="Courier New"/>
          <w:sz w:val="20"/>
        </w:rPr>
        <w:t xml:space="preserve">                          ? isGptAccepted</w:t>
      </w:r>
    </w:p>
    <w:p>
      <w:r>
        <w:rPr>
          <w:rFonts w:ascii="Courier New" w:hAnsi="Courier New"/>
          <w:sz w:val="20"/>
        </w:rPr>
        <w:t xml:space="preserve">                            ? 'GPT subtype is applied. Click to clear it.'</w:t>
      </w:r>
    </w:p>
    <w:p>
      <w:r>
        <w:rPr>
          <w:rFonts w:ascii="Courier New" w:hAnsi="Courier New"/>
          <w:sz w:val="20"/>
        </w:rPr>
        <w:t xml:space="preserve">                            : `Click to apply GPT subtype: ${gptSuggestedVerdict === 'unknown' ? 'unknown (weak signal)' : gptSuggestedVerdict === 'Missing' ? `missing – "${String(gpt?.suggestedMissingSubtype || '').trim()}"` : gptSuggestedVerdict}`</w:t>
      </w:r>
    </w:p>
    <w:p>
      <w:r>
        <w:rPr>
          <w:rFonts w:ascii="Courier New" w:hAnsi="Courier New"/>
          <w:sz w:val="20"/>
        </w:rPr>
        <w:t xml:space="preserve">                          : 'No GPT review available'}</w:t>
      </w:r>
    </w:p>
    <w:p>
      <w:r>
        <w:rPr>
          <w:rFonts w:ascii="Courier New" w:hAnsi="Courier New"/>
          <w:sz w:val="20"/>
        </w:rPr>
        <w:t xml:space="preserve">                      &gt;</w:t>
      </w:r>
    </w:p>
    <w:p>
      <w:r>
        <w:rPr>
          <w:rFonts w:ascii="Courier New" w:hAnsi="Courier New"/>
          <w:sz w:val="20"/>
        </w:rPr>
        <w:t xml:space="preserve">                        {gptSubtypeText}</w:t>
      </w:r>
    </w:p>
    <w:p>
      <w:r>
        <w:rPr>
          <w:rFonts w:ascii="Courier New" w:hAnsi="Courier New"/>
          <w:sz w:val="20"/>
        </w:rPr>
        <w:t xml:space="preserve">                      &lt;/button&gt;</w:t>
      </w:r>
    </w:p>
    <w:p>
      <w:r>
        <w:rPr>
          <w:rFonts w:ascii="Courier New" w:hAnsi="Courier New"/>
          <w:sz w:val="20"/>
        </w:rPr>
        <w:t xml:space="preserve">                    ) : (</w:t>
      </w:r>
    </w:p>
    <w:p>
      <w:r>
        <w:rPr>
          <w:rFonts w:ascii="Courier New" w:hAnsi="Courier New"/>
          <w:sz w:val="20"/>
        </w:rPr>
        <w:t xml:space="preserve">                      &lt;span className="gpt-subtype-pill is-empty"&gt;—&lt;/span&gt;</w:t>
      </w:r>
    </w:p>
    <w:p>
      <w:r>
        <w:rPr>
          <w:rFonts w:ascii="Courier New" w:hAnsi="Courier New"/>
          <w:sz w:val="20"/>
        </w:rPr>
        <w:t xml:space="preserve">                    )}</w:t>
      </w:r>
    </w:p>
    <w:p>
      <w:r>
        <w:rPr>
          <w:rFonts w:ascii="Courier New" w:hAnsi="Courier New"/>
          <w:sz w:val="20"/>
        </w:rPr>
        <w:t xml:space="preserve">                  &lt;/td&gt;</w:t>
      </w:r>
    </w:p>
    <w:p>
      <w:r>
        <w:rPr>
          <w:rFonts w:ascii="Courier New" w:hAnsi="Courier New"/>
          <w:sz w:val="20"/>
        </w:rPr>
        <w:t xml:space="preserve">                  &lt;td className="cell-missing-decision"&gt;</w:t>
      </w:r>
    </w:p>
    <w:p>
      <w:r>
        <w:rPr>
          <w:rFonts w:ascii="Courier New" w:hAnsi="Courier New"/>
          <w:sz w:val="20"/>
        </w:rPr>
        <w:t xml:space="preserve">                    &lt;RecordDecisionControls</w:t>
      </w:r>
    </w:p>
    <w:p>
      <w:r>
        <w:rPr>
          <w:rFonts w:ascii="Courier New" w:hAnsi="Courier New"/>
          <w:sz w:val="20"/>
        </w:rPr>
        <w:t xml:space="preserve">                      record={r}</w:t>
      </w:r>
    </w:p>
    <w:p>
      <w:r>
        <w:rPr>
          <w:rFonts w:ascii="Courier New" w:hAnsi="Courier New"/>
          <w:sz w:val="20"/>
        </w:rPr>
        <w:t xml:space="preserve">                      countrySubtypes={countrySubtypes}</w:t>
      </w:r>
    </w:p>
    <w:p>
      <w:r>
        <w:rPr>
          <w:rFonts w:ascii="Courier New" w:hAnsi="Courier New"/>
          <w:sz w:val="20"/>
        </w:rPr>
        <w:t xml:space="preserve">                      onDecision={onDecision}</w:t>
      </w:r>
    </w:p>
    <w:p>
      <w:r>
        <w:rPr>
          <w:rFonts w:ascii="Courier New" w:hAnsi="Courier New"/>
          <w:sz w:val="20"/>
        </w:rPr>
        <w:t xml:space="preserve">                    /&gt;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{filtered.length === 0 &amp;&amp; (</w:t>
      </w:r>
    </w:p>
    <w:p>
      <w:r>
        <w:rPr>
          <w:rFonts w:ascii="Courier New" w:hAnsi="Courier New"/>
          <w:sz w:val="20"/>
        </w:rPr>
        <w:t xml:space="preserve">              &lt;tr&gt;&lt;td colSpan={8} className="missing-empty"&gt;No records in this filter.&lt;/td&gt;&lt;/tr&gt;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client/src/components/RecordViewer.jsx</w:t>
      </w:r>
    </w:p>
    <w:p>
      <w:r>
        <w:rPr>
          <w:rFonts w:ascii="Courier New" w:hAnsi="Courier New"/>
          <w:sz w:val="20"/>
        </w:rPr>
        <w:t>import React, { useEffect, useMemo } from 'react';</w:t>
      </w:r>
    </w:p>
    <w:p>
      <w:r>
        <w:rPr>
          <w:rFonts w:ascii="Courier New" w:hAnsi="Courier New"/>
          <w:sz w:val="20"/>
        </w:rPr>
      </w:r>
    </w:p>
    <w:p>
      <w:r>
        <w:rPr>
          <w:rFonts w:ascii="Courier New" w:hAnsi="Courier New"/>
          <w:sz w:val="20"/>
        </w:rPr>
        <w:t>/* ── helpers ─────────────────────────────────────────────── */</w:t>
      </w:r>
    </w:p>
    <w:p>
      <w:r>
        <w:rPr>
          <w:rFonts w:ascii="Courier New" w:hAnsi="Courier New"/>
          <w:sz w:val="20"/>
        </w:rPr>
        <w:t>function labelClass(record) {</w:t>
      </w:r>
    </w:p>
    <w:p>
      <w:r>
        <w:rPr>
          <w:rFonts w:ascii="Courier New" w:hAnsi="Courier New"/>
          <w:sz w:val="20"/>
        </w:rPr>
        <w:t xml:space="preserve">  if (record.pred_subtype === record.true_subtype) return 'label-correct';</w:t>
      </w:r>
    </w:p>
    <w:p>
      <w:r>
        <w:rPr>
          <w:rFonts w:ascii="Courier New" w:hAnsi="Courier New"/>
          <w:sz w:val="20"/>
        </w:rPr>
        <w:t xml:space="preserve">  if (record.pred_type    !== record.true_type)    return 'label-cross-type';</w:t>
      </w:r>
    </w:p>
    <w:p>
      <w:r>
        <w:rPr>
          <w:rFonts w:ascii="Courier New" w:hAnsi="Courier New"/>
          <w:sz w:val="20"/>
        </w:rPr>
        <w:t xml:space="preserve">  return 'label-same-type';</w:t>
      </w:r>
    </w:p>
    <w:p>
      <w:r>
        <w:rPr>
          <w:rFonts w:ascii="Courier New" w:hAnsi="Courier New"/>
          <w:sz w:val="20"/>
        </w:rPr>
        <w:t>}</w:t>
      </w:r>
    </w:p>
    <w:p>
      <w:r>
        <w:rPr>
          <w:rFonts w:ascii="Courier New" w:hAnsi="Courier New"/>
          <w:sz w:val="20"/>
        </w:rPr>
      </w:r>
    </w:p>
    <w:p>
      <w:r>
        <w:rPr>
          <w:rFonts w:ascii="Courier New" w:hAnsi="Courier New"/>
          <w:sz w:val="20"/>
        </w:rPr>
        <w:t>function labelSeverityText(record) {</w:t>
      </w:r>
    </w:p>
    <w:p>
      <w:r>
        <w:rPr>
          <w:rFonts w:ascii="Courier New" w:hAnsi="Courier New"/>
          <w:sz w:val="20"/>
        </w:rPr>
        <w:t xml:space="preserve">  if (record.pred_subtype === record.true_subtype) return null;</w:t>
      </w:r>
    </w:p>
    <w:p>
      <w:r>
        <w:rPr>
          <w:rFonts w:ascii="Courier New" w:hAnsi="Courier New"/>
          <w:sz w:val="20"/>
        </w:rPr>
        <w:t xml:space="preserve">  if (record.pred_type !== record.true_type) return 'Cross-type error';</w:t>
      </w:r>
    </w:p>
    <w:p>
      <w:r>
        <w:rPr>
          <w:rFonts w:ascii="Courier New" w:hAnsi="Courier New"/>
          <w:sz w:val="20"/>
        </w:rPr>
        <w:t xml:space="preserve">  return 'Same-type error';</w:t>
      </w:r>
    </w:p>
    <w:p>
      <w:r>
        <w:rPr>
          <w:rFonts w:ascii="Courier New" w:hAnsi="Courier New"/>
          <w:sz w:val="20"/>
        </w:rPr>
        <w:t>}</w:t>
      </w:r>
    </w:p>
    <w:p>
      <w:r>
        <w:rPr>
          <w:rFonts w:ascii="Courier New" w:hAnsi="Courier New"/>
          <w:sz w:val="20"/>
        </w:rPr>
      </w:r>
    </w:p>
    <w:p>
      <w:r>
        <w:rPr>
          <w:rFonts w:ascii="Courier New" w:hAnsi="Courier New"/>
          <w:sz w:val="20"/>
        </w:rPr>
        <w:t>function renderVal(v) {</w:t>
      </w:r>
    </w:p>
    <w:p>
      <w:r>
        <w:rPr>
          <w:rFonts w:ascii="Courier New" w:hAnsi="Courier New"/>
          <w:sz w:val="20"/>
        </w:rPr>
        <w:t xml:space="preserve">  if (v === null || v === undefined) return '—';</w:t>
      </w:r>
    </w:p>
    <w:p>
      <w:r>
        <w:rPr>
          <w:rFonts w:ascii="Courier New" w:hAnsi="Courier New"/>
          <w:sz w:val="20"/>
        </w:rPr>
        <w:t xml:space="preserve">  let val = v;</w:t>
      </w:r>
    </w:p>
    <w:p>
      <w:r>
        <w:rPr>
          <w:rFonts w:ascii="Courier New" w:hAnsi="Courier New"/>
          <w:sz w:val="20"/>
        </w:rPr>
        <w:t xml:space="preserve">  if (typeof val === 'string') {</w:t>
      </w:r>
    </w:p>
    <w:p>
      <w:r>
        <w:rPr>
          <w:rFonts w:ascii="Courier New" w:hAnsi="Courier New"/>
          <w:sz w:val="20"/>
        </w:rPr>
        <w:t xml:space="preserve">    try { val = JSON.parse(val); } catch {</w:t>
      </w:r>
    </w:p>
    <w:p>
      <w:r>
        <w:rPr>
          <w:rFonts w:ascii="Courier New" w:hAnsi="Courier New"/>
          <w:sz w:val="20"/>
        </w:rPr>
        <w:t xml:space="preserve">      try { val = JSON.parse(val.replace(/'/g, '"')); } catch { /* keep as string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(Array.isArray(val)) return val.join(', ');</w:t>
      </w:r>
    </w:p>
    <w:p>
      <w:r>
        <w:rPr>
          <w:rFonts w:ascii="Courier New" w:hAnsi="Courier New"/>
          <w:sz w:val="20"/>
        </w:rPr>
        <w:t xml:space="preserve">  if (typeof val === 'object') return &lt;pre className="json-pretty"&gt;{JSON.stringify(val, null, 2)}&lt;/pre&gt;;</w:t>
      </w:r>
    </w:p>
    <w:p>
      <w:r>
        <w:rPr>
          <w:rFonts w:ascii="Courier New" w:hAnsi="Courier New"/>
          <w:sz w:val="20"/>
        </w:rPr>
        <w:t xml:space="preserve">  return String(val);</w:t>
      </w:r>
    </w:p>
    <w:p>
      <w:r>
        <w:rPr>
          <w:rFonts w:ascii="Courier New" w:hAnsi="Courier New"/>
          <w:sz w:val="20"/>
        </w:rPr>
        <w:t>}</w:t>
      </w:r>
    </w:p>
    <w:p>
      <w:r>
        <w:rPr>
          <w:rFonts w:ascii="Courier New" w:hAnsi="Courier New"/>
          <w:sz w:val="20"/>
        </w:rPr>
      </w:r>
    </w:p>
    <w:p>
      <w:r>
        <w:rPr>
          <w:rFonts w:ascii="Courier New" w:hAnsi="Courier New"/>
          <w:sz w:val="20"/>
        </w:rPr>
        <w:t>/* ── FieldTable ── 3-column: Field | Original | English ──── */</w:t>
      </w:r>
    </w:p>
    <w:p>
      <w:r>
        <w:rPr>
          <w:rFonts w:ascii="Courier New" w:hAnsi="Courier New"/>
          <w:sz w:val="20"/>
        </w:rPr>
        <w:t>function FieldTable({ orig, en, sectionLabel }) {</w:t>
      </w:r>
    </w:p>
    <w:p>
      <w:r>
        <w:rPr>
          <w:rFonts w:ascii="Courier New" w:hAnsi="Courier New"/>
          <w:sz w:val="20"/>
        </w:rPr>
        <w:t xml:space="preserve">  const allKeys = Array.from(</w:t>
      </w:r>
    </w:p>
    <w:p>
      <w:r>
        <w:rPr>
          <w:rFonts w:ascii="Courier New" w:hAnsi="Courier New"/>
          <w:sz w:val="20"/>
        </w:rPr>
        <w:t xml:space="preserve">    new Set([...Object.keys(orig || {}), ...Object.keys(en || {})])</w:t>
      </w:r>
    </w:p>
    <w:p>
      <w:r>
        <w:rPr>
          <w:rFonts w:ascii="Courier New" w:hAnsi="Courier New"/>
          <w:sz w:val="20"/>
        </w:rPr>
        <w:t xml:space="preserve">  ).filter(k =&gt; {</w:t>
      </w:r>
    </w:p>
    <w:p>
      <w:r>
        <w:rPr>
          <w:rFonts w:ascii="Courier New" w:hAnsi="Courier New"/>
          <w:sz w:val="20"/>
        </w:rPr>
        <w:t xml:space="preserve">    const v = orig?.[k] ?? en?.[k];</w:t>
      </w:r>
    </w:p>
    <w:p>
      <w:r>
        <w:rPr>
          <w:rFonts w:ascii="Courier New" w:hAnsi="Courier New"/>
          <w:sz w:val="20"/>
        </w:rPr>
        <w:t xml:space="preserve">    return v !== null &amp;&amp; v !== undefined &amp;&amp; v !==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(!allKeys.length) return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&lt;&gt;</w:t>
      </w:r>
    </w:p>
    <w:p>
      <w:r>
        <w:rPr>
          <w:rFonts w:ascii="Courier New" w:hAnsi="Courier New"/>
          <w:sz w:val="20"/>
        </w:rPr>
        <w:t xml:space="preserve">      &lt;tr className="field-table-section-row"&gt;</w:t>
      </w:r>
    </w:p>
    <w:p>
      <w:r>
        <w:rPr>
          <w:rFonts w:ascii="Courier New" w:hAnsi="Courier New"/>
          <w:sz w:val="20"/>
        </w:rPr>
        <w:t xml:space="preserve">        &lt;td colSpan={3}&gt;{sectionLabel}&lt;/td&gt;</w:t>
      </w:r>
    </w:p>
    <w:p>
      <w:r>
        <w:rPr>
          <w:rFonts w:ascii="Courier New" w:hAnsi="Courier New"/>
          <w:sz w:val="20"/>
        </w:rPr>
        <w:t xml:space="preserve">      &lt;/tr&gt;</w:t>
      </w:r>
    </w:p>
    <w:p>
      <w:r>
        <w:rPr>
          <w:rFonts w:ascii="Courier New" w:hAnsi="Courier New"/>
          <w:sz w:val="20"/>
        </w:rPr>
        <w:t xml:space="preserve">      {allKeys.map(k =&gt; (</w:t>
      </w:r>
    </w:p>
    <w:p>
      <w:r>
        <w:rPr>
          <w:rFonts w:ascii="Courier New" w:hAnsi="Courier New"/>
          <w:sz w:val="20"/>
        </w:rPr>
        <w:t xml:space="preserve">        &lt;tr key={k}&gt;</w:t>
      </w:r>
    </w:p>
    <w:p>
      <w:r>
        <w:rPr>
          <w:rFonts w:ascii="Courier New" w:hAnsi="Courier New"/>
          <w:sz w:val="20"/>
        </w:rPr>
        <w:t xml:space="preserve">          &lt;td className="ft-key"&gt;{k}&lt;/td&gt;</w:t>
      </w:r>
    </w:p>
    <w:p>
      <w:r>
        <w:rPr>
          <w:rFonts w:ascii="Courier New" w:hAnsi="Courier New"/>
          <w:sz w:val="20"/>
        </w:rPr>
        <w:t xml:space="preserve">          &lt;td className="ft-val"&gt;{renderVal(orig?.[k])}&lt;/td&gt;</w:t>
      </w:r>
    </w:p>
    <w:p>
      <w:r>
        <w:rPr>
          <w:rFonts w:ascii="Courier New" w:hAnsi="Courier New"/>
          <w:sz w:val="20"/>
        </w:rPr>
        <w:t xml:space="preserve">          &lt;td className="ft-val ft-en"&gt;{renderVal(en?.[k])}&lt;/td&gt;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RecordCard ──────────────────────────────────────────── */</w:t>
      </w:r>
    </w:p>
    <w:p>
      <w:r>
        <w:rPr>
          <w:rFonts w:ascii="Courier New" w:hAnsi="Courier New"/>
          <w:sz w:val="20"/>
        </w:rPr>
        <w:t>function RecordCard({ record, index }) {</w:t>
      </w:r>
    </w:p>
    <w:p>
      <w:r>
        <w:rPr>
          <w:rFonts w:ascii="Courier New" w:hAnsi="Courier New"/>
          <w:sz w:val="20"/>
        </w:rPr>
        <w:t xml:space="preserve">  const cls = labelClass(record);</w:t>
      </w:r>
    </w:p>
    <w:p>
      <w:r>
        <w:rPr>
          <w:rFonts w:ascii="Courier New" w:hAnsi="Courier New"/>
          <w:sz w:val="20"/>
        </w:rPr>
        <w:t xml:space="preserve">  const severityText = labelSeverityText(record);</w:t>
      </w:r>
    </w:p>
    <w:p>
      <w:r>
        <w:rPr>
          <w:rFonts w:ascii="Courier New" w:hAnsi="Courier New"/>
          <w:sz w:val="20"/>
        </w:rPr>
        <w:t xml:space="preserve">  const confidence = record.metadata?.confidence ?? record.en_metadata?.confidence;</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className={`record-card record-card-open ${cls}`}&gt;</w:t>
      </w:r>
    </w:p>
    <w:p>
      <w:r>
        <w:rPr>
          <w:rFonts w:ascii="Courier New" w:hAnsi="Courier New"/>
          <w:sz w:val="20"/>
        </w:rPr>
        <w:t xml:space="preserve">      {/* ── label row ── */}</w:t>
      </w:r>
    </w:p>
    <w:p>
      <w:r>
        <w:rPr>
          <w:rFonts w:ascii="Courier New" w:hAnsi="Courier New"/>
          <w:sz w:val="20"/>
        </w:rPr>
        <w:t xml:space="preserve">      &lt;div className="record-card-header record-card-header-static"&gt;</w:t>
      </w:r>
    </w:p>
    <w:p>
      <w:r>
        <w:rPr>
          <w:rFonts w:ascii="Courier New" w:hAnsi="Courier New"/>
          <w:sz w:val="20"/>
        </w:rPr>
        <w:t xml:space="preserve">        &lt;span className="record-index"&gt;#{index + 1}&lt;/span&gt;</w:t>
      </w:r>
    </w:p>
    <w:p>
      <w:r>
        <w:rPr>
          <w:rFonts w:ascii="Courier New" w:hAnsi="Courier New"/>
          <w:sz w:val="20"/>
        </w:rPr>
        <w:t xml:space="preserve">        &lt;div className="record-labels"&gt;</w:t>
      </w:r>
    </w:p>
    <w:p>
      <w:r>
        <w:rPr>
          <w:rFonts w:ascii="Courier New" w:hAnsi="Courier New"/>
          <w:sz w:val="20"/>
        </w:rPr>
        <w:t xml:space="preserve">          &lt;div className="true-label"&gt;</w:t>
      </w:r>
    </w:p>
    <w:p>
      <w:r>
        <w:rPr>
          <w:rFonts w:ascii="Courier New" w:hAnsi="Courier New"/>
          <w:sz w:val="20"/>
        </w:rPr>
        <w:t xml:space="preserve">            &lt;span className="label-dim"&gt;True&lt;/span&gt;</w:t>
      </w:r>
    </w:p>
    <w:p>
      <w:r>
        <w:rPr>
          <w:rFonts w:ascii="Courier New" w:hAnsi="Courier New"/>
          <w:sz w:val="20"/>
        </w:rPr>
        <w:t xml:space="preserve">            &lt;span className="label-type"&gt;{record.true_type}&lt;/span&gt;</w:t>
      </w:r>
    </w:p>
    <w:p>
      <w:r>
        <w:rPr>
          <w:rFonts w:ascii="Courier New" w:hAnsi="Courier New"/>
          <w:sz w:val="20"/>
        </w:rPr>
        <w:t xml:space="preserve">            &lt;span className="label-sep"&gt;›&lt;/span&gt;</w:t>
      </w:r>
    </w:p>
    <w:p>
      <w:r>
        <w:rPr>
          <w:rFonts w:ascii="Courier New" w:hAnsi="Courier New"/>
          <w:sz w:val="20"/>
        </w:rPr>
        <w:t xml:space="preserve">            &lt;span className="label-subtype"&gt;{record.true_subtype}&lt;/span&gt;</w:t>
      </w:r>
    </w:p>
    <w:p>
      <w:r>
        <w:rPr>
          <w:rFonts w:ascii="Courier New" w:hAnsi="Courier New"/>
          <w:sz w:val="20"/>
        </w:rPr>
        <w:t xml:space="preserve">          &lt;/div&gt;</w:t>
      </w:r>
    </w:p>
    <w:p>
      <w:r>
        <w:rPr>
          <w:rFonts w:ascii="Courier New" w:hAnsi="Courier New"/>
          <w:sz w:val="20"/>
        </w:rPr>
        <w:t xml:space="preserve">          &lt;div className={`pred-label pred-label-${cls}`}&gt;</w:t>
      </w:r>
    </w:p>
    <w:p>
      <w:r>
        <w:rPr>
          <w:rFonts w:ascii="Courier New" w:hAnsi="Courier New"/>
          <w:sz w:val="20"/>
        </w:rPr>
        <w:t xml:space="preserve">            &lt;span className="label-dim"&gt;Predicted&lt;/span&gt;</w:t>
      </w:r>
    </w:p>
    <w:p>
      <w:r>
        <w:rPr>
          <w:rFonts w:ascii="Courier New" w:hAnsi="Courier New"/>
          <w:sz w:val="20"/>
        </w:rPr>
        <w:t xml:space="preserve">            &lt;span className="label-type"&gt;{record.pred_type}&lt;/span&gt;</w:t>
      </w:r>
    </w:p>
    <w:p>
      <w:r>
        <w:rPr>
          <w:rFonts w:ascii="Courier New" w:hAnsi="Courier New"/>
          <w:sz w:val="20"/>
        </w:rPr>
        <w:t xml:space="preserve">            &lt;span className="label-sep"&gt;›&lt;/span&gt;</w:t>
      </w:r>
    </w:p>
    <w:p>
      <w:r>
        <w:rPr>
          <w:rFonts w:ascii="Courier New" w:hAnsi="Courier New"/>
          <w:sz w:val="20"/>
        </w:rPr>
        <w:t xml:space="preserve">            &lt;span className="label-subtype"&gt;{record.pred_subtype}&lt;/span&gt;</w:t>
      </w:r>
    </w:p>
    <w:p>
      <w:r>
        <w:rPr>
          <w:rFonts w:ascii="Courier New" w:hAnsi="Courier New"/>
          <w:sz w:val="20"/>
        </w:rPr>
        <w:t xml:space="preserve">            {severityText &amp;&amp; &lt;span className={`severity-badge severity-${cls}`}&gt;{severityText}&lt;/span&gt;}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 className="record-card-meta"&gt;</w:t>
      </w:r>
    </w:p>
    <w:p>
      <w:r>
        <w:rPr>
          <w:rFonts w:ascii="Courier New" w:hAnsi="Courier New"/>
          <w:sz w:val="20"/>
        </w:rPr>
        <w:t xml:space="preserve">          {confidence &amp;&amp; (</w:t>
      </w:r>
    </w:p>
    <w:p>
      <w:r>
        <w:rPr>
          <w:rFonts w:ascii="Courier New" w:hAnsi="Courier New"/>
          <w:sz w:val="20"/>
        </w:rPr>
        <w:t xml:space="preserve">            &lt;span className="confidence-chip"&gt;{parseFloat(confidence).toFixed(0)}% conf&lt;/span&gt;</w:t>
      </w:r>
    </w:p>
    <w:p>
      <w:r>
        <w:rPr>
          <w:rFonts w:ascii="Courier New" w:hAnsi="Courier New"/>
          <w:sz w:val="20"/>
        </w:rPr>
        <w:t xml:space="preserve">          )}</w:t>
      </w:r>
    </w:p>
    <w:p>
      <w:r>
        <w:rPr>
          <w:rFonts w:ascii="Courier New" w:hAnsi="Courier New"/>
          <w:sz w:val="20"/>
        </w:rPr>
        <w:t xml:space="preserve">          {record.metadata?.region &amp;&amp; &lt;span className="meta-chip"&gt;{record.metadata.region}&lt;/span&gt;}</w:t>
      </w:r>
    </w:p>
    <w:p>
      <w:r>
        <w:rPr>
          <w:rFonts w:ascii="Courier New" w:hAnsi="Courier New"/>
          <w:sz w:val="20"/>
        </w:rPr>
        <w:t xml:space="preserve">          {record.metadata?.status  &amp;&amp; &lt;span className="meta-chip"&gt;{record.metadata.status}&lt;/span&gt;}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unified 3-column table ── */}</w:t>
      </w:r>
    </w:p>
    <w:p>
      <w:r>
        <w:rPr>
          <w:rFonts w:ascii="Courier New" w:hAnsi="Courier New"/>
          <w:sz w:val="20"/>
        </w:rPr>
        <w:t xml:space="preserve">      &lt;table className="field-table"&gt;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 className="ft-head-key"&gt;Field&lt;/th&gt;</w:t>
      </w:r>
    </w:p>
    <w:p>
      <w:r>
        <w:rPr>
          <w:rFonts w:ascii="Courier New" w:hAnsi="Courier New"/>
          <w:sz w:val="20"/>
        </w:rPr>
        <w:t xml:space="preserve">            &lt;th className="ft-head-val"&gt;Original&lt;/th&gt;</w:t>
      </w:r>
    </w:p>
    <w:p>
      <w:r>
        <w:rPr>
          <w:rFonts w:ascii="Courier New" w:hAnsi="Courier New"/>
          <w:sz w:val="20"/>
        </w:rPr>
        <w:t xml:space="preserve">            &lt;th className="ft-head-val"&gt;English&lt;/th&gt;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&lt;FieldTable</w:t>
      </w:r>
    </w:p>
    <w:p>
      <w:r>
        <w:rPr>
          <w:rFonts w:ascii="Courier New" w:hAnsi="Courier New"/>
          <w:sz w:val="20"/>
        </w:rPr>
        <w:t xml:space="preserve">            orig={record.attributes}</w:t>
      </w:r>
    </w:p>
    <w:p>
      <w:r>
        <w:rPr>
          <w:rFonts w:ascii="Courier New" w:hAnsi="Courier New"/>
          <w:sz w:val="20"/>
        </w:rPr>
        <w:t xml:space="preserve">            en={record.en_attributes}</w:t>
      </w:r>
    </w:p>
    <w:p>
      <w:r>
        <w:rPr>
          <w:rFonts w:ascii="Courier New" w:hAnsi="Courier New"/>
          <w:sz w:val="20"/>
        </w:rPr>
        <w:t xml:space="preserve">            sectionLabel="Attributes"</w:t>
      </w:r>
    </w:p>
    <w:p>
      <w:r>
        <w:rPr>
          <w:rFonts w:ascii="Courier New" w:hAnsi="Courier New"/>
          <w:sz w:val="20"/>
        </w:rPr>
        <w:t xml:space="preserve">          /&gt;</w:t>
      </w:r>
    </w:p>
    <w:p>
      <w:r>
        <w:rPr>
          <w:rFonts w:ascii="Courier New" w:hAnsi="Courier New"/>
          <w:sz w:val="20"/>
        </w:rPr>
        <w:t xml:space="preserve">          &lt;FieldTable</w:t>
      </w:r>
    </w:p>
    <w:p>
      <w:r>
        <w:rPr>
          <w:rFonts w:ascii="Courier New" w:hAnsi="Courier New"/>
          <w:sz w:val="20"/>
        </w:rPr>
        <w:t xml:space="preserve">            orig={record.metadata}</w:t>
      </w:r>
    </w:p>
    <w:p>
      <w:r>
        <w:rPr>
          <w:rFonts w:ascii="Courier New" w:hAnsi="Courier New"/>
          <w:sz w:val="20"/>
        </w:rPr>
        <w:t xml:space="preserve">            en={record.en_metadata}</w:t>
      </w:r>
    </w:p>
    <w:p>
      <w:r>
        <w:rPr>
          <w:rFonts w:ascii="Courier New" w:hAnsi="Courier New"/>
          <w:sz w:val="20"/>
        </w:rPr>
        <w:t xml:space="preserve">            sectionLabel="Metadata"</w:t>
      </w:r>
    </w:p>
    <w:p>
      <w:r>
        <w:rPr>
          <w:rFonts w:ascii="Courier New" w:hAnsi="Courier New"/>
          <w:sz w:val="20"/>
        </w:rPr>
        <w:t xml:space="preserve">          /&gt;</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BreakdownBar ────────────────────────────────────────── */</w:t>
      </w:r>
    </w:p>
    <w:p>
      <w:r>
        <w:rPr>
          <w:rFonts w:ascii="Courier New" w:hAnsi="Courier New"/>
          <w:sz w:val="20"/>
        </w:rPr>
        <w:t>function BreakdownBar({ records }) {</w:t>
      </w:r>
    </w:p>
    <w:p>
      <w:r>
        <w:rPr>
          <w:rFonts w:ascii="Courier New" w:hAnsi="Courier New"/>
          <w:sz w:val="20"/>
        </w:rPr>
        <w:t xml:space="preserve">  const { correct, sameType, crossType } = useMemo(() =&gt; {</w:t>
      </w:r>
    </w:p>
    <w:p>
      <w:r>
        <w:rPr>
          <w:rFonts w:ascii="Courier New" w:hAnsi="Courier New"/>
          <w:sz w:val="20"/>
        </w:rPr>
        <w:t xml:space="preserve">    let correct = 0, sameType = 0, crossType = 0;</w:t>
      </w:r>
    </w:p>
    <w:p>
      <w:r>
        <w:rPr>
          <w:rFonts w:ascii="Courier New" w:hAnsi="Courier New"/>
          <w:sz w:val="20"/>
        </w:rPr>
        <w:t xml:space="preserve">    records.forEach(r =&gt; {</w:t>
      </w:r>
    </w:p>
    <w:p>
      <w:r>
        <w:rPr>
          <w:rFonts w:ascii="Courier New" w:hAnsi="Courier New"/>
          <w:sz w:val="20"/>
        </w:rPr>
        <w:t xml:space="preserve">      if (r.pred_subtype === r.true_subtype) correct++;</w:t>
      </w:r>
    </w:p>
    <w:p>
      <w:r>
        <w:rPr>
          <w:rFonts w:ascii="Courier New" w:hAnsi="Courier New"/>
          <w:sz w:val="20"/>
        </w:rPr>
        <w:t xml:space="preserve">      else if (r.pred_type !== r.true_type)  crossType++;</w:t>
      </w:r>
    </w:p>
    <w:p>
      <w:r>
        <w:rPr>
          <w:rFonts w:ascii="Courier New" w:hAnsi="Courier New"/>
          <w:sz w:val="20"/>
        </w:rPr>
        <w:t xml:space="preserve">      else                                   sameType++;</w:t>
      </w:r>
    </w:p>
    <w:p>
      <w:r>
        <w:rPr>
          <w:rFonts w:ascii="Courier New" w:hAnsi="Courier New"/>
          <w:sz w:val="20"/>
        </w:rPr>
        <w:t xml:space="preserve">    });</w:t>
      </w:r>
    </w:p>
    <w:p>
      <w:r>
        <w:rPr>
          <w:rFonts w:ascii="Courier New" w:hAnsi="Courier New"/>
          <w:sz w:val="20"/>
        </w:rPr>
        <w:t xml:space="preserve">    return { correct, sameType, crossType };</w:t>
      </w:r>
    </w:p>
    <w:p>
      <w:r>
        <w:rPr>
          <w:rFonts w:ascii="Courier New" w:hAnsi="Courier New"/>
          <w:sz w:val="20"/>
        </w:rPr>
        <w:t xml:space="preserve">  }, [records]);</w:t>
      </w:r>
    </w:p>
    <w:p>
      <w:r>
        <w:rPr>
          <w:rFonts w:ascii="Courier New" w:hAnsi="Courier New"/>
          <w:sz w:val="20"/>
        </w:rPr>
      </w:r>
    </w:p>
    <w:p>
      <w:r>
        <w:rPr>
          <w:rFonts w:ascii="Courier New" w:hAnsi="Courier New"/>
          <w:sz w:val="20"/>
        </w:rPr>
        <w:t xml:space="preserve">  const total = records.length;</w:t>
      </w:r>
    </w:p>
    <w:p>
      <w:r>
        <w:rPr>
          <w:rFonts w:ascii="Courier New" w:hAnsi="Courier New"/>
          <w:sz w:val="20"/>
        </w:rPr>
        <w:t xml:space="preserve">  if (total === 0) return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className="breakdown-bar"&gt;</w:t>
      </w:r>
    </w:p>
    <w:p>
      <w:r>
        <w:rPr>
          <w:rFonts w:ascii="Courier New" w:hAnsi="Courier New"/>
          <w:sz w:val="20"/>
        </w:rPr>
        <w:t xml:space="preserve">      &lt;div className="breakdown-stats"&gt;</w:t>
      </w:r>
    </w:p>
    <w:p>
      <w:r>
        <w:rPr>
          <w:rFonts w:ascii="Courier New" w:hAnsi="Courier New"/>
          <w:sz w:val="20"/>
        </w:rPr>
        <w:t xml:space="preserve">        {correct &gt; 0 &amp;&amp; (</w:t>
      </w:r>
    </w:p>
    <w:p>
      <w:r>
        <w:rPr>
          <w:rFonts w:ascii="Courier New" w:hAnsi="Courier New"/>
          <w:sz w:val="20"/>
        </w:rPr>
        <w:t xml:space="preserve">          &lt;span className="breakdown-stat stat-correct-color"&gt;</w:t>
      </w:r>
    </w:p>
    <w:p>
      <w:r>
        <w:rPr>
          <w:rFonts w:ascii="Courier New" w:hAnsi="Courier New"/>
          <w:sz w:val="20"/>
        </w:rPr>
        <w:t xml:space="preserve">            &lt;span className="breakdown-dot dot-correct" /&gt;</w:t>
      </w:r>
    </w:p>
    <w:p>
      <w:r>
        <w:rPr>
          <w:rFonts w:ascii="Courier New" w:hAnsi="Courier New"/>
          <w:sz w:val="20"/>
        </w:rPr>
        <w:t xml:space="preserve">            {correct} correct ({(correct/total*100).toFixed(0)}%)</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{sameType &gt; 0 &amp;&amp; (</w:t>
      </w:r>
    </w:p>
    <w:p>
      <w:r>
        <w:rPr>
          <w:rFonts w:ascii="Courier New" w:hAnsi="Courier New"/>
          <w:sz w:val="20"/>
        </w:rPr>
        <w:t xml:space="preserve">          &lt;span className="breakdown-stat stat-warn-color"&gt;</w:t>
      </w:r>
    </w:p>
    <w:p>
      <w:r>
        <w:rPr>
          <w:rFonts w:ascii="Courier New" w:hAnsi="Courier New"/>
          <w:sz w:val="20"/>
        </w:rPr>
        <w:t xml:space="preserve">            &lt;span className="breakdown-dot dot-same-type" /&gt;</w:t>
      </w:r>
    </w:p>
    <w:p>
      <w:r>
        <w:rPr>
          <w:rFonts w:ascii="Courier New" w:hAnsi="Courier New"/>
          <w:sz w:val="20"/>
        </w:rPr>
        <w:t xml:space="preserve">            {sameType} same-type wrong ({(sameType/total*100).toFixed(0)}%)</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{crossType &gt; 0 &amp;&amp; (</w:t>
      </w:r>
    </w:p>
    <w:p>
      <w:r>
        <w:rPr>
          <w:rFonts w:ascii="Courier New" w:hAnsi="Courier New"/>
          <w:sz w:val="20"/>
        </w:rPr>
        <w:t xml:space="preserve">          &lt;span className="breakdown-stat stat-danger-color"&gt;</w:t>
      </w:r>
    </w:p>
    <w:p>
      <w:r>
        <w:rPr>
          <w:rFonts w:ascii="Courier New" w:hAnsi="Courier New"/>
          <w:sz w:val="20"/>
        </w:rPr>
        <w:t xml:space="preserve">            &lt;span className="breakdown-dot dot-cross-type" /&gt;</w:t>
      </w:r>
    </w:p>
    <w:p>
      <w:r>
        <w:rPr>
          <w:rFonts w:ascii="Courier New" w:hAnsi="Courier New"/>
          <w:sz w:val="20"/>
        </w:rPr>
        <w:t xml:space="preserve">            {crossType} cross-type ({(crossType/total*100).toFixed(0)}%)</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className="breakdown-track"&gt;</w:t>
      </w:r>
    </w:p>
    <w:p>
      <w:r>
        <w:rPr>
          <w:rFonts w:ascii="Courier New" w:hAnsi="Courier New"/>
          <w:sz w:val="20"/>
        </w:rPr>
        <w:t xml:space="preserve">        &lt;div className="breakdown-fill fill-correct"    style={{ width: `${correct/total*100}%` }} /&gt;</w:t>
      </w:r>
    </w:p>
    <w:p>
      <w:r>
        <w:rPr>
          <w:rFonts w:ascii="Courier New" w:hAnsi="Courier New"/>
          <w:sz w:val="20"/>
        </w:rPr>
        <w:t xml:space="preserve">        &lt;div className="breakdown-fill fill-same-type"  style={{ width: `${sameType/total*100}%` }} /&gt;</w:t>
      </w:r>
    </w:p>
    <w:p>
      <w:r>
        <w:rPr>
          <w:rFonts w:ascii="Courier New" w:hAnsi="Courier New"/>
          <w:sz w:val="20"/>
        </w:rPr>
        <w:t xml:space="preserve">        &lt;div className="breakdown-fill fill-cross-type" style={{ width: `${crossType/total*100}%` }}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RecordViewer (inline) ───────────────────────────────── */</w:t>
      </w:r>
    </w:p>
    <w:p>
      <w:r>
        <w:rPr>
          <w:rFonts w:ascii="Courier New" w:hAnsi="Courier New"/>
          <w:sz w:val="20"/>
        </w:rPr>
        <w:t>function RecordViewer({ title, records, total, loading, onClose }) {</w:t>
      </w:r>
    </w:p>
    <w:p>
      <w:r>
        <w:rPr>
          <w:rFonts w:ascii="Courier New" w:hAnsi="Courier New"/>
          <w:sz w:val="20"/>
        </w:rPr>
        <w:t xml:space="preserve">  return (</w:t>
      </w:r>
    </w:p>
    <w:p>
      <w:r>
        <w:rPr>
          <w:rFonts w:ascii="Courier New" w:hAnsi="Courier New"/>
          <w:sz w:val="20"/>
        </w:rPr>
        <w:t xml:space="preserve">    &lt;div className="records-section"&gt;</w:t>
      </w:r>
    </w:p>
    <w:p>
      <w:r>
        <w:rPr>
          <w:rFonts w:ascii="Courier New" w:hAnsi="Courier New"/>
          <w:sz w:val="20"/>
        </w:rPr>
        <w:t xml:space="preserve">      &lt;div className="records-section-header"&gt;</w:t>
      </w:r>
    </w:p>
    <w:p>
      <w:r>
        <w:rPr>
          <w:rFonts w:ascii="Courier New" w:hAnsi="Courier New"/>
          <w:sz w:val="20"/>
        </w:rPr>
        <w:t xml:space="preserve">        &lt;div className="records-section-title"&gt;</w:t>
      </w:r>
    </w:p>
    <w:p>
      <w:r>
        <w:rPr>
          <w:rFonts w:ascii="Courier New" w:hAnsi="Courier New"/>
          <w:sz w:val="20"/>
        </w:rPr>
        <w:t xml:space="preserve">          &lt;span&gt;{title}&lt;/span&gt;</w:t>
      </w:r>
    </w:p>
    <w:p>
      <w:r>
        <w:rPr>
          <w:rFonts w:ascii="Courier New" w:hAnsi="Courier New"/>
          <w:sz w:val="20"/>
        </w:rPr>
        <w:t xml:space="preserve">          {total !== undefined &amp;&amp; (</w:t>
      </w:r>
    </w:p>
    <w:p>
      <w:r>
        <w:rPr>
          <w:rFonts w:ascii="Courier New" w:hAnsi="Courier New"/>
          <w:sz w:val="20"/>
        </w:rPr>
        <w:t xml:space="preserve">            &lt;span className="record-viewer-count"&gt;{total.toLocaleString()} records&lt;/span&gt;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&lt;button className="btn-close-viewer" onClick={onClose}&gt;✕ Clear&lt;/button&gt;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{!loading &amp;&amp; records &amp;&amp; records.length &gt; 0 &amp;&amp; (</w:t>
      </w:r>
    </w:p>
    <w:p>
      <w:r>
        <w:rPr>
          <w:rFonts w:ascii="Courier New" w:hAnsi="Courier New"/>
          <w:sz w:val="20"/>
        </w:rPr>
        <w:t xml:space="preserve">        &lt;BreakdownBar records={records}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 className="records-list"&gt;</w:t>
      </w:r>
    </w:p>
    <w:p>
      <w:r>
        <w:rPr>
          <w:rFonts w:ascii="Courier New" w:hAnsi="Courier New"/>
          <w:sz w:val="20"/>
        </w:rPr>
        <w:t xml:space="preserve">        {loading &amp;&amp; &lt;div className="viewer-loading"&gt;Loading records…&lt;/div&gt;}</w:t>
      </w:r>
    </w:p>
    <w:p>
      <w:r>
        <w:rPr>
          <w:rFonts w:ascii="Courier New" w:hAnsi="Courier New"/>
          <w:sz w:val="20"/>
        </w:rPr>
      </w:r>
    </w:p>
    <w:p>
      <w:r>
        <w:rPr>
          <w:rFonts w:ascii="Courier New" w:hAnsi="Courier New"/>
          <w:sz w:val="20"/>
        </w:rPr>
        <w:t xml:space="preserve">        {!loading &amp;&amp; records &amp;&amp; records.length === 0 &amp;&amp; (</w:t>
      </w:r>
    </w:p>
    <w:p>
      <w:r>
        <w:rPr>
          <w:rFonts w:ascii="Courier New" w:hAnsi="Courier New"/>
          <w:sz w:val="20"/>
        </w:rPr>
        <w:t xml:space="preserve">          &lt;div className="viewer-empty"&gt;No records found.&lt;/div&gt;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{!loading &amp;&amp; records &amp;&amp; records.map((r, i) =&gt; (</w:t>
      </w:r>
    </w:p>
    <w:p>
      <w:r>
        <w:rPr>
          <w:rFonts w:ascii="Courier New" w:hAnsi="Courier New"/>
          <w:sz w:val="20"/>
        </w:rPr>
        <w:t xml:space="preserve">          &lt;RecordCard key={r.id ?? i} record={r} index={i}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RecordViewer;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client/src/components/RetagPanel.jsx</w:t>
      </w:r>
    </w:p>
    <w:p>
      <w:r>
        <w:rPr>
          <w:rFonts w:ascii="Courier New" w:hAnsi="Courier New"/>
          <w:sz w:val="20"/>
        </w:rPr>
        <w:t>import React, { useState } from 'react';</w:t>
      </w:r>
    </w:p>
    <w:p>
      <w:r>
        <w:rPr>
          <w:rFonts w:ascii="Courier New" w:hAnsi="Courier New"/>
          <w:sz w:val="20"/>
        </w:rPr>
        <w:t>import * as XLSX from 'xlsx';</w:t>
      </w:r>
    </w:p>
    <w:p>
      <w:r>
        <w:rPr>
          <w:rFonts w:ascii="Courier New" w:hAnsi="Courier New"/>
          <w:sz w:val="20"/>
        </w:rPr>
      </w:r>
    </w:p>
    <w:p>
      <w:r>
        <w:rPr>
          <w:rFonts w:ascii="Courier New" w:hAnsi="Courier New"/>
          <w:sz w:val="20"/>
        </w:rPr>
        <w:t>const ROW_HEIGHT_OPTIONS = ['1', '2', '3', 'Auto'];</w:t>
      </w:r>
    </w:p>
    <w:p>
      <w:r>
        <w:rPr>
          <w:rFonts w:ascii="Courier New" w:hAnsi="Courier New"/>
          <w:sz w:val="20"/>
        </w:rPr>
      </w:r>
    </w:p>
    <w:p>
      <w:r>
        <w:rPr>
          <w:rFonts w:ascii="Courier New" w:hAnsi="Courier New"/>
          <w:sz w:val="20"/>
        </w:rPr>
        <w:t>function parseJsonValue(raw) {</w:t>
      </w:r>
    </w:p>
    <w:p>
      <w:r>
        <w:rPr>
          <w:rFonts w:ascii="Courier New" w:hAnsi="Courier New"/>
          <w:sz w:val="20"/>
        </w:rPr>
        <w:t xml:space="preserve">  let obj = raw;</w:t>
      </w:r>
    </w:p>
    <w:p>
      <w:r>
        <w:rPr>
          <w:rFonts w:ascii="Courier New" w:hAnsi="Courier New"/>
          <w:sz w:val="20"/>
        </w:rPr>
        <w:t xml:space="preserve">  if (typeof raw === 'string') {</w:t>
      </w:r>
    </w:p>
    <w:p>
      <w:r>
        <w:rPr>
          <w:rFonts w:ascii="Courier New" w:hAnsi="Courier New"/>
          <w:sz w:val="20"/>
        </w:rPr>
        <w:t xml:space="preserve">    try { obj = JSON.parse(raw); } catch {</w:t>
      </w:r>
    </w:p>
    <w:p>
      <w:r>
        <w:rPr>
          <w:rFonts w:ascii="Courier New" w:hAnsi="Courier New"/>
          <w:sz w:val="20"/>
        </w:rPr>
        <w:t xml:space="preserve">      try { obj = JSON.parse(raw.replace(/'/g, '"')); } catch { /* keep as string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obj;</w:t>
      </w:r>
    </w:p>
    <w:p>
      <w:r>
        <w:rPr>
          <w:rFonts w:ascii="Courier New" w:hAnsi="Courier New"/>
          <w:sz w:val="20"/>
        </w:rPr>
        <w:t>}</w:t>
      </w:r>
    </w:p>
    <w:p>
      <w:r>
        <w:rPr>
          <w:rFonts w:ascii="Courier New" w:hAnsi="Courier New"/>
          <w:sz w:val="20"/>
        </w:rPr>
      </w:r>
    </w:p>
    <w:p>
      <w:r>
        <w:rPr>
          <w:rFonts w:ascii="Courier New" w:hAnsi="Courier New"/>
          <w:sz w:val="20"/>
        </w:rPr>
        <w:t>function RetagPanel({ retagList, allSubtypes, onSetSubtype, onRemove, onClear }) {</w:t>
      </w:r>
    </w:p>
    <w:p>
      <w:r>
        <w:rPr>
          <w:rFonts w:ascii="Courier New" w:hAnsi="Courier New"/>
          <w:sz w:val="20"/>
        </w:rPr>
        <w:t xml:space="preserve">  const [rowHeight, setRowHeight] = useState('3');</w:t>
      </w:r>
    </w:p>
    <w:p>
      <w:r>
        <w:rPr>
          <w:rFonts w:ascii="Courier New" w:hAnsi="Courier New"/>
          <w:sz w:val="20"/>
        </w:rPr>
      </w:r>
    </w:p>
    <w:p>
      <w:r>
        <w:rPr>
          <w:rFonts w:ascii="Courier New" w:hAnsi="Courier New"/>
          <w:sz w:val="20"/>
        </w:rPr>
        <w:t xml:space="preserve">  if (retagList.length === 0) {</w:t>
      </w:r>
    </w:p>
    <w:p>
      <w:r>
        <w:rPr>
          <w:rFonts w:ascii="Courier New" w:hAnsi="Courier New"/>
          <w:sz w:val="20"/>
        </w:rPr>
        <w:t xml:space="preserve">    return (</w:t>
      </w:r>
    </w:p>
    <w:p>
      <w:r>
        <w:rPr>
          <w:rFonts w:ascii="Courier New" w:hAnsi="Courier New"/>
          <w:sz w:val="20"/>
        </w:rPr>
        <w:t xml:space="preserve">      &lt;div className="retag-empty"&gt;</w:t>
      </w:r>
    </w:p>
    <w:p>
      <w:r>
        <w:rPr>
          <w:rFonts w:ascii="Courier New" w:hAnsi="Courier New"/>
          <w:sz w:val="20"/>
        </w:rPr>
        <w:t xml:space="preserve">        No records added yet. In Matrix View or Error Explorer, click &lt;strong&gt;Add to Retag&lt;/strong&gt; on any record row.</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exportToCsv = () =&gt; {</w:t>
      </w:r>
    </w:p>
    <w:p>
      <w:r>
        <w:rPr>
          <w:rFonts w:ascii="Courier New" w:hAnsi="Courier New"/>
          <w:sz w:val="20"/>
        </w:rPr>
        <w:t xml:space="preserve">    const headers = ['request_id', 'true_subtype', 'pred_subtype', 'retag_subtype', 'attributes', 'metadata'];</w:t>
      </w:r>
    </w:p>
    <w:p>
      <w:r>
        <w:rPr>
          <w:rFonts w:ascii="Courier New" w:hAnsi="Courier New"/>
          <w:sz w:val="20"/>
        </w:rPr>
        <w:t xml:space="preserve">    const rows = retagList.map(({ record, retag_subtype }) =&gt; [</w:t>
      </w:r>
    </w:p>
    <w:p>
      <w:r>
        <w:rPr>
          <w:rFonts w:ascii="Courier New" w:hAnsi="Courier New"/>
          <w:sz w:val="20"/>
        </w:rPr>
        <w:t xml:space="preserve">      record.request_id,</w:t>
      </w:r>
    </w:p>
    <w:p>
      <w:r>
        <w:rPr>
          <w:rFonts w:ascii="Courier New" w:hAnsi="Courier New"/>
          <w:sz w:val="20"/>
        </w:rPr>
        <w:t xml:space="preserve">      record.true_subtype,</w:t>
      </w:r>
    </w:p>
    <w:p>
      <w:r>
        <w:rPr>
          <w:rFonts w:ascii="Courier New" w:hAnsi="Courier New"/>
          <w:sz w:val="20"/>
        </w:rPr>
        <w:t xml:space="preserve">      record.pred_subtype,</w:t>
      </w:r>
    </w:p>
    <w:p>
      <w:r>
        <w:rPr>
          <w:rFonts w:ascii="Courier New" w:hAnsi="Courier New"/>
          <w:sz w:val="20"/>
        </w:rPr>
        <w:t xml:space="preserve">      retag_subtype || '',</w:t>
      </w:r>
    </w:p>
    <w:p>
      <w:r>
        <w:rPr>
          <w:rFonts w:ascii="Courier New" w:hAnsi="Courier New"/>
          <w:sz w:val="20"/>
        </w:rPr>
        <w:t xml:space="preserve">      JSON.stringify(record.attributes ?? ''),</w:t>
      </w:r>
    </w:p>
    <w:p>
      <w:r>
        <w:rPr>
          <w:rFonts w:ascii="Courier New" w:hAnsi="Courier New"/>
          <w:sz w:val="20"/>
        </w:rPr>
        <w:t xml:space="preserve">      JSON.stringify(record.metadata ?? ''),</w:t>
      </w:r>
    </w:p>
    <w:p>
      <w:r>
        <w:rPr>
          <w:rFonts w:ascii="Courier New" w:hAnsi="Courier New"/>
          <w:sz w:val="20"/>
        </w:rPr>
        <w:t xml:space="preserve">    ]);</w:t>
      </w:r>
    </w:p>
    <w:p>
      <w:r>
        <w:rPr>
          <w:rFonts w:ascii="Courier New" w:hAnsi="Courier New"/>
          <w:sz w:val="20"/>
        </w:rPr>
        <w:t xml:space="preserve">    const csv = [headers.join(','), ...rows.map(r =&gt;</w:t>
      </w:r>
    </w:p>
    <w:p>
      <w:r>
        <w:rPr>
          <w:rFonts w:ascii="Courier New" w:hAnsi="Courier New"/>
          <w:sz w:val="20"/>
        </w:rPr>
        <w:t xml:space="preserve">      r.map(v =&gt;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 xml:space="preserve">      }).join(',')</w:t>
      </w:r>
    </w:p>
    <w:p>
      <w:r>
        <w:rPr>
          <w:rFonts w:ascii="Courier New" w:hAnsi="Courier New"/>
          <w:sz w:val="20"/>
        </w:rPr>
        <w:t xml:space="preserve">    )].join('\n');</w:t>
      </w:r>
    </w:p>
    <w:p>
      <w:r>
        <w:rPr>
          <w:rFonts w:ascii="Courier New" w:hAnsi="Courier New"/>
          <w:sz w:val="20"/>
        </w:rPr>
        <w:t xml:space="preserve">    const blob = new Blob([csv], { type: 'text/csv' });</w:t>
      </w:r>
    </w:p>
    <w:p>
      <w:r>
        <w:rPr>
          <w:rFonts w:ascii="Courier New" w:hAnsi="Courier New"/>
          <w:sz w:val="20"/>
        </w:rPr>
        <w:t xml:space="preserve">    const url = URL.createObjectURL(blob);</w:t>
      </w:r>
    </w:p>
    <w:p>
      <w:r>
        <w:rPr>
          <w:rFonts w:ascii="Courier New" w:hAnsi="Courier New"/>
          <w:sz w:val="20"/>
        </w:rPr>
        <w:t xml:space="preserve">    const a = document.createElement('a');</w:t>
      </w:r>
    </w:p>
    <w:p>
      <w:r>
        <w:rPr>
          <w:rFonts w:ascii="Courier New" w:hAnsi="Courier New"/>
          <w:sz w:val="20"/>
        </w:rPr>
        <w:t xml:space="preserve">    a.href = url;</w:t>
      </w:r>
    </w:p>
    <w:p>
      <w:r>
        <w:rPr>
          <w:rFonts w:ascii="Courier New" w:hAnsi="Courier New"/>
          <w:sz w:val="20"/>
        </w:rPr>
        <w:t xml:space="preserve">    a.download = 'retag_records.csv';</w:t>
      </w:r>
    </w:p>
    <w:p>
      <w:r>
        <w:rPr>
          <w:rFonts w:ascii="Courier New" w:hAnsi="Courier New"/>
          <w:sz w:val="20"/>
        </w:rPr>
        <w:t xml:space="preserve">    a.click();</w:t>
      </w:r>
    </w:p>
    <w:p>
      <w:r>
        <w:rPr>
          <w:rFonts w:ascii="Courier New" w:hAnsi="Courier New"/>
          <w:sz w:val="20"/>
        </w:rPr>
        <w:t xml:space="preserve">    URL.revokeObjectURL(url);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exportToExcel = () =&gt; {</w:t>
      </w:r>
    </w:p>
    <w:p>
      <w:r>
        <w:rPr>
          <w:rFonts w:ascii="Courier New" w:hAnsi="Courier New"/>
          <w:sz w:val="20"/>
        </w:rPr>
        <w:t xml:space="preserve">    const headers = ['request_id', 'true_subtype', 'pred_subtype', 'retag_subtype', 'attributes', 'metadata'];</w:t>
      </w:r>
    </w:p>
    <w:p>
      <w:r>
        <w:rPr>
          <w:rFonts w:ascii="Courier New" w:hAnsi="Courier New"/>
          <w:sz w:val="20"/>
        </w:rPr>
        <w:t xml:space="preserve">    const rows = retagList.map(({ record, retag_subtype }) =&gt; [</w:t>
      </w:r>
    </w:p>
    <w:p>
      <w:r>
        <w:rPr>
          <w:rFonts w:ascii="Courier New" w:hAnsi="Courier New"/>
          <w:sz w:val="20"/>
        </w:rPr>
        <w:t xml:space="preserve">      record.request_id,</w:t>
      </w:r>
    </w:p>
    <w:p>
      <w:r>
        <w:rPr>
          <w:rFonts w:ascii="Courier New" w:hAnsi="Courier New"/>
          <w:sz w:val="20"/>
        </w:rPr>
        <w:t xml:space="preserve">      record.true_subtype,</w:t>
      </w:r>
    </w:p>
    <w:p>
      <w:r>
        <w:rPr>
          <w:rFonts w:ascii="Courier New" w:hAnsi="Courier New"/>
          <w:sz w:val="20"/>
        </w:rPr>
        <w:t xml:space="preserve">      record.pred_subtype,</w:t>
      </w:r>
    </w:p>
    <w:p>
      <w:r>
        <w:rPr>
          <w:rFonts w:ascii="Courier New" w:hAnsi="Courier New"/>
          <w:sz w:val="20"/>
        </w:rPr>
        <w:t xml:space="preserve">      retag_subtype || '',</w:t>
      </w:r>
    </w:p>
    <w:p>
      <w:r>
        <w:rPr>
          <w:rFonts w:ascii="Courier New" w:hAnsi="Courier New"/>
          <w:sz w:val="20"/>
        </w:rPr>
        <w:t xml:space="preserve">      JSON.stringify(record.attributes ?? ''),</w:t>
      </w:r>
    </w:p>
    <w:p>
      <w:r>
        <w:rPr>
          <w:rFonts w:ascii="Courier New" w:hAnsi="Courier New"/>
          <w:sz w:val="20"/>
        </w:rPr>
        <w:t xml:space="preserve">      JSON.stringify(record.metadata ?? ''),</w:t>
      </w:r>
    </w:p>
    <w:p>
      <w:r>
        <w:rPr>
          <w:rFonts w:ascii="Courier New" w:hAnsi="Courier New"/>
          <w:sz w:val="20"/>
        </w:rPr>
        <w:t xml:space="preserve">    ]);</w:t>
      </w:r>
    </w:p>
    <w:p>
      <w:r>
        <w:rPr>
          <w:rFonts w:ascii="Courier New" w:hAnsi="Courier New"/>
          <w:sz w:val="20"/>
        </w:rPr>
        <w:t xml:space="preserve">    const ws = XLSX.utils.aoa_to_sheet([headers, ...rows]);</w:t>
      </w:r>
    </w:p>
    <w:p>
      <w:r>
        <w:rPr>
          <w:rFonts w:ascii="Courier New" w:hAnsi="Courier New"/>
          <w:sz w:val="20"/>
        </w:rPr>
        <w:t xml:space="preserve">    const wb = XLSX.utils.book_new();</w:t>
      </w:r>
    </w:p>
    <w:p>
      <w:r>
        <w:rPr>
          <w:rFonts w:ascii="Courier New" w:hAnsi="Courier New"/>
          <w:sz w:val="20"/>
        </w:rPr>
        <w:t xml:space="preserve">    XLSX.utils.book_append_sheet(wb, ws, 'Retag');</w:t>
      </w:r>
    </w:p>
    <w:p>
      <w:r>
        <w:rPr>
          <w:rFonts w:ascii="Courier New" w:hAnsi="Courier New"/>
          <w:sz w:val="20"/>
        </w:rPr>
        <w:t xml:space="preserve">    XLSX.writeFile(wb, 'retag_records.xlsx');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taggedCount = retagList.filter(r =&gt; r.retag_subtype).length;</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className="retag-panel"&gt;</w:t>
      </w:r>
    </w:p>
    <w:p>
      <w:r>
        <w:rPr>
          <w:rFonts w:ascii="Courier New" w:hAnsi="Courier New"/>
          <w:sz w:val="20"/>
        </w:rPr>
        <w:t xml:space="preserve">      &lt;div className="retag-toolbar"&gt;</w:t>
      </w:r>
    </w:p>
    <w:p>
      <w:r>
        <w:rPr>
          <w:rFonts w:ascii="Courier New" w:hAnsi="Courier New"/>
          <w:sz w:val="20"/>
        </w:rPr>
        <w:t xml:space="preserve">        &lt;span className="retag-count"&gt;</w:t>
      </w:r>
    </w:p>
    <w:p>
      <w:r>
        <w:rPr>
          <w:rFonts w:ascii="Courier New" w:hAnsi="Courier New"/>
          <w:sz w:val="20"/>
        </w:rPr>
        <w:t xml:space="preserve">          {retagList.length} records</w:t>
      </w:r>
    </w:p>
    <w:p>
      <w:r>
        <w:rPr>
          <w:rFonts w:ascii="Courier New" w:hAnsi="Courier New"/>
          <w:sz w:val="20"/>
        </w:rPr>
        <w:t xml:space="preserve">          {taggedCount &gt; 0 &amp;&amp; (</w:t>
      </w:r>
    </w:p>
    <w:p>
      <w:r>
        <w:rPr>
          <w:rFonts w:ascii="Courier New" w:hAnsi="Courier New"/>
          <w:sz w:val="20"/>
        </w:rPr>
        <w:t xml:space="preserve">            &lt;span className="retag-tagged-badge"&gt;{taggedCount} tagged&lt;/span&gt;</w:t>
      </w:r>
    </w:p>
    <w:p>
      <w:r>
        <w:rPr>
          <w:rFonts w:ascii="Courier New" w:hAnsi="Courier New"/>
          <w:sz w:val="20"/>
        </w:rPr>
        <w:t xml:space="preserve">          )}</w:t>
      </w:r>
    </w:p>
    <w:p>
      <w:r>
        <w:rPr>
          <w:rFonts w:ascii="Courier New" w:hAnsi="Courier New"/>
          <w:sz w:val="20"/>
        </w:rPr>
        <w:t xml:space="preserve">        &lt;/span&gt;</w:t>
      </w:r>
    </w:p>
    <w:p>
      <w:r>
        <w:rPr>
          <w:rFonts w:ascii="Courier New" w:hAnsi="Courier New"/>
          <w:sz w:val="20"/>
        </w:rPr>
        <w:t xml:space="preserve">        &lt;div className="retag-toolbar-actions"&gt;</w:t>
      </w:r>
    </w:p>
    <w:p>
      <w:r>
        <w:rPr>
          <w:rFonts w:ascii="Courier New" w:hAnsi="Courier New"/>
          <w:sz w:val="20"/>
        </w:rPr>
        <w:t xml:space="preserve">          &lt;div className="row-height-control"&gt;</w:t>
      </w:r>
    </w:p>
    <w:p>
      <w:r>
        <w:rPr>
          <w:rFonts w:ascii="Courier New" w:hAnsi="Courier New"/>
          <w:sz w:val="20"/>
        </w:rPr>
        <w:t xml:space="preserve">            &lt;span className="row-height-label"&gt;Row height:&lt;/span&gt;</w:t>
      </w:r>
    </w:p>
    <w:p>
      <w:r>
        <w:rPr>
          <w:rFonts w:ascii="Courier New" w:hAnsi="Courier New"/>
          <w:sz w:val="20"/>
        </w:rPr>
        <w:t xml:space="preserve">            {ROW_HEIGHT_OPTIONS.map(opt =&gt; (</w:t>
      </w:r>
    </w:p>
    <w:p>
      <w:r>
        <w:rPr>
          <w:rFonts w:ascii="Courier New" w:hAnsi="Courier New"/>
          <w:sz w:val="20"/>
        </w:rPr>
        <w:t xml:space="preserve">              &lt;button</w:t>
      </w:r>
    </w:p>
    <w:p>
      <w:r>
        <w:rPr>
          <w:rFonts w:ascii="Courier New" w:hAnsi="Courier New"/>
          <w:sz w:val="20"/>
        </w:rPr>
        <w:t xml:space="preserve">                key={opt}</w:t>
      </w:r>
    </w:p>
    <w:p>
      <w:r>
        <w:rPr>
          <w:rFonts w:ascii="Courier New" w:hAnsi="Courier New"/>
          <w:sz w:val="20"/>
        </w:rPr>
        <w:t xml:space="preserve">                className={`row-height-btn${rowHeight === opt ? ' active' : ''}`}</w:t>
      </w:r>
    </w:p>
    <w:p>
      <w:r>
        <w:rPr>
          <w:rFonts w:ascii="Courier New" w:hAnsi="Courier New"/>
          <w:sz w:val="20"/>
        </w:rPr>
        <w:t xml:space="preserve">                onClick={() =&gt; setRowHeight(opt)}</w:t>
      </w:r>
    </w:p>
    <w:p>
      <w:r>
        <w:rPr>
          <w:rFonts w:ascii="Courier New" w:hAnsi="Courier New"/>
          <w:sz w:val="20"/>
        </w:rPr>
        <w:t xml:space="preserve">              &gt;</w:t>
      </w:r>
    </w:p>
    <w:p>
      <w:r>
        <w:rPr>
          <w:rFonts w:ascii="Courier New" w:hAnsi="Courier New"/>
          <w:sz w:val="20"/>
        </w:rPr>
        <w:t xml:space="preserve">                {opt}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&lt;button className="export-csv-btn" onClick={exportToCsv} title="Export retagged records to CSV"&gt;</w:t>
      </w:r>
    </w:p>
    <w:p>
      <w:r>
        <w:rPr>
          <w:rFonts w:ascii="Courier New" w:hAnsi="Courier New"/>
          <w:sz w:val="20"/>
        </w:rPr>
        <w:t xml:space="preserve">            Export to CSV</w:t>
      </w:r>
    </w:p>
    <w:p>
      <w:r>
        <w:rPr>
          <w:rFonts w:ascii="Courier New" w:hAnsi="Courier New"/>
          <w:sz w:val="20"/>
        </w:rPr>
        <w:t xml:space="preserve">          &lt;/button&gt;</w:t>
      </w:r>
    </w:p>
    <w:p>
      <w:r>
        <w:rPr>
          <w:rFonts w:ascii="Courier New" w:hAnsi="Courier New"/>
          <w:sz w:val="20"/>
        </w:rPr>
        <w:t xml:space="preserve">          &lt;button className="export-csv-btn" onClick={exportToExcel} title="Export retagged records to Excel"&gt;</w:t>
      </w:r>
    </w:p>
    <w:p>
      <w:r>
        <w:rPr>
          <w:rFonts w:ascii="Courier New" w:hAnsi="Courier New"/>
          <w:sz w:val="20"/>
        </w:rPr>
        <w:t xml:space="preserve">            Export to Excel</w:t>
      </w:r>
    </w:p>
    <w:p>
      <w:r>
        <w:rPr>
          <w:rFonts w:ascii="Courier New" w:hAnsi="Courier New"/>
          <w:sz w:val="20"/>
        </w:rPr>
        <w:t xml:space="preserve">          &lt;/button&gt;</w:t>
      </w:r>
    </w:p>
    <w:p>
      <w:r>
        <w:rPr>
          <w:rFonts w:ascii="Courier New" w:hAnsi="Courier New"/>
          <w:sz w:val="20"/>
        </w:rPr>
        <w:t xml:space="preserve">          &lt;button className="retag-clear-btn" onClick={onClear} title="Remove all records from retag list"&gt;</w:t>
      </w:r>
    </w:p>
    <w:p>
      <w:r>
        <w:rPr>
          <w:rFonts w:ascii="Courier New" w:hAnsi="Courier New"/>
          <w:sz w:val="20"/>
        </w:rPr>
        <w:t xml:space="preserve">            Clear All</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className="retag-table-wrapper"&gt;</w:t>
      </w:r>
    </w:p>
    <w:p>
      <w:r>
        <w:rPr>
          <w:rFonts w:ascii="Courier New" w:hAnsi="Courier New"/>
          <w:sz w:val="20"/>
        </w:rPr>
        <w:t xml:space="preserve">        &lt;table className={`retag-table row-height-${rowHeight.toLowerCase()}`}&gt;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&lt;th&gt;Request ID&lt;/th&gt;</w:t>
      </w:r>
    </w:p>
    <w:p>
      <w:r>
        <w:rPr>
          <w:rFonts w:ascii="Courier New" w:hAnsi="Courier New"/>
          <w:sz w:val="20"/>
        </w:rPr>
        <w:t xml:space="preserve">              &lt;th&gt;True Subtype&lt;/th&gt;</w:t>
      </w:r>
    </w:p>
    <w:p>
      <w:r>
        <w:rPr>
          <w:rFonts w:ascii="Courier New" w:hAnsi="Courier New"/>
          <w:sz w:val="20"/>
        </w:rPr>
        <w:t xml:space="preserve">              &lt;th&gt;Pred Subtype&lt;/th&gt;</w:t>
      </w:r>
    </w:p>
    <w:p>
      <w:r>
        <w:rPr>
          <w:rFonts w:ascii="Courier New" w:hAnsi="Courier New"/>
          <w:sz w:val="20"/>
        </w:rPr>
        <w:t xml:space="preserve">              &lt;th&gt;Retag Subtype&lt;/th&gt;</w:t>
      </w:r>
    </w:p>
    <w:p>
      <w:r>
        <w:rPr>
          <w:rFonts w:ascii="Courier New" w:hAnsi="Courier New"/>
          <w:sz w:val="20"/>
        </w:rPr>
        <w:t xml:space="preserve">              &lt;th&gt;Attributes&lt;/th&gt;</w:t>
      </w:r>
    </w:p>
    <w:p>
      <w:r>
        <w:rPr>
          <w:rFonts w:ascii="Courier New" w:hAnsi="Courier New"/>
          <w:sz w:val="20"/>
        </w:rPr>
        <w:t xml:space="preserve">              &lt;th&gt;Metadata&lt;/th&gt;</w:t>
      </w:r>
    </w:p>
    <w:p>
      <w:r>
        <w:rPr>
          <w:rFonts w:ascii="Courier New" w:hAnsi="Courier New"/>
          <w:sz w:val="20"/>
        </w:rPr>
        <w:t xml:space="preserve">              &lt;th&gt;&lt;/th&gt;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{retagList.map(({ record, retag_subtype }) =&gt; {</w:t>
      </w:r>
    </w:p>
    <w:p>
      <w:r>
        <w:rPr>
          <w:rFonts w:ascii="Courier New" w:hAnsi="Courier New"/>
          <w:sz w:val="20"/>
        </w:rPr>
        <w:t xml:space="preserve">              const isError = record.pred_subtype !== record.true_subtype;</w:t>
      </w:r>
    </w:p>
    <w:p>
      <w:r>
        <w:rPr>
          <w:rFonts w:ascii="Courier New" w:hAnsi="Courier New"/>
          <w:sz w:val="20"/>
        </w:rPr>
        <w:t xml:space="preserve">              return (</w:t>
      </w:r>
    </w:p>
    <w:p>
      <w:r>
        <w:rPr>
          <w:rFonts w:ascii="Courier New" w:hAnsi="Courier New"/>
          <w:sz w:val="20"/>
        </w:rPr>
        <w:t xml:space="preserve">                &lt;tr key={record.request_id} className={retag_subtype ? 'retag-row-tagged' : ''}&gt;</w:t>
      </w:r>
    </w:p>
    <w:p>
      <w:r>
        <w:rPr>
          <w:rFonts w:ascii="Courier New" w:hAnsi="Courier New"/>
          <w:sz w:val="20"/>
        </w:rPr>
        <w:t xml:space="preserve">                  &lt;td className="retag-id-cell"&gt;</w:t>
      </w:r>
    </w:p>
    <w:p>
      <w:r>
        <w:rPr>
          <w:rFonts w:ascii="Courier New" w:hAnsi="Courier New"/>
          <w:sz w:val="20"/>
        </w:rPr>
        <w:t xml:space="preserve">                    &lt;span className={`correctness-badge ${isError ? 'badge-incorrect' : 'badge-correct'}`} title={isError ? 'Incorrect prediction' : 'Correct prediction'} /&gt;</w:t>
      </w:r>
    </w:p>
    <w:p>
      <w:r>
        <w:rPr>
          <w:rFonts w:ascii="Courier New" w:hAnsi="Courier New"/>
          <w:sz w:val="20"/>
        </w:rPr>
        <w:t xml:space="preserve">                    &lt;span className="retag-request-id"&gt;{record.request_id}&lt;/span&gt;</w:t>
      </w:r>
    </w:p>
    <w:p>
      <w:r>
        <w:rPr>
          <w:rFonts w:ascii="Courier New" w:hAnsi="Courier New"/>
          <w:sz w:val="20"/>
        </w:rPr>
        <w:t xml:space="preserve">                  &lt;/td&gt;</w:t>
      </w:r>
    </w:p>
    <w:p>
      <w:r>
        <w:rPr>
          <w:rFonts w:ascii="Courier New" w:hAnsi="Courier New"/>
          <w:sz w:val="20"/>
        </w:rPr>
        <w:t xml:space="preserve">                  &lt;td&gt;{record.true_subtype}&lt;/td&gt;</w:t>
      </w:r>
    </w:p>
    <w:p>
      <w:r>
        <w:rPr>
          <w:rFonts w:ascii="Courier New" w:hAnsi="Courier New"/>
          <w:sz w:val="20"/>
        </w:rPr>
        <w:t xml:space="preserve">                  &lt;td className={isError ? 'retag-pred-wrong' : ''}&gt;{record.pred_subtype}&lt;/td&gt;</w:t>
      </w:r>
    </w:p>
    <w:p>
      <w:r>
        <w:rPr>
          <w:rFonts w:ascii="Courier New" w:hAnsi="Courier New"/>
          <w:sz w:val="20"/>
        </w:rPr>
        <w:t xml:space="preserve">                  &lt;td&gt;</w:t>
      </w:r>
    </w:p>
    <w:p>
      <w:r>
        <w:rPr>
          <w:rFonts w:ascii="Courier New" w:hAnsi="Courier New"/>
          <w:sz w:val="20"/>
        </w:rPr>
        <w:t xml:space="preserve">                    &lt;select</w:t>
      </w:r>
    </w:p>
    <w:p>
      <w:r>
        <w:rPr>
          <w:rFonts w:ascii="Courier New" w:hAnsi="Courier New"/>
          <w:sz w:val="20"/>
        </w:rPr>
        <w:t xml:space="preserve">                      className="retag-subtype-select"</w:t>
      </w:r>
    </w:p>
    <w:p>
      <w:r>
        <w:rPr>
          <w:rFonts w:ascii="Courier New" w:hAnsi="Courier New"/>
          <w:sz w:val="20"/>
        </w:rPr>
        <w:t xml:space="preserve">                      value={retag_subtype || ''}</w:t>
      </w:r>
    </w:p>
    <w:p>
      <w:r>
        <w:rPr>
          <w:rFonts w:ascii="Courier New" w:hAnsi="Courier New"/>
          <w:sz w:val="20"/>
        </w:rPr>
        <w:t xml:space="preserve">                      onChange={e =&gt; onSetSubtype(record.request_id, e.target.value)}</w:t>
      </w:r>
    </w:p>
    <w:p>
      <w:r>
        <w:rPr>
          <w:rFonts w:ascii="Courier New" w:hAnsi="Courier New"/>
          <w:sz w:val="20"/>
        </w:rPr>
        <w:t xml:space="preserve">                    &gt;</w:t>
      </w:r>
    </w:p>
    <w:p>
      <w:r>
        <w:rPr>
          <w:rFonts w:ascii="Courier New" w:hAnsi="Courier New"/>
          <w:sz w:val="20"/>
        </w:rPr>
        <w:t xml:space="preserve">                      &lt;option value=""&gt;— select —&lt;/option&gt;</w:t>
      </w:r>
    </w:p>
    <w:p>
      <w:r>
        <w:rPr>
          <w:rFonts w:ascii="Courier New" w:hAnsi="Courier New"/>
          <w:sz w:val="20"/>
        </w:rPr>
        <w:t xml:space="preserve">                      {allSubtypes.map(s =&gt; (</w:t>
      </w:r>
    </w:p>
    <w:p>
      <w:r>
        <w:rPr>
          <w:rFonts w:ascii="Courier New" w:hAnsi="Courier New"/>
          <w:sz w:val="20"/>
        </w:rPr>
        <w:t xml:space="preserve">                        &lt;option key={s} value={s}&gt;{s}&lt;/option&gt;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&lt;/td&gt;</w:t>
      </w:r>
    </w:p>
    <w:p>
      <w:r>
        <w:rPr>
          <w:rFonts w:ascii="Courier New" w:hAnsi="Courier New"/>
          <w:sz w:val="20"/>
        </w:rPr>
        <w:t xml:space="preserve">                  &lt;td className="json-td"&gt;</w:t>
      </w:r>
    </w:p>
    <w:p>
      <w:r>
        <w:rPr>
          <w:rFonts w:ascii="Courier New" w:hAnsi="Courier New"/>
          <w:sz w:val="20"/>
        </w:rPr>
        <w:t xml:space="preserve">                    {(() =&gt; {</w:t>
      </w:r>
    </w:p>
    <w:p>
      <w:r>
        <w:rPr>
          <w:rFonts w:ascii="Courier New" w:hAnsi="Courier New"/>
          <w:sz w:val="20"/>
        </w:rPr>
        <w:t xml:space="preserve">                      const obj = parseJsonValue(record.attributes);</w:t>
      </w:r>
    </w:p>
    <w:p>
      <w:r>
        <w:rPr>
          <w:rFonts w:ascii="Courier New" w:hAnsi="Courier New"/>
          <w:sz w:val="20"/>
        </w:rPr>
        <w:t xml:space="preserve">                      const isEmpty = !obj || (typeof obj === 'object' ? Object.keys(obj).length === 0 : String(obj).trim() === '');</w:t>
      </w:r>
    </w:p>
    <w:p>
      <w:r>
        <w:rPr>
          <w:rFonts w:ascii="Courier New" w:hAnsi="Courier New"/>
          <w:sz w:val="20"/>
        </w:rPr>
        <w:t xml:space="preserve">                      return isEmpty</w:t>
      </w:r>
    </w:p>
    <w:p>
      <w:r>
        <w:rPr>
          <w:rFonts w:ascii="Courier New" w:hAnsi="Courier New"/>
          <w:sz w:val="20"/>
        </w:rPr>
        <w:t xml:space="preserve">                        ? &lt;div className="json-empty"&gt;(empty)&lt;/div&gt;</w:t>
      </w:r>
    </w:p>
    <w:p>
      <w:r>
        <w:rPr>
          <w:rFonts w:ascii="Courier New" w:hAnsi="Courier New"/>
          <w:sz w:val="20"/>
        </w:rPr>
        <w:t xml:space="preserve">                        : &lt;pre className="json-pretty"&gt;{typeof obj === 'object' ? JSON.stringify(obj, null, 2) : String(obj)}&lt;/pre&gt;;</w:t>
      </w:r>
    </w:p>
    <w:p>
      <w:r>
        <w:rPr>
          <w:rFonts w:ascii="Courier New" w:hAnsi="Courier New"/>
          <w:sz w:val="20"/>
        </w:rPr>
        <w:t xml:space="preserve">                    })()}</w:t>
      </w:r>
    </w:p>
    <w:p>
      <w:r>
        <w:rPr>
          <w:rFonts w:ascii="Courier New" w:hAnsi="Courier New"/>
          <w:sz w:val="20"/>
        </w:rPr>
        <w:t xml:space="preserve">                  &lt;/td&gt;</w:t>
      </w:r>
    </w:p>
    <w:p>
      <w:r>
        <w:rPr>
          <w:rFonts w:ascii="Courier New" w:hAnsi="Courier New"/>
          <w:sz w:val="20"/>
        </w:rPr>
        <w:t xml:space="preserve">                  &lt;td className="json-td"&gt;</w:t>
      </w:r>
    </w:p>
    <w:p>
      <w:r>
        <w:rPr>
          <w:rFonts w:ascii="Courier New" w:hAnsi="Courier New"/>
          <w:sz w:val="20"/>
        </w:rPr>
        <w:t xml:space="preserve">                    {(() =&gt; {</w:t>
      </w:r>
    </w:p>
    <w:p>
      <w:r>
        <w:rPr>
          <w:rFonts w:ascii="Courier New" w:hAnsi="Courier New"/>
          <w:sz w:val="20"/>
        </w:rPr>
        <w:t xml:space="preserve">                      const obj = parseJsonValue(record.metadata);</w:t>
      </w:r>
    </w:p>
    <w:p>
      <w:r>
        <w:rPr>
          <w:rFonts w:ascii="Courier New" w:hAnsi="Courier New"/>
          <w:sz w:val="20"/>
        </w:rPr>
        <w:t xml:space="preserve">                      const isEmpty = !obj || (typeof obj === 'object' ? Object.keys(obj).length === 0 : String(obj).trim() === '');</w:t>
      </w:r>
    </w:p>
    <w:p>
      <w:r>
        <w:rPr>
          <w:rFonts w:ascii="Courier New" w:hAnsi="Courier New"/>
          <w:sz w:val="20"/>
        </w:rPr>
        <w:t xml:space="preserve">                      return isEmpty</w:t>
      </w:r>
    </w:p>
    <w:p>
      <w:r>
        <w:rPr>
          <w:rFonts w:ascii="Courier New" w:hAnsi="Courier New"/>
          <w:sz w:val="20"/>
        </w:rPr>
        <w:t xml:space="preserve">                        ? &lt;div className="json-empty"&gt;(empty)&lt;/div&gt;</w:t>
      </w:r>
    </w:p>
    <w:p>
      <w:r>
        <w:rPr>
          <w:rFonts w:ascii="Courier New" w:hAnsi="Courier New"/>
          <w:sz w:val="20"/>
        </w:rPr>
        <w:t xml:space="preserve">                        : &lt;pre className="json-pretty"&gt;{typeof obj === 'object' ? JSON.stringify(obj, null, 2) : String(obj)}&lt;/pre&gt;;</w:t>
      </w:r>
    </w:p>
    <w:p>
      <w:r>
        <w:rPr>
          <w:rFonts w:ascii="Courier New" w:hAnsi="Courier New"/>
          <w:sz w:val="20"/>
        </w:rPr>
        <w:t xml:space="preserve">                    })()}</w:t>
      </w:r>
    </w:p>
    <w:p>
      <w:r>
        <w:rPr>
          <w:rFonts w:ascii="Courier New" w:hAnsi="Courier New"/>
          <w:sz w:val="20"/>
        </w:rPr>
        <w:t xml:space="preserve">                  &lt;/td&gt;</w:t>
      </w:r>
    </w:p>
    <w:p>
      <w:r>
        <w:rPr>
          <w:rFonts w:ascii="Courier New" w:hAnsi="Courier New"/>
          <w:sz w:val="20"/>
        </w:rPr>
        <w:t xml:space="preserve">                  &lt;td&gt;</w:t>
      </w:r>
    </w:p>
    <w:p>
      <w:r>
        <w:rPr>
          <w:rFonts w:ascii="Courier New" w:hAnsi="Courier New"/>
          <w:sz w:val="20"/>
        </w:rPr>
        <w:t xml:space="preserve">                    &lt;button</w:t>
      </w:r>
    </w:p>
    <w:p>
      <w:r>
        <w:rPr>
          <w:rFonts w:ascii="Courier New" w:hAnsi="Courier New"/>
          <w:sz w:val="20"/>
        </w:rPr>
        <w:t xml:space="preserve">                      className="retag-remove-btn"</w:t>
      </w:r>
    </w:p>
    <w:p>
      <w:r>
        <w:rPr>
          <w:rFonts w:ascii="Courier New" w:hAnsi="Courier New"/>
          <w:sz w:val="20"/>
        </w:rPr>
        <w:t xml:space="preserve">                      onClick={() =&gt; onRemove(record.request_id)}</w:t>
      </w:r>
    </w:p>
    <w:p>
      <w:r>
        <w:rPr>
          <w:rFonts w:ascii="Courier New" w:hAnsi="Courier New"/>
          <w:sz w:val="20"/>
        </w:rPr>
        <w:t xml:space="preserve">                      title="Remove from retag list"</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RetagPanel;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client/src/components/RowLevelTable.jsx</w:t>
      </w:r>
    </w:p>
    <w:p>
      <w:r>
        <w:rPr>
          <w:rFonts w:ascii="Courier New" w:hAnsi="Courier New"/>
          <w:sz w:val="20"/>
        </w:rPr>
        <w:t>import React, { useState, useRef, useEffect, useLayoutEffect } from 'react';</w:t>
      </w:r>
    </w:p>
    <w:p>
      <w:r>
        <w:rPr>
          <w:rFonts w:ascii="Courier New" w:hAnsi="Courier New"/>
          <w:sz w:val="20"/>
        </w:rPr>
        <w:t>import * as XLSX from 'xlsx';</w:t>
      </w:r>
    </w:p>
    <w:p>
      <w:r>
        <w:rPr>
          <w:rFonts w:ascii="Courier New" w:hAnsi="Courier New"/>
          <w:sz w:val="20"/>
        </w:rPr>
      </w:r>
    </w:p>
    <w:p>
      <w:r>
        <w:rPr>
          <w:rFonts w:ascii="Courier New" w:hAnsi="Courier New"/>
          <w:sz w:val="20"/>
        </w:rPr>
        <w:t>const JSON_KEYS = ['attributes', 'en_attributes', 'metadata', 'en_metadata'];</w:t>
      </w:r>
    </w:p>
    <w:p>
      <w:r>
        <w:rPr>
          <w:rFonts w:ascii="Courier New" w:hAnsi="Courier New"/>
          <w:sz w:val="20"/>
        </w:rPr>
        <w:t>const NON_FILTER_SORT_KEYS = new Set(['ask_gpt']);</w:t>
      </w:r>
    </w:p>
    <w:p>
      <w:r>
        <w:rPr>
          <w:rFonts w:ascii="Courier New" w:hAnsi="Courier New"/>
          <w:sz w:val="20"/>
        </w:rPr>
      </w:r>
    </w:p>
    <w:p>
      <w:r>
        <w:rPr>
          <w:rFonts w:ascii="Courier New" w:hAnsi="Courier New"/>
          <w:sz w:val="20"/>
        </w:rPr>
        <w:t>function RowLevelTable({ data, showRun2Columns = false, selectedCell = null, run1Name = 'Run 1', run2Name = 'Run 2', onExport, onAddToRetag, retagIds, runId = null }) {</w:t>
      </w:r>
    </w:p>
    <w:p>
      <w:r>
        <w:rPr>
          <w:rFonts w:ascii="Courier New" w:hAnsi="Courier New"/>
          <w:sz w:val="20"/>
        </w:rPr>
        <w:t xml:space="preserve">  const [currentPage, setCurrentPage] = useState(0);</w:t>
      </w:r>
    </w:p>
    <w:p>
      <w:r>
        <w:rPr>
          <w:rFonts w:ascii="Courier New" w:hAnsi="Courier New"/>
          <w:sz w:val="20"/>
        </w:rPr>
        <w:t xml:space="preserve">  const [sortConfig, setSortConfig] = useState({ key: null, direction: 'asc' });</w:t>
      </w:r>
    </w:p>
    <w:p>
      <w:r>
        <w:rPr>
          <w:rFonts w:ascii="Courier New" w:hAnsi="Courier New"/>
          <w:sz w:val="20"/>
        </w:rPr>
        <w:t xml:space="preserve">  const [pageSize, setPageSize] = useState(20);</w:t>
      </w:r>
    </w:p>
    <w:p>
      <w:r>
        <w:rPr>
          <w:rFonts w:ascii="Courier New" w:hAnsi="Courier New"/>
          <w:sz w:val="20"/>
        </w:rPr>
        <w:t xml:space="preserve">  const [rowHeight, setRowHeight] = useState('3');</w:t>
      </w:r>
    </w:p>
    <w:p>
      <w:r>
        <w:rPr>
          <w:rFonts w:ascii="Courier New" w:hAnsi="Courier New"/>
          <w:sz w:val="20"/>
        </w:rPr>
        <w:t xml:space="preserve">  const PAGE_SIZE_OPTIONS = [20, 50, 'All'];</w:t>
      </w:r>
    </w:p>
    <w:p>
      <w:r>
        <w:rPr>
          <w:rFonts w:ascii="Courier New" w:hAnsi="Courier New"/>
          <w:sz w:val="20"/>
        </w:rPr>
        <w:t xml:space="preserve">  const ROW_HEIGHT_OPTIONS = ['1', '2', '3', 'Auto'];</w:t>
      </w:r>
    </w:p>
    <w:p>
      <w:r>
        <w:rPr>
          <w:rFonts w:ascii="Courier New" w:hAnsi="Courier New"/>
          <w:sz w:val="20"/>
        </w:rPr>
      </w:r>
    </w:p>
    <w:p>
      <w:r>
        <w:rPr>
          <w:rFonts w:ascii="Courier New" w:hAnsi="Courier New"/>
          <w:sz w:val="20"/>
        </w:rPr>
        <w:t xml:space="preserve">  const getDefaultColumns = (showRun2, run1Label, run2Label) =&gt; {</w:t>
      </w:r>
    </w:p>
    <w:p>
      <w:r>
        <w:rPr>
          <w:rFonts w:ascii="Courier New" w:hAnsi="Courier New"/>
          <w:sz w:val="20"/>
        </w:rPr>
        <w:t xml:space="preserve">    if (showRun2) {</w:t>
      </w:r>
    </w:p>
    <w:p>
      <w:r>
        <w:rPr>
          <w:rFonts w:ascii="Courier New" w:hAnsi="Courier New"/>
          <w:sz w:val="20"/>
        </w:rPr>
        <w:t xml:space="preserve">      return {</w:t>
      </w:r>
    </w:p>
    <w:p>
      <w:r>
        <w:rPr>
          <w:rFonts w:ascii="Courier New" w:hAnsi="Courier New"/>
          <w:sz w:val="20"/>
        </w:rPr>
        <w:t xml:space="preserve">        headerRows: [</w:t>
      </w:r>
    </w:p>
    <w:p>
      <w:r>
        <w:rPr>
          <w:rFonts w:ascii="Courier New" w:hAnsi="Courier New"/>
          <w:sz w:val="20"/>
        </w:rPr>
        <w:t xml:space="preserve">          [</w:t>
      </w:r>
    </w:p>
    <w:p>
      <w:r>
        <w:rPr>
          <w:rFonts w:ascii="Courier New" w:hAnsi="Courier New"/>
          <w:sz w:val="20"/>
        </w:rPr>
        <w:t xml:space="preserve">            { label: '', colspan: 1, isGroup: false },</w:t>
      </w:r>
    </w:p>
    <w:p>
      <w:r>
        <w:rPr>
          <w:rFonts w:ascii="Courier New" w:hAnsi="Courier New"/>
          <w:sz w:val="20"/>
        </w:rPr>
        <w:t xml:space="preserve">            { label: 'Actual', colspan: 2, isGroup: true },</w:t>
      </w:r>
    </w:p>
    <w:p>
      <w:r>
        <w:rPr>
          <w:rFonts w:ascii="Courier New" w:hAnsi="Courier New"/>
          <w:sz w:val="20"/>
        </w:rPr>
        <w:t xml:space="preserve">            { label: run1Label, colspan: 2, isGroup: true },</w:t>
      </w:r>
    </w:p>
    <w:p>
      <w:r>
        <w:rPr>
          <w:rFonts w:ascii="Courier New" w:hAnsi="Courier New"/>
          <w:sz w:val="20"/>
        </w:rPr>
        <w:t xml:space="preserve">            { label: run2Label, colspan: 2, isGroup: true },</w:t>
      </w:r>
    </w:p>
    <w:p>
      <w:r>
        <w:rPr>
          <w:rFonts w:ascii="Courier New" w:hAnsi="Courier New"/>
          <w:sz w:val="20"/>
        </w:rPr>
        <w:t xml:space="preserve">            { label: 'Details', colspan: 2, isGroup: true },</w:t>
      </w:r>
    </w:p>
    <w:p>
      <w:r>
        <w:rPr>
          <w:rFonts w:ascii="Courier New" w:hAnsi="Courier New"/>
          <w:sz w:val="20"/>
        </w:rPr>
        <w:t xml:space="preserve">            { label: 'LLM', colspan: 1, isGroup: true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key: 'request_id', label: 'Request ID', width: 100, isGroup: false },</w:t>
      </w:r>
    </w:p>
    <w:p>
      <w:r>
        <w:rPr>
          <w:rFonts w:ascii="Courier New" w:hAnsi="Courier New"/>
          <w:sz w:val="20"/>
        </w:rPr>
        <w:t xml:space="preserve">            { key: 'true_type', label: 'Type', width: 100, isGroup: false },</w:t>
      </w:r>
    </w:p>
    <w:p>
      <w:r>
        <w:rPr>
          <w:rFonts w:ascii="Courier New" w:hAnsi="Courier New"/>
          <w:sz w:val="20"/>
        </w:rPr>
        <w:t xml:space="preserve">            { key: 'true_subtype', label: 'Subtype', width: 120, isGroup: false },</w:t>
      </w:r>
    </w:p>
    <w:p>
      <w:r>
        <w:rPr>
          <w:rFonts w:ascii="Courier New" w:hAnsi="Courier New"/>
          <w:sz w:val="20"/>
        </w:rPr>
        <w:t xml:space="preserve">            { key: 'pred_type', label: 'Type', width: 100, isGroup: false },</w:t>
      </w:r>
    </w:p>
    <w:p>
      <w:r>
        <w:rPr>
          <w:rFonts w:ascii="Courier New" w:hAnsi="Courier New"/>
          <w:sz w:val="20"/>
        </w:rPr>
        <w:t xml:space="preserve">            { key: 'pred_subtype', label: 'Subtype', width: 120, isGroup: false },</w:t>
      </w:r>
    </w:p>
    <w:p>
      <w:r>
        <w:rPr>
          <w:rFonts w:ascii="Courier New" w:hAnsi="Courier New"/>
          <w:sz w:val="20"/>
        </w:rPr>
        <w:t xml:space="preserve">            { key: 'run2_pred_type', label: 'Type', width: 100, isGroup: false },</w:t>
      </w:r>
    </w:p>
    <w:p>
      <w:r>
        <w:rPr>
          <w:rFonts w:ascii="Courier New" w:hAnsi="Courier New"/>
          <w:sz w:val="20"/>
        </w:rPr>
        <w:t xml:space="preserve">            { key: 'run2_pred_subtype', label: 'Subtype', width: 120, isGroup: false },</w:t>
      </w:r>
    </w:p>
    <w:p>
      <w:r>
        <w:rPr>
          <w:rFonts w:ascii="Courier New" w:hAnsi="Courier New"/>
          <w:sz w:val="20"/>
        </w:rPr>
        <w:t xml:space="preserve">            { key: 'attributes', label: 'Attributes', width: '25vw', isGroup: false },</w:t>
      </w:r>
    </w:p>
    <w:p>
      <w:r>
        <w:rPr>
          <w:rFonts w:ascii="Courier New" w:hAnsi="Courier New"/>
          <w:sz w:val="20"/>
        </w:rPr>
        <w:t xml:space="preserve">            { key: 'metadata', label: 'Metadata', width: '25vw', isGroup: false },</w:t>
      </w:r>
    </w:p>
    <w:p>
      <w:r>
        <w:rPr>
          <w:rFonts w:ascii="Courier New" w:hAnsi="Courier New"/>
          <w:sz w:val="20"/>
        </w:rPr>
        <w:t xml:space="preserve">            { key: 'ask_gpt', label: 'Ask GPT', width: 260, isGroup: false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columns: [</w:t>
      </w:r>
    </w:p>
    <w:p>
      <w:r>
        <w:rPr>
          <w:rFonts w:ascii="Courier New" w:hAnsi="Courier New"/>
          <w:sz w:val="20"/>
        </w:rPr>
        <w:t xml:space="preserve">          { key: 'request_id', label: 'Request ID', width: 100 },</w:t>
      </w:r>
    </w:p>
    <w:p>
      <w:r>
        <w:rPr>
          <w:rFonts w:ascii="Courier New" w:hAnsi="Courier New"/>
          <w:sz w:val="20"/>
        </w:rPr>
        <w:t xml:space="preserve">          { key: 'true_type', label: 'Actual Type', width: 100 },</w:t>
      </w:r>
    </w:p>
    <w:p>
      <w:r>
        <w:rPr>
          <w:rFonts w:ascii="Courier New" w:hAnsi="Courier New"/>
          <w:sz w:val="20"/>
        </w:rPr>
        <w:t xml:space="preserve">          { key: 'true_subtype', label: 'Actual Subtype', width: 120 },</w:t>
      </w:r>
    </w:p>
    <w:p>
      <w:r>
        <w:rPr>
          <w:rFonts w:ascii="Courier New" w:hAnsi="Courier New"/>
          <w:sz w:val="20"/>
        </w:rPr>
        <w:t xml:space="preserve">          { key: 'pred_type', label: 'Predicted Type', width: 100 },</w:t>
      </w:r>
    </w:p>
    <w:p>
      <w:r>
        <w:rPr>
          <w:rFonts w:ascii="Courier New" w:hAnsi="Courier New"/>
          <w:sz w:val="20"/>
        </w:rPr>
        <w:t xml:space="preserve">          { key: 'pred_subtype', label: 'Predicted Subtype', width: 120 },</w:t>
      </w:r>
    </w:p>
    <w:p>
      <w:r>
        <w:rPr>
          <w:rFonts w:ascii="Courier New" w:hAnsi="Courier New"/>
          <w:sz w:val="20"/>
        </w:rPr>
        <w:t xml:space="preserve">          { key: 'run2_pred_type', label: 'Predicted Type', width: 100 },</w:t>
      </w:r>
    </w:p>
    <w:p>
      <w:r>
        <w:rPr>
          <w:rFonts w:ascii="Courier New" w:hAnsi="Courier New"/>
          <w:sz w:val="20"/>
        </w:rPr>
        <w:t xml:space="preserve">          { key: 'run2_pred_subtype', label: 'Predicted Subtype', width: 120 },</w:t>
      </w:r>
    </w:p>
    <w:p>
      <w:r>
        <w:rPr>
          <w:rFonts w:ascii="Courier New" w:hAnsi="Courier New"/>
          <w:sz w:val="20"/>
        </w:rPr>
        <w:t xml:space="preserve">          { key: 'attributes', label: 'Attributes', width: '25vw' },</w:t>
      </w:r>
    </w:p>
    <w:p>
      <w:r>
        <w:rPr>
          <w:rFonts w:ascii="Courier New" w:hAnsi="Courier New"/>
          <w:sz w:val="20"/>
        </w:rPr>
        <w:t xml:space="preserve">          { key: 'metadata', label: 'Metadata', width: '25vw' },</w:t>
      </w:r>
    </w:p>
    <w:p>
      <w:r>
        <w:rPr>
          <w:rFonts w:ascii="Courier New" w:hAnsi="Courier New"/>
          <w:sz w:val="20"/>
        </w:rPr>
        <w:t xml:space="preserve">          { key: 'ask_gpt', label: 'Ask GPT', width: 260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return {</w:t>
      </w:r>
    </w:p>
    <w:p>
      <w:r>
        <w:rPr>
          <w:rFonts w:ascii="Courier New" w:hAnsi="Courier New"/>
          <w:sz w:val="20"/>
        </w:rPr>
        <w:t xml:space="preserve">        headerRows: [</w:t>
      </w:r>
    </w:p>
    <w:p>
      <w:r>
        <w:rPr>
          <w:rFonts w:ascii="Courier New" w:hAnsi="Courier New"/>
          <w:sz w:val="20"/>
        </w:rPr>
        <w:t xml:space="preserve">          [</w:t>
      </w:r>
    </w:p>
    <w:p>
      <w:r>
        <w:rPr>
          <w:rFonts w:ascii="Courier New" w:hAnsi="Courier New"/>
          <w:sz w:val="20"/>
        </w:rPr>
        <w:t xml:space="preserve">            { label: '', colspan: 1, isGroup: false },</w:t>
      </w:r>
    </w:p>
    <w:p>
      <w:r>
        <w:rPr>
          <w:rFonts w:ascii="Courier New" w:hAnsi="Courier New"/>
          <w:sz w:val="20"/>
        </w:rPr>
        <w:t xml:space="preserve">            { label: 'Actual', colspan: 2, isGroup: true },</w:t>
      </w:r>
    </w:p>
    <w:p>
      <w:r>
        <w:rPr>
          <w:rFonts w:ascii="Courier New" w:hAnsi="Courier New"/>
          <w:sz w:val="20"/>
        </w:rPr>
        <w:t xml:space="preserve">            { label: 'Predicted', colspan: 2, isGroup: true },</w:t>
      </w:r>
    </w:p>
    <w:p>
      <w:r>
        <w:rPr>
          <w:rFonts w:ascii="Courier New" w:hAnsi="Courier New"/>
          <w:sz w:val="20"/>
        </w:rPr>
        <w:t xml:space="preserve">            { label: 'Details', colspan: 2, isGroup: true },</w:t>
      </w:r>
    </w:p>
    <w:p>
      <w:r>
        <w:rPr>
          <w:rFonts w:ascii="Courier New" w:hAnsi="Courier New"/>
          <w:sz w:val="20"/>
        </w:rPr>
        <w:t xml:space="preserve">            { label: 'LLM', colspan: 1, isGroup: true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key: 'request_id', label: 'Request ID', width: 100, isGroup: false },</w:t>
      </w:r>
    </w:p>
    <w:p>
      <w:r>
        <w:rPr>
          <w:rFonts w:ascii="Courier New" w:hAnsi="Courier New"/>
          <w:sz w:val="20"/>
        </w:rPr>
        <w:t xml:space="preserve">            { key: 'true_type', label: 'Type', width: 100, isGroup: false },</w:t>
      </w:r>
    </w:p>
    <w:p>
      <w:r>
        <w:rPr>
          <w:rFonts w:ascii="Courier New" w:hAnsi="Courier New"/>
          <w:sz w:val="20"/>
        </w:rPr>
        <w:t xml:space="preserve">            { key: 'true_subtype', label: 'Subtype', width: 120, isGroup: false },</w:t>
      </w:r>
    </w:p>
    <w:p>
      <w:r>
        <w:rPr>
          <w:rFonts w:ascii="Courier New" w:hAnsi="Courier New"/>
          <w:sz w:val="20"/>
        </w:rPr>
        <w:t xml:space="preserve">            { key: 'pred_type', label: 'Type', width: 100, isGroup: false },</w:t>
      </w:r>
    </w:p>
    <w:p>
      <w:r>
        <w:rPr>
          <w:rFonts w:ascii="Courier New" w:hAnsi="Courier New"/>
          <w:sz w:val="20"/>
        </w:rPr>
        <w:t xml:space="preserve">            { key: 'pred_subtype', label: 'Subtype', width: 120, isGroup: false },</w:t>
      </w:r>
    </w:p>
    <w:p>
      <w:r>
        <w:rPr>
          <w:rFonts w:ascii="Courier New" w:hAnsi="Courier New"/>
          <w:sz w:val="20"/>
        </w:rPr>
        <w:t xml:space="preserve">            { key: 'attributes', label: 'Attributes', width: '25vw', isGroup: false },</w:t>
      </w:r>
    </w:p>
    <w:p>
      <w:r>
        <w:rPr>
          <w:rFonts w:ascii="Courier New" w:hAnsi="Courier New"/>
          <w:sz w:val="20"/>
        </w:rPr>
        <w:t xml:space="preserve">            { key: 'metadata', label: 'Metadata', width: '25vw', isGroup: false },</w:t>
      </w:r>
    </w:p>
    <w:p>
      <w:r>
        <w:rPr>
          <w:rFonts w:ascii="Courier New" w:hAnsi="Courier New"/>
          <w:sz w:val="20"/>
        </w:rPr>
        <w:t xml:space="preserve">            { key: 'ask_gpt', label: 'Ask GPT', width: 260, isGroup: false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columns: [</w:t>
      </w:r>
    </w:p>
    <w:p>
      <w:r>
        <w:rPr>
          <w:rFonts w:ascii="Courier New" w:hAnsi="Courier New"/>
          <w:sz w:val="20"/>
        </w:rPr>
        <w:t xml:space="preserve">          { key: 'request_id', label: 'Request ID', width: 100 },</w:t>
      </w:r>
    </w:p>
    <w:p>
      <w:r>
        <w:rPr>
          <w:rFonts w:ascii="Courier New" w:hAnsi="Courier New"/>
          <w:sz w:val="20"/>
        </w:rPr>
        <w:t xml:space="preserve">          { key: 'true_type', label: 'Actual Type', width: 100 },</w:t>
      </w:r>
    </w:p>
    <w:p>
      <w:r>
        <w:rPr>
          <w:rFonts w:ascii="Courier New" w:hAnsi="Courier New"/>
          <w:sz w:val="20"/>
        </w:rPr>
        <w:t xml:space="preserve">          { key: 'true_subtype', label: 'Actual Subtype', width: 120 },</w:t>
      </w:r>
    </w:p>
    <w:p>
      <w:r>
        <w:rPr>
          <w:rFonts w:ascii="Courier New" w:hAnsi="Courier New"/>
          <w:sz w:val="20"/>
        </w:rPr>
        <w:t xml:space="preserve">          { key: 'pred_type', label: 'Predicted Type', width: 100 },</w:t>
      </w:r>
    </w:p>
    <w:p>
      <w:r>
        <w:rPr>
          <w:rFonts w:ascii="Courier New" w:hAnsi="Courier New"/>
          <w:sz w:val="20"/>
        </w:rPr>
        <w:t xml:space="preserve">          { key: 'pred_subtype', label: 'Predicted Subtype', width: 120 },</w:t>
      </w:r>
    </w:p>
    <w:p>
      <w:r>
        <w:rPr>
          <w:rFonts w:ascii="Courier New" w:hAnsi="Courier New"/>
          <w:sz w:val="20"/>
        </w:rPr>
        <w:t xml:space="preserve">          { key: 'attributes', label: 'Attributes', width: '25vw' },</w:t>
      </w:r>
    </w:p>
    <w:p>
      <w:r>
        <w:rPr>
          <w:rFonts w:ascii="Courier New" w:hAnsi="Courier New"/>
          <w:sz w:val="20"/>
        </w:rPr>
        <w:t xml:space="preserve">          { key: 'metadata', label: 'Metadata', width: '25vw' },</w:t>
      </w:r>
    </w:p>
    <w:p>
      <w:r>
        <w:rPr>
          <w:rFonts w:ascii="Courier New" w:hAnsi="Courier New"/>
          <w:sz w:val="20"/>
        </w:rPr>
        <w:t xml:space="preserve">          { key: 'ask_gpt', label: 'Ask GPT', width: 260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[columns, setColumns] = useState(getDefaultColumns(showRun2Columns, run1Name, run2Name));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setColumns(getDefaultColumns(showRun2Columns, run1Name, run2Name));</w:t>
      </w:r>
    </w:p>
    <w:p>
      <w:r>
        <w:rPr>
          <w:rFonts w:ascii="Courier New" w:hAnsi="Courier New"/>
          <w:sz w:val="20"/>
        </w:rPr>
        <w:t xml:space="preserve">  }, [showRun2Columns, run1Name, run2Name]);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setCurrentPage(0);</w:t>
      </w:r>
    </w:p>
    <w:p>
      <w:r>
        <w:rPr>
          <w:rFonts w:ascii="Courier New" w:hAnsi="Courier New"/>
          <w:sz w:val="20"/>
        </w:rPr>
        <w:t xml:space="preserve">    setSortConfig({ key: null, direction: 'asc' });</w:t>
      </w:r>
    </w:p>
    <w:p>
      <w:r>
        <w:rPr>
          <w:rFonts w:ascii="Courier New" w:hAnsi="Courier New"/>
          <w:sz w:val="20"/>
        </w:rPr>
        <w:t xml:space="preserve">    setPageSize(20);</w:t>
      </w:r>
    </w:p>
    <w:p>
      <w:r>
        <w:rPr>
          <w:rFonts w:ascii="Courier New" w:hAnsi="Courier New"/>
          <w:sz w:val="20"/>
        </w:rPr>
        <w:t xml:space="preserve">    setColumnFilters({});</w:t>
      </w:r>
    </w:p>
    <w:p>
      <w:r>
        <w:rPr>
          <w:rFonts w:ascii="Courier New" w:hAnsi="Courier New"/>
          <w:sz w:val="20"/>
        </w:rPr>
        <w:t xml:space="preserve">  }, [data]);</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if (!runId) {</w:t>
      </w:r>
    </w:p>
    <w:p>
      <w:r>
        <w:rPr>
          <w:rFonts w:ascii="Courier New" w:hAnsi="Courier New"/>
          <w:sz w:val="20"/>
        </w:rPr>
        <w:t xml:space="preserve">      setAskGptByRequest({});</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fetch(`/api/gpt-results?run_id=${runId}`)</w:t>
      </w:r>
    </w:p>
    <w:p>
      <w:r>
        <w:rPr>
          <w:rFonts w:ascii="Courier New" w:hAnsi="Courier New"/>
          <w:sz w:val="20"/>
        </w:rPr>
        <w:t xml:space="preserve">      .then(r =&gt; r.json())</w:t>
      </w:r>
    </w:p>
    <w:p>
      <w:r>
        <w:rPr>
          <w:rFonts w:ascii="Courier New" w:hAnsi="Courier New"/>
          <w:sz w:val="20"/>
        </w:rPr>
        <w:t xml:space="preserve">      .then(saved =&gt; {</w:t>
      </w:r>
    </w:p>
    <w:p>
      <w:r>
        <w:rPr>
          <w:rFonts w:ascii="Courier New" w:hAnsi="Courier New"/>
          <w:sz w:val="20"/>
        </w:rPr>
        <w:t xml:space="preserve">        const mapped = {};</w:t>
      </w:r>
    </w:p>
    <w:p>
      <w:r>
        <w:rPr>
          <w:rFonts w:ascii="Courier New" w:hAnsi="Courier New"/>
          <w:sz w:val="20"/>
        </w:rPr>
        <w:t xml:space="preserve">        Object.entries(saved || {}).forEach(([requestId, value]) =&gt; {</w:t>
      </w:r>
    </w:p>
    <w:p>
      <w:r>
        <w:rPr>
          <w:rFonts w:ascii="Courier New" w:hAnsi="Courier New"/>
          <w:sz w:val="20"/>
        </w:rPr>
        <w:t xml:space="preserve">          mapped[requestId] = {</w:t>
      </w:r>
    </w:p>
    <w:p>
      <w:r>
        <w:rPr>
          <w:rFonts w:ascii="Courier New" w:hAnsi="Courier New"/>
          <w:sz w:val="20"/>
        </w:rPr>
        <w:t xml:space="preserve">            text: '',</w:t>
      </w:r>
    </w:p>
    <w:p>
      <w:r>
        <w:rPr>
          <w:rFonts w:ascii="Courier New" w:hAnsi="Courier New"/>
          <w:sz w:val="20"/>
        </w:rPr>
        <w:t xml:space="preserve">            subtype: value?.verdict || null,</w:t>
      </w:r>
    </w:p>
    <w:p>
      <w:r>
        <w:rPr>
          <w:rFonts w:ascii="Courier New" w:hAnsi="Courier New"/>
          <w:sz w:val="20"/>
        </w:rPr>
        <w:t xml:space="preserve">            reason: value?.reasoning || null,</w:t>
      </w:r>
    </w:p>
    <w:p>
      <w:r>
        <w:rPr>
          <w:rFonts w:ascii="Courier New" w:hAnsi="Courier New"/>
          <w:sz w:val="20"/>
        </w:rPr>
        <w:t xml:space="preserve">            error: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setAskGptByRequest(mapped);</w:t>
      </w:r>
    </w:p>
    <w:p>
      <w:r>
        <w:rPr>
          <w:rFonts w:ascii="Courier New" w:hAnsi="Courier New"/>
          <w:sz w:val="20"/>
        </w:rPr>
        <w:t xml:space="preserve">      })</w:t>
      </w:r>
    </w:p>
    <w:p>
      <w:r>
        <w:rPr>
          <w:rFonts w:ascii="Courier New" w:hAnsi="Courier New"/>
          <w:sz w:val="20"/>
        </w:rPr>
        <w:t xml:space="preserve">      .catch(() =&gt; setAskGptByRequest({}));</w:t>
      </w:r>
    </w:p>
    <w:p>
      <w:r>
        <w:rPr>
          <w:rFonts w:ascii="Courier New" w:hAnsi="Courier New"/>
          <w:sz w:val="20"/>
        </w:rPr>
        <w:t xml:space="preserve">  }, [runId]);</w:t>
      </w:r>
    </w:p>
    <w:p>
      <w:r>
        <w:rPr>
          <w:rFonts w:ascii="Courier New" w:hAnsi="Courier New"/>
          <w:sz w:val="20"/>
        </w:rPr>
      </w:r>
    </w:p>
    <w:p>
      <w:r>
        <w:rPr>
          <w:rFonts w:ascii="Courier New" w:hAnsi="Courier New"/>
          <w:sz w:val="20"/>
        </w:rPr>
        <w:t xml:space="preserve">  const [attrLang, setAttrLang] = useState('original');</w:t>
      </w:r>
    </w:p>
    <w:p>
      <w:r>
        <w:rPr>
          <w:rFonts w:ascii="Courier New" w:hAnsi="Courier New"/>
          <w:sz w:val="20"/>
        </w:rPr>
        <w:t xml:space="preserve">  const [metaLang, setMetaLang] = useState('original');</w:t>
      </w:r>
    </w:p>
    <w:p>
      <w:r>
        <w:rPr>
          <w:rFonts w:ascii="Courier New" w:hAnsi="Courier New"/>
          <w:sz w:val="20"/>
        </w:rPr>
        <w:t xml:space="preserve">  const [columnFilters, setColumnFilters] = useState({});</w:t>
      </w:r>
    </w:p>
    <w:p>
      <w:r>
        <w:rPr>
          <w:rFonts w:ascii="Courier New" w:hAnsi="Courier New"/>
          <w:sz w:val="20"/>
        </w:rPr>
        <w:t xml:space="preserve">  const [dragColumnIndex, setDragColumnIndex] = useState(null);</w:t>
      </w:r>
    </w:p>
    <w:p>
      <w:r>
        <w:rPr>
          <w:rFonts w:ascii="Courier New" w:hAnsi="Courier New"/>
          <w:sz w:val="20"/>
        </w:rPr>
        <w:t xml:space="preserve">  const [resizingColumnIndex, setResizingColumnIndex] = useState(null);</w:t>
      </w:r>
    </w:p>
    <w:p>
      <w:r>
        <w:rPr>
          <w:rFonts w:ascii="Courier New" w:hAnsi="Courier New"/>
          <w:sz w:val="20"/>
        </w:rPr>
        <w:t xml:space="preserve">  const [resizeStartX, setResizeStartX] = useState(0);</w:t>
      </w:r>
    </w:p>
    <w:p>
      <w:r>
        <w:rPr>
          <w:rFonts w:ascii="Courier New" w:hAnsi="Courier New"/>
          <w:sz w:val="20"/>
        </w:rPr>
        <w:t xml:space="preserve">  const [toast, setToast] = useState(null);</w:t>
      </w:r>
    </w:p>
    <w:p>
      <w:r>
        <w:rPr>
          <w:rFonts w:ascii="Courier New" w:hAnsi="Courier New"/>
          <w:sz w:val="20"/>
        </w:rPr>
        <w:t xml:space="preserve">  const [copiedCell, setCopiedCell] = useState(null);</w:t>
      </w:r>
    </w:p>
    <w:p>
      <w:r>
        <w:rPr>
          <w:rFonts w:ascii="Courier New" w:hAnsi="Courier New"/>
          <w:sz w:val="20"/>
        </w:rPr>
        <w:t xml:space="preserve">  const [exporting, setExporting] = useState(false); // 'csv' | 'excel' | false</w:t>
      </w:r>
    </w:p>
    <w:p>
      <w:r>
        <w:rPr>
          <w:rFonts w:ascii="Courier New" w:hAnsi="Courier New"/>
          <w:sz w:val="20"/>
        </w:rPr>
        <w:t xml:space="preserve">  const [addingAllToRetag, setAddingAllToRetag] = useState(false);</w:t>
      </w:r>
    </w:p>
    <w:p>
      <w:r>
        <w:rPr>
          <w:rFonts w:ascii="Courier New" w:hAnsi="Courier New"/>
          <w:sz w:val="20"/>
        </w:rPr>
        <w:t xml:space="preserve">  const [askGptByRequest, setAskGptByRequest] = useState({});</w:t>
      </w:r>
    </w:p>
    <w:p>
      <w:r>
        <w:rPr>
          <w:rFonts w:ascii="Courier New" w:hAnsi="Courier New"/>
          <w:sz w:val="20"/>
        </w:rPr>
        <w:t xml:space="preserve">  const [askGptLoading, setAskGptLoading] = useState({});</w:t>
      </w:r>
    </w:p>
    <w:p>
      <w:r>
        <w:rPr>
          <w:rFonts w:ascii="Courier New" w:hAnsi="Courier New"/>
          <w:sz w:val="20"/>
        </w:rPr>
        <w:t xml:space="preserve">  const tableRef = useRef(null);</w:t>
      </w:r>
    </w:p>
    <w:p>
      <w:r>
        <w:rPr>
          <w:rFonts w:ascii="Courier New" w:hAnsi="Courier New"/>
          <w:sz w:val="20"/>
        </w:rPr>
        <w:t xml:space="preserve">  const toolbarRef = useRef(null);</w:t>
      </w:r>
    </w:p>
    <w:p>
      <w:r>
        <w:rPr>
          <w:rFonts w:ascii="Courier New" w:hAnsi="Courier New"/>
          <w:sz w:val="20"/>
        </w:rPr>
        <w:t xml:space="preserve">  const panelRef = useRef(null);</w:t>
      </w:r>
    </w:p>
    <w:p>
      <w:r>
        <w:rPr>
          <w:rFonts w:ascii="Courier New" w:hAnsi="Courier New"/>
          <w:sz w:val="20"/>
        </w:rPr>
      </w:r>
    </w:p>
    <w:p>
      <w:r>
        <w:rPr>
          <w:rFonts w:ascii="Courier New" w:hAnsi="Courier New"/>
          <w:sz w:val="20"/>
        </w:rPr>
        <w:t xml:space="preserve">  /* expose toolbar height as CSS custom property for sticky thead stacking */</w:t>
      </w:r>
    </w:p>
    <w:p>
      <w:r>
        <w:rPr>
          <w:rFonts w:ascii="Courier New" w:hAnsi="Courier New"/>
          <w:sz w:val="20"/>
        </w:rPr>
        <w:t xml:space="preserve">  useLayoutEffect(() =&gt; {</w:t>
      </w:r>
    </w:p>
    <w:p>
      <w:r>
        <w:rPr>
          <w:rFonts w:ascii="Courier New" w:hAnsi="Courier New"/>
          <w:sz w:val="20"/>
        </w:rPr>
        <w:t xml:space="preserve">    const tb = toolbarRef.current;</w:t>
      </w:r>
    </w:p>
    <w:p>
      <w:r>
        <w:rPr>
          <w:rFonts w:ascii="Courier New" w:hAnsi="Courier New"/>
          <w:sz w:val="20"/>
        </w:rPr>
        <w:t xml:space="preserve">    const panel = panelRef.current;</w:t>
      </w:r>
    </w:p>
    <w:p>
      <w:r>
        <w:rPr>
          <w:rFonts w:ascii="Courier New" w:hAnsi="Courier New"/>
          <w:sz w:val="20"/>
        </w:rPr>
        <w:t xml:space="preserve">    if (!tb || !panel) return;</w:t>
      </w:r>
    </w:p>
    <w:p>
      <w:r>
        <w:rPr>
          <w:rFonts w:ascii="Courier New" w:hAnsi="Courier New"/>
          <w:sz w:val="20"/>
        </w:rPr>
        <w:t xml:space="preserve">    const h = tb.getBoundingClientRect().height;</w:t>
      </w:r>
    </w:p>
    <w:p>
      <w:r>
        <w:rPr>
          <w:rFonts w:ascii="Courier New" w:hAnsi="Courier New"/>
          <w:sz w:val="20"/>
        </w:rPr>
        <w:t xml:space="preserve">    panel.style.setProperty('--table-toolbar-h', `${h}px`);</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(!data || !data.data) return &lt;div&gt;No records&lt;/div&gt;;</w:t>
      </w:r>
    </w:p>
    <w:p>
      <w:r>
        <w:rPr>
          <w:rFonts w:ascii="Courier New" w:hAnsi="Courier New"/>
          <w:sz w:val="20"/>
        </w:rPr>
      </w:r>
    </w:p>
    <w:p>
      <w:r>
        <w:rPr>
          <w:rFonts w:ascii="Courier New" w:hAnsi="Courier New"/>
          <w:sz w:val="20"/>
        </w:rPr>
        <w:t xml:space="preserve">  const mergedData = data.data;</w:t>
      </w:r>
    </w:p>
    <w:p>
      <w:r>
        <w:rPr>
          <w:rFonts w:ascii="Courier New" w:hAnsi="Courier New"/>
          <w:sz w:val="20"/>
        </w:rPr>
      </w:r>
    </w:p>
    <w:p>
      <w:r>
        <w:rPr>
          <w:rFonts w:ascii="Courier New" w:hAnsi="Courier New"/>
          <w:sz w:val="20"/>
        </w:rPr>
        <w:t xml:space="preserve">  const getSortedData = () =&gt; {</w:t>
      </w:r>
    </w:p>
    <w:p>
      <w:r>
        <w:rPr>
          <w:rFonts w:ascii="Courier New" w:hAnsi="Courier New"/>
          <w:sz w:val="20"/>
        </w:rPr>
        <w:t xml:space="preserve">    if (!sortConfig.key) return [...mergedData];</w:t>
      </w:r>
    </w:p>
    <w:p>
      <w:r>
        <w:rPr>
          <w:rFonts w:ascii="Courier New" w:hAnsi="Courier New"/>
          <w:sz w:val="20"/>
        </w:rPr>
        <w:t xml:space="preserve">    return [...mergedData].sort((a, b) =&gt; {</w:t>
      </w:r>
    </w:p>
    <w:p>
      <w:r>
        <w:rPr>
          <w:rFonts w:ascii="Courier New" w:hAnsi="Courier New"/>
          <w:sz w:val="20"/>
        </w:rPr>
        <w:t xml:space="preserve">      const aValue = a[sortConfig.key] ?? '';</w:t>
      </w:r>
    </w:p>
    <w:p>
      <w:r>
        <w:rPr>
          <w:rFonts w:ascii="Courier New" w:hAnsi="Courier New"/>
          <w:sz w:val="20"/>
        </w:rPr>
        <w:t xml:space="preserve">      const bValue = b[sortConfig.key] ?? '';</w:t>
      </w:r>
    </w:p>
    <w:p>
      <w:r>
        <w:rPr>
          <w:rFonts w:ascii="Courier New" w:hAnsi="Courier New"/>
          <w:sz w:val="20"/>
        </w:rPr>
        <w:t xml:space="preserve">      if (aValue &lt; bValue) return sortConfig.direction === 'asc' ? -1 : 1;</w:t>
      </w:r>
    </w:p>
    <w:p>
      <w:r>
        <w:rPr>
          <w:rFonts w:ascii="Courier New" w:hAnsi="Courier New"/>
          <w:sz w:val="20"/>
        </w:rPr>
        <w:t xml:space="preserve">      if (aValue &gt; bValue)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sortedData = getSortedData().filter(record =&gt;</w:t>
      </w:r>
    </w:p>
    <w:p>
      <w:r>
        <w:rPr>
          <w:rFonts w:ascii="Courier New" w:hAnsi="Courier New"/>
          <w:sz w:val="20"/>
        </w:rPr>
        <w:t xml:space="preserve">    Object.entries(columnFilters).every(([key, val]) =&gt;</w:t>
      </w:r>
    </w:p>
    <w:p>
      <w:r>
        <w:rPr>
          <w:rFonts w:ascii="Courier New" w:hAnsi="Courier New"/>
          <w:sz w:val="20"/>
        </w:rPr>
        <w:t xml:space="preserve">      !val || String(record[key] ?? '').toLowerCase().includes(val.toLowerCase())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effectivePageSize = pageSize === 'All' ? sortedData.length : pageSize;</w:t>
      </w:r>
    </w:p>
    <w:p>
      <w:r>
        <w:rPr>
          <w:rFonts w:ascii="Courier New" w:hAnsi="Courier New"/>
          <w:sz w:val="20"/>
        </w:rPr>
        <w:t xml:space="preserve">  const pageData = sortedData.slice(currentPage * effectivePageSize, (currentPage + 1) * effectivePageSize);</w:t>
      </w:r>
    </w:p>
    <w:p>
      <w:r>
        <w:rPr>
          <w:rFonts w:ascii="Courier New" w:hAnsi="Courier New"/>
          <w:sz w:val="20"/>
        </w:rPr>
        <w:t xml:space="preserve">  const totalPages = pageSize === 'All' ? 1 : Math.ceil(sortedData.length / effectivePageSize);</w:t>
      </w:r>
    </w:p>
    <w:p>
      <w:r>
        <w:rPr>
          <w:rFonts w:ascii="Courier New" w:hAnsi="Courier New"/>
          <w:sz w:val="20"/>
        </w:rPr>
      </w:r>
    </w:p>
    <w:p>
      <w:r>
        <w:rPr>
          <w:rFonts w:ascii="Courier New" w:hAnsi="Courier New"/>
          <w:sz w:val="20"/>
        </w:rPr>
        <w:t xml:space="preserve">  const moveColumn = (fromIndex, toIndex) =&gt; {</w:t>
      </w:r>
    </w:p>
    <w:p>
      <w:r>
        <w:rPr>
          <w:rFonts w:ascii="Courier New" w:hAnsi="Courier New"/>
          <w:sz w:val="20"/>
        </w:rPr>
        <w:t xml:space="preserve">    setColumns(prev =&gt; {</w:t>
      </w:r>
    </w:p>
    <w:p>
      <w:r>
        <w:rPr>
          <w:rFonts w:ascii="Courier New" w:hAnsi="Courier New"/>
          <w:sz w:val="20"/>
        </w:rPr>
        <w:t xml:space="preserve">      const newColumns = [...prev.columns];</w:t>
      </w:r>
    </w:p>
    <w:p>
      <w:r>
        <w:rPr>
          <w:rFonts w:ascii="Courier New" w:hAnsi="Courier New"/>
          <w:sz w:val="20"/>
        </w:rPr>
        <w:t xml:space="preserve">      if (fromIndex &lt; 0 || fromIndex &gt;= newColumns.length || toIndex &lt; 0 || toIndex &gt;= newColumns.length) return prev;</w:t>
      </w:r>
    </w:p>
    <w:p>
      <w:r>
        <w:rPr>
          <w:rFonts w:ascii="Courier New" w:hAnsi="Courier New"/>
          <w:sz w:val="20"/>
        </w:rPr>
        <w:t xml:space="preserve">      const [moved] = newColumns.splice(fromIndex, 1);</w:t>
      </w:r>
    </w:p>
    <w:p>
      <w:r>
        <w:rPr>
          <w:rFonts w:ascii="Courier New" w:hAnsi="Courier New"/>
          <w:sz w:val="20"/>
        </w:rPr>
        <w:t xml:space="preserve">      newColumns.splice(toIndex, 0, moved);</w:t>
      </w:r>
    </w:p>
    <w:p>
      <w:r>
        <w:rPr>
          <w:rFonts w:ascii="Courier New" w:hAnsi="Courier New"/>
          <w:sz w:val="20"/>
        </w:rPr>
        <w:t xml:space="preserve">      return { ...prev, columns: newColumns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handleDragStart = (index, event) =&gt; {</w:t>
      </w:r>
    </w:p>
    <w:p>
      <w:r>
        <w:rPr>
          <w:rFonts w:ascii="Courier New" w:hAnsi="Courier New"/>
          <w:sz w:val="20"/>
        </w:rPr>
        <w:t xml:space="preserve">    setDragColumnIndex(index);</w:t>
      </w:r>
    </w:p>
    <w:p>
      <w:r>
        <w:rPr>
          <w:rFonts w:ascii="Courier New" w:hAnsi="Courier New"/>
          <w:sz w:val="20"/>
        </w:rPr>
        <w:t xml:space="preserve">    event.dataTransfer.effectAllowed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handleDragOver = event =&gt; {</w:t>
      </w:r>
    </w:p>
    <w:p>
      <w:r>
        <w:rPr>
          <w:rFonts w:ascii="Courier New" w:hAnsi="Courier New"/>
          <w:sz w:val="20"/>
        </w:rPr>
        <w:t xml:space="preserve">    event.preventDefault();</w:t>
      </w:r>
    </w:p>
    <w:p>
      <w:r>
        <w:rPr>
          <w:rFonts w:ascii="Courier New" w:hAnsi="Courier New"/>
          <w:sz w:val="20"/>
        </w:rPr>
        <w:t xml:space="preserve">    event.dataTransfer.dropEffect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handleDrop = (index, event) =&gt; {</w:t>
      </w:r>
    </w:p>
    <w:p>
      <w:r>
        <w:rPr>
          <w:rFonts w:ascii="Courier New" w:hAnsi="Courier New"/>
          <w:sz w:val="20"/>
        </w:rPr>
        <w:t xml:space="preserve">    event.preventDefault();</w:t>
      </w:r>
    </w:p>
    <w:p>
      <w:r>
        <w:rPr>
          <w:rFonts w:ascii="Courier New" w:hAnsi="Courier New"/>
          <w:sz w:val="20"/>
        </w:rPr>
        <w:t xml:space="preserve">    if (dragColumnIndex === null || dragColumnIndex === index) return;</w:t>
      </w:r>
    </w:p>
    <w:p>
      <w:r>
        <w:rPr>
          <w:rFonts w:ascii="Courier New" w:hAnsi="Courier New"/>
          <w:sz w:val="20"/>
        </w:rPr>
        <w:t xml:space="preserve">    moveColumn(dragColumnIndex, index);</w:t>
      </w:r>
    </w:p>
    <w:p>
      <w:r>
        <w:rPr>
          <w:rFonts w:ascii="Courier New" w:hAnsi="Courier New"/>
          <w:sz w:val="20"/>
        </w:rPr>
        <w:t xml:space="preserve">    setDragColumnIndex(null);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handleResizeStart = (index, event) =&gt; {</w:t>
      </w:r>
    </w:p>
    <w:p>
      <w:r>
        <w:rPr>
          <w:rFonts w:ascii="Courier New" w:hAnsi="Courier New"/>
          <w:sz w:val="20"/>
        </w:rPr>
        <w:t xml:space="preserve">    setResizingColumnIndex(index);</w:t>
      </w:r>
    </w:p>
    <w:p>
      <w:r>
        <w:rPr>
          <w:rFonts w:ascii="Courier New" w:hAnsi="Courier New"/>
          <w:sz w:val="20"/>
        </w:rPr>
        <w:t xml:space="preserve">    setResizeStartX(event.clientX);</w:t>
      </w:r>
    </w:p>
    <w:p>
      <w:r>
        <w:rPr>
          <w:rFonts w:ascii="Courier New" w:hAnsi="Courier New"/>
          <w:sz w:val="20"/>
        </w:rPr>
        <w:t xml:space="preserve">    event.preventDefault();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React.useEffect(() =&gt; {</w:t>
      </w:r>
    </w:p>
    <w:p>
      <w:r>
        <w:rPr>
          <w:rFonts w:ascii="Courier New" w:hAnsi="Courier New"/>
          <w:sz w:val="20"/>
        </w:rPr>
        <w:t xml:space="preserve">    if (resizingColumnIndex === null) return;</w:t>
      </w:r>
    </w:p>
    <w:p>
      <w:r>
        <w:rPr>
          <w:rFonts w:ascii="Courier New" w:hAnsi="Courier New"/>
          <w:sz w:val="20"/>
        </w:rPr>
        <w:t xml:space="preserve">    const handleMouseMove = (event) =&gt; {</w:t>
      </w:r>
    </w:p>
    <w:p>
      <w:r>
        <w:rPr>
          <w:rFonts w:ascii="Courier New" w:hAnsi="Courier New"/>
          <w:sz w:val="20"/>
        </w:rPr>
        <w:t xml:space="preserve">      const delta = event.clientX - resizeStartX;</w:t>
      </w:r>
    </w:p>
    <w:p>
      <w:r>
        <w:rPr>
          <w:rFonts w:ascii="Courier New" w:hAnsi="Courier New"/>
          <w:sz w:val="20"/>
        </w:rPr>
        <w:t xml:space="preserve">      const currentWidth = columns.columns[resizingColumnIndex].width;</w:t>
      </w:r>
    </w:p>
    <w:p>
      <w:r>
        <w:rPr>
          <w:rFonts w:ascii="Courier New" w:hAnsi="Courier New"/>
          <w:sz w:val="20"/>
        </w:rPr>
        <w:t xml:space="preserve">      const newWidth = Math.max(100, currentWidth + delta);</w:t>
      </w:r>
    </w:p>
    <w:p>
      <w:r>
        <w:rPr>
          <w:rFonts w:ascii="Courier New" w:hAnsi="Courier New"/>
          <w:sz w:val="20"/>
        </w:rPr>
        <w:t xml:space="preserve">      setColumns(prev =&gt; {</w:t>
      </w:r>
    </w:p>
    <w:p>
      <w:r>
        <w:rPr>
          <w:rFonts w:ascii="Courier New" w:hAnsi="Courier New"/>
          <w:sz w:val="20"/>
        </w:rPr>
        <w:t xml:space="preserve">        const newColumns = [...prev.columns];</w:t>
      </w:r>
    </w:p>
    <w:p>
      <w:r>
        <w:rPr>
          <w:rFonts w:ascii="Courier New" w:hAnsi="Courier New"/>
          <w:sz w:val="20"/>
        </w:rPr>
        <w:t xml:space="preserve">        newColumns[resizingColumnIndex] = { ...newColumns[resizingColumnIndex], width: newWidth };</w:t>
      </w:r>
    </w:p>
    <w:p>
      <w:r>
        <w:rPr>
          <w:rFonts w:ascii="Courier New" w:hAnsi="Courier New"/>
          <w:sz w:val="20"/>
        </w:rPr>
        <w:t xml:space="preserve">        return { ...prev, columns: newColumns };</w:t>
      </w:r>
    </w:p>
    <w:p>
      <w:r>
        <w:rPr>
          <w:rFonts w:ascii="Courier New" w:hAnsi="Courier New"/>
          <w:sz w:val="20"/>
        </w:rPr>
        <w:t xml:space="preserve">      });</w:t>
      </w:r>
    </w:p>
    <w:p>
      <w:r>
        <w:rPr>
          <w:rFonts w:ascii="Courier New" w:hAnsi="Courier New"/>
          <w:sz w:val="20"/>
        </w:rPr>
        <w:t xml:space="preserve">      setResizeStartX(event.clientX);</w:t>
      </w:r>
    </w:p>
    <w:p>
      <w:r>
        <w:rPr>
          <w:rFonts w:ascii="Courier New" w:hAnsi="Courier New"/>
          <w:sz w:val="20"/>
        </w:rPr>
        <w:t xml:space="preserve">    };</w:t>
      </w:r>
    </w:p>
    <w:p>
      <w:r>
        <w:rPr>
          <w:rFonts w:ascii="Courier New" w:hAnsi="Courier New"/>
          <w:sz w:val="20"/>
        </w:rPr>
        <w:t xml:space="preserve">    const handleMouseUp = () =&gt; setResizingColumnIndex(null);</w:t>
      </w:r>
    </w:p>
    <w:p>
      <w:r>
        <w:rPr>
          <w:rFonts w:ascii="Courier New" w:hAnsi="Courier New"/>
          <w:sz w:val="20"/>
        </w:rPr>
        <w:t xml:space="preserve">    document.addEventListener('mousemove', handleMouseMove);</w:t>
      </w:r>
    </w:p>
    <w:p>
      <w:r>
        <w:rPr>
          <w:rFonts w:ascii="Courier New" w:hAnsi="Courier New"/>
          <w:sz w:val="20"/>
        </w:rPr>
        <w:t xml:space="preserve">    document.addEventListener('mouseup', handleMouseUp);</w:t>
      </w:r>
    </w:p>
    <w:p>
      <w:r>
        <w:rPr>
          <w:rFonts w:ascii="Courier New" w:hAnsi="Courier New"/>
          <w:sz w:val="20"/>
        </w:rPr>
        <w:t xml:space="preserve">    return () =&gt; {</w:t>
      </w:r>
    </w:p>
    <w:p>
      <w:r>
        <w:rPr>
          <w:rFonts w:ascii="Courier New" w:hAnsi="Courier New"/>
          <w:sz w:val="20"/>
        </w:rPr>
        <w:t xml:space="preserve">      document.removeEventListener('mousemove', handleMouseMove);</w:t>
      </w:r>
    </w:p>
    <w:p>
      <w:r>
        <w:rPr>
          <w:rFonts w:ascii="Courier New" w:hAnsi="Courier New"/>
          <w:sz w:val="20"/>
        </w:rPr>
        <w:t xml:space="preserve">      document.removeEventListener('mouseup', handleMouseUp);</w:t>
      </w:r>
    </w:p>
    <w:p>
      <w:r>
        <w:rPr>
          <w:rFonts w:ascii="Courier New" w:hAnsi="Courier New"/>
          <w:sz w:val="20"/>
        </w:rPr>
        <w:t xml:space="preserve">    };</w:t>
      </w:r>
    </w:p>
    <w:p>
      <w:r>
        <w:rPr>
          <w:rFonts w:ascii="Courier New" w:hAnsi="Courier New"/>
          <w:sz w:val="20"/>
        </w:rPr>
        <w:t xml:space="preserve">  }, [resizingColumnIndex, resizeStartX, columns]);</w:t>
      </w:r>
    </w:p>
    <w:p>
      <w:r>
        <w:rPr>
          <w:rFonts w:ascii="Courier New" w:hAnsi="Courier New"/>
          <w:sz w:val="20"/>
        </w:rPr>
      </w:r>
    </w:p>
    <w:p>
      <w:r>
        <w:rPr>
          <w:rFonts w:ascii="Courier New" w:hAnsi="Courier New"/>
          <w:sz w:val="20"/>
        </w:rPr>
        <w:t xml:space="preserve">  const copyCellJson = (obj, label, cellKey) =&gt; {</w:t>
      </w:r>
    </w:p>
    <w:p>
      <w:r>
        <w:rPr>
          <w:rFonts w:ascii="Courier New" w:hAnsi="Courier New"/>
          <w:sz w:val="20"/>
        </w:rPr>
        <w:t xml:space="preserve">    const text = JSON.stringify(obj, null, 2);</w:t>
      </w:r>
    </w:p>
    <w:p>
      <w:r>
        <w:rPr>
          <w:rFonts w:ascii="Courier New" w:hAnsi="Courier New"/>
          <w:sz w:val="20"/>
        </w:rPr>
        <w:t xml:space="preserve">    const doFallback = () =&gt; {</w:t>
      </w:r>
    </w:p>
    <w:p>
      <w:r>
        <w:rPr>
          <w:rFonts w:ascii="Courier New" w:hAnsi="Courier New"/>
          <w:sz w:val="20"/>
        </w:rPr>
        <w:t xml:space="preserve">      const ta = document.createElement('textarea');</w:t>
      </w:r>
    </w:p>
    <w:p>
      <w:r>
        <w:rPr>
          <w:rFonts w:ascii="Courier New" w:hAnsi="Courier New"/>
          <w:sz w:val="20"/>
        </w:rPr>
        <w:t xml:space="preserve">      ta.value = text;</w:t>
      </w:r>
    </w:p>
    <w:p>
      <w:r>
        <w:rPr>
          <w:rFonts w:ascii="Courier New" w:hAnsi="Courier New"/>
          <w:sz w:val="20"/>
        </w:rPr>
        <w:t xml:space="preserve">      ta.style.cssText = 'position:fixed;top:0;left:0;opacity:0';</w:t>
      </w:r>
    </w:p>
    <w:p>
      <w:r>
        <w:rPr>
          <w:rFonts w:ascii="Courier New" w:hAnsi="Courier New"/>
          <w:sz w:val="20"/>
        </w:rPr>
        <w:t xml:space="preserve">      document.body.appendChild(ta);</w:t>
      </w:r>
    </w:p>
    <w:p>
      <w:r>
        <w:rPr>
          <w:rFonts w:ascii="Courier New" w:hAnsi="Courier New"/>
          <w:sz w:val="20"/>
        </w:rPr>
        <w:t xml:space="preserve">      ta.focus();</w:t>
      </w:r>
    </w:p>
    <w:p>
      <w:r>
        <w:rPr>
          <w:rFonts w:ascii="Courier New" w:hAnsi="Courier New"/>
          <w:sz w:val="20"/>
        </w:rPr>
        <w:t xml:space="preserve">      ta.select();</w:t>
      </w:r>
    </w:p>
    <w:p>
      <w:r>
        <w:rPr>
          <w:rFonts w:ascii="Courier New" w:hAnsi="Courier New"/>
          <w:sz w:val="20"/>
        </w:rPr>
        <w:t xml:space="preserve">      try {</w:t>
      </w:r>
    </w:p>
    <w:p>
      <w:r>
        <w:rPr>
          <w:rFonts w:ascii="Courier New" w:hAnsi="Courier New"/>
          <w:sz w:val="20"/>
        </w:rPr>
        <w:t xml:space="preserve">        document.execCommand('copy');</w:t>
      </w:r>
    </w:p>
    <w:p>
      <w:r>
        <w:rPr>
          <w:rFonts w:ascii="Courier New" w:hAnsi="Courier New"/>
          <w:sz w:val="20"/>
        </w:rPr>
        <w:t xml:space="preserve">        setToast(`${label} copied!`);</w:t>
      </w:r>
    </w:p>
    <w:p>
      <w:r>
        <w:rPr>
          <w:rFonts w:ascii="Courier New" w:hAnsi="Courier New"/>
          <w:sz w:val="20"/>
        </w:rPr>
        <w:t xml:space="preserve">        setCopiedCell(cellKey);</w:t>
      </w:r>
    </w:p>
    <w:p>
      <w:r>
        <w:rPr>
          <w:rFonts w:ascii="Courier New" w:hAnsi="Courier New"/>
          <w:sz w:val="20"/>
        </w:rPr>
        <w:t xml:space="preserve">        setTimeout(() =&gt; setCopiedCell(null), 1000);</w:t>
      </w:r>
    </w:p>
    <w:p>
      <w:r>
        <w:rPr>
          <w:rFonts w:ascii="Courier New" w:hAnsi="Courier New"/>
          <w:sz w:val="20"/>
        </w:rPr>
        <w:t xml:space="preserve">      } catch {</w:t>
      </w:r>
    </w:p>
    <w:p>
      <w:r>
        <w:rPr>
          <w:rFonts w:ascii="Courier New" w:hAnsi="Courier New"/>
          <w:sz w:val="20"/>
        </w:rPr>
        <w:t xml:space="preserve">        setToast(`Failed to copy ${label}`);</w:t>
      </w:r>
    </w:p>
    <w:p>
      <w:r>
        <w:rPr>
          <w:rFonts w:ascii="Courier New" w:hAnsi="Courier New"/>
          <w:sz w:val="20"/>
        </w:rPr>
        <w:t xml:space="preserve">      }</w:t>
      </w:r>
    </w:p>
    <w:p>
      <w:r>
        <w:rPr>
          <w:rFonts w:ascii="Courier New" w:hAnsi="Courier New"/>
          <w:sz w:val="20"/>
        </w:rPr>
        <w:t xml:space="preserve">      document.body.removeChild(ta);</w:t>
      </w:r>
    </w:p>
    <w:p>
      <w:r>
        <w:rPr>
          <w:rFonts w:ascii="Courier New" w:hAnsi="Courier New"/>
          <w:sz w:val="20"/>
        </w:rPr>
        <w:t xml:space="preserve">    };</w:t>
      </w:r>
    </w:p>
    <w:p>
      <w:r>
        <w:rPr>
          <w:rFonts w:ascii="Courier New" w:hAnsi="Courier New"/>
          <w:sz w:val="20"/>
        </w:rPr>
        <w:t xml:space="preserve">    if (navigator.clipboard &amp;&amp; window.isSecureContext) {</w:t>
      </w:r>
    </w:p>
    <w:p>
      <w:r>
        <w:rPr>
          <w:rFonts w:ascii="Courier New" w:hAnsi="Courier New"/>
          <w:sz w:val="20"/>
        </w:rPr>
        <w:t xml:space="preserve">      navigator.clipboard.writeText(text).then(() =&gt; {</w:t>
      </w:r>
    </w:p>
    <w:p>
      <w:r>
        <w:rPr>
          <w:rFonts w:ascii="Courier New" w:hAnsi="Courier New"/>
          <w:sz w:val="20"/>
        </w:rPr>
        <w:t xml:space="preserve">        setToast(`${label} copied!`);</w:t>
      </w:r>
    </w:p>
    <w:p>
      <w:r>
        <w:rPr>
          <w:rFonts w:ascii="Courier New" w:hAnsi="Courier New"/>
          <w:sz w:val="20"/>
        </w:rPr>
        <w:t xml:space="preserve">        setCopiedCell(cellKey);</w:t>
      </w:r>
    </w:p>
    <w:p>
      <w:r>
        <w:rPr>
          <w:rFonts w:ascii="Courier New" w:hAnsi="Courier New"/>
          <w:sz w:val="20"/>
        </w:rPr>
        <w:t xml:space="preserve">        setTimeout(() =&gt; setCopiedCell(null), 1000);</w:t>
      </w:r>
    </w:p>
    <w:p>
      <w:r>
        <w:rPr>
          <w:rFonts w:ascii="Courier New" w:hAnsi="Courier New"/>
          <w:sz w:val="20"/>
        </w:rPr>
        <w:t xml:space="preserve">      }).catch(doFallback);</w:t>
      </w:r>
    </w:p>
    <w:p>
      <w:r>
        <w:rPr>
          <w:rFonts w:ascii="Courier New" w:hAnsi="Courier New"/>
          <w:sz w:val="20"/>
        </w:rPr>
        <w:t xml:space="preserve">    } else {</w:t>
      </w:r>
    </w:p>
    <w:p>
      <w:r>
        <w:rPr>
          <w:rFonts w:ascii="Courier New" w:hAnsi="Courier New"/>
          <w:sz w:val="20"/>
        </w:rPr>
        <w:t xml:space="preserve">      doFallback();</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React.useEffect(() =&gt; {</w:t>
      </w:r>
    </w:p>
    <w:p>
      <w:r>
        <w:rPr>
          <w:rFonts w:ascii="Courier New" w:hAnsi="Courier New"/>
          <w:sz w:val="20"/>
        </w:rPr>
        <w:t xml:space="preserve">    if (!toast) return;</w:t>
      </w:r>
    </w:p>
    <w:p>
      <w:r>
        <w:rPr>
          <w:rFonts w:ascii="Courier New" w:hAnsi="Courier New"/>
          <w:sz w:val="20"/>
        </w:rPr>
        <w:t xml:space="preserve">    const timer = setTimeout(() =&gt; setToast(null), 2000);</w:t>
      </w:r>
    </w:p>
    <w:p>
      <w:r>
        <w:rPr>
          <w:rFonts w:ascii="Courier New" w:hAnsi="Courier New"/>
          <w:sz w:val="20"/>
        </w:rPr>
        <w:t xml:space="preserve">    return () =&gt; clearTimeout(timer);</w:t>
      </w:r>
    </w:p>
    <w:p>
      <w:r>
        <w:rPr>
          <w:rFonts w:ascii="Courier New" w:hAnsi="Courier New"/>
          <w:sz w:val="20"/>
        </w:rPr>
        <w:t xml:space="preserve">  }, [toast]);</w:t>
      </w:r>
    </w:p>
    <w:p>
      <w:r>
        <w:rPr>
          <w:rFonts w:ascii="Courier New" w:hAnsi="Courier New"/>
          <w:sz w:val="20"/>
        </w:rPr>
      </w:r>
    </w:p>
    <w:p>
      <w:r>
        <w:rPr>
          <w:rFonts w:ascii="Courier New" w:hAnsi="Courier New"/>
          <w:sz w:val="20"/>
        </w:rPr>
        <w:t xml:space="preserve">  const renderPrettyJson = (raw, cellKey, label) =&gt; {</w:t>
      </w:r>
    </w:p>
    <w:p>
      <w:r>
        <w:rPr>
          <w:rFonts w:ascii="Courier New" w:hAnsi="Courier New"/>
          <w:sz w:val="20"/>
        </w:rPr>
        <w:t xml:space="preserve">    let obj = raw;</w:t>
      </w:r>
    </w:p>
    <w:p>
      <w:r>
        <w:rPr>
          <w:rFonts w:ascii="Courier New" w:hAnsi="Courier New"/>
          <w:sz w:val="20"/>
        </w:rPr>
        <w:t xml:space="preserve">    if (typeof raw === 'string') {</w:t>
      </w:r>
    </w:p>
    <w:p>
      <w:r>
        <w:rPr>
          <w:rFonts w:ascii="Courier New" w:hAnsi="Courier New"/>
          <w:sz w:val="20"/>
        </w:rPr>
        <w:t xml:space="preserve">      try { obj = JSON.parse(raw); } catch {</w:t>
      </w:r>
    </w:p>
    <w:p>
      <w:r>
        <w:rPr>
          <w:rFonts w:ascii="Courier New" w:hAnsi="Courier New"/>
          <w:sz w:val="20"/>
        </w:rPr>
        <w:t xml:space="preserve">        try { obj = JSON.parse(raw.replace(/'/g, '"')); } catch { /* leave as string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isEmpty = !obj || (typeof obj === 'object' ? Object.keys(obj).length === 0 : String(obj).trim() === '');</w:t>
      </w:r>
    </w:p>
    <w:p>
      <w:r>
        <w:rPr>
          <w:rFonts w:ascii="Courier New" w:hAnsi="Courier New"/>
          <w:sz w:val="20"/>
        </w:rPr>
        <w:t xml:space="preserve">    if (isEmpty) {</w:t>
      </w:r>
    </w:p>
    <w:p>
      <w:r>
        <w:rPr>
          <w:rFonts w:ascii="Courier New" w:hAnsi="Courier New"/>
          <w:sz w:val="20"/>
        </w:rPr>
        <w:t xml:space="preserve">      return &lt;div className="json-empty"&gt;(empty)&lt;/div&gt;;</w:t>
      </w:r>
    </w:p>
    <w:p>
      <w:r>
        <w:rPr>
          <w:rFonts w:ascii="Courier New" w:hAnsi="Courier New"/>
          <w:sz w:val="20"/>
        </w:rPr>
        <w:t xml:space="preserve">    }</w:t>
      </w:r>
    </w:p>
    <w:p>
      <w:r>
        <w:rPr>
          <w:rFonts w:ascii="Courier New" w:hAnsi="Courier New"/>
          <w:sz w:val="20"/>
        </w:rPr>
        <w:t xml:space="preserve">    const display = typeof obj === 'object' ? JSON.stringify(obj, null, 2) : String(obj);</w:t>
      </w:r>
    </w:p>
    <w:p>
      <w:r>
        <w:rPr>
          <w:rFonts w:ascii="Courier New" w:hAnsi="Courier New"/>
          <w:sz w:val="20"/>
        </w:rPr>
        <w:t xml:space="preserve">    return (</w:t>
      </w:r>
    </w:p>
    <w:p>
      <w:r>
        <w:rPr>
          <w:rFonts w:ascii="Courier New" w:hAnsi="Courier New"/>
          <w:sz w:val="20"/>
        </w:rPr>
        <w:t xml:space="preserve">      &lt;div className="json-cell-wrapper"&gt;</w:t>
      </w:r>
    </w:p>
    <w:p>
      <w:r>
        <w:rPr>
          <w:rFonts w:ascii="Courier New" w:hAnsi="Courier New"/>
          <w:sz w:val="20"/>
        </w:rPr>
        <w:t xml:space="preserve">        &lt;button</w:t>
      </w:r>
    </w:p>
    <w:p>
      <w:r>
        <w:rPr>
          <w:rFonts w:ascii="Courier New" w:hAnsi="Courier New"/>
          <w:sz w:val="20"/>
        </w:rPr>
        <w:t xml:space="preserve">          className="copy-json-btn"</w:t>
      </w:r>
    </w:p>
    <w:p>
      <w:r>
        <w:rPr>
          <w:rFonts w:ascii="Courier New" w:hAnsi="Courier New"/>
          <w:sz w:val="20"/>
        </w:rPr>
        <w:t xml:space="preserve">          onClick={e =&gt; { e.stopPropagation(); copyCellJson(obj, label, cellKey); }}</w:t>
      </w:r>
    </w:p>
    <w:p>
      <w:r>
        <w:rPr>
          <w:rFonts w:ascii="Courier New" w:hAnsi="Courier New"/>
          <w:sz w:val="20"/>
        </w:rPr>
        <w:t xml:space="preserve">        &gt;</w:t>
      </w:r>
    </w:p>
    <w:p>
      <w:r>
        <w:rPr>
          <w:rFonts w:ascii="Courier New" w:hAnsi="Courier New"/>
          <w:sz w:val="20"/>
        </w:rPr>
        <w:t xml:space="preserve">          {copiedCell === cellKey ? 'Copied ✔' : 'Copy'}</w:t>
      </w:r>
    </w:p>
    <w:p>
      <w:r>
        <w:rPr>
          <w:rFonts w:ascii="Courier New" w:hAnsi="Courier New"/>
          <w:sz w:val="20"/>
        </w:rPr>
        <w:t xml:space="preserve">        &lt;/button&gt;</w:t>
      </w:r>
    </w:p>
    <w:p>
      <w:r>
        <w:rPr>
          <w:rFonts w:ascii="Courier New" w:hAnsi="Courier New"/>
          <w:sz w:val="20"/>
        </w:rPr>
        <w:t xml:space="preserve">        &lt;pre className="json-pretty"&gt;{display}&lt;/pre&gt;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tableTitle = showRun2Columns</w:t>
      </w:r>
    </w:p>
    <w:p>
      <w:r>
        <w:rPr>
          <w:rFonts w:ascii="Courier New" w:hAnsi="Courier New"/>
          <w:sz w:val="20"/>
        </w:rPr>
        <w:t xml:space="preserve">    ? (selectedCell</w:t>
      </w:r>
    </w:p>
    <w:p>
      <w:r>
        <w:rPr>
          <w:rFonts w:ascii="Courier New" w:hAnsi="Courier New"/>
          <w:sz w:val="20"/>
        </w:rPr>
        <w:t xml:space="preserve">        ? `Transition Record Details: ${selectedCell.run1 || '—'} → ${selectedCell.run2 || '—'}`</w:t>
      </w:r>
    </w:p>
    <w:p>
      <w:r>
        <w:rPr>
          <w:rFonts w:ascii="Courier New" w:hAnsi="Courier New"/>
          <w:sz w:val="20"/>
        </w:rPr>
        <w:t xml:space="preserve">        : 'Transition Record Details')</w:t>
      </w:r>
    </w:p>
    <w:p>
      <w:r>
        <w:rPr>
          <w:rFonts w:ascii="Courier New" w:hAnsi="Courier New"/>
          <w:sz w:val="20"/>
        </w:rPr>
        <w:t xml:space="preserve">    : 'Record Details';</w:t>
      </w:r>
    </w:p>
    <w:p>
      <w:r>
        <w:rPr>
          <w:rFonts w:ascii="Courier New" w:hAnsi="Courier New"/>
          <w:sz w:val="20"/>
        </w:rPr>
      </w:r>
    </w:p>
    <w:p>
      <w:r>
        <w:rPr>
          <w:rFonts w:ascii="Courier New" w:hAnsi="Courier New"/>
          <w:sz w:val="20"/>
        </w:rPr>
        <w:t xml:space="preserve">  const getExportData = async (kind) =&gt; {</w:t>
      </w:r>
    </w:p>
    <w:p>
      <w:r>
        <w:rPr>
          <w:rFonts w:ascii="Courier New" w:hAnsi="Courier New"/>
          <w:sz w:val="20"/>
        </w:rPr>
        <w:t xml:space="preserve">    let exportData = sortedData;</w:t>
      </w:r>
    </w:p>
    <w:p>
      <w:r>
        <w:rPr>
          <w:rFonts w:ascii="Courier New" w:hAnsi="Courier New"/>
          <w:sz w:val="20"/>
        </w:rPr>
        <w:t xml:space="preserve">    if (onExport) {</w:t>
      </w:r>
    </w:p>
    <w:p>
      <w:r>
        <w:rPr>
          <w:rFonts w:ascii="Courier New" w:hAnsi="Courier New"/>
          <w:sz w:val="20"/>
        </w:rPr>
        <w:t xml:space="preserve">      setExporting(kind);</w:t>
      </w:r>
    </w:p>
    <w:p>
      <w:r>
        <w:rPr>
          <w:rFonts w:ascii="Courier New" w:hAnsi="Courier New"/>
          <w:sz w:val="20"/>
        </w:rPr>
        <w:t xml:space="preserve">      try {</w:t>
      </w:r>
    </w:p>
    <w:p>
      <w:r>
        <w:rPr>
          <w:rFonts w:ascii="Courier New" w:hAnsi="Courier New"/>
          <w:sz w:val="20"/>
        </w:rPr>
        <w:t xml:space="preserve">        const result = await onExport();</w:t>
      </w:r>
    </w:p>
    <w:p>
      <w:r>
        <w:rPr>
          <w:rFonts w:ascii="Courier New" w:hAnsi="Courier New"/>
          <w:sz w:val="20"/>
        </w:rPr>
        <w:t xml:space="preserve">        exportData = (result.data || []).filter(record =&gt;</w:t>
      </w:r>
    </w:p>
    <w:p>
      <w:r>
        <w:rPr>
          <w:rFonts w:ascii="Courier New" w:hAnsi="Courier New"/>
          <w:sz w:val="20"/>
        </w:rPr>
        <w:t xml:space="preserve">          Object.entries(columnFilters).every(([key, val]) =&gt;</w:t>
      </w:r>
    </w:p>
    <w:p>
      <w:r>
        <w:rPr>
          <w:rFonts w:ascii="Courier New" w:hAnsi="Courier New"/>
          <w:sz w:val="20"/>
        </w:rPr>
        <w:t xml:space="preserve">            !val || String(record[key] ?? '').toLowerCase().includes(val.toLowerCase())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(sortConfig.key) {</w:t>
      </w:r>
    </w:p>
    <w:p>
      <w:r>
        <w:rPr>
          <w:rFonts w:ascii="Courier New" w:hAnsi="Courier New"/>
          <w:sz w:val="20"/>
        </w:rPr>
        <w:t xml:space="preserve">          exportData = [...exportData].sort((a, b) =&gt; {</w:t>
      </w:r>
    </w:p>
    <w:p>
      <w:r>
        <w:rPr>
          <w:rFonts w:ascii="Courier New" w:hAnsi="Courier New"/>
          <w:sz w:val="20"/>
        </w:rPr>
        <w:t xml:space="preserve">            const aVal = a[sortConfig.key] ?? '';</w:t>
      </w:r>
    </w:p>
    <w:p>
      <w:r>
        <w:rPr>
          <w:rFonts w:ascii="Courier New" w:hAnsi="Courier New"/>
          <w:sz w:val="20"/>
        </w:rPr>
        <w:t xml:space="preserve">            const bVal = b[sortConfig.key] ?? '';</w:t>
      </w:r>
    </w:p>
    <w:p>
      <w:r>
        <w:rPr>
          <w:rFonts w:ascii="Courier New" w:hAnsi="Courier New"/>
          <w:sz w:val="20"/>
        </w:rPr>
        <w:t xml:space="preserve">            if (aVal &lt; bVal) return sortConfig.direction === 'asc' ? -1 : 1;</w:t>
      </w:r>
    </w:p>
    <w:p>
      <w:r>
        <w:rPr>
          <w:rFonts w:ascii="Courier New" w:hAnsi="Courier New"/>
          <w:sz w:val="20"/>
        </w:rPr>
        <w:t xml:space="preserve">            if (aVal &gt; bVal)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catch (e) {</w:t>
      </w:r>
    </w:p>
    <w:p>
      <w:r>
        <w:rPr>
          <w:rFonts w:ascii="Courier New" w:hAnsi="Courier New"/>
          <w:sz w:val="20"/>
        </w:rPr>
        <w:t xml:space="preserve">        console.error('Export failed', e);</w:t>
      </w:r>
    </w:p>
    <w:p>
      <w:r>
        <w:rPr>
          <w:rFonts w:ascii="Courier New" w:hAnsi="Courier New"/>
          <w:sz w:val="20"/>
        </w:rPr>
        <w:t xml:space="preserve">        setExporting(false);</w:t>
      </w:r>
    </w:p>
    <w:p>
      <w:r>
        <w:rPr>
          <w:rFonts w:ascii="Courier New" w:hAnsi="Courier New"/>
          <w:sz w:val="20"/>
        </w:rPr>
        <w:t xml:space="preserve">        return null;</w:t>
      </w:r>
    </w:p>
    <w:p>
      <w:r>
        <w:rPr>
          <w:rFonts w:ascii="Courier New" w:hAnsi="Courier New"/>
          <w:sz w:val="20"/>
        </w:rPr>
        <w:t xml:space="preserve">      }</w:t>
      </w:r>
    </w:p>
    <w:p>
      <w:r>
        <w:rPr>
          <w:rFonts w:ascii="Courier New" w:hAnsi="Courier New"/>
          <w:sz w:val="20"/>
        </w:rPr>
        <w:t xml:space="preserve">      setExporting(false);</w:t>
      </w:r>
    </w:p>
    <w:p>
      <w:r>
        <w:rPr>
          <w:rFonts w:ascii="Courier New" w:hAnsi="Courier New"/>
          <w:sz w:val="20"/>
        </w:rPr>
        <w:t xml:space="preserve">    }</w:t>
      </w:r>
    </w:p>
    <w:p>
      <w:r>
        <w:rPr>
          <w:rFonts w:ascii="Courier New" w:hAnsi="Courier New"/>
          <w:sz w:val="20"/>
        </w:rPr>
        <w:t xml:space="preserve">    return exportData;</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getExportColumns = () =&gt; {</w:t>
      </w:r>
    </w:p>
    <w:p>
      <w:r>
        <w:rPr>
          <w:rFonts w:ascii="Courier New" w:hAnsi="Courier New"/>
          <w:sz w:val="20"/>
        </w:rPr>
        <w:t xml:space="preserve">    const cols = [...columns.columns];</w:t>
      </w:r>
    </w:p>
    <w:p>
      <w:r>
        <w:rPr>
          <w:rFonts w:ascii="Courier New" w:hAnsi="Courier New"/>
          <w:sz w:val="20"/>
        </w:rPr>
        <w:t xml:space="preserve">    const attrIdx = cols.findIndex(c =&gt; c.key === 'attributes');</w:t>
      </w:r>
    </w:p>
    <w:p>
      <w:r>
        <w:rPr>
          <w:rFonts w:ascii="Courier New" w:hAnsi="Courier New"/>
          <w:sz w:val="20"/>
        </w:rPr>
        <w:t xml:space="preserve">    if (attrIdx !== -1 &amp;&amp; !cols.find(c =&gt; c.key === 'en_attributes')) {</w:t>
      </w:r>
    </w:p>
    <w:p>
      <w:r>
        <w:rPr>
          <w:rFonts w:ascii="Courier New" w:hAnsi="Courier New"/>
          <w:sz w:val="20"/>
        </w:rPr>
        <w:t xml:space="preserve">      cols.splice(attrIdx + 1, 0, { key: 'en_attributes', label: 'Attributes (EN)', width: 220 });</w:t>
      </w:r>
    </w:p>
    <w:p>
      <w:r>
        <w:rPr>
          <w:rFonts w:ascii="Courier New" w:hAnsi="Courier New"/>
          <w:sz w:val="20"/>
        </w:rPr>
        <w:t xml:space="preserve">    }</w:t>
      </w:r>
    </w:p>
    <w:p>
      <w:r>
        <w:rPr>
          <w:rFonts w:ascii="Courier New" w:hAnsi="Courier New"/>
          <w:sz w:val="20"/>
        </w:rPr>
        <w:t xml:space="preserve">    return cols;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exportToCsv = async () =&gt; {</w:t>
      </w:r>
    </w:p>
    <w:p>
      <w:r>
        <w:rPr>
          <w:rFonts w:ascii="Courier New" w:hAnsi="Courier New"/>
          <w:sz w:val="20"/>
        </w:rPr>
        <w:t xml:space="preserve">    const cols = getExportColumns();</w:t>
      </w:r>
    </w:p>
    <w:p>
      <w:r>
        <w:rPr>
          <w:rFonts w:ascii="Courier New" w:hAnsi="Courier New"/>
          <w:sz w:val="20"/>
        </w:rPr>
        <w:t xml:space="preserve">    const exportData = await getExportData('csv');</w:t>
      </w:r>
    </w:p>
    <w:p>
      <w:r>
        <w:rPr>
          <w:rFonts w:ascii="Courier New" w:hAnsi="Courier New"/>
          <w:sz w:val="20"/>
        </w:rPr>
        <w:t xml:space="preserve">    if (!exportData) return;</w:t>
      </w:r>
    </w:p>
    <w:p>
      <w:r>
        <w:rPr>
          <w:rFonts w:ascii="Courier New" w:hAnsi="Courier New"/>
          <w:sz w:val="20"/>
        </w:rPr>
        <w:t xml:space="preserve">    const headers = cols.map(col =&gt; col.label);</w:t>
      </w:r>
    </w:p>
    <w:p>
      <w:r>
        <w:rPr>
          <w:rFonts w:ascii="Courier New" w:hAnsi="Courier New"/>
          <w:sz w:val="20"/>
        </w:rPr>
        <w:t xml:space="preserve">    const rows = exportData.map(record =&gt;</w:t>
      </w:r>
    </w:p>
    <w:p>
      <w:r>
        <w:rPr>
          <w:rFonts w:ascii="Courier New" w:hAnsi="Courier New"/>
          <w:sz w:val="20"/>
        </w:rPr>
        <w:t xml:space="preserve">      cols.map(col =&gt; {</w:t>
      </w:r>
    </w:p>
    <w:p>
      <w:r>
        <w:rPr>
          <w:rFonts w:ascii="Courier New" w:hAnsi="Courier New"/>
          <w:sz w:val="20"/>
        </w:rPr>
        <w:t xml:space="preserve">        const val = record[col.key];</w:t>
      </w:r>
    </w:p>
    <w:p>
      <w:r>
        <w:rPr>
          <w:rFonts w:ascii="Courier New" w:hAnsi="Courier New"/>
          <w:sz w:val="20"/>
        </w:rPr>
        <w:t xml:space="preserve">        if (JSON_KEYS.includes(col.key)) return JSON.stringify(val ?? '');</w:t>
      </w:r>
    </w:p>
    <w:p>
      <w:r>
        <w:rPr>
          <w:rFonts w:ascii="Courier New" w:hAnsi="Courier New"/>
          <w:sz w:val="20"/>
        </w:rPr>
        <w:t xml:space="preserve">        const str = String(val ?? '');</w:t>
      </w:r>
    </w:p>
    <w:p>
      <w:r>
        <w:rPr>
          <w:rFonts w:ascii="Courier New" w:hAnsi="Courier New"/>
          <w:sz w:val="20"/>
        </w:rPr>
        <w:t xml:space="preserve">        return str.includes(',') || str.includes('"') || str.includes('\n')</w:t>
      </w:r>
    </w:p>
    <w:p>
      <w:r>
        <w:rPr>
          <w:rFonts w:ascii="Courier New" w:hAnsi="Courier New"/>
          <w:sz w:val="20"/>
        </w:rPr>
        <w:t xml:space="preserve">          ? `"${str.replace(/"/g, '""')}"` : str;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csv = [headers.join(','), ...rows.map(r =&gt; r.join(','))].join('\n');</w:t>
      </w:r>
    </w:p>
    <w:p>
      <w:r>
        <w:rPr>
          <w:rFonts w:ascii="Courier New" w:hAnsi="Courier New"/>
          <w:sz w:val="20"/>
        </w:rPr>
        <w:t xml:space="preserve">    const blob = new Blob([csv], { type: 'text/csv' });</w:t>
      </w:r>
    </w:p>
    <w:p>
      <w:r>
        <w:rPr>
          <w:rFonts w:ascii="Courier New" w:hAnsi="Courier New"/>
          <w:sz w:val="20"/>
        </w:rPr>
        <w:t xml:space="preserve">    const url = URL.createObjectURL(blob);</w:t>
      </w:r>
    </w:p>
    <w:p>
      <w:r>
        <w:rPr>
          <w:rFonts w:ascii="Courier New" w:hAnsi="Courier New"/>
          <w:sz w:val="20"/>
        </w:rPr>
        <w:t xml:space="preserve">    const a = document.createElement('a');</w:t>
      </w:r>
    </w:p>
    <w:p>
      <w:r>
        <w:rPr>
          <w:rFonts w:ascii="Courier New" w:hAnsi="Courier New"/>
          <w:sz w:val="20"/>
        </w:rPr>
        <w:t xml:space="preserve">    a.href = url;</w:t>
      </w:r>
    </w:p>
    <w:p>
      <w:r>
        <w:rPr>
          <w:rFonts w:ascii="Courier New" w:hAnsi="Courier New"/>
          <w:sz w:val="20"/>
        </w:rPr>
        <w:t xml:space="preserve">    a.download = `${tableTitle.replace(/[^a-z0-9]/gi, '_').toLowerCase()}.csv`;</w:t>
      </w:r>
    </w:p>
    <w:p>
      <w:r>
        <w:rPr>
          <w:rFonts w:ascii="Courier New" w:hAnsi="Courier New"/>
          <w:sz w:val="20"/>
        </w:rPr>
        <w:t xml:space="preserve">    a.click();</w:t>
      </w:r>
    </w:p>
    <w:p>
      <w:r>
        <w:rPr>
          <w:rFonts w:ascii="Courier New" w:hAnsi="Courier New"/>
          <w:sz w:val="20"/>
        </w:rPr>
        <w:t xml:space="preserve">    URL.revokeObjectURL(url);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exportToExcel = async () =&gt; {</w:t>
      </w:r>
    </w:p>
    <w:p>
      <w:r>
        <w:rPr>
          <w:rFonts w:ascii="Courier New" w:hAnsi="Courier New"/>
          <w:sz w:val="20"/>
        </w:rPr>
        <w:t xml:space="preserve">    const cols = getExportColumns();</w:t>
      </w:r>
    </w:p>
    <w:p>
      <w:r>
        <w:rPr>
          <w:rFonts w:ascii="Courier New" w:hAnsi="Courier New"/>
          <w:sz w:val="20"/>
        </w:rPr>
        <w:t xml:space="preserve">    const exportData = await getExportData('excel');</w:t>
      </w:r>
    </w:p>
    <w:p>
      <w:r>
        <w:rPr>
          <w:rFonts w:ascii="Courier New" w:hAnsi="Courier New"/>
          <w:sz w:val="20"/>
        </w:rPr>
        <w:t xml:space="preserve">    if (!exportData) return;</w:t>
      </w:r>
    </w:p>
    <w:p>
      <w:r>
        <w:rPr>
          <w:rFonts w:ascii="Courier New" w:hAnsi="Courier New"/>
          <w:sz w:val="20"/>
        </w:rPr>
        <w:t xml:space="preserve">    const headers = cols.map(col =&gt; col.label);</w:t>
      </w:r>
    </w:p>
    <w:p>
      <w:r>
        <w:rPr>
          <w:rFonts w:ascii="Courier New" w:hAnsi="Courier New"/>
          <w:sz w:val="20"/>
        </w:rPr>
        <w:t xml:space="preserve">    const rows = exportData.map(record =&gt;</w:t>
      </w:r>
    </w:p>
    <w:p>
      <w:r>
        <w:rPr>
          <w:rFonts w:ascii="Courier New" w:hAnsi="Courier New"/>
          <w:sz w:val="20"/>
        </w:rPr>
        <w:t xml:space="preserve">      cols.map(col =&gt; {</w:t>
      </w:r>
    </w:p>
    <w:p>
      <w:r>
        <w:rPr>
          <w:rFonts w:ascii="Courier New" w:hAnsi="Courier New"/>
          <w:sz w:val="20"/>
        </w:rPr>
        <w:t xml:space="preserve">        const val = record[col.key];</w:t>
      </w:r>
    </w:p>
    <w:p>
      <w:r>
        <w:rPr>
          <w:rFonts w:ascii="Courier New" w:hAnsi="Courier New"/>
          <w:sz w:val="20"/>
        </w:rPr>
        <w:t xml:space="preserve">        return JSON_KEYS.includes(col.key) ? JSON.stringify(val ?? '') : (val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ws = XLSX.utils.aoa_to_sheet([headers, ...rows]);</w:t>
      </w:r>
    </w:p>
    <w:p>
      <w:r>
        <w:rPr>
          <w:rFonts w:ascii="Courier New" w:hAnsi="Courier New"/>
          <w:sz w:val="20"/>
        </w:rPr>
        <w:t xml:space="preserve">    const wb = XLSX.utils.book_new();</w:t>
      </w:r>
    </w:p>
    <w:p>
      <w:r>
        <w:rPr>
          <w:rFonts w:ascii="Courier New" w:hAnsi="Courier New"/>
          <w:sz w:val="20"/>
        </w:rPr>
        <w:t xml:space="preserve">    XLSX.utils.book_append_sheet(wb, ws, 'Records');</w:t>
      </w:r>
    </w:p>
    <w:p>
      <w:r>
        <w:rPr>
          <w:rFonts w:ascii="Courier New" w:hAnsi="Courier New"/>
          <w:sz w:val="20"/>
        </w:rPr>
        <w:t xml:space="preserve">    XLSX.writeFile(wb, `${tableTitle.replace(/[^a-z0-9]/gi, '_').toLowerCase()}.xlsx`);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getAskText = (requestId) =&gt; {</w:t>
      </w:r>
    </w:p>
    <w:p>
      <w:r>
        <w:rPr>
          <w:rFonts w:ascii="Courier New" w:hAnsi="Courier New"/>
          <w:sz w:val="20"/>
        </w:rPr>
        <w:t xml:space="preserve">    const v = askGptByRequest[requestId];</w:t>
      </w:r>
    </w:p>
    <w:p>
      <w:r>
        <w:rPr>
          <w:rFonts w:ascii="Courier New" w:hAnsi="Courier New"/>
          <w:sz w:val="20"/>
        </w:rPr>
        <w:t xml:space="preserve">    if (!v) return 'Prompt output will appear here';</w:t>
      </w:r>
    </w:p>
    <w:p>
      <w:r>
        <w:rPr>
          <w:rFonts w:ascii="Courier New" w:hAnsi="Courier New"/>
          <w:sz w:val="20"/>
        </w:rPr>
        <w:t xml:space="preserve">    if (v.error) return `Error: ${v.error}`;</w:t>
      </w:r>
    </w:p>
    <w:p>
      <w:r>
        <w:rPr>
          <w:rFonts w:ascii="Courier New" w:hAnsi="Courier New"/>
          <w:sz w:val="20"/>
        </w:rPr>
        <w:t xml:space="preserve">    if (v.subtype) {</w:t>
      </w:r>
    </w:p>
    <w:p>
      <w:r>
        <w:rPr>
          <w:rFonts w:ascii="Courier New" w:hAnsi="Courier New"/>
          <w:sz w:val="20"/>
        </w:rPr>
        <w:t xml:space="preserve">      const subtype = v.subtype ? `SUBTYPE: ${v.subtype}` : '';</w:t>
      </w:r>
    </w:p>
    <w:p>
      <w:r>
        <w:rPr>
          <w:rFonts w:ascii="Courier New" w:hAnsi="Courier New"/>
          <w:sz w:val="20"/>
        </w:rPr>
        <w:t xml:space="preserve">      const reason = v.reason ? `REASON: ${v.reason}` : '';</w:t>
      </w:r>
    </w:p>
    <w:p>
      <w:r>
        <w:rPr>
          <w:rFonts w:ascii="Courier New" w:hAnsi="Courier New"/>
          <w:sz w:val="20"/>
        </w:rPr>
        <w:t xml:space="preserve">      return [subtype, reason].filter(Boolean).join(' | ');</w:t>
      </w:r>
    </w:p>
    <w:p>
      <w:r>
        <w:rPr>
          <w:rFonts w:ascii="Courier New" w:hAnsi="Courier New"/>
          <w:sz w:val="20"/>
        </w:rPr>
        <w:t xml:space="preserve">    }</w:t>
      </w:r>
    </w:p>
    <w:p>
      <w:r>
        <w:rPr>
          <w:rFonts w:ascii="Courier New" w:hAnsi="Courier New"/>
          <w:sz w:val="20"/>
        </w:rPr>
        <w:t xml:space="preserve">    if (v.reason) return v.reason;</w:t>
      </w:r>
    </w:p>
    <w:p>
      <w:r>
        <w:rPr>
          <w:rFonts w:ascii="Courier New" w:hAnsi="Courier New"/>
          <w:sz w:val="20"/>
        </w:rPr>
        <w:t xml:space="preserve">    return v.text || 'No response text';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handleAskGpt = async (record) =&gt; {</w:t>
      </w:r>
    </w:p>
    <w:p>
      <w:r>
        <w:rPr>
          <w:rFonts w:ascii="Courier New" w:hAnsi="Courier New"/>
          <w:sz w:val="20"/>
        </w:rPr>
        <w:t xml:space="preserve">    const requestId = record.request_id;</w:t>
      </w:r>
    </w:p>
    <w:p>
      <w:r>
        <w:rPr>
          <w:rFonts w:ascii="Courier New" w:hAnsi="Courier New"/>
          <w:sz w:val="20"/>
        </w:rPr>
        <w:t xml:space="preserve">    setAskGptLoading(prev =&gt; ({ ...prev, [requestId]: true }));</w:t>
      </w:r>
    </w:p>
    <w:p>
      <w:r>
        <w:rPr>
          <w:rFonts w:ascii="Courier New" w:hAnsi="Courier New"/>
          <w:sz w:val="20"/>
        </w:rPr>
        <w:t xml:space="preserve">    try {</w:t>
      </w:r>
    </w:p>
    <w:p>
      <w:r>
        <w:rPr>
          <w:rFonts w:ascii="Courier New" w:hAnsi="Courier New"/>
          <w:sz w:val="20"/>
        </w:rPr>
        <w:t xml:space="preserve">      const res = await fetch('/api/ask-gpt', {</w:t>
      </w:r>
    </w:p>
    <w:p>
      <w:r>
        <w:rPr>
          <w:rFonts w:ascii="Courier New" w:hAnsi="Courier New"/>
          <w:sz w:val="20"/>
        </w:rPr>
        <w:t xml:space="preserve">        method: 'POST',</w:t>
      </w:r>
    </w:p>
    <w:p>
      <w:r>
        <w:rPr>
          <w:rFonts w:ascii="Courier New" w:hAnsi="Courier New"/>
          <w:sz w:val="20"/>
        </w:rPr>
        <w:t xml:space="preserve">        headers: { 'Content-Type': 'application/json' },</w:t>
      </w:r>
    </w:p>
    <w:p>
      <w:r>
        <w:rPr>
          <w:rFonts w:ascii="Courier New" w:hAnsi="Courier New"/>
          <w:sz w:val="20"/>
        </w:rPr>
        <w:t xml:space="preserve">        body: JSON.stringify({</w:t>
      </w:r>
    </w:p>
    <w:p>
      <w:r>
        <w:rPr>
          <w:rFonts w:ascii="Courier New" w:hAnsi="Courier New"/>
          <w:sz w:val="20"/>
        </w:rPr>
        <w:t xml:space="preserve">          attributes: record.attributes,</w:t>
      </w:r>
    </w:p>
    <w:p>
      <w:r>
        <w:rPr>
          <w:rFonts w:ascii="Courier New" w:hAnsi="Courier New"/>
          <w:sz w:val="20"/>
        </w:rPr>
        <w:t xml:space="preserve">          metadata: record.metadata,</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payload = await res.json();</w:t>
      </w:r>
    </w:p>
    <w:p>
      <w:r>
        <w:rPr>
          <w:rFonts w:ascii="Courier New" w:hAnsi="Courier New"/>
          <w:sz w:val="20"/>
        </w:rPr>
        <w:t xml:space="preserve">      if (!res.ok || payload.error) {</w:t>
      </w:r>
    </w:p>
    <w:p>
      <w:r>
        <w:rPr>
          <w:rFonts w:ascii="Courier New" w:hAnsi="Courier New"/>
          <w:sz w:val="20"/>
        </w:rPr>
        <w:t xml:space="preserve">        throw new Error(payload.error || `Request failed (${res.status})`);</w:t>
      </w:r>
    </w:p>
    <w:p>
      <w:r>
        <w:rPr>
          <w:rFonts w:ascii="Courier New" w:hAnsi="Courier New"/>
          <w:sz w:val="20"/>
        </w:rPr>
        <w:t xml:space="preserve">      }</w:t>
      </w:r>
    </w:p>
    <w:p>
      <w:r>
        <w:rPr>
          <w:rFonts w:ascii="Courier New" w:hAnsi="Courier New"/>
          <w:sz w:val="20"/>
        </w:rPr>
        <w:t xml:space="preserve">      setAskGptByRequest(prev =&gt; ({</w:t>
      </w:r>
    </w:p>
    <w:p>
      <w:r>
        <w:rPr>
          <w:rFonts w:ascii="Courier New" w:hAnsi="Courier New"/>
          <w:sz w:val="20"/>
        </w:rPr>
        <w:t xml:space="preserve">        ...prev,</w:t>
      </w:r>
    </w:p>
    <w:p>
      <w:r>
        <w:rPr>
          <w:rFonts w:ascii="Courier New" w:hAnsi="Courier New"/>
          <w:sz w:val="20"/>
        </w:rPr>
        <w:t xml:space="preserve">        [requestId]: {</w:t>
      </w:r>
    </w:p>
    <w:p>
      <w:r>
        <w:rPr>
          <w:rFonts w:ascii="Courier New" w:hAnsi="Courier New"/>
          <w:sz w:val="20"/>
        </w:rPr>
        <w:t xml:space="preserve">          text: payload.text || '',</w:t>
      </w:r>
    </w:p>
    <w:p>
      <w:r>
        <w:rPr>
          <w:rFonts w:ascii="Courier New" w:hAnsi="Courier New"/>
          <w:sz w:val="20"/>
        </w:rPr>
        <w:t xml:space="preserve">          subtype: payload.subtype || null,</w:t>
      </w:r>
    </w:p>
    <w:p>
      <w:r>
        <w:rPr>
          <w:rFonts w:ascii="Courier New" w:hAnsi="Courier New"/>
          <w:sz w:val="20"/>
        </w:rPr>
        <w:t xml:space="preserve">          reason: payload.reason || null,</w:t>
      </w:r>
    </w:p>
    <w:p>
      <w:r>
        <w:rPr>
          <w:rFonts w:ascii="Courier New" w:hAnsi="Courier New"/>
          <w:sz w:val="20"/>
        </w:rPr>
        <w:t xml:space="preserve">          error: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(runId) {</w:t>
      </w:r>
    </w:p>
    <w:p>
      <w:r>
        <w:rPr>
          <w:rFonts w:ascii="Courier New" w:hAnsi="Courier New"/>
          <w:sz w:val="20"/>
        </w:rPr>
        <w:t xml:space="preserve">        const persisted = {</w:t>
      </w:r>
    </w:p>
    <w:p>
      <w:r>
        <w:rPr>
          <w:rFonts w:ascii="Courier New" w:hAnsi="Courier New"/>
          <w:sz w:val="20"/>
        </w:rPr>
        <w:t xml:space="preserve">          verdict: payload.subtype || '',</w:t>
      </w:r>
    </w:p>
    <w:p>
      <w:r>
        <w:rPr>
          <w:rFonts w:ascii="Courier New" w:hAnsi="Courier New"/>
          <w:sz w:val="20"/>
        </w:rPr>
        <w:t xml:space="preserve">          reasoning: payload.reason || payload.text || '',</w:t>
      </w:r>
    </w:p>
    <w:p>
      <w:r>
        <w:rPr>
          <w:rFonts w:ascii="Courier New" w:hAnsi="Courier New"/>
          <w:sz w:val="20"/>
        </w:rPr>
        <w:t xml:space="preserve">        };</w:t>
      </w:r>
    </w:p>
    <w:p>
      <w:r>
        <w:rPr>
          <w:rFonts w:ascii="Courier New" w:hAnsi="Courier New"/>
          <w:sz w:val="20"/>
        </w:rPr>
        <w:t xml:space="preserve">        fetch('/api/gpt-results', {</w:t>
      </w:r>
    </w:p>
    <w:p>
      <w:r>
        <w:rPr>
          <w:rFonts w:ascii="Courier New" w:hAnsi="Courier New"/>
          <w:sz w:val="20"/>
        </w:rPr>
        <w:t xml:space="preserve">          method: 'PUT',</w:t>
      </w:r>
    </w:p>
    <w:p>
      <w:r>
        <w:rPr>
          <w:rFonts w:ascii="Courier New" w:hAnsi="Courier New"/>
          <w:sz w:val="20"/>
        </w:rPr>
        <w:t xml:space="preserve">          headers: { 'Content-Type': 'application/json' },</w:t>
      </w:r>
    </w:p>
    <w:p>
      <w:r>
        <w:rPr>
          <w:rFonts w:ascii="Courier New" w:hAnsi="Courier New"/>
          <w:sz w:val="20"/>
        </w:rPr>
        <w:t xml:space="preserve">          body: JSON.stringify({ run_id: runId, results: { [requestId]: persisted } }),</w:t>
      </w:r>
    </w:p>
    <w:p>
      <w:r>
        <w:rPr>
          <w:rFonts w:ascii="Courier New" w:hAnsi="Courier New"/>
          <w:sz w:val="20"/>
        </w:rPr>
        <w:t xml:space="preserve">        }).catch(() =&gt; {});</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setAskGptByRequest(prev =&gt; ({</w:t>
      </w:r>
    </w:p>
    <w:p>
      <w:r>
        <w:rPr>
          <w:rFonts w:ascii="Courier New" w:hAnsi="Courier New"/>
          <w:sz w:val="20"/>
        </w:rPr>
        <w:t xml:space="preserve">        ...prev,</w:t>
      </w:r>
    </w:p>
    <w:p>
      <w:r>
        <w:rPr>
          <w:rFonts w:ascii="Courier New" w:hAnsi="Courier New"/>
          <w:sz w:val="20"/>
        </w:rPr>
        <w:t xml:space="preserve">        [requestId]: {</w:t>
      </w:r>
    </w:p>
    <w:p>
      <w:r>
        <w:rPr>
          <w:rFonts w:ascii="Courier New" w:hAnsi="Courier New"/>
          <w:sz w:val="20"/>
        </w:rPr>
        <w:t xml:space="preserve">          text: '',</w:t>
      </w:r>
    </w:p>
    <w:p>
      <w:r>
        <w:rPr>
          <w:rFonts w:ascii="Courier New" w:hAnsi="Courier New"/>
          <w:sz w:val="20"/>
        </w:rPr>
        <w:t xml:space="preserve">          subtype: null,</w:t>
      </w:r>
    </w:p>
    <w:p>
      <w:r>
        <w:rPr>
          <w:rFonts w:ascii="Courier New" w:hAnsi="Courier New"/>
          <w:sz w:val="20"/>
        </w:rPr>
        <w:t xml:space="preserve">          reason: null,</w:t>
      </w:r>
    </w:p>
    <w:p>
      <w:r>
        <w:rPr>
          <w:rFonts w:ascii="Courier New" w:hAnsi="Courier New"/>
          <w:sz w:val="20"/>
        </w:rPr>
        <w:t xml:space="preserve">          error: err.message || 'Failed to ask GPT',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finally {</w:t>
      </w:r>
    </w:p>
    <w:p>
      <w:r>
        <w:rPr>
          <w:rFonts w:ascii="Courier New" w:hAnsi="Courier New"/>
          <w:sz w:val="20"/>
        </w:rPr>
        <w:t xml:space="preserve">      setAskGptLoading(prev =&gt; ({ ...prev, [requestId]: false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className="row-level-table-panel" ref={panelRef}&gt;</w:t>
      </w:r>
    </w:p>
    <w:p>
      <w:r>
        <w:rPr>
          <w:rFonts w:ascii="Courier New" w:hAnsi="Courier New"/>
          <w:sz w:val="20"/>
        </w:rPr>
        <w:t xml:space="preserve">      &lt;div className="table-toolbar" ref={toolbarRef}&gt;</w:t>
      </w:r>
    </w:p>
    <w:p>
      <w:r>
        <w:rPr>
          <w:rFonts w:ascii="Courier New" w:hAnsi="Courier New"/>
          <w:sz w:val="20"/>
        </w:rPr>
        <w:t xml:space="preserve">        &lt;h3&gt;{tableTitle} ({Object.values(columnFilters).some(v =&gt; v) ? `${sortedData.length} of ${data.pagination.total}` : data.pagination.total} total)&lt;/h3&gt;</w:t>
      </w:r>
    </w:p>
    <w:p>
      <w:r>
        <w:rPr>
          <w:rFonts w:ascii="Courier New" w:hAnsi="Courier New"/>
          <w:sz w:val="20"/>
        </w:rPr>
        <w:t xml:space="preserve">        {onAddToRetag &amp;&amp; (</w:t>
      </w:r>
    </w:p>
    <w:p>
      <w:r>
        <w:rPr>
          <w:rFonts w:ascii="Courier New" w:hAnsi="Courier New"/>
          <w:sz w:val="20"/>
        </w:rPr>
        <w:t xml:space="preserve">          &lt;button</w:t>
      </w:r>
    </w:p>
    <w:p>
      <w:r>
        <w:rPr>
          <w:rFonts w:ascii="Courier New" w:hAnsi="Courier New"/>
          <w:sz w:val="20"/>
        </w:rPr>
        <w:t xml:space="preserve">            className="add-all-to-retag-btn"</w:t>
      </w:r>
    </w:p>
    <w:p>
      <w:r>
        <w:rPr>
          <w:rFonts w:ascii="Courier New" w:hAnsi="Courier New"/>
          <w:sz w:val="20"/>
        </w:rPr>
        <w:t xml:space="preserve">            disabled={addingAllToRetag}</w:t>
      </w:r>
    </w:p>
    <w:p>
      <w:r>
        <w:rPr>
          <w:rFonts w:ascii="Courier New" w:hAnsi="Courier New"/>
          <w:sz w:val="20"/>
        </w:rPr>
        <w:t xml:space="preserve">            title="Add all records (beyond current page) to retag list"</w:t>
      </w:r>
    </w:p>
    <w:p>
      <w:r>
        <w:rPr>
          <w:rFonts w:ascii="Courier New" w:hAnsi="Courier New"/>
          <w:sz w:val="20"/>
        </w:rPr>
        <w:t xml:space="preserve">            onClick={async () =&gt; {</w:t>
      </w:r>
    </w:p>
    <w:p>
      <w:r>
        <w:rPr>
          <w:rFonts w:ascii="Courier New" w:hAnsi="Courier New"/>
          <w:sz w:val="20"/>
        </w:rPr>
        <w:t xml:space="preserve">              setAddingAllToRetag(true);</w:t>
      </w:r>
    </w:p>
    <w:p>
      <w:r>
        <w:rPr>
          <w:rFonts w:ascii="Courier New" w:hAnsi="Courier New"/>
          <w:sz w:val="20"/>
        </w:rPr>
        <w:t xml:space="preserve">              try {</w:t>
      </w:r>
    </w:p>
    <w:p>
      <w:r>
        <w:rPr>
          <w:rFonts w:ascii="Courier New" w:hAnsi="Courier New"/>
          <w:sz w:val="20"/>
        </w:rPr>
        <w:t xml:space="preserve">                const allData = await getExportData('_retag');</w:t>
      </w:r>
    </w:p>
    <w:p>
      <w:r>
        <w:rPr>
          <w:rFonts w:ascii="Courier New" w:hAnsi="Courier New"/>
          <w:sz w:val="20"/>
        </w:rPr>
        <w:t xml:space="preserve">                if (allData) allData.forEach(r =&gt; onAddToRetag(r));</w:t>
      </w:r>
    </w:p>
    <w:p>
      <w:r>
        <w:rPr>
          <w:rFonts w:ascii="Courier New" w:hAnsi="Courier New"/>
          <w:sz w:val="20"/>
        </w:rPr>
        <w:t xml:space="preserve">              } finally {</w:t>
      </w:r>
    </w:p>
    <w:p>
      <w:r>
        <w:rPr>
          <w:rFonts w:ascii="Courier New" w:hAnsi="Courier New"/>
          <w:sz w:val="20"/>
        </w:rPr>
        <w:t xml:space="preserve">                setAddingAllToRetag(false);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{addingAllToRetag ? 'Adding…' : '+ Add All to Retag'}</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&lt;button className="export-csv-btn" onClick={exportToCsv} disabled={!!exporting} title="Export all filtered rows to CSV"&gt;</w:t>
      </w:r>
    </w:p>
    <w:p>
      <w:r>
        <w:rPr>
          <w:rFonts w:ascii="Courier New" w:hAnsi="Courier New"/>
          <w:sz w:val="20"/>
        </w:rPr>
        <w:t xml:space="preserve">          {exporting === 'csv' ? 'Exporting…' : 'Export to CSV'}</w:t>
      </w:r>
    </w:p>
    <w:p>
      <w:r>
        <w:rPr>
          <w:rFonts w:ascii="Courier New" w:hAnsi="Courier New"/>
          <w:sz w:val="20"/>
        </w:rPr>
        <w:t xml:space="preserve">        &lt;/button&gt;</w:t>
      </w:r>
    </w:p>
    <w:p>
      <w:r>
        <w:rPr>
          <w:rFonts w:ascii="Courier New" w:hAnsi="Courier New"/>
          <w:sz w:val="20"/>
        </w:rPr>
        <w:t xml:space="preserve">        &lt;button className="export-csv-btn" onClick={exportToExcel} disabled={!!exporting} title="Export all filtered rows to Excel"&gt;</w:t>
      </w:r>
    </w:p>
    <w:p>
      <w:r>
        <w:rPr>
          <w:rFonts w:ascii="Courier New" w:hAnsi="Courier New"/>
          <w:sz w:val="20"/>
        </w:rPr>
        <w:t xml:space="preserve">          {exporting === 'excel' ? 'Exporting…' : 'Export to Excel'}</w:t>
      </w:r>
    </w:p>
    <w:p>
      <w:r>
        <w:rPr>
          <w:rFonts w:ascii="Courier New" w:hAnsi="Courier New"/>
          <w:sz w:val="20"/>
        </w:rPr>
        <w:t xml:space="preserve">        &lt;/button&gt;</w:t>
      </w:r>
    </w:p>
    <w:p>
      <w:r>
        <w:rPr>
          <w:rFonts w:ascii="Courier New" w:hAnsi="Courier New"/>
          <w:sz w:val="20"/>
        </w:rPr>
        <w:t xml:space="preserve">        &lt;div className="row-height-control"&gt;</w:t>
      </w:r>
    </w:p>
    <w:p>
      <w:r>
        <w:rPr>
          <w:rFonts w:ascii="Courier New" w:hAnsi="Courier New"/>
          <w:sz w:val="20"/>
        </w:rPr>
        <w:t xml:space="preserve">          &lt;span className="row-height-label"&gt;Row height:&lt;/span&gt;</w:t>
      </w:r>
    </w:p>
    <w:p>
      <w:r>
        <w:rPr>
          <w:rFonts w:ascii="Courier New" w:hAnsi="Courier New"/>
          <w:sz w:val="20"/>
        </w:rPr>
        <w:t xml:space="preserve">          {ROW_HEIGHT_OPTIONS.map(opt =&gt; (</w:t>
      </w:r>
    </w:p>
    <w:p>
      <w:r>
        <w:rPr>
          <w:rFonts w:ascii="Courier New" w:hAnsi="Courier New"/>
          <w:sz w:val="20"/>
        </w:rPr>
        <w:t xml:space="preserve">            &lt;button</w:t>
      </w:r>
    </w:p>
    <w:p>
      <w:r>
        <w:rPr>
          <w:rFonts w:ascii="Courier New" w:hAnsi="Courier New"/>
          <w:sz w:val="20"/>
        </w:rPr>
        <w:t xml:space="preserve">              key={opt}</w:t>
      </w:r>
    </w:p>
    <w:p>
      <w:r>
        <w:rPr>
          <w:rFonts w:ascii="Courier New" w:hAnsi="Courier New"/>
          <w:sz w:val="20"/>
        </w:rPr>
        <w:t xml:space="preserve">              className={`row-height-btn${rowHeight === opt ? ' active' : ''}`}</w:t>
      </w:r>
    </w:p>
    <w:p>
      <w:r>
        <w:rPr>
          <w:rFonts w:ascii="Courier New" w:hAnsi="Courier New"/>
          <w:sz w:val="20"/>
        </w:rPr>
        <w:t xml:space="preserve">              onClick={() =&gt; setRowHeight(opt)}</w:t>
      </w:r>
    </w:p>
    <w:p>
      <w:r>
        <w:rPr>
          <w:rFonts w:ascii="Courier New" w:hAnsi="Courier New"/>
          <w:sz w:val="20"/>
        </w:rPr>
        <w:t xml:space="preserve">            &gt;</w:t>
      </w:r>
    </w:p>
    <w:p>
      <w:r>
        <w:rPr>
          <w:rFonts w:ascii="Courier New" w:hAnsi="Courier New"/>
          <w:sz w:val="20"/>
        </w:rPr>
        <w:t xml:space="preserve">              {opt}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 className="table-wrapper" ref={tableRef}&gt;</w:t>
      </w:r>
    </w:p>
    <w:p>
      <w:r>
        <w:rPr>
          <w:rFonts w:ascii="Courier New" w:hAnsi="Courier New"/>
          <w:sz w:val="20"/>
        </w:rPr>
        <w:t xml:space="preserve">        {toast &amp;&amp; &lt;div className="toast-message"&gt;{toast}&lt;/div&gt;}</w:t>
      </w:r>
    </w:p>
    <w:p>
      <w:r>
        <w:rPr>
          <w:rFonts w:ascii="Courier New" w:hAnsi="Courier New"/>
          <w:sz w:val="20"/>
        </w:rPr>
        <w:t xml:space="preserve">        &lt;table className={`records-table row-height-${rowHeight.toLowerCase()}`}&gt;</w:t>
      </w:r>
    </w:p>
    <w:p>
      <w:r>
        <w:rPr>
          <w:rFonts w:ascii="Courier New" w:hAnsi="Courier New"/>
          <w:sz w:val="20"/>
        </w:rPr>
        <w:t xml:space="preserve">          &lt;thead&gt;</w:t>
      </w:r>
    </w:p>
    <w:p>
      <w:r>
        <w:rPr>
          <w:rFonts w:ascii="Courier New" w:hAnsi="Courier New"/>
          <w:sz w:val="20"/>
        </w:rPr>
        <w:t xml:space="preserve">            {columns.headerRows.map((headerRow, rowIndex) =&gt; (</w:t>
      </w:r>
    </w:p>
    <w:p>
      <w:r>
        <w:rPr>
          <w:rFonts w:ascii="Courier New" w:hAnsi="Courier New"/>
          <w:sz w:val="20"/>
        </w:rPr>
        <w:t xml:space="preserve">              &lt;tr key={rowIndex}&gt;</w:t>
      </w:r>
    </w:p>
    <w:p>
      <w:r>
        <w:rPr>
          <w:rFonts w:ascii="Courier New" w:hAnsi="Courier New"/>
          <w:sz w:val="20"/>
        </w:rPr>
        <w:t xml:space="preserve">                {headerRow.map((col, index) =&gt; {</w:t>
      </w:r>
    </w:p>
    <w:p>
      <w:r>
        <w:rPr>
          <w:rFonts w:ascii="Courier New" w:hAnsi="Courier New"/>
          <w:sz w:val="20"/>
        </w:rPr>
        <w:t xml:space="preserve">                  const actualIndex = index;</w:t>
      </w:r>
    </w:p>
    <w:p>
      <w:r>
        <w:rPr>
          <w:rFonts w:ascii="Courier New" w:hAnsi="Courier New"/>
          <w:sz w:val="20"/>
        </w:rPr>
        <w:t xml:space="preserve">                  return (</w:t>
      </w:r>
    </w:p>
    <w:p>
      <w:r>
        <w:rPr>
          <w:rFonts w:ascii="Courier New" w:hAnsi="Courier New"/>
          <w:sz w:val="20"/>
        </w:rPr>
        <w:t xml:space="preserve">                    &lt;th</w:t>
      </w:r>
    </w:p>
    <w:p>
      <w:r>
        <w:rPr>
          <w:rFonts w:ascii="Courier New" w:hAnsi="Courier New"/>
          <w:sz w:val="20"/>
        </w:rPr>
        <w:t xml:space="preserve">                      key={`${rowIndex}-${index}`}</w:t>
      </w:r>
    </w:p>
    <w:p>
      <w:r>
        <w:rPr>
          <w:rFonts w:ascii="Courier New" w:hAnsi="Courier New"/>
          <w:sz w:val="20"/>
        </w:rPr>
        <w:t xml:space="preserve">                      colSpan={col.colspan || 1}</w:t>
      </w:r>
    </w:p>
    <w:p>
      <w:r>
        <w:rPr>
          <w:rFonts w:ascii="Courier New" w:hAnsi="Courier New"/>
          <w:sz w:val="20"/>
        </w:rPr>
        <w:t xml:space="preserve">                      style={{</w:t>
      </w:r>
    </w:p>
    <w:p>
      <w:r>
        <w:rPr>
          <w:rFonts w:ascii="Courier New" w:hAnsi="Courier New"/>
          <w:sz w:val="20"/>
        </w:rPr>
        <w:t xml:space="preserve">                        width: col.isGroup ? 'auto' : col.width,</w:t>
      </w:r>
    </w:p>
    <w:p>
      <w:r>
        <w:rPr>
          <w:rFonts w:ascii="Courier New" w:hAnsi="Courier New"/>
          <w:sz w:val="20"/>
        </w:rPr>
        <w:t xml:space="preserve">                        position: col.isGroup ? 'static' : 'relative',</w:t>
      </w:r>
    </w:p>
    <w:p>
      <w:r>
        <w:rPr>
          <w:rFonts w:ascii="Courier New" w:hAnsi="Courier New"/>
          <w:sz w:val="20"/>
        </w:rPr>
        <w:t xml:space="preserve">                        textAlign: col.isGroup ? 'center' : 'left'</w:t>
      </w:r>
    </w:p>
    <w:p>
      <w:r>
        <w:rPr>
          <w:rFonts w:ascii="Courier New" w:hAnsi="Courier New"/>
          <w:sz w:val="20"/>
        </w:rPr>
        <w:t xml:space="preserve">                      }}</w:t>
      </w:r>
    </w:p>
    <w:p>
      <w:r>
        <w:rPr>
          <w:rFonts w:ascii="Courier New" w:hAnsi="Courier New"/>
          <w:sz w:val="20"/>
        </w:rPr>
        <w:t xml:space="preserve">                      draggable={!col.isGroup &amp;&amp; rowIndex === columns.headerRows.length - 1}</w:t>
      </w:r>
    </w:p>
    <w:p>
      <w:r>
        <w:rPr>
          <w:rFonts w:ascii="Courier New" w:hAnsi="Courier New"/>
          <w:sz w:val="20"/>
        </w:rPr>
        <w:t xml:space="preserve">                      onDragStart={event =&gt; !col.isGroup &amp;&amp; rowIndex === columns.headerRows.length - 1 &amp;&amp; handleDragStart(actualIndex, event)}</w:t>
      </w:r>
    </w:p>
    <w:p>
      <w:r>
        <w:rPr>
          <w:rFonts w:ascii="Courier New" w:hAnsi="Courier New"/>
          <w:sz w:val="20"/>
        </w:rPr>
        <w:t xml:space="preserve">                      onDragOver={!col.isGroup &amp;&amp; rowIndex === columns.headerRows.length - 1 ? handleDragOver : undefined}</w:t>
      </w:r>
    </w:p>
    <w:p>
      <w:r>
        <w:rPr>
          <w:rFonts w:ascii="Courier New" w:hAnsi="Courier New"/>
          <w:sz w:val="20"/>
        </w:rPr>
        <w:t xml:space="preserve">                      onDrop={event =&gt; !col.isGroup &amp;&amp; rowIndex === columns.headerRows.length - 1 &amp;&amp; handleDrop(actualIndex, event)}</w:t>
      </w:r>
    </w:p>
    <w:p>
      <w:r>
        <w:rPr>
          <w:rFonts w:ascii="Courier New" w:hAnsi="Courier New"/>
          <w:sz w:val="20"/>
        </w:rPr>
        <w:t xml:space="preserve">                      onClick={() =&gt; {</w:t>
      </w:r>
    </w:p>
    <w:p>
      <w:r>
        <w:rPr>
          <w:rFonts w:ascii="Courier New" w:hAnsi="Courier New"/>
          <w:sz w:val="20"/>
        </w:rPr>
        <w:t xml:space="preserve">                        if (!col.isGroup &amp;&amp; rowIndex === columns.headerRows.length - 1 &amp;&amp; col.key &amp;&amp; !JSON_KEYS.includes(col.key) &amp;&amp; !NON_FILTER_SORT_KEYS.has(col.key)) {</w:t>
      </w:r>
    </w:p>
    <w:p>
      <w:r>
        <w:rPr>
          <w:rFonts w:ascii="Courier New" w:hAnsi="Courier New"/>
          <w:sz w:val="20"/>
        </w:rPr>
        <w:t xml:space="preserve">                          setSortConfig(prev =&gt; ({</w:t>
      </w:r>
    </w:p>
    <w:p>
      <w:r>
        <w:rPr>
          <w:rFonts w:ascii="Courier New" w:hAnsi="Courier New"/>
          <w:sz w:val="20"/>
        </w:rPr>
        <w:t xml:space="preserve">                            key: col.key,</w:t>
      </w:r>
    </w:p>
    <w:p>
      <w:r>
        <w:rPr>
          <w:rFonts w:ascii="Courier New" w:hAnsi="Courier New"/>
          <w:sz w:val="20"/>
        </w:rPr>
        <w:t xml:space="preserve">                            direction: prev.key === col.key &amp;&amp; prev.direction === 'asc' ? 'desc' : 'asc'</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className={col.isGroup ? 'group-header' : ''}</w:t>
      </w:r>
    </w:p>
    <w:p>
      <w:r>
        <w:rPr>
          <w:rFonts w:ascii="Courier New" w:hAnsi="Courier New"/>
          <w:sz w:val="20"/>
        </w:rPr>
        <w:t xml:space="preserve">                    &gt;</w:t>
      </w:r>
    </w:p>
    <w:p>
      <w:r>
        <w:rPr>
          <w:rFonts w:ascii="Courier New" w:hAnsi="Courier New"/>
          <w:sz w:val="20"/>
        </w:rPr>
        <w:t xml:space="preserve">                      &lt;div className="header-cell"&gt;</w:t>
      </w:r>
    </w:p>
    <w:p>
      <w:r>
        <w:rPr>
          <w:rFonts w:ascii="Courier New" w:hAnsi="Courier New"/>
          <w:sz w:val="20"/>
        </w:rPr>
        <w:t xml:space="preserve">                        &lt;div&gt;</w:t>
      </w:r>
    </w:p>
    <w:p>
      <w:r>
        <w:rPr>
          <w:rFonts w:ascii="Courier New" w:hAnsi="Courier New"/>
          <w:sz w:val="20"/>
        </w:rPr>
        <w:t xml:space="preserve">                          {col.label}</w:t>
      </w:r>
    </w:p>
    <w:p>
      <w:r>
        <w:rPr>
          <w:rFonts w:ascii="Courier New" w:hAnsi="Courier New"/>
          <w:sz w:val="20"/>
        </w:rPr>
        <w:t xml:space="preserve">                          {!col.isGroup &amp;&amp; sortConfig.key === col.key &amp;&amp; (sortConfig.direction === 'asc' ? ' ▲' : ' ▼')}</w:t>
      </w:r>
    </w:p>
    <w:p>
      <w:r>
        <w:rPr>
          <w:rFonts w:ascii="Courier New" w:hAnsi="Courier New"/>
          <w:sz w:val="20"/>
        </w:rPr>
        <w:t xml:space="preserve">                        &lt;/div&gt;</w:t>
      </w:r>
    </w:p>
    <w:p>
      <w:r>
        <w:rPr>
          <w:rFonts w:ascii="Courier New" w:hAnsi="Courier New"/>
          <w:sz w:val="20"/>
        </w:rPr>
        <w:t xml:space="preserve">                        {col.key === 'attributes' &amp;&amp; (</w:t>
      </w:r>
    </w:p>
    <w:p>
      <w:r>
        <w:rPr>
          <w:rFonts w:ascii="Courier New" w:hAnsi="Courier New"/>
          <w:sz w:val="20"/>
        </w:rPr>
        <w:t xml:space="preserve">                          &lt;div className="attr-lang-toggle" onClick={e =&gt; e.stopPropagation()}&gt;</w:t>
      </w:r>
    </w:p>
    <w:p>
      <w:r>
        <w:rPr>
          <w:rFonts w:ascii="Courier New" w:hAnsi="Courier New"/>
          <w:sz w:val="20"/>
        </w:rPr>
        <w:t xml:space="preserve">                            &lt;button className={`attr-lang-btn${attrLang === 'original' ? ' active' : ''}`} onClick={() =&gt; setAttrLang('original')}&gt;orig&lt;/button&gt;</w:t>
      </w:r>
    </w:p>
    <w:p>
      <w:r>
        <w:rPr>
          <w:rFonts w:ascii="Courier New" w:hAnsi="Courier New"/>
          <w:sz w:val="20"/>
        </w:rPr>
        <w:t xml:space="preserve">                            &lt;button className={`attr-lang-btn${attrLang === 'en' ? ' active' : ''}`} onClick={() =&gt; setAttrLang('en')}&gt;EN&lt;/button&gt;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{col.key === 'metadata' &amp;&amp; (</w:t>
      </w:r>
    </w:p>
    <w:p>
      <w:r>
        <w:rPr>
          <w:rFonts w:ascii="Courier New" w:hAnsi="Courier New"/>
          <w:sz w:val="20"/>
        </w:rPr>
        <w:t xml:space="preserve">                          &lt;div className="attr-lang-toggle" onClick={e =&gt; e.stopPropagation()}&gt;</w:t>
      </w:r>
    </w:p>
    <w:p>
      <w:r>
        <w:rPr>
          <w:rFonts w:ascii="Courier New" w:hAnsi="Courier New"/>
          <w:sz w:val="20"/>
        </w:rPr>
        <w:t xml:space="preserve">                            &lt;button className={`attr-lang-btn${metaLang === 'original' ? ' active' : ''}`} onClick={() =&gt; setMetaLang('original')}&gt;orig&lt;/button&gt;</w:t>
      </w:r>
    </w:p>
    <w:p>
      <w:r>
        <w:rPr>
          <w:rFonts w:ascii="Courier New" w:hAnsi="Courier New"/>
          <w:sz w:val="20"/>
        </w:rPr>
        <w:t xml:space="preserve">                            &lt;button className={`attr-lang-btn${metaLang === 'en' ? ' active' : ''}`} onClick={() =&gt; setMetaLang('en')}&gt;EN&lt;/button&gt;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{!col.isGroup &amp;&amp; rowIndex === columns.headerRows.length - 1 &amp;&amp; actualIndex &lt; columns.columns.length - 1 &amp;&amp; (</w:t>
      </w:r>
    </w:p>
    <w:p>
      <w:r>
        <w:rPr>
          <w:rFonts w:ascii="Courier New" w:hAnsi="Courier New"/>
          <w:sz w:val="20"/>
        </w:rPr>
        <w:t xml:space="preserve">                        &lt;div</w:t>
      </w:r>
    </w:p>
    <w:p>
      <w:r>
        <w:rPr>
          <w:rFonts w:ascii="Courier New" w:hAnsi="Courier New"/>
          <w:sz w:val="20"/>
        </w:rPr>
        <w:t xml:space="preserve">                          className={`resize-handle ${resizingColumnIndex === actualIndex ? 'resizing' : ''}`}</w:t>
      </w:r>
    </w:p>
    <w:p>
      <w:r>
        <w:rPr>
          <w:rFonts w:ascii="Courier New" w:hAnsi="Courier New"/>
          <w:sz w:val="20"/>
        </w:rPr>
        <w:t xml:space="preserve">                          onMouseDown={e =&gt; handleResizeStart(actualIndex, 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&lt;tr className="column-filter-row"&gt;</w:t>
      </w:r>
    </w:p>
    <w:p>
      <w:r>
        <w:rPr>
          <w:rFonts w:ascii="Courier New" w:hAnsi="Courier New"/>
          <w:sz w:val="20"/>
        </w:rPr>
        <w:t xml:space="preserve">              {columns.columns.map((col, i) =&gt; (</w:t>
      </w:r>
    </w:p>
    <w:p>
      <w:r>
        <w:rPr>
          <w:rFonts w:ascii="Courier New" w:hAnsi="Courier New"/>
          <w:sz w:val="20"/>
        </w:rPr>
        <w:t xml:space="preserve">                &lt;th key={`filter-${i}`}&gt;</w:t>
      </w:r>
    </w:p>
    <w:p>
      <w:r>
        <w:rPr>
          <w:rFonts w:ascii="Courier New" w:hAnsi="Courier New"/>
          <w:sz w:val="20"/>
        </w:rPr>
        <w:t xml:space="preserve">                  {col.key &amp;&amp; !JSON_KEYS.includes(col.key) &amp;&amp; !NON_FILTER_SORT_KEYS.has(col.key) ? (</w:t>
      </w:r>
    </w:p>
    <w:p>
      <w:r>
        <w:rPr>
          <w:rFonts w:ascii="Courier New" w:hAnsi="Courier New"/>
          <w:sz w:val="20"/>
        </w:rPr>
        <w:t xml:space="preserve">                    &lt;input</w:t>
      </w:r>
    </w:p>
    <w:p>
      <w:r>
        <w:rPr>
          <w:rFonts w:ascii="Courier New" w:hAnsi="Courier New"/>
          <w:sz w:val="20"/>
        </w:rPr>
        <w:t xml:space="preserve">                      className="column-filter-input"</w:t>
      </w:r>
    </w:p>
    <w:p>
      <w:r>
        <w:rPr>
          <w:rFonts w:ascii="Courier New" w:hAnsi="Courier New"/>
          <w:sz w:val="20"/>
        </w:rPr>
        <w:t xml:space="preserve">                      type="text"</w:t>
      </w:r>
    </w:p>
    <w:p>
      <w:r>
        <w:rPr>
          <w:rFonts w:ascii="Courier New" w:hAnsi="Courier New"/>
          <w:sz w:val="20"/>
        </w:rPr>
        <w:t xml:space="preserve">                      placeholder="filter…"</w:t>
      </w:r>
    </w:p>
    <w:p>
      <w:r>
        <w:rPr>
          <w:rFonts w:ascii="Courier New" w:hAnsi="Courier New"/>
          <w:sz w:val="20"/>
        </w:rPr>
        <w:t xml:space="preserve">                      value={columnFilters[col.key] || ''}</w:t>
      </w:r>
    </w:p>
    <w:p>
      <w:r>
        <w:rPr>
          <w:rFonts w:ascii="Courier New" w:hAnsi="Courier New"/>
          <w:sz w:val="20"/>
        </w:rPr>
        <w:t xml:space="preserve">                      onChange={e =&gt; {</w:t>
      </w:r>
    </w:p>
    <w:p>
      <w:r>
        <w:rPr>
          <w:rFonts w:ascii="Courier New" w:hAnsi="Courier New"/>
          <w:sz w:val="20"/>
        </w:rPr>
        <w:t xml:space="preserve">                        setCurrentPage(0);</w:t>
      </w:r>
    </w:p>
    <w:p>
      <w:r>
        <w:rPr>
          <w:rFonts w:ascii="Courier New" w:hAnsi="Courier New"/>
          <w:sz w:val="20"/>
        </w:rPr>
        <w:t xml:space="preserve">                        setColumnFilters(prev =&gt; ({ ...prev, [col.key]: e.target.value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 : null}</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{pageData.map(record =&gt; (</w:t>
      </w:r>
    </w:p>
    <w:p>
      <w:r>
        <w:rPr>
          <w:rFonts w:ascii="Courier New" w:hAnsi="Courier New"/>
          <w:sz w:val="20"/>
        </w:rPr>
        <w:t xml:space="preserve">              &lt;tr key={record.id} className="record-row"&gt;</w:t>
      </w:r>
    </w:p>
    <w:p>
      <w:r>
        <w:rPr>
          <w:rFonts w:ascii="Courier New" w:hAnsi="Courier New"/>
          <w:sz w:val="20"/>
        </w:rPr>
        <w:t xml:space="preserve">                {columns.columns.map(col =&gt; {</w:t>
      </w:r>
    </w:p>
    <w:p>
      <w:r>
        <w:rPr>
          <w:rFonts w:ascii="Courier New" w:hAnsi="Courier New"/>
          <w:sz w:val="20"/>
        </w:rPr>
        <w:t xml:space="preserve">                  switch (col.key) {</w:t>
      </w:r>
    </w:p>
    <w:p>
      <w:r>
        <w:rPr>
          <w:rFonts w:ascii="Courier New" w:hAnsi="Courier New"/>
          <w:sz w:val="20"/>
        </w:rPr>
        <w:t xml:space="preserve">                    case 'request_id': {</w:t>
      </w:r>
    </w:p>
    <w:p>
      <w:r>
        <w:rPr>
          <w:rFonts w:ascii="Courier New" w:hAnsi="Courier New"/>
          <w:sz w:val="20"/>
        </w:rPr>
        <w:t xml:space="preserve">                      const run1CorrectnessCls = record.true_subtype === record.pred_subtype ? 'badge-correct' : record.true_type !== record.pred_type ? 'badge-incorrect' : 'badge-same-type';</w:t>
      </w:r>
    </w:p>
    <w:p>
      <w:r>
        <w:rPr>
          <w:rFonts w:ascii="Courier New" w:hAnsi="Courier New"/>
          <w:sz w:val="20"/>
        </w:rPr>
        <w:t xml:space="preserve">                      const run2CorrectnessCls = record.true_subtype === record.run2_pred_subtype ? 'badge-correct' : record.true_type !== record.run2_pred_type ? 'badge-incorrect' : 'badge-same-type';</w:t>
      </w:r>
    </w:p>
    <w:p>
      <w:r>
        <w:rPr>
          <w:rFonts w:ascii="Courier New" w:hAnsi="Courier New"/>
          <w:sz w:val="20"/>
        </w:rPr>
        <w:t xml:space="preserve">                      const run1Correct = record.true_type === record.pred_type &amp;&amp; record.true_subtype === record.pred_subtype;</w:t>
      </w:r>
    </w:p>
    <w:p>
      <w:r>
        <w:rPr>
          <w:rFonts w:ascii="Courier New" w:hAnsi="Courier New"/>
          <w:sz w:val="20"/>
        </w:rPr>
        <w:t xml:space="preserve">                      const run2Correct = record.true_type === record.run2_pred_type &amp;&amp; record.true_subtype === record.run2_pred_subtype;</w:t>
      </w:r>
    </w:p>
    <w:p>
      <w:r>
        <w:rPr>
          <w:rFonts w:ascii="Courier New" w:hAnsi="Courier New"/>
          <w:sz w:val="20"/>
        </w:rPr>
        <w:t xml:space="preserve">                      const alreadyRetagged = retagIds &amp;&amp; retagIds.has(record.request_id);</w:t>
      </w:r>
    </w:p>
    <w:p>
      <w:r>
        <w:rPr>
          <w:rFonts w:ascii="Courier New" w:hAnsi="Courier New"/>
          <w:sz w:val="20"/>
        </w:rPr>
        <w:t xml:space="preserve">                      return (</w:t>
      </w:r>
    </w:p>
    <w:p>
      <w:r>
        <w:rPr>
          <w:rFonts w:ascii="Courier New" w:hAnsi="Courier New"/>
          <w:sz w:val="20"/>
        </w:rPr>
        <w:t xml:space="preserve">                        &lt;td key={`${record.id}-request_id`}&gt;</w:t>
      </w:r>
    </w:p>
    <w:p>
      <w:r>
        <w:rPr>
          <w:rFonts w:ascii="Courier New" w:hAnsi="Courier New"/>
          <w:sz w:val="20"/>
        </w:rPr>
        <w:t xml:space="preserve">                          &lt;div className="record-id-cell"&gt;</w:t>
      </w:r>
    </w:p>
    <w:p>
      <w:r>
        <w:rPr>
          <w:rFonts w:ascii="Courier New" w:hAnsi="Courier New"/>
          <w:sz w:val="20"/>
        </w:rPr>
        <w:t xml:space="preserve">                            {showRun2Columns ? (</w:t>
      </w:r>
    </w:p>
    <w:p>
      <w:r>
        <w:rPr>
          <w:rFonts w:ascii="Courier New" w:hAnsi="Courier New"/>
          <w:sz w:val="20"/>
        </w:rPr>
        <w:t xml:space="preserve">                              &lt;&gt;</w:t>
      </w:r>
    </w:p>
    <w:p>
      <w:r>
        <w:rPr>
          <w:rFonts w:ascii="Courier New" w:hAnsi="Courier New"/>
          <w:sz w:val="20"/>
        </w:rPr>
        <w:t xml:space="preserve">                                &lt;span className={`correctness-badge ${run1CorrectnessCls}`} title={`${run1Name}: ${run1CorrectnessCls === 'badge-correct' ? 'Correct' : run1CorrectnessCls === 'badge-same-type' ? 'Same-type wrong' : 'Cross-type wrong'}`} /&gt;</w:t>
      </w:r>
    </w:p>
    <w:p>
      <w:r>
        <w:rPr>
          <w:rFonts w:ascii="Courier New" w:hAnsi="Courier New"/>
          <w:sz w:val="20"/>
        </w:rPr>
        <w:t xml:space="preserve">                                &lt;span className={`correctness-badge ${run2CorrectnessCls}`} title={`${run2Name}: ${run2CorrectnessCls === 'badge-correct' ? 'Correct' : run2CorrectnessCls === 'badge-same-type' ? 'Same-type wrong' : 'Cross-type wrong'}`} /&gt;</w:t>
      </w:r>
    </w:p>
    <w:p>
      <w:r>
        <w:rPr>
          <w:rFonts w:ascii="Courier New" w:hAnsi="Courier New"/>
          <w:sz w:val="20"/>
        </w:rPr>
        <w:t xml:space="preserve">                              &lt;/&gt;</w:t>
      </w:r>
    </w:p>
    <w:p>
      <w:r>
        <w:rPr>
          <w:rFonts w:ascii="Courier New" w:hAnsi="Courier New"/>
          <w:sz w:val="20"/>
        </w:rPr>
        <w:t xml:space="preserve">                            ) : (</w:t>
      </w:r>
    </w:p>
    <w:p>
      <w:r>
        <w:rPr>
          <w:rFonts w:ascii="Courier New" w:hAnsi="Courier New"/>
          <w:sz w:val="20"/>
        </w:rPr>
        <w:t xml:space="preserve">                              &lt;span className={`correctness-badge ${run1CorrectnessCls}`} title={run1CorrectnessCls === 'badge-correct' ? 'Correct' : run1CorrectnessCls === 'badge-same-type' ? 'Same-type wrong' : 'Cross-type wrong'} /&gt;</w:t>
      </w:r>
    </w:p>
    <w:p>
      <w:r>
        <w:rPr>
          <w:rFonts w:ascii="Courier New" w:hAnsi="Courier New"/>
          <w:sz w:val="20"/>
        </w:rPr>
        <w:t xml:space="preserve">                            )}</w:t>
      </w:r>
    </w:p>
    <w:p>
      <w:r>
        <w:rPr>
          <w:rFonts w:ascii="Courier New" w:hAnsi="Courier New"/>
          <w:sz w:val="20"/>
        </w:rPr>
        <w:t xml:space="preserve">                            &lt;span&gt;{record.request_id}&lt;/span&gt;</w:t>
      </w:r>
    </w:p>
    <w:p>
      <w:r>
        <w:rPr>
          <w:rFonts w:ascii="Courier New" w:hAnsi="Courier New"/>
          <w:sz w:val="20"/>
        </w:rPr>
        <w:t xml:space="preserve">                            {onAddToRetag &amp;&amp; (</w:t>
      </w:r>
    </w:p>
    <w:p>
      <w:r>
        <w:rPr>
          <w:rFonts w:ascii="Courier New" w:hAnsi="Courier New"/>
          <w:sz w:val="20"/>
        </w:rPr>
        <w:t xml:space="preserve">                              &lt;button</w:t>
      </w:r>
    </w:p>
    <w:p>
      <w:r>
        <w:rPr>
          <w:rFonts w:ascii="Courier New" w:hAnsi="Courier New"/>
          <w:sz w:val="20"/>
        </w:rPr>
        <w:t xml:space="preserve">                                className={`add-to-retag-btn${alreadyRetagged ? ' add-to-retag-btn--tagged' : ''}`}</w:t>
      </w:r>
    </w:p>
    <w:p>
      <w:r>
        <w:rPr>
          <w:rFonts w:ascii="Courier New" w:hAnsi="Courier New"/>
          <w:sz w:val="20"/>
        </w:rPr>
        <w:t xml:space="preserve">                                onClick={e =&gt; { e.stopPropagation(); onAddToRetag(record); }}</w:t>
      </w:r>
    </w:p>
    <w:p>
      <w:r>
        <w:rPr>
          <w:rFonts w:ascii="Courier New" w:hAnsi="Courier New"/>
          <w:sz w:val="20"/>
        </w:rPr>
        <w:t xml:space="preserve">                                title={alreadyRetagged ? 'Already in retag list' : 'Add to retag list'}</w:t>
      </w:r>
    </w:p>
    <w:p>
      <w:r>
        <w:rPr>
          <w:rFonts w:ascii="Courier New" w:hAnsi="Courier New"/>
          <w:sz w:val="20"/>
        </w:rPr>
        <w:t xml:space="preserve">                              &gt;</w:t>
      </w:r>
    </w:p>
    <w:p>
      <w:r>
        <w:rPr>
          <w:rFonts w:ascii="Courier New" w:hAnsi="Courier New"/>
          <w:sz w:val="20"/>
        </w:rPr>
        <w:t xml:space="preserve">                                {alreadyRetagged ? '✓ Retagged' : '+ Retag'}</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case 'true_type':      return &lt;td key={`${record.id}-true_type`}&gt;{record.true_type}&lt;/td&gt;;</w:t>
      </w:r>
    </w:p>
    <w:p>
      <w:r>
        <w:rPr>
          <w:rFonts w:ascii="Courier New" w:hAnsi="Courier New"/>
          <w:sz w:val="20"/>
        </w:rPr>
        <w:t xml:space="preserve">                    case 'pred_type':      return &lt;td key={`${record.id}-pred_type`}&gt;{record.pred_type}&lt;/td&gt;;</w:t>
      </w:r>
    </w:p>
    <w:p>
      <w:r>
        <w:rPr>
          <w:rFonts w:ascii="Courier New" w:hAnsi="Courier New"/>
          <w:sz w:val="20"/>
        </w:rPr>
        <w:t xml:space="preserve">                    case 'true_subtype':   return &lt;td key={`${record.id}-true_subtype`}&gt;{record.true_subtype}&lt;/td&gt;;</w:t>
      </w:r>
    </w:p>
    <w:p>
      <w:r>
        <w:rPr>
          <w:rFonts w:ascii="Courier New" w:hAnsi="Courier New"/>
          <w:sz w:val="20"/>
        </w:rPr>
        <w:t xml:space="preserve">                    case 'pred_subtype':   return &lt;td key={`${record.id}-pred_subtype`}&gt;{record.pred_subtype}&lt;/td&gt;;</w:t>
      </w:r>
    </w:p>
    <w:p>
      <w:r>
        <w:rPr>
          <w:rFonts w:ascii="Courier New" w:hAnsi="Courier New"/>
          <w:sz w:val="20"/>
        </w:rPr>
        <w:t xml:space="preserve">                    case 'run2_pred_type': return &lt;td key={`${record.id}-run2_pred_type`}&gt;{record.run2_pred_type || '-'}&lt;/td&gt;;</w:t>
      </w:r>
    </w:p>
    <w:p>
      <w:r>
        <w:rPr>
          <w:rFonts w:ascii="Courier New" w:hAnsi="Courier New"/>
          <w:sz w:val="20"/>
        </w:rPr>
        <w:t xml:space="preserve">                    case 'run2_pred_subtype': return &lt;td key={`${record.id}-run2_pred_subtype`}&gt;{record.run2_pred_subtype || '-'}&lt;/td&gt;;</w:t>
      </w:r>
    </w:p>
    <w:p>
      <w:r>
        <w:rPr>
          <w:rFonts w:ascii="Courier New" w:hAnsi="Courier New"/>
          <w:sz w:val="20"/>
        </w:rPr>
        <w:t xml:space="preserve">                    case 'attributes': {</w:t>
      </w:r>
    </w:p>
    <w:p>
      <w:r>
        <w:rPr>
          <w:rFonts w:ascii="Courier New" w:hAnsi="Courier New"/>
          <w:sz w:val="20"/>
        </w:rPr>
        <w:t xml:space="preserve">                      const attrsObj = attrLang === 'en' ? record.en_attributes : record.attributes;</w:t>
      </w:r>
    </w:p>
    <w:p>
      <w:r>
        <w:rPr>
          <w:rFonts w:ascii="Courier New" w:hAnsi="Courier New"/>
          <w:sz w:val="20"/>
        </w:rPr>
        <w:t xml:space="preserve">                      return &lt;td key={`${record.id}-attributes`} className="json-td"&gt;{renderPrettyJson(attrsObj, `${record.id}-attributes`, 'Attributes')}&lt;/td&gt;;</w:t>
      </w:r>
    </w:p>
    <w:p>
      <w:r>
        <w:rPr>
          <w:rFonts w:ascii="Courier New" w:hAnsi="Courier New"/>
          <w:sz w:val="20"/>
        </w:rPr>
        <w:t xml:space="preserve">                    }</w:t>
      </w:r>
    </w:p>
    <w:p>
      <w:r>
        <w:rPr>
          <w:rFonts w:ascii="Courier New" w:hAnsi="Courier New"/>
          <w:sz w:val="20"/>
        </w:rPr>
        <w:t xml:space="preserve">                    case 'metadata': {</w:t>
      </w:r>
    </w:p>
    <w:p>
      <w:r>
        <w:rPr>
          <w:rFonts w:ascii="Courier New" w:hAnsi="Courier New"/>
          <w:sz w:val="20"/>
        </w:rPr>
        <w:t xml:space="preserve">                      const metaObj = metaLang === 'en' ? record.en_metadata : record.metadata;</w:t>
      </w:r>
    </w:p>
    <w:p>
      <w:r>
        <w:rPr>
          <w:rFonts w:ascii="Courier New" w:hAnsi="Courier New"/>
          <w:sz w:val="20"/>
        </w:rPr>
        <w:t xml:space="preserve">                      return &lt;td key={`${record.id}-metadata`} className="json-td"&gt;{renderPrettyJson(metaObj, `${record.id}-metadata`, 'Metadata')}&lt;/td&gt;;</w:t>
      </w:r>
    </w:p>
    <w:p>
      <w:r>
        <w:rPr>
          <w:rFonts w:ascii="Courier New" w:hAnsi="Courier New"/>
          <w:sz w:val="20"/>
        </w:rPr>
        <w:t xml:space="preserve">                    }</w:t>
      </w:r>
    </w:p>
    <w:p>
      <w:r>
        <w:rPr>
          <w:rFonts w:ascii="Courier New" w:hAnsi="Courier New"/>
          <w:sz w:val="20"/>
        </w:rPr>
        <w:t xml:space="preserve">                    case 'ask_gpt': {</w:t>
      </w:r>
    </w:p>
    <w:p>
      <w:r>
        <w:rPr>
          <w:rFonts w:ascii="Courier New" w:hAnsi="Courier New"/>
          <w:sz w:val="20"/>
        </w:rPr>
        <w:t xml:space="preserve">                      const loading = !!askGptLoading[record.request_id];</w:t>
      </w:r>
    </w:p>
    <w:p>
      <w:r>
        <w:rPr>
          <w:rFonts w:ascii="Courier New" w:hAnsi="Courier New"/>
          <w:sz w:val="20"/>
        </w:rPr>
        <w:t xml:space="preserve">                      return (</w:t>
      </w:r>
    </w:p>
    <w:p>
      <w:r>
        <w:rPr>
          <w:rFonts w:ascii="Courier New" w:hAnsi="Courier New"/>
          <w:sz w:val="20"/>
        </w:rPr>
        <w:t xml:space="preserve">                        &lt;td key={`${record.id}-ask_gpt`} className="ask-gpt-td"&gt;</w:t>
      </w:r>
    </w:p>
    <w:p>
      <w:r>
        <w:rPr>
          <w:rFonts w:ascii="Courier New" w:hAnsi="Courier New"/>
          <w:sz w:val="20"/>
        </w:rPr>
        <w:t xml:space="preserve">                          &lt;div className="ask-gpt-cell"&gt;</w:t>
      </w:r>
    </w:p>
    <w:p>
      <w:r>
        <w:rPr>
          <w:rFonts w:ascii="Courier New" w:hAnsi="Courier New"/>
          <w:sz w:val="20"/>
        </w:rPr>
        <w:t xml:space="preserve">                            &lt;div className="ask-gpt-placeholder"&gt;{getAskText(record.request_id)}&lt;/div&gt;</w:t>
      </w:r>
    </w:p>
    <w:p>
      <w:r>
        <w:rPr>
          <w:rFonts w:ascii="Courier New" w:hAnsi="Courier New"/>
          <w:sz w:val="20"/>
        </w:rPr>
        <w:t xml:space="preserve">                            &lt;button</w:t>
      </w:r>
    </w:p>
    <w:p>
      <w:r>
        <w:rPr>
          <w:rFonts w:ascii="Courier New" w:hAnsi="Courier New"/>
          <w:sz w:val="20"/>
        </w:rPr>
        <w:t xml:space="preserve">                              className="ask-gpt-row-btn"</w:t>
      </w:r>
    </w:p>
    <w:p>
      <w:r>
        <w:rPr>
          <w:rFonts w:ascii="Courier New" w:hAnsi="Courier New"/>
          <w:sz w:val="20"/>
        </w:rPr>
        <w:t xml:space="preserve">                              disabled={loading}</w:t>
      </w:r>
    </w:p>
    <w:p>
      <w:r>
        <w:rPr>
          <w:rFonts w:ascii="Courier New" w:hAnsi="Courier New"/>
          <w:sz w:val="20"/>
        </w:rPr>
        <w:t xml:space="preserve">                              onClick={(e) =&gt; {</w:t>
      </w:r>
    </w:p>
    <w:p>
      <w:r>
        <w:rPr>
          <w:rFonts w:ascii="Courier New" w:hAnsi="Courier New"/>
          <w:sz w:val="20"/>
        </w:rPr>
        <w:t xml:space="preserve">                                e.stopPropagation();</w:t>
      </w:r>
    </w:p>
    <w:p>
      <w:r>
        <w:rPr>
          <w:rFonts w:ascii="Courier New" w:hAnsi="Courier New"/>
          <w:sz w:val="20"/>
        </w:rPr>
        <w:t xml:space="preserve">                                handleAskGpt(record);</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{loading ? 'Asking…' : 'Ask GPT'}</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default:</w:t>
      </w:r>
    </w:p>
    <w:p>
      <w:r>
        <w:rPr>
          <w:rFonts w:ascii="Courier New" w:hAnsi="Courier New"/>
          <w:sz w:val="20"/>
        </w:rPr>
        <w:t xml:space="preserve">                      return &lt;td key={`${record.id}-${col.key}`}&gt;-&lt;/td&gt;;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className="pagination"&gt;</w:t>
      </w:r>
    </w:p>
    <w:p>
      <w:r>
        <w:rPr>
          <w:rFonts w:ascii="Courier New" w:hAnsi="Courier New"/>
          <w:sz w:val="20"/>
        </w:rPr>
        <w:t xml:space="preserve">        &lt;button onClick={() =&gt; setCurrentPage(Math.max(0, currentPage - 1))} disabled={currentPage === 0 || pageSize === 'All'}&gt;‹ Prev&lt;/button&gt;</w:t>
      </w:r>
    </w:p>
    <w:p>
      <w:r>
        <w:rPr>
          <w:rFonts w:ascii="Courier New" w:hAnsi="Courier New"/>
          <w:sz w:val="20"/>
        </w:rPr>
        <w:t xml:space="preserve">        &lt;span className="pagination-info"&gt;</w:t>
      </w:r>
    </w:p>
    <w:p>
      <w:r>
        <w:rPr>
          <w:rFonts w:ascii="Courier New" w:hAnsi="Courier New"/>
          <w:sz w:val="20"/>
        </w:rPr>
        <w:t xml:space="preserve">          {pageSize === 'All'</w:t>
      </w:r>
    </w:p>
    <w:p>
      <w:r>
        <w:rPr>
          <w:rFonts w:ascii="Courier New" w:hAnsi="Courier New"/>
          <w:sz w:val="20"/>
        </w:rPr>
        <w:t xml:space="preserve">            ? `${sortedData.length} rows`</w:t>
      </w:r>
    </w:p>
    <w:p>
      <w:r>
        <w:rPr>
          <w:rFonts w:ascii="Courier New" w:hAnsi="Courier New"/>
          <w:sz w:val="20"/>
        </w:rPr>
        <w:t xml:space="preserve">            : `${currentPage * effectivePageSize + 1}–${Math.min((currentPage + 1) * effectivePageSize, sortedData.length)} of ${sortedData.length}`}</w:t>
      </w:r>
    </w:p>
    <w:p>
      <w:r>
        <w:rPr>
          <w:rFonts w:ascii="Courier New" w:hAnsi="Courier New"/>
          <w:sz w:val="20"/>
        </w:rPr>
        <w:t xml:space="preserve">        &lt;/span&gt;</w:t>
      </w:r>
    </w:p>
    <w:p>
      <w:r>
        <w:rPr>
          <w:rFonts w:ascii="Courier New" w:hAnsi="Courier New"/>
          <w:sz w:val="20"/>
        </w:rPr>
        <w:t xml:space="preserve">        &lt;button onClick={() =&gt; setCurrentPage(Math.min(totalPages - 1, currentPage + 1))} disabled={currentPage &gt;= totalPages - 1 || pageSize === 'All'}&gt;Next ›&lt;/button&gt;</w:t>
      </w:r>
    </w:p>
    <w:p>
      <w:r>
        <w:rPr>
          <w:rFonts w:ascii="Courier New" w:hAnsi="Courier New"/>
          <w:sz w:val="20"/>
        </w:rPr>
        <w:t xml:space="preserve">        &lt;div className="page-size-controls"&gt;</w:t>
      </w:r>
    </w:p>
    <w:p>
      <w:r>
        <w:rPr>
          <w:rFonts w:ascii="Courier New" w:hAnsi="Courier New"/>
          <w:sz w:val="20"/>
        </w:rPr>
        <w:t xml:space="preserve">          {PAGE_SIZE_OPTIONS.map(opt =&gt; (</w:t>
      </w:r>
    </w:p>
    <w:p>
      <w:r>
        <w:rPr>
          <w:rFonts w:ascii="Courier New" w:hAnsi="Courier New"/>
          <w:sz w:val="20"/>
        </w:rPr>
        <w:t xml:space="preserve">            &lt;button key={opt} className={`page-size-btn${pageSize === opt ? ' active' : ''}`} onClick={() =&gt; { setPageSize(opt); setCurrentPage(0); }}&gt;</w:t>
      </w:r>
    </w:p>
    <w:p>
      <w:r>
        <w:rPr>
          <w:rFonts w:ascii="Courier New" w:hAnsi="Courier New"/>
          <w:sz w:val="20"/>
        </w:rPr>
        <w:t xml:space="preserve">              {opt}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RowLevelTable;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client/src/components/RunComparisonPanel.jsx</w:t>
      </w:r>
    </w:p>
    <w:p>
      <w:r>
        <w:rPr>
          <w:rFonts w:ascii="Courier New" w:hAnsi="Courier New"/>
          <w:sz w:val="20"/>
        </w:rPr>
        <w:t>import React, { useState, useMemo } from 'react';</w:t>
      </w:r>
    </w:p>
    <w:p>
      <w:r>
        <w:rPr>
          <w:rFonts w:ascii="Courier New" w:hAnsi="Courier New"/>
          <w:sz w:val="20"/>
        </w:rPr>
        <w:t>import RowLevelTable from './RowLevelTable';</w:t>
      </w:r>
    </w:p>
    <w:p>
      <w:r>
        <w:rPr>
          <w:rFonts w:ascii="Courier New" w:hAnsi="Courier New"/>
          <w:sz w:val="20"/>
        </w:rPr>
      </w:r>
    </w:p>
    <w:p>
      <w:r>
        <w:rPr>
          <w:rFonts w:ascii="Courier New" w:hAnsi="Courier New"/>
          <w:sz w:val="20"/>
        </w:rPr>
        <w:t>function DirectionCounts({ improved, regressed, lateral }) {</w:t>
      </w:r>
    </w:p>
    <w:p>
      <w:r>
        <w:rPr>
          <w:rFonts w:ascii="Courier New" w:hAnsi="Courier New"/>
          <w:sz w:val="20"/>
        </w:rPr>
        <w:t xml:space="preserve">  return (</w:t>
      </w:r>
    </w:p>
    <w:p>
      <w:r>
        <w:rPr>
          <w:rFonts w:ascii="Courier New" w:hAnsi="Courier New"/>
          <w:sz w:val="20"/>
        </w:rPr>
        <w:t xml:space="preserve">    &lt;span className="direction-counts"&gt;</w:t>
      </w:r>
    </w:p>
    <w:p>
      <w:r>
        <w:rPr>
          <w:rFonts w:ascii="Courier New" w:hAnsi="Courier New"/>
          <w:sz w:val="20"/>
        </w:rPr>
        <w:t xml:space="preserve">      {improved &gt; 0 &amp;&amp; &lt;span className="dir-improved" title="Run 2 newly correct"&gt;↑{improved}&lt;/span&gt;}</w:t>
      </w:r>
    </w:p>
    <w:p>
      <w:r>
        <w:rPr>
          <w:rFonts w:ascii="Courier New" w:hAnsi="Courier New"/>
          <w:sz w:val="20"/>
        </w:rPr>
        <w:t xml:space="preserve">      {regressed &gt; 0 &amp;&amp; &lt;span className="dir-regressed" title="Run 1 correct, run 2 regressed"&gt;↓{regressed}&lt;/span&gt;}</w:t>
      </w:r>
    </w:p>
    <w:p>
      <w:r>
        <w:rPr>
          <w:rFonts w:ascii="Courier New" w:hAnsi="Courier New"/>
          <w:sz w:val="20"/>
        </w:rPr>
        <w:t xml:space="preserve">      {lateral &gt; 0 &amp;&amp; &lt;span className="dir-lateral" title="Both wrong, differently"&gt;↔{lateral}&lt;/span&gt;}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RunComparisonPanel({ allRecordsData, selectedRunNames, loading }) {</w:t>
      </w:r>
    </w:p>
    <w:p>
      <w:r>
        <w:rPr>
          <w:rFonts w:ascii="Courier New" w:hAnsi="Courier New"/>
          <w:sz w:val="20"/>
        </w:rPr>
        <w:t xml:space="preserve">  const [expandedCrossKey, setExpandedCrossKey] = useState(null);</w:t>
      </w:r>
    </w:p>
    <w:p>
      <w:r>
        <w:rPr>
          <w:rFonts w:ascii="Courier New" w:hAnsi="Courier New"/>
          <w:sz w:val="20"/>
        </w:rPr>
        <w:t xml:space="preserve">  const [expandedCrossPair, setExpandedCrossPair] = useState(null);</w:t>
      </w:r>
    </w:p>
    <w:p>
      <w:r>
        <w:rPr>
          <w:rFonts w:ascii="Courier New" w:hAnsi="Courier New"/>
          <w:sz w:val="20"/>
        </w:rPr>
        <w:t xml:space="preserve">  const [expandedWithinKey, setExpandedWithinKey] = useState(null);</w:t>
      </w:r>
    </w:p>
    <w:p>
      <w:r>
        <w:rPr>
          <w:rFonts w:ascii="Courier New" w:hAnsi="Courier New"/>
          <w:sz w:val="20"/>
        </w:rPr>
        <w:t xml:space="preserve">  const [expandedWithinPair, setExpandedWithinPair] = useState(null);</w:t>
      </w:r>
    </w:p>
    <w:p>
      <w:r>
        <w:rPr>
          <w:rFonts w:ascii="Courier New" w:hAnsi="Courier New"/>
          <w:sz w:val="20"/>
        </w:rPr>
        <w:t xml:space="preserve">  const [sectionFilter, setSectionFilter] = useState(null); // null | 'cross' | 'within'</w:t>
      </w:r>
    </w:p>
    <w:p>
      <w:r>
        <w:rPr>
          <w:rFonts w:ascii="Courier New" w:hAnsi="Courier New"/>
          <w:sz w:val="20"/>
        </w:rPr>
        <w:t xml:space="preserve">  const [dirFilter, setDirFilter] = useState(null);         // null | 'improved' | 'regressed' | 'lateral'</w:t>
      </w:r>
    </w:p>
    <w:p>
      <w:r>
        <w:rPr>
          <w:rFonts w:ascii="Courier New" w:hAnsi="Courier New"/>
          <w:sz w:val="20"/>
        </w:rPr>
      </w:r>
    </w:p>
    <w:p>
      <w:r>
        <w:rPr>
          <w:rFonts w:ascii="Courier New" w:hAnsi="Courier New"/>
          <w:sz w:val="20"/>
        </w:rPr>
        <w:t xml:space="preserve">  const runA = selectedRunNames[0] || 'Run A';</w:t>
      </w:r>
    </w:p>
    <w:p>
      <w:r>
        <w:rPr>
          <w:rFonts w:ascii="Courier New" w:hAnsi="Courier New"/>
          <w:sz w:val="20"/>
        </w:rPr>
        <w:t xml:space="preserve">  const runB = selectedRunNames[1] || 'Run B';</w:t>
      </w:r>
    </w:p>
    <w:p>
      <w:r>
        <w:rPr>
          <w:rFonts w:ascii="Courier New" w:hAnsi="Courier New"/>
          <w:sz w:val="20"/>
        </w:rPr>
      </w:r>
    </w:p>
    <w:p>
      <w:r>
        <w:rPr>
          <w:rFonts w:ascii="Courier New" w:hAnsi="Courier New"/>
          <w:sz w:val="20"/>
        </w:rPr>
        <w:t xml:space="preserve">  const { withinTypeGroups, crossTypeGroups, summary } = useMemo(() =&gt; {</w:t>
      </w:r>
    </w:p>
    <w:p>
      <w:r>
        <w:rPr>
          <w:rFonts w:ascii="Courier New" w:hAnsi="Courier New"/>
          <w:sz w:val="20"/>
        </w:rPr>
        <w:t xml:space="preserve">    if (!allRecordsData?.data) {</w:t>
      </w:r>
    </w:p>
    <w:p>
      <w:r>
        <w:rPr>
          <w:rFonts w:ascii="Courier New" w:hAnsi="Courier New"/>
          <w:sz w:val="20"/>
        </w:rPr>
        <w:t xml:space="preserve">      return { withinTypeGroups: [], crossTypeGroups: [], summary: { total: 0, improved: 0, regressed: 0, lateral: 0 }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crossMap = {};</w:t>
      </w:r>
    </w:p>
    <w:p>
      <w:r>
        <w:rPr>
          <w:rFonts w:ascii="Courier New" w:hAnsi="Courier New"/>
          <w:sz w:val="20"/>
        </w:rPr>
        <w:t xml:space="preserve">    const withinMap = {};</w:t>
      </w:r>
    </w:p>
    <w:p>
      <w:r>
        <w:rPr>
          <w:rFonts w:ascii="Courier New" w:hAnsi="Courier New"/>
          <w:sz w:val="20"/>
        </w:rPr>
        <w:t xml:space="preserve">    let totalImproved = 0, totalRegressed = 0, totalLateral = 0;</w:t>
      </w:r>
    </w:p>
    <w:p>
      <w:r>
        <w:rPr>
          <w:rFonts w:ascii="Courier New" w:hAnsi="Courier New"/>
          <w:sz w:val="20"/>
        </w:rPr>
      </w:r>
    </w:p>
    <w:p>
      <w:r>
        <w:rPr>
          <w:rFonts w:ascii="Courier New" w:hAnsi="Courier New"/>
          <w:sz w:val="20"/>
        </w:rPr>
        <w:t xml:space="preserve">    allRecordsData.data.forEach(r =&gt; {</w:t>
      </w:r>
    </w:p>
    <w:p>
      <w:r>
        <w:rPr>
          <w:rFonts w:ascii="Courier New" w:hAnsi="Courier New"/>
          <w:sz w:val="20"/>
        </w:rPr>
        <w:t xml:space="preserve">      const run1Sub  = r.pred_subtype;</w:t>
      </w:r>
    </w:p>
    <w:p>
      <w:r>
        <w:rPr>
          <w:rFonts w:ascii="Courier New" w:hAnsi="Courier New"/>
          <w:sz w:val="20"/>
        </w:rPr>
        <w:t xml:space="preserve">      const run2Sub  = r.run2_pred_subtype;</w:t>
      </w:r>
    </w:p>
    <w:p>
      <w:r>
        <w:rPr>
          <w:rFonts w:ascii="Courier New" w:hAnsi="Courier New"/>
          <w:sz w:val="20"/>
        </w:rPr>
        <w:t xml:space="preserve">      const run1Type = r.pred_type;</w:t>
      </w:r>
    </w:p>
    <w:p>
      <w:r>
        <w:rPr>
          <w:rFonts w:ascii="Courier New" w:hAnsi="Courier New"/>
          <w:sz w:val="20"/>
        </w:rPr>
        <w:t xml:space="preserve">      const run2Type = r.run2_pred_type;</w:t>
      </w:r>
    </w:p>
    <w:p>
      <w:r>
        <w:rPr>
          <w:rFonts w:ascii="Courier New" w:hAnsi="Courier New"/>
          <w:sz w:val="20"/>
        </w:rPr>
        <w:t xml:space="preserve">      const trueSub  = r.true_subtype;</w:t>
      </w:r>
    </w:p>
    <w:p>
      <w:r>
        <w:rPr>
          <w:rFonts w:ascii="Courier New" w:hAnsi="Courier New"/>
          <w:sz w:val="20"/>
        </w:rPr>
      </w:r>
    </w:p>
    <w:p>
      <w:r>
        <w:rPr>
          <w:rFonts w:ascii="Courier New" w:hAnsi="Courier New"/>
          <w:sz w:val="20"/>
        </w:rPr>
        <w:t xml:space="preserve">      const improved  = run2Sub === trueSub &amp;&amp; run1Sub !== trueSub;</w:t>
      </w:r>
    </w:p>
    <w:p>
      <w:r>
        <w:rPr>
          <w:rFonts w:ascii="Courier New" w:hAnsi="Courier New"/>
          <w:sz w:val="20"/>
        </w:rPr>
        <w:t xml:space="preserve">      const regressed = run1Sub === trueSub &amp;&amp; run2Sub !== trueSub;</w:t>
      </w:r>
    </w:p>
    <w:p>
      <w:r>
        <w:rPr>
          <w:rFonts w:ascii="Courier New" w:hAnsi="Courier New"/>
          <w:sz w:val="20"/>
        </w:rPr>
        <w:t xml:space="preserve">      const dir = improved ? 'improved' : regressed ? 'regressed' : 'lateral';</w:t>
      </w:r>
    </w:p>
    <w:p>
      <w:r>
        <w:rPr>
          <w:rFonts w:ascii="Courier New" w:hAnsi="Courier New"/>
          <w:sz w:val="20"/>
        </w:rPr>
      </w:r>
    </w:p>
    <w:p>
      <w:r>
        <w:rPr>
          <w:rFonts w:ascii="Courier New" w:hAnsi="Courier New"/>
          <w:sz w:val="20"/>
        </w:rPr>
        <w:t xml:space="preserve">      if (improved) totalImproved++;</w:t>
      </w:r>
    </w:p>
    <w:p>
      <w:r>
        <w:rPr>
          <w:rFonts w:ascii="Courier New" w:hAnsi="Courier New"/>
          <w:sz w:val="20"/>
        </w:rPr>
        <w:t xml:space="preserve">      else if (regressed) totalRegressed++;</w:t>
      </w:r>
    </w:p>
    <w:p>
      <w:r>
        <w:rPr>
          <w:rFonts w:ascii="Courier New" w:hAnsi="Courier New"/>
          <w:sz w:val="20"/>
        </w:rPr>
        <w:t xml:space="preserve">      else totalLateral++;</w:t>
      </w:r>
    </w:p>
    <w:p>
      <w:r>
        <w:rPr>
          <w:rFonts w:ascii="Courier New" w:hAnsi="Courier New"/>
          <w:sz w:val="20"/>
        </w:rPr>
      </w:r>
    </w:p>
    <w:p>
      <w:r>
        <w:rPr>
          <w:rFonts w:ascii="Courier New" w:hAnsi="Courier New"/>
          <w:sz w:val="20"/>
        </w:rPr>
        <w:t xml:space="preserve">      const subKey = `${run1Sub}|||${run2Sub}`;</w:t>
      </w:r>
    </w:p>
    <w:p>
      <w:r>
        <w:rPr>
          <w:rFonts w:ascii="Courier New" w:hAnsi="Courier New"/>
          <w:sz w:val="20"/>
        </w:rPr>
      </w:r>
    </w:p>
    <w:p>
      <w:r>
        <w:rPr>
          <w:rFonts w:ascii="Courier New" w:hAnsi="Courier New"/>
          <w:sz w:val="20"/>
        </w:rPr>
        <w:t xml:space="preserve">      if (run1Type === run2Type) {</w:t>
      </w:r>
    </w:p>
    <w:p>
      <w:r>
        <w:rPr>
          <w:rFonts w:ascii="Courier New" w:hAnsi="Courier New"/>
          <w:sz w:val="20"/>
        </w:rPr>
        <w:t xml:space="preserve">        if (!withinMap[run1Type]) {</w:t>
      </w:r>
    </w:p>
    <w:p>
      <w:r>
        <w:rPr>
          <w:rFonts w:ascii="Courier New" w:hAnsi="Courier New"/>
          <w:sz w:val="20"/>
        </w:rPr>
        <w:t xml:space="preserve">          withinMap[run1Type] = { type: run1Type, transitions: {}, total: 0, improved: 0, regressed: 0, lateral: 0 };</w:t>
      </w:r>
    </w:p>
    <w:p>
      <w:r>
        <w:rPr>
          <w:rFonts w:ascii="Courier New" w:hAnsi="Courier New"/>
          <w:sz w:val="20"/>
        </w:rPr>
        <w:t xml:space="preserve">        }</w:t>
      </w:r>
    </w:p>
    <w:p>
      <w:r>
        <w:rPr>
          <w:rFonts w:ascii="Courier New" w:hAnsi="Courier New"/>
          <w:sz w:val="20"/>
        </w:rPr>
        <w:t xml:space="preserve">        const g = withinMap[run1Type];</w:t>
      </w:r>
    </w:p>
    <w:p>
      <w:r>
        <w:rPr>
          <w:rFonts w:ascii="Courier New" w:hAnsi="Courier New"/>
          <w:sz w:val="20"/>
        </w:rPr>
        <w:t xml:space="preserve">        if (!g.transitions[subKey]) {</w:t>
      </w:r>
    </w:p>
    <w:p>
      <w:r>
        <w:rPr>
          <w:rFonts w:ascii="Courier New" w:hAnsi="Courier New"/>
          <w:sz w:val="20"/>
        </w:rPr>
        <w:t xml:space="preserve">          g.transitions[subKey] = { run1Sub, run2Sub, total: 0, improved: 0, regressed: 0, lateral: 0, records: [] };</w:t>
      </w:r>
    </w:p>
    <w:p>
      <w:r>
        <w:rPr>
          <w:rFonts w:ascii="Courier New" w:hAnsi="Courier New"/>
          <w:sz w:val="20"/>
        </w:rPr>
        <w:t xml:space="preserve">        }</w:t>
      </w:r>
    </w:p>
    <w:p>
      <w:r>
        <w:rPr>
          <w:rFonts w:ascii="Courier New" w:hAnsi="Courier New"/>
          <w:sz w:val="20"/>
        </w:rPr>
        <w:t xml:space="preserve">        const t = g.transitions[subKey];</w:t>
      </w:r>
    </w:p>
    <w:p>
      <w:r>
        <w:rPr>
          <w:rFonts w:ascii="Courier New" w:hAnsi="Courier New"/>
          <w:sz w:val="20"/>
        </w:rPr>
        <w:t xml:space="preserve">        t.total++; t.records.push(r); t[dir]++;</w:t>
      </w:r>
    </w:p>
    <w:p>
      <w:r>
        <w:rPr>
          <w:rFonts w:ascii="Courier New" w:hAnsi="Courier New"/>
          <w:sz w:val="20"/>
        </w:rPr>
        <w:t xml:space="preserve">        g.total++; g[dir]++;</w:t>
      </w:r>
    </w:p>
    <w:p>
      <w:r>
        <w:rPr>
          <w:rFonts w:ascii="Courier New" w:hAnsi="Courier New"/>
          <w:sz w:val="20"/>
        </w:rPr>
        <w:t xml:space="preserve">      } else {</w:t>
      </w:r>
    </w:p>
    <w:p>
      <w:r>
        <w:rPr>
          <w:rFonts w:ascii="Courier New" w:hAnsi="Courier New"/>
          <w:sz w:val="20"/>
        </w:rPr>
        <w:t xml:space="preserve">        const typeKey = `${run1Type}|||${run2Type}`;</w:t>
      </w:r>
    </w:p>
    <w:p>
      <w:r>
        <w:rPr>
          <w:rFonts w:ascii="Courier New" w:hAnsi="Courier New"/>
          <w:sz w:val="20"/>
        </w:rPr>
        <w:t xml:space="preserve">        if (!crossMap[typeKey]) {</w:t>
      </w:r>
    </w:p>
    <w:p>
      <w:r>
        <w:rPr>
          <w:rFonts w:ascii="Courier New" w:hAnsi="Courier New"/>
          <w:sz w:val="20"/>
        </w:rPr>
        <w:t xml:space="preserve">          crossMap[typeKey] = { run1Type, run2Type, transitions: {}, total: 0, improved: 0, regressed: 0, lateral: 0 };</w:t>
      </w:r>
    </w:p>
    <w:p>
      <w:r>
        <w:rPr>
          <w:rFonts w:ascii="Courier New" w:hAnsi="Courier New"/>
          <w:sz w:val="20"/>
        </w:rPr>
        <w:t xml:space="preserve">        }</w:t>
      </w:r>
    </w:p>
    <w:p>
      <w:r>
        <w:rPr>
          <w:rFonts w:ascii="Courier New" w:hAnsi="Courier New"/>
          <w:sz w:val="20"/>
        </w:rPr>
        <w:t xml:space="preserve">        const g = crossMap[typeKey];</w:t>
      </w:r>
    </w:p>
    <w:p>
      <w:r>
        <w:rPr>
          <w:rFonts w:ascii="Courier New" w:hAnsi="Courier New"/>
          <w:sz w:val="20"/>
        </w:rPr>
        <w:t xml:space="preserve">        if (!g.transitions[subKey]) {</w:t>
      </w:r>
    </w:p>
    <w:p>
      <w:r>
        <w:rPr>
          <w:rFonts w:ascii="Courier New" w:hAnsi="Courier New"/>
          <w:sz w:val="20"/>
        </w:rPr>
        <w:t xml:space="preserve">          g.transitions[subKey] = { run1Sub, run2Sub, total: 0, improved: 0, regressed: 0, lateral: 0, records: [] };</w:t>
      </w:r>
    </w:p>
    <w:p>
      <w:r>
        <w:rPr>
          <w:rFonts w:ascii="Courier New" w:hAnsi="Courier New"/>
          <w:sz w:val="20"/>
        </w:rPr>
        <w:t xml:space="preserve">        }</w:t>
      </w:r>
    </w:p>
    <w:p>
      <w:r>
        <w:rPr>
          <w:rFonts w:ascii="Courier New" w:hAnsi="Courier New"/>
          <w:sz w:val="20"/>
        </w:rPr>
        <w:t xml:space="preserve">        const t = g.transitions[subKey];</w:t>
      </w:r>
    </w:p>
    <w:p>
      <w:r>
        <w:rPr>
          <w:rFonts w:ascii="Courier New" w:hAnsi="Courier New"/>
          <w:sz w:val="20"/>
        </w:rPr>
        <w:t xml:space="preserve">        t.total++; t.records.push(r); t[dir]++;</w:t>
      </w:r>
    </w:p>
    <w:p>
      <w:r>
        <w:rPr>
          <w:rFonts w:ascii="Courier New" w:hAnsi="Courier New"/>
          <w:sz w:val="20"/>
        </w:rPr>
        <w:t xml:space="preserve">        g.total++; g[dir]++;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withinTypeGroups: Object.values(withinMap)</w:t>
      </w:r>
    </w:p>
    <w:p>
      <w:r>
        <w:rPr>
          <w:rFonts w:ascii="Courier New" w:hAnsi="Courier New"/>
          <w:sz w:val="20"/>
        </w:rPr>
        <w:t xml:space="preserve">        .map(g =&gt; ({ ...g, transitions: Object.values(g.transitions).sort((a, b) =&gt; b.total - a.total) }))</w:t>
      </w:r>
    </w:p>
    <w:p>
      <w:r>
        <w:rPr>
          <w:rFonts w:ascii="Courier New" w:hAnsi="Courier New"/>
          <w:sz w:val="20"/>
        </w:rPr>
        <w:t xml:space="preserve">        .sort((a, b) =&gt; b.total - a.total),</w:t>
      </w:r>
    </w:p>
    <w:p>
      <w:r>
        <w:rPr>
          <w:rFonts w:ascii="Courier New" w:hAnsi="Courier New"/>
          <w:sz w:val="20"/>
        </w:rPr>
        <w:t xml:space="preserve">      crossTypeGroups: Object.values(crossMap)</w:t>
      </w:r>
    </w:p>
    <w:p>
      <w:r>
        <w:rPr>
          <w:rFonts w:ascii="Courier New" w:hAnsi="Courier New"/>
          <w:sz w:val="20"/>
        </w:rPr>
        <w:t xml:space="preserve">        .map(g =&gt; ({ ...g, transitions: Object.values(g.transitions).sort((a, b) =&gt; b.total - a.total) }))</w:t>
      </w:r>
    </w:p>
    <w:p>
      <w:r>
        <w:rPr>
          <w:rFonts w:ascii="Courier New" w:hAnsi="Courier New"/>
          <w:sz w:val="20"/>
        </w:rPr>
        <w:t xml:space="preserve">        .sort((a, b) =&gt; b.total - a.total),</w:t>
      </w:r>
    </w:p>
    <w:p>
      <w:r>
        <w:rPr>
          <w:rFonts w:ascii="Courier New" w:hAnsi="Courier New"/>
          <w:sz w:val="20"/>
        </w:rPr>
        <w:t xml:space="preserve">      summary: {</w:t>
      </w:r>
    </w:p>
    <w:p>
      <w:r>
        <w:rPr>
          <w:rFonts w:ascii="Courier New" w:hAnsi="Courier New"/>
          <w:sz w:val="20"/>
        </w:rPr>
        <w:t xml:space="preserve">        total: allRecordsData.data.length,</w:t>
      </w:r>
    </w:p>
    <w:p>
      <w:r>
        <w:rPr>
          <w:rFonts w:ascii="Courier New" w:hAnsi="Courier New"/>
          <w:sz w:val="20"/>
        </w:rPr>
        <w:t xml:space="preserve">        improved: totalImproved,</w:t>
      </w:r>
    </w:p>
    <w:p>
      <w:r>
        <w:rPr>
          <w:rFonts w:ascii="Courier New" w:hAnsi="Courier New"/>
          <w:sz w:val="20"/>
        </w:rPr>
        <w:t xml:space="preserve">        regressed: totalRegressed,</w:t>
      </w:r>
    </w:p>
    <w:p>
      <w:r>
        <w:rPr>
          <w:rFonts w:ascii="Courier New" w:hAnsi="Courier New"/>
          <w:sz w:val="20"/>
        </w:rPr>
        <w:t xml:space="preserve">        lateral: totalLateral,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[allRecordsData]);</w:t>
      </w:r>
    </w:p>
    <w:p>
      <w:r>
        <w:rPr>
          <w:rFonts w:ascii="Courier New" w:hAnsi="Courier New"/>
          <w:sz w:val="20"/>
        </w:rPr>
      </w:r>
    </w:p>
    <w:p>
      <w:r>
        <w:rPr>
          <w:rFonts w:ascii="Courier New" w:hAnsi="Courier New"/>
          <w:sz w:val="20"/>
        </w:rPr>
        <w:t xml:space="preserve">  const filterTransitions = (transitions) =&gt;</w:t>
      </w:r>
    </w:p>
    <w:p>
      <w:r>
        <w:rPr>
          <w:rFonts w:ascii="Courier New" w:hAnsi="Courier New"/>
          <w:sz w:val="20"/>
        </w:rPr>
        <w:t xml:space="preserve">    dirFilter ? transitions.filter(t =&gt; t[dirFilter] &gt; 0) : transitions;</w:t>
      </w:r>
    </w:p>
    <w:p>
      <w:r>
        <w:rPr>
          <w:rFonts w:ascii="Courier New" w:hAnsi="Courier New"/>
          <w:sz w:val="20"/>
        </w:rPr>
      </w:r>
    </w:p>
    <w:p>
      <w:r>
        <w:rPr>
          <w:rFonts w:ascii="Courier New" w:hAnsi="Courier New"/>
          <w:sz w:val="20"/>
        </w:rPr>
        <w:t xml:space="preserve">  const filterRecords = (records) =&gt; {</w:t>
      </w:r>
    </w:p>
    <w:p>
      <w:r>
        <w:rPr>
          <w:rFonts w:ascii="Courier New" w:hAnsi="Courier New"/>
          <w:sz w:val="20"/>
        </w:rPr>
        <w:t xml:space="preserve">    if (!dirFilter) return records;</w:t>
      </w:r>
    </w:p>
    <w:p>
      <w:r>
        <w:rPr>
          <w:rFonts w:ascii="Courier New" w:hAnsi="Courier New"/>
          <w:sz w:val="20"/>
        </w:rPr>
        <w:t xml:space="preserve">    return records.filter(r =&gt; {</w:t>
      </w:r>
    </w:p>
    <w:p>
      <w:r>
        <w:rPr>
          <w:rFonts w:ascii="Courier New" w:hAnsi="Courier New"/>
          <w:sz w:val="20"/>
        </w:rPr>
        <w:t xml:space="preserve">      const improved  = r.run2_pred_subtype === r.true_subtype &amp;&amp; r.pred_subtype !== r.true_subtype;</w:t>
      </w:r>
    </w:p>
    <w:p>
      <w:r>
        <w:rPr>
          <w:rFonts w:ascii="Courier New" w:hAnsi="Courier New"/>
          <w:sz w:val="20"/>
        </w:rPr>
        <w:t xml:space="preserve">      const regressed = r.pred_subtype       === r.true_subtype &amp;&amp; r.run2_pred_subtype !== r.true_subtype;</w:t>
      </w:r>
    </w:p>
    <w:p>
      <w:r>
        <w:rPr>
          <w:rFonts w:ascii="Courier New" w:hAnsi="Courier New"/>
          <w:sz w:val="20"/>
        </w:rPr>
        <w:t xml:space="preserve">      if (dirFilter === 'improved')  return improved;</w:t>
      </w:r>
    </w:p>
    <w:p>
      <w:r>
        <w:rPr>
          <w:rFonts w:ascii="Courier New" w:hAnsi="Courier New"/>
          <w:sz w:val="20"/>
        </w:rPr>
        <w:t xml:space="preserve">      if (dirFilter === 'regressed') return regressed;</w:t>
      </w:r>
    </w:p>
    <w:p>
      <w:r>
        <w:rPr>
          <w:rFonts w:ascii="Courier New" w:hAnsi="Courier New"/>
          <w:sz w:val="20"/>
        </w:rPr>
        <w:t xml:space="preserve">      return !improved &amp;&amp; !regressed; // lateral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(loading &amp;&amp; !allRecordsData) return &lt;div className="loading"&gt;Loading comparison...&lt;/div&gt;;</w:t>
      </w:r>
    </w:p>
    <w:p>
      <w:r>
        <w:rPr>
          <w:rFonts w:ascii="Courier New" w:hAnsi="Courier New"/>
          <w:sz w:val="20"/>
        </w:rPr>
        <w:t xml:space="preserve">  if (!allRecordsData?.data) return &lt;div className="no-data"&gt;No comparison data available&lt;/div&gt;;</w:t>
      </w:r>
    </w:p>
    <w:p>
      <w:r>
        <w:rPr>
          <w:rFonts w:ascii="Courier New" w:hAnsi="Courier New"/>
          <w:sz w:val="20"/>
        </w:rPr>
      </w:r>
    </w:p>
    <w:p>
      <w:r>
        <w:rPr>
          <w:rFonts w:ascii="Courier New" w:hAnsi="Courier New"/>
          <w:sz w:val="20"/>
        </w:rPr>
        <w:t xml:space="preserve">  const visibleCrossGroups  = dirFilter ? crossTypeGroups.filter(g =&gt; g[dirFilter] &gt; 0)  : crossTypeGroups;</w:t>
      </w:r>
    </w:p>
    <w:p>
      <w:r>
        <w:rPr>
          <w:rFonts w:ascii="Courier New" w:hAnsi="Courier New"/>
          <w:sz w:val="20"/>
        </w:rPr>
        <w:t xml:space="preserve">  const visibleWithinGroups = dirFilter ? withinTypeGroups.filter(g =&gt; g[dirFilter] &gt; 0) : withinTypeGroups;</w:t>
      </w:r>
    </w:p>
    <w:p>
      <w:r>
        <w:rPr>
          <w:rFonts w:ascii="Courier New" w:hAnsi="Courier New"/>
          <w:sz w:val="20"/>
        </w:rPr>
        <w:t xml:space="preserve">  const totalCross  = visibleCrossGroups.reduce((s, g)  =&gt; s + (dirFilter ? g[dirFilter] : g.total), 0);</w:t>
      </w:r>
    </w:p>
    <w:p>
      <w:r>
        <w:rPr>
          <w:rFonts w:ascii="Courier New" w:hAnsi="Courier New"/>
          <w:sz w:val="20"/>
        </w:rPr>
        <w:t xml:space="preserve">  const totalWithin = visibleWithinGroups.reduce((s, g) =&gt; s + (dirFilter ? g[dirFilter] : g.total), 0);</w:t>
      </w:r>
    </w:p>
    <w:p>
      <w:r>
        <w:rPr>
          <w:rFonts w:ascii="Courier New" w:hAnsi="Courier New"/>
          <w:sz w:val="20"/>
        </w:rPr>
        <w:t xml:space="preserve">  const net = summary.improved - summary.regressed;</w:t>
      </w:r>
    </w:p>
    <w:p>
      <w:r>
        <w:rPr>
          <w:rFonts w:ascii="Courier New" w:hAnsi="Courier New"/>
          <w:sz w:val="20"/>
        </w:rPr>
        <w:t xml:space="preserve">  const showCross  = sectionFilter !== 'within';</w:t>
      </w:r>
    </w:p>
    <w:p>
      <w:r>
        <w:rPr>
          <w:rFonts w:ascii="Courier New" w:hAnsi="Courier New"/>
          <w:sz w:val="20"/>
        </w:rPr>
        <w:t xml:space="preserve">  const showWithin = sectionFilter !== 'cross';</w:t>
      </w:r>
    </w:p>
    <w:p>
      <w:r>
        <w:rPr>
          <w:rFonts w:ascii="Courier New" w:hAnsi="Courier New"/>
          <w:sz w:val="20"/>
        </w:rPr>
      </w:r>
    </w:p>
    <w:p>
      <w:r>
        <w:rPr>
          <w:rFonts w:ascii="Courier New" w:hAnsi="Courier New"/>
          <w:sz w:val="20"/>
        </w:rPr>
        <w:t xml:space="preserve">  const makeRecordsPayload = (records) =&gt;</w:t>
      </w:r>
    </w:p>
    <w:p>
      <w:r>
        <w:rPr>
          <w:rFonts w:ascii="Courier New" w:hAnsi="Courier New"/>
          <w:sz w:val="20"/>
        </w:rPr>
        <w:t xml:space="preserve">    ({ data: records, pagination: { total: records.length, page: 0, limit: records.length, pages: 1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className="run-comparison-panel"&gt;</w:t>
      </w:r>
    </w:p>
    <w:p>
      <w:r>
        <w:rPr>
          <w:rFonts w:ascii="Courier New" w:hAnsi="Courier New"/>
          <w:sz w:val="20"/>
        </w:rPr>
      </w:r>
    </w:p>
    <w:p>
      <w:r>
        <w:rPr>
          <w:rFonts w:ascii="Courier New" w:hAnsi="Courier New"/>
          <w:sz w:val="20"/>
        </w:rPr>
        <w:t xml:space="preserve">      {/* ── Summary bar ── */}</w:t>
      </w:r>
    </w:p>
    <w:p>
      <w:r>
        <w:rPr>
          <w:rFonts w:ascii="Courier New" w:hAnsi="Courier New"/>
          <w:sz w:val="20"/>
        </w:rPr>
        <w:t xml:space="preserve">      &lt;div className="comparison-summary-bar"&gt;</w:t>
      </w:r>
    </w:p>
    <w:p>
      <w:r>
        <w:rPr>
          <w:rFonts w:ascii="Courier New" w:hAnsi="Courier New"/>
          <w:sz w:val="20"/>
        </w:rPr>
        <w:t xml:space="preserve">        &lt;span className="comparison-title"&gt;{runA} → {runB}&lt;/span&gt;</w:t>
      </w:r>
    </w:p>
    <w:p>
      <w:r>
        <w:rPr>
          <w:rFonts w:ascii="Courier New" w:hAnsi="Courier New"/>
          <w:sz w:val="20"/>
        </w:rPr>
        <w:t xml:space="preserve">        &lt;span className="comparison-stat-divider"&gt;·&lt;/span&gt;</w:t>
      </w:r>
    </w:p>
    <w:p>
      <w:r>
        <w:rPr>
          <w:rFonts w:ascii="Courier New" w:hAnsi="Courier New"/>
          <w:sz w:val="20"/>
        </w:rPr>
        <w:t xml:space="preserve">        &lt;span className="comparison-stat"&gt;{summary.total} changed&lt;/span&gt;</w:t>
      </w:r>
    </w:p>
    <w:p>
      <w:r>
        <w:rPr>
          <w:rFonts w:ascii="Courier New" w:hAnsi="Courier New"/>
          <w:sz w:val="20"/>
        </w:rPr>
        <w:t xml:space="preserve">        {net !== 0 &amp;&amp; (</w:t>
      </w:r>
    </w:p>
    <w:p>
      <w:r>
        <w:rPr>
          <w:rFonts w:ascii="Courier New" w:hAnsi="Courier New"/>
          <w:sz w:val="20"/>
        </w:rPr>
        <w:t xml:space="preserve">          &lt;span className={`net-delta-badge ${net &gt; 0 ? 'net-positive' : 'net-negative'}`}&gt;</w:t>
      </w:r>
    </w:p>
    <w:p>
      <w:r>
        <w:rPr>
          <w:rFonts w:ascii="Courier New" w:hAnsi="Courier New"/>
          <w:sz w:val="20"/>
        </w:rPr>
        <w:t xml:space="preserve">            {net &gt; 0 ? `▲ +${net}` : `▼ ${net}`} net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&lt;span className="comparison-stat-divider"&gt;·&lt;/span&gt;</w:t>
      </w:r>
    </w:p>
    <w:p>
      <w:r>
        <w:rPr>
          <w:rFonts w:ascii="Courier New" w:hAnsi="Courier New"/>
          <w:sz w:val="20"/>
        </w:rPr>
        <w:t xml:space="preserve">        &lt;button</w:t>
      </w:r>
    </w:p>
    <w:p>
      <w:r>
        <w:rPr>
          <w:rFonts w:ascii="Courier New" w:hAnsi="Courier New"/>
          <w:sz w:val="20"/>
        </w:rPr>
        <w:t xml:space="preserve">          className={`error-filter-chip severity-both-chip${sectionFilter === 'cross' ? ' active' : ''}`}</w:t>
      </w:r>
    </w:p>
    <w:p>
      <w:r>
        <w:rPr>
          <w:rFonts w:ascii="Courier New" w:hAnsi="Courier New"/>
          <w:sz w:val="20"/>
        </w:rPr>
        <w:t xml:space="preserve">          onClick={() =&gt; setSectionFilter(sectionFilter === 'cross' ? null : 'cross')}</w:t>
      </w:r>
    </w:p>
    <w:p>
      <w:r>
        <w:rPr>
          <w:rFonts w:ascii="Courier New" w:hAnsi="Courier New"/>
          <w:sz w:val="20"/>
        </w:rPr>
        <w:t xml:space="preserve">        &gt;</w:t>
      </w:r>
    </w:p>
    <w:p>
      <w:r>
        <w:rPr>
          <w:rFonts w:ascii="Courier New" w:hAnsi="Courier New"/>
          <w:sz w:val="20"/>
        </w:rPr>
        <w:t xml:space="preserve">          &lt;strong&gt;{totalCross}&lt;/strong&gt; cross-type</w:t>
      </w:r>
    </w:p>
    <w:p>
      <w:r>
        <w:rPr>
          <w:rFonts w:ascii="Courier New" w:hAnsi="Courier New"/>
          <w:sz w:val="20"/>
        </w:rPr>
        <w:t xml:space="preserve">        &lt;/button&gt;</w:t>
      </w:r>
    </w:p>
    <w:p>
      <w:r>
        <w:rPr>
          <w:rFonts w:ascii="Courier New" w:hAnsi="Courier New"/>
          <w:sz w:val="20"/>
        </w:rPr>
        <w:t xml:space="preserve">        &lt;span className="comparison-stat-divider"&gt;·&lt;/span&gt;</w:t>
      </w:r>
    </w:p>
    <w:p>
      <w:r>
        <w:rPr>
          <w:rFonts w:ascii="Courier New" w:hAnsi="Courier New"/>
          <w:sz w:val="20"/>
        </w:rPr>
        <w:t xml:space="preserve">        &lt;button</w:t>
      </w:r>
    </w:p>
    <w:p>
      <w:r>
        <w:rPr>
          <w:rFonts w:ascii="Courier New" w:hAnsi="Courier New"/>
          <w:sz w:val="20"/>
        </w:rPr>
        <w:t xml:space="preserve">          className={`error-filter-chip severity-subtype-chip${sectionFilter === 'within' ? ' active' : ''}`}</w:t>
      </w:r>
    </w:p>
    <w:p>
      <w:r>
        <w:rPr>
          <w:rFonts w:ascii="Courier New" w:hAnsi="Courier New"/>
          <w:sz w:val="20"/>
        </w:rPr>
        <w:t xml:space="preserve">          onClick={() =&gt; setSectionFilter(sectionFilter === 'within' ? null : 'within')}</w:t>
      </w:r>
    </w:p>
    <w:p>
      <w:r>
        <w:rPr>
          <w:rFonts w:ascii="Courier New" w:hAnsi="Courier New"/>
          <w:sz w:val="20"/>
        </w:rPr>
        <w:t xml:space="preserve">        &gt;</w:t>
      </w:r>
    </w:p>
    <w:p>
      <w:r>
        <w:rPr>
          <w:rFonts w:ascii="Courier New" w:hAnsi="Courier New"/>
          <w:sz w:val="20"/>
        </w:rPr>
        <w:t xml:space="preserve">          &lt;strong&gt;{totalWithin}&lt;/strong&gt; within-type</w:t>
      </w:r>
    </w:p>
    <w:p>
      <w:r>
        <w:rPr>
          <w:rFonts w:ascii="Courier New" w:hAnsi="Courier New"/>
          <w:sz w:val="20"/>
        </w:rPr>
        <w:t xml:space="preserve">        &lt;/button&gt;</w:t>
      </w:r>
    </w:p>
    <w:p>
      <w:r>
        <w:rPr>
          <w:rFonts w:ascii="Courier New" w:hAnsi="Courier New"/>
          <w:sz w:val="20"/>
        </w:rPr>
        <w:t xml:space="preserve">        &lt;span className="comparison-stat-divider"&gt;·&lt;/span&gt;</w:t>
      </w:r>
    </w:p>
    <w:p>
      <w:r>
        <w:rPr>
          <w:rFonts w:ascii="Courier New" w:hAnsi="Courier New"/>
          <w:sz w:val="20"/>
        </w:rPr>
        <w:t xml:space="preserve">        &lt;span className="direction-counts"&gt;</w:t>
      </w:r>
    </w:p>
    <w:p>
      <w:r>
        <w:rPr>
          <w:rFonts w:ascii="Courier New" w:hAnsi="Courier New"/>
          <w:sz w:val="20"/>
        </w:rPr>
        <w:t xml:space="preserve">          {summary.improved &gt; 0 &amp;&amp; (</w:t>
      </w:r>
    </w:p>
    <w:p>
      <w:r>
        <w:rPr>
          <w:rFonts w:ascii="Courier New" w:hAnsi="Courier New"/>
          <w:sz w:val="20"/>
        </w:rPr>
        <w:t xml:space="preserve">            &lt;span</w:t>
      </w:r>
    </w:p>
    <w:p>
      <w:r>
        <w:rPr>
          <w:rFonts w:ascii="Courier New" w:hAnsi="Courier New"/>
          <w:sz w:val="20"/>
        </w:rPr>
        <w:t xml:space="preserve">              className={`dir-improved dir-filter-btn${dirFilter === 'improved' ? ' dir-filter-active' : ''}`}</w:t>
      </w:r>
    </w:p>
    <w:p>
      <w:r>
        <w:rPr>
          <w:rFonts w:ascii="Courier New" w:hAnsi="Courier New"/>
          <w:sz w:val="20"/>
        </w:rPr>
        <w:t xml:space="preserve">              title="Filter: run 2 newly correct"</w:t>
      </w:r>
    </w:p>
    <w:p>
      <w:r>
        <w:rPr>
          <w:rFonts w:ascii="Courier New" w:hAnsi="Courier New"/>
          <w:sz w:val="20"/>
        </w:rPr>
        <w:t xml:space="preserve">              onClick={() =&gt; setDirFilter(dirFilter === 'improved' ? null : 'improved')}</w:t>
      </w:r>
    </w:p>
    <w:p>
      <w:r>
        <w:rPr>
          <w:rFonts w:ascii="Courier New" w:hAnsi="Courier New"/>
          <w:sz w:val="20"/>
        </w:rPr>
        <w:t xml:space="preserve">            &gt;↑{summary.improved}&lt;/span&gt;</w:t>
      </w:r>
    </w:p>
    <w:p>
      <w:r>
        <w:rPr>
          <w:rFonts w:ascii="Courier New" w:hAnsi="Courier New"/>
          <w:sz w:val="20"/>
        </w:rPr>
        <w:t xml:space="preserve">          )}</w:t>
      </w:r>
    </w:p>
    <w:p>
      <w:r>
        <w:rPr>
          <w:rFonts w:ascii="Courier New" w:hAnsi="Courier New"/>
          <w:sz w:val="20"/>
        </w:rPr>
        <w:t xml:space="preserve">          {summary.regressed &gt; 0 &amp;&amp; (</w:t>
      </w:r>
    </w:p>
    <w:p>
      <w:r>
        <w:rPr>
          <w:rFonts w:ascii="Courier New" w:hAnsi="Courier New"/>
          <w:sz w:val="20"/>
        </w:rPr>
        <w:t xml:space="preserve">            &lt;span</w:t>
      </w:r>
    </w:p>
    <w:p>
      <w:r>
        <w:rPr>
          <w:rFonts w:ascii="Courier New" w:hAnsi="Courier New"/>
          <w:sz w:val="20"/>
        </w:rPr>
        <w:t xml:space="preserve">              className={`dir-regressed dir-filter-btn${dirFilter === 'regressed' ? ' dir-filter-active' : ''}`}</w:t>
      </w:r>
    </w:p>
    <w:p>
      <w:r>
        <w:rPr>
          <w:rFonts w:ascii="Courier New" w:hAnsi="Courier New"/>
          <w:sz w:val="20"/>
        </w:rPr>
        <w:t xml:space="preserve">              title="Filter: run 1 correct, run 2 regressed"</w:t>
      </w:r>
    </w:p>
    <w:p>
      <w:r>
        <w:rPr>
          <w:rFonts w:ascii="Courier New" w:hAnsi="Courier New"/>
          <w:sz w:val="20"/>
        </w:rPr>
        <w:t xml:space="preserve">              onClick={() =&gt; setDirFilter(dirFilter === 'regressed' ? null : 'regressed')}</w:t>
      </w:r>
    </w:p>
    <w:p>
      <w:r>
        <w:rPr>
          <w:rFonts w:ascii="Courier New" w:hAnsi="Courier New"/>
          <w:sz w:val="20"/>
        </w:rPr>
        <w:t xml:space="preserve">            &gt;↓{summary.regressed}&lt;/span&gt;</w:t>
      </w:r>
    </w:p>
    <w:p>
      <w:r>
        <w:rPr>
          <w:rFonts w:ascii="Courier New" w:hAnsi="Courier New"/>
          <w:sz w:val="20"/>
        </w:rPr>
        <w:t xml:space="preserve">          )}</w:t>
      </w:r>
    </w:p>
    <w:p>
      <w:r>
        <w:rPr>
          <w:rFonts w:ascii="Courier New" w:hAnsi="Courier New"/>
          <w:sz w:val="20"/>
        </w:rPr>
        <w:t xml:space="preserve">          {summary.lateral &gt; 0 &amp;&amp; (</w:t>
      </w:r>
    </w:p>
    <w:p>
      <w:r>
        <w:rPr>
          <w:rFonts w:ascii="Courier New" w:hAnsi="Courier New"/>
          <w:sz w:val="20"/>
        </w:rPr>
        <w:t xml:space="preserve">            &lt;span</w:t>
      </w:r>
    </w:p>
    <w:p>
      <w:r>
        <w:rPr>
          <w:rFonts w:ascii="Courier New" w:hAnsi="Courier New"/>
          <w:sz w:val="20"/>
        </w:rPr>
        <w:t xml:space="preserve">              className={`dir-lateral dir-filter-btn${dirFilter === 'lateral' ? ' dir-filter-active' : ''}`}</w:t>
      </w:r>
    </w:p>
    <w:p>
      <w:r>
        <w:rPr>
          <w:rFonts w:ascii="Courier New" w:hAnsi="Courier New"/>
          <w:sz w:val="20"/>
        </w:rPr>
        <w:t xml:space="preserve">              title="Filter: both wrong, differently"</w:t>
      </w:r>
    </w:p>
    <w:p>
      <w:r>
        <w:rPr>
          <w:rFonts w:ascii="Courier New" w:hAnsi="Courier New"/>
          <w:sz w:val="20"/>
        </w:rPr>
        <w:t xml:space="preserve">              onClick={() =&gt; setDirFilter(dirFilter === 'lateral' ? null : 'lateral')}</w:t>
      </w:r>
    </w:p>
    <w:p>
      <w:r>
        <w:rPr>
          <w:rFonts w:ascii="Courier New" w:hAnsi="Courier New"/>
          <w:sz w:val="20"/>
        </w:rPr>
        <w:t xml:space="preserve">            &gt;↔{summary.lateral}&lt;/span&gt;</w:t>
      </w:r>
    </w:p>
    <w:p>
      <w:r>
        <w:rPr>
          <w:rFonts w:ascii="Courier New" w:hAnsi="Courier New"/>
          <w:sz w:val="20"/>
        </w:rPr>
        <w:t xml:space="preserve">          )}</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className="error-groups-list"&gt;</w:t>
      </w:r>
    </w:p>
    <w:p>
      <w:r>
        <w:rPr>
          <w:rFonts w:ascii="Courier New" w:hAnsi="Courier New"/>
          <w:sz w:val="20"/>
        </w:rPr>
      </w:r>
    </w:p>
    <w:p>
      <w:r>
        <w:rPr>
          <w:rFonts w:ascii="Courier New" w:hAnsi="Courier New"/>
          <w:sz w:val="20"/>
        </w:rPr>
        <w:t xml:space="preserve">        {/* ── Cross-type shifts (type changed between runs) ── */}</w:t>
      </w:r>
    </w:p>
    <w:p>
      <w:r>
        <w:rPr>
          <w:rFonts w:ascii="Courier New" w:hAnsi="Courier New"/>
          <w:sz w:val="20"/>
        </w:rPr>
        <w:t xml:space="preserve">        {showCross &amp;&amp; visibleCrossGroups.length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error-section-cross"&gt;</w:t>
      </w:r>
    </w:p>
    <w:p>
      <w:r>
        <w:rPr>
          <w:rFonts w:ascii="Courier New" w:hAnsi="Courier New"/>
          <w:sz w:val="20"/>
        </w:rPr>
        <w:t xml:space="preserve">              &lt;span className="error-section-icon"&gt;⇄&lt;/span&gt;</w:t>
      </w:r>
    </w:p>
    <w:p>
      <w:r>
        <w:rPr>
          <w:rFonts w:ascii="Courier New" w:hAnsi="Courier New"/>
          <w:sz w:val="20"/>
        </w:rPr>
        <w:t xml:space="preserve">              Cross-type shifts</w:t>
      </w:r>
    </w:p>
    <w:p>
      <w:r>
        <w:rPr>
          <w:rFonts w:ascii="Courier New" w:hAnsi="Courier New"/>
          <w:sz w:val="20"/>
        </w:rPr>
        <w:t xml:space="preserve">              &lt;span className="error-section-badge error-section-badge-cross"&gt;{totalCross}&lt;/span&gt;</w:t>
      </w:r>
    </w:p>
    <w:p>
      <w:r>
        <w:rPr>
          <w:rFonts w:ascii="Courier New" w:hAnsi="Courier New"/>
          <w:sz w:val="20"/>
        </w:rPr>
        <w:t xml:space="preserve">              &lt;span className="error-section-hint"&gt;type changed between {runA} and {runB}&lt;/span&gt;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{visibleCrossGroups.map(group =&gt; {</w:t>
      </w:r>
    </w:p>
    <w:p>
      <w:r>
        <w:rPr>
          <w:rFonts w:ascii="Courier New" w:hAnsi="Courier New"/>
          <w:sz w:val="20"/>
        </w:rPr>
        <w:t xml:space="preserve">              const groupKey = `${group.run1Type}|||${group.run2Type}`;</w:t>
      </w:r>
    </w:p>
    <w:p>
      <w:r>
        <w:rPr>
          <w:rFonts w:ascii="Courier New" w:hAnsi="Courier New"/>
          <w:sz w:val="20"/>
        </w:rPr>
        <w:t xml:space="preserve">              const isOpen = expandedCrossKey === groupKey;</w:t>
      </w:r>
    </w:p>
    <w:p>
      <w:r>
        <w:rPr>
          <w:rFonts w:ascii="Courier New" w:hAnsi="Courier New"/>
          <w:sz w:val="20"/>
        </w:rPr>
        <w:t xml:space="preserve">              const visibleCrossTrans = filterTransitions(group.transitions);</w:t>
      </w:r>
    </w:p>
    <w:p>
      <w:r>
        <w:rPr>
          <w:rFonts w:ascii="Courier New" w:hAnsi="Courier New"/>
          <w:sz w:val="20"/>
        </w:rPr>
        <w:t xml:space="preserve">              const activeTrans = isOpen &amp;&amp; expandedCrossPair</w:t>
      </w:r>
    </w:p>
    <w:p>
      <w:r>
        <w:rPr>
          <w:rFonts w:ascii="Courier New" w:hAnsi="Courier New"/>
          <w:sz w:val="20"/>
        </w:rPr>
        <w:t xml:space="preserve">                ? visibleCrossTrans.find(t =&gt; `${t.run1Sub}|||${t.run2Sub}` === expandedCrossPair)</w:t>
      </w:r>
    </w:p>
    <w:p>
      <w:r>
        <w:rPr>
          <w:rFonts w:ascii="Courier New" w:hAnsi="Courier New"/>
          <w:sz w:val="20"/>
        </w:rPr>
        <w:t xml:space="preserve">                : null;</w:t>
      </w:r>
    </w:p>
    <w:p>
      <w:r>
        <w:rPr>
          <w:rFonts w:ascii="Courier New" w:hAnsi="Courier New"/>
          <w:sz w:val="20"/>
        </w:rPr>
        <w:t xml:space="preserve">              const activeRecords = isOpen</w:t>
      </w:r>
    </w:p>
    <w:p>
      <w:r>
        <w:rPr>
          <w:rFonts w:ascii="Courier New" w:hAnsi="Courier New"/>
          <w:sz w:val="20"/>
        </w:rPr>
        <w:t xml:space="preserve">                ? filterRecords(activeTrans ? activeTrans.records : visibleCrossTrans.flatMap(t =&gt; t.records))</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key={groupKey} className={`error-group-row error-group-row-cross${isOpen ? ' error-group-open' : ''}`}&gt;</w:t>
      </w:r>
    </w:p>
    <w:p>
      <w:r>
        <w:rPr>
          <w:rFonts w:ascii="Courier New" w:hAnsi="Courier New"/>
          <w:sz w:val="20"/>
        </w:rPr>
        <w:t xml:space="preserve">                  &lt;div className="error-group-label"&gt;</w:t>
      </w:r>
    </w:p>
    <w:p>
      <w:r>
        <w:rPr>
          <w:rFonts w:ascii="Courier New" w:hAnsi="Courier New"/>
          <w:sz w:val="20"/>
        </w:rPr>
        <w:t xml:space="preserve">                    &lt;span</w:t>
      </w:r>
    </w:p>
    <w:p>
      <w:r>
        <w:rPr>
          <w:rFonts w:ascii="Courier New" w:hAnsi="Courier New"/>
          <w:sz w:val="20"/>
        </w:rPr>
        <w:t xml:space="preserve">                      className={`error-type-pair${isOpen ? ' active' : ''}`}</w:t>
      </w:r>
    </w:p>
    <w:p>
      <w:r>
        <w:rPr>
          <w:rFonts w:ascii="Courier New" w:hAnsi="Courier New"/>
          <w:sz w:val="20"/>
        </w:rPr>
        <w:t xml:space="preserve">                      onClick={() =&gt; {</w:t>
      </w:r>
    </w:p>
    <w:p>
      <w:r>
        <w:rPr>
          <w:rFonts w:ascii="Courier New" w:hAnsi="Courier New"/>
          <w:sz w:val="20"/>
        </w:rPr>
        <w:t xml:space="preserve">                        if (isOpen) { setExpandedCrossKey(null); setExpandedCrossPair(null); }</w:t>
      </w:r>
    </w:p>
    <w:p>
      <w:r>
        <w:rPr>
          <w:rFonts w:ascii="Courier New" w:hAnsi="Courier New"/>
          <w:sz w:val="20"/>
        </w:rPr>
        <w:t xml:space="preserve">                        else { setExpandedCrossKey(groupKey); setExpandedWithinKey(null); setExpandedCrossPair(null); setExpandedWithinPair(null);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&lt;span className="error-type-label error-type-true"&gt;{group.run1Type}&lt;/span&gt;</w:t>
      </w:r>
    </w:p>
    <w:p>
      <w:r>
        <w:rPr>
          <w:rFonts w:ascii="Courier New" w:hAnsi="Courier New"/>
          <w:sz w:val="20"/>
        </w:rPr>
        <w:t xml:space="preserve">                      &lt;span className="error-type-arrow"&gt;→&lt;/span&gt;</w:t>
      </w:r>
    </w:p>
    <w:p>
      <w:r>
        <w:rPr>
          <w:rFonts w:ascii="Courier New" w:hAnsi="Courier New"/>
          <w:sz w:val="20"/>
        </w:rPr>
        <w:t xml:space="preserve">                      &lt;span className="error-type-label error-type-pred"&gt;{group.run2Type}&lt;/span&gt;</w:t>
      </w:r>
    </w:p>
    <w:p>
      <w:r>
        <w:rPr>
          <w:rFonts w:ascii="Courier New" w:hAnsi="Courier New"/>
          <w:sz w:val="20"/>
        </w:rPr>
        <w:t xml:space="preserve">                    &lt;/span&gt;</w:t>
      </w:r>
    </w:p>
    <w:p>
      <w:r>
        <w:rPr>
          <w:rFonts w:ascii="Courier New" w:hAnsi="Courier New"/>
          <w:sz w:val="20"/>
        </w:rPr>
        <w:t xml:space="preserve">                    &lt;span className="error-group-total error-group-total-cross"&gt;{group.total}&lt;/span&gt;</w:t>
      </w:r>
    </w:p>
    <w:p>
      <w:r>
        <w:rPr>
          <w:rFonts w:ascii="Courier New" w:hAnsi="Courier New"/>
          <w:sz w:val="20"/>
        </w:rPr>
        <w:t xml:space="preserve">                    &lt;DirectionCounts improved={group.improved} regressed={group.regressed} lateral={group.lateral} /&gt;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{isOpen &amp;&amp; (</w:t>
      </w:r>
    </w:p>
    <w:p>
      <w:r>
        <w:rPr>
          <w:rFonts w:ascii="Courier New" w:hAnsi="Courier New"/>
          <w:sz w:val="20"/>
        </w:rPr>
        <w:t xml:space="preserve">                    &lt;div className="error-group-preds"&gt;</w:t>
      </w:r>
    </w:p>
    <w:p>
      <w:r>
        <w:rPr>
          <w:rFonts w:ascii="Courier New" w:hAnsi="Courier New"/>
          <w:sz w:val="20"/>
        </w:rPr>
        <w:t xml:space="preserve">                      {visibleCrossTrans.map(t =&gt; {</w:t>
      </w:r>
    </w:p>
    <w:p>
      <w:r>
        <w:rPr>
          <w:rFonts w:ascii="Courier New" w:hAnsi="Courier New"/>
          <w:sz w:val="20"/>
        </w:rPr>
        <w:t xml:space="preserve">                        const pairKey = `${t.run1Sub}|||${t.run2Sub}`;</w:t>
      </w:r>
    </w:p>
    <w:p>
      <w:r>
        <w:rPr>
          <w:rFonts w:ascii="Courier New" w:hAnsi="Courier New"/>
          <w:sz w:val="20"/>
        </w:rPr>
        <w:t xml:space="preserve">                        const isActive = expandedCrossPair === pairKey;</w:t>
      </w:r>
    </w:p>
    <w:p>
      <w:r>
        <w:rPr>
          <w:rFonts w:ascii="Courier New" w:hAnsi="Courier New"/>
          <w:sz w:val="20"/>
        </w:rPr>
        <w:t xml:space="preserve">                        const pairNet = t.improved - t.regressed;</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key={pairKey}</w:t>
      </w:r>
    </w:p>
    <w:p>
      <w:r>
        <w:rPr>
          <w:rFonts w:ascii="Courier New" w:hAnsi="Courier New"/>
          <w:sz w:val="20"/>
        </w:rPr>
        <w:t xml:space="preserve">                            className={`comparison-transition-badge${isActive ? ' active' : ''} ${pairNet &gt; 0 ? 'badge-net-positive' : pairNet &lt; 0 ? 'badge-net-negative' : 'badge-net-neutral'}`}</w:t>
      </w:r>
    </w:p>
    <w:p>
      <w:r>
        <w:rPr>
          <w:rFonts w:ascii="Courier New" w:hAnsi="Courier New"/>
          <w:sz w:val="20"/>
        </w:rPr>
        <w:t xml:space="preserve">                            onClick={() =&gt; setExpandedCrossPair(isActive ? null : pairKey)}</w:t>
      </w:r>
    </w:p>
    <w:p>
      <w:r>
        <w:rPr>
          <w:rFonts w:ascii="Courier New" w:hAnsi="Courier New"/>
          <w:sz w:val="20"/>
        </w:rPr>
        <w:t xml:space="preserve">                            title={`↑${t.improved} improved  ↓${t.regressed} regressed  ↔${t.lateral} lateral`}</w:t>
      </w:r>
    </w:p>
    <w:p>
      <w:r>
        <w:rPr>
          <w:rFonts w:ascii="Courier New" w:hAnsi="Courier New"/>
          <w:sz w:val="20"/>
        </w:rPr>
        <w:t xml:space="preserve">                          &gt;</w:t>
      </w:r>
    </w:p>
    <w:p>
      <w:r>
        <w:rPr>
          <w:rFonts w:ascii="Courier New" w:hAnsi="Courier New"/>
          <w:sz w:val="20"/>
        </w:rPr>
        <w:t xml:space="preserve">                            &lt;span className="badge-subtype-true"&gt;{t.run1Sub}&lt;/span&gt;</w:t>
      </w:r>
    </w:p>
    <w:p>
      <w:r>
        <w:rPr>
          <w:rFonts w:ascii="Courier New" w:hAnsi="Courier New"/>
          <w:sz w:val="20"/>
        </w:rPr>
        <w:t xml:space="preserve">                            &lt;span className={`badge-arrow ${pairNet &gt; 0 ? 'arrow-positive' : pairNet &lt; 0 ? 'arrow-negative' : ''}`}&gt;→&lt;/span&gt;</w:t>
      </w:r>
    </w:p>
    <w:p>
      <w:r>
        <w:rPr>
          <w:rFonts w:ascii="Courier New" w:hAnsi="Courier New"/>
          <w:sz w:val="20"/>
        </w:rPr>
        <w:t xml:space="preserve">                            &lt;span className="badge-subtype-pred"&gt;{t.run2Sub}&lt;/span&gt;</w:t>
      </w:r>
    </w:p>
    <w:p>
      <w:r>
        <w:rPr>
          <w:rFonts w:ascii="Courier New" w:hAnsi="Courier New"/>
          <w:sz w:val="20"/>
        </w:rPr>
        <w:t xml:space="preserve">                            &lt;span className="pred-badge-count"&gt;{t.total}&lt;/span&gt;</w:t>
      </w:r>
    </w:p>
    <w:p>
      <w:r>
        <w:rPr>
          <w:rFonts w:ascii="Courier New" w:hAnsi="Courier New"/>
          <w:sz w:val="20"/>
        </w:rPr>
        <w:t xml:space="preserve">                            &lt;DirectionCounts improved={t.improved} regressed={t.regressed} lateral={t.lateral} /&gt;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{activeRecords &amp;&amp; (</w:t>
      </w:r>
    </w:p>
    <w:p>
      <w:r>
        <w:rPr>
          <w:rFonts w:ascii="Courier New" w:hAnsi="Courier New"/>
          <w:sz w:val="20"/>
        </w:rPr>
        <w:t xml:space="preserve">                    &lt;div className="error-pair-records error-pair-records-cross"&gt;</w:t>
      </w:r>
    </w:p>
    <w:p>
      <w:r>
        <w:rPr>
          <w:rFonts w:ascii="Courier New" w:hAnsi="Courier New"/>
          <w:sz w:val="20"/>
        </w:rPr>
        <w:t xml:space="preserve">                      &lt;RowLevelTable</w:t>
      </w:r>
    </w:p>
    <w:p>
      <w:r>
        <w:rPr>
          <w:rFonts w:ascii="Courier New" w:hAnsi="Courier New"/>
          <w:sz w:val="20"/>
        </w:rPr>
        <w:t xml:space="preserve">                        key={`cross:${groupKey}|||${expandedCrossPair || '*'}`}</w:t>
      </w:r>
    </w:p>
    <w:p>
      <w:r>
        <w:rPr>
          <w:rFonts w:ascii="Courier New" w:hAnsi="Courier New"/>
          <w:sz w:val="20"/>
        </w:rPr>
        <w:t xml:space="preserve">                        data={makeRecordsPayload(activeRecords)}</w:t>
      </w:r>
    </w:p>
    <w:p>
      <w:r>
        <w:rPr>
          <w:rFonts w:ascii="Courier New" w:hAnsi="Courier New"/>
          <w:sz w:val="20"/>
        </w:rPr>
        <w:t xml:space="preserve">                        showRun2Columns={true}</w:t>
      </w:r>
    </w:p>
    <w:p>
      <w:r>
        <w:rPr>
          <w:rFonts w:ascii="Courier New" w:hAnsi="Courier New"/>
          <w:sz w:val="20"/>
        </w:rPr>
        <w:t xml:space="preserve">                        run1Name={runA}</w:t>
      </w:r>
    </w:p>
    <w:p>
      <w:r>
        <w:rPr>
          <w:rFonts w:ascii="Courier New" w:hAnsi="Courier New"/>
          <w:sz w:val="20"/>
        </w:rPr>
        <w:t xml:space="preserve">                        run2Name={runB}</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 Within-type shifts (same type, subtype changed) ── */}</w:t>
      </w:r>
    </w:p>
    <w:p>
      <w:r>
        <w:rPr>
          <w:rFonts w:ascii="Courier New" w:hAnsi="Courier New"/>
          <w:sz w:val="20"/>
        </w:rPr>
        <w:t xml:space="preserve">        {showWithin &amp;&amp; visibleWithinGroups.length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error-section-within"&gt;</w:t>
      </w:r>
    </w:p>
    <w:p>
      <w:r>
        <w:rPr>
          <w:rFonts w:ascii="Courier New" w:hAnsi="Courier New"/>
          <w:sz w:val="20"/>
        </w:rPr>
        <w:t xml:space="preserve">              Same-type shifts</w:t>
      </w:r>
    </w:p>
    <w:p>
      <w:r>
        <w:rPr>
          <w:rFonts w:ascii="Courier New" w:hAnsi="Courier New"/>
          <w:sz w:val="20"/>
        </w:rPr>
        <w:t xml:space="preserve">              &lt;span className="error-section-badge error-section-badge-within"&gt;{totalWithin}&lt;/span&gt;</w:t>
      </w:r>
    </w:p>
    <w:p>
      <w:r>
        <w:rPr>
          <w:rFonts w:ascii="Courier New" w:hAnsi="Courier New"/>
          <w:sz w:val="20"/>
        </w:rPr>
        <w:t xml:space="preserve">              &lt;span className="error-section-hint"&gt;type unchanged, subtype changed between {runA} and {runB}&lt;/span&gt;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{visibleWithinGroups.map(group =&gt; {</w:t>
      </w:r>
    </w:p>
    <w:p>
      <w:r>
        <w:rPr>
          <w:rFonts w:ascii="Courier New" w:hAnsi="Courier New"/>
          <w:sz w:val="20"/>
        </w:rPr>
        <w:t xml:space="preserve">              const isOpen = expandedWithinKey === group.type;</w:t>
      </w:r>
    </w:p>
    <w:p>
      <w:r>
        <w:rPr>
          <w:rFonts w:ascii="Courier New" w:hAnsi="Courier New"/>
          <w:sz w:val="20"/>
        </w:rPr>
        <w:t xml:space="preserve">              const visibleWithinTrans = filterTransitions(group.transitions);</w:t>
      </w:r>
    </w:p>
    <w:p>
      <w:r>
        <w:rPr>
          <w:rFonts w:ascii="Courier New" w:hAnsi="Courier New"/>
          <w:sz w:val="20"/>
        </w:rPr>
        <w:t xml:space="preserve">              const activeTrans = isOpen &amp;&amp; expandedWithinPair</w:t>
      </w:r>
    </w:p>
    <w:p>
      <w:r>
        <w:rPr>
          <w:rFonts w:ascii="Courier New" w:hAnsi="Courier New"/>
          <w:sz w:val="20"/>
        </w:rPr>
        <w:t xml:space="preserve">                ? visibleWithinTrans.find(t =&gt; `${t.run1Sub}|||${t.run2Sub}` === expandedWithinPair)</w:t>
      </w:r>
    </w:p>
    <w:p>
      <w:r>
        <w:rPr>
          <w:rFonts w:ascii="Courier New" w:hAnsi="Courier New"/>
          <w:sz w:val="20"/>
        </w:rPr>
        <w:t xml:space="preserve">                : null;</w:t>
      </w:r>
    </w:p>
    <w:p>
      <w:r>
        <w:rPr>
          <w:rFonts w:ascii="Courier New" w:hAnsi="Courier New"/>
          <w:sz w:val="20"/>
        </w:rPr>
        <w:t xml:space="preserve">              const activeRecords = isOpen</w:t>
      </w:r>
    </w:p>
    <w:p>
      <w:r>
        <w:rPr>
          <w:rFonts w:ascii="Courier New" w:hAnsi="Courier New"/>
          <w:sz w:val="20"/>
        </w:rPr>
        <w:t xml:space="preserve">                ? filterRecords(activeTrans ? activeTrans.records : visibleWithinTrans.flatMap(t =&gt; t.records))</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key={group.type} className={`error-group-row${isOpen ? ' error-group-open' : ''}`}&gt;</w:t>
      </w:r>
    </w:p>
    <w:p>
      <w:r>
        <w:rPr>
          <w:rFonts w:ascii="Courier New" w:hAnsi="Courier New"/>
          <w:sz w:val="20"/>
        </w:rPr>
        <w:t xml:space="preserve">                  &lt;div className="error-group-label"&gt;</w:t>
      </w:r>
    </w:p>
    <w:p>
      <w:r>
        <w:rPr>
          <w:rFonts w:ascii="Courier New" w:hAnsi="Courier New"/>
          <w:sz w:val="20"/>
        </w:rPr>
        <w:t xml:space="preserve">                    &lt;span</w:t>
      </w:r>
    </w:p>
    <w:p>
      <w:r>
        <w:rPr>
          <w:rFonts w:ascii="Courier New" w:hAnsi="Courier New"/>
          <w:sz w:val="20"/>
        </w:rPr>
        <w:t xml:space="preserve">                      className={`error-group-true${isOpen ? ' active' : ''}`}</w:t>
      </w:r>
    </w:p>
    <w:p>
      <w:r>
        <w:rPr>
          <w:rFonts w:ascii="Courier New" w:hAnsi="Courier New"/>
          <w:sz w:val="20"/>
        </w:rPr>
        <w:t xml:space="preserve">                      onClick={() =&gt; {</w:t>
      </w:r>
    </w:p>
    <w:p>
      <w:r>
        <w:rPr>
          <w:rFonts w:ascii="Courier New" w:hAnsi="Courier New"/>
          <w:sz w:val="20"/>
        </w:rPr>
        <w:t xml:space="preserve">                        if (isOpen) { setExpandedWithinKey(null); setExpandedWithinPair(null); }</w:t>
      </w:r>
    </w:p>
    <w:p>
      <w:r>
        <w:rPr>
          <w:rFonts w:ascii="Courier New" w:hAnsi="Courier New"/>
          <w:sz w:val="20"/>
        </w:rPr>
        <w:t xml:space="preserve">                        else { setExpandedWithinKey(group.type); setExpandedCrossKey(null); setExpandedWithinPair(null); setExpandedCrossPair(null);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{group.type}</w:t>
      </w:r>
    </w:p>
    <w:p>
      <w:r>
        <w:rPr>
          <w:rFonts w:ascii="Courier New" w:hAnsi="Courier New"/>
          <w:sz w:val="20"/>
        </w:rPr>
        <w:t xml:space="preserve">                    &lt;/span&gt;</w:t>
      </w:r>
    </w:p>
    <w:p>
      <w:r>
        <w:rPr>
          <w:rFonts w:ascii="Courier New" w:hAnsi="Courier New"/>
          <w:sz w:val="20"/>
        </w:rPr>
        <w:t xml:space="preserve">                    &lt;span className="error-group-total"&gt;{group.total}&lt;/span&gt;</w:t>
      </w:r>
    </w:p>
    <w:p>
      <w:r>
        <w:rPr>
          <w:rFonts w:ascii="Courier New" w:hAnsi="Courier New"/>
          <w:sz w:val="20"/>
        </w:rPr>
        <w:t xml:space="preserve">                    &lt;DirectionCounts improved={group.improved} regressed={group.regressed} lateral={group.lateral} /&gt;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{isOpen &amp;&amp; (</w:t>
      </w:r>
    </w:p>
    <w:p>
      <w:r>
        <w:rPr>
          <w:rFonts w:ascii="Courier New" w:hAnsi="Courier New"/>
          <w:sz w:val="20"/>
        </w:rPr>
        <w:t xml:space="preserve">                    &lt;div className="error-group-preds"&gt;</w:t>
      </w:r>
    </w:p>
    <w:p>
      <w:r>
        <w:rPr>
          <w:rFonts w:ascii="Courier New" w:hAnsi="Courier New"/>
          <w:sz w:val="20"/>
        </w:rPr>
        <w:t xml:space="preserve">                      {visibleWithinTrans.map(t =&gt; {</w:t>
      </w:r>
    </w:p>
    <w:p>
      <w:r>
        <w:rPr>
          <w:rFonts w:ascii="Courier New" w:hAnsi="Courier New"/>
          <w:sz w:val="20"/>
        </w:rPr>
        <w:t xml:space="preserve">                        const pairKey = `${t.run1Sub}|||${t.run2Sub}`;</w:t>
      </w:r>
    </w:p>
    <w:p>
      <w:r>
        <w:rPr>
          <w:rFonts w:ascii="Courier New" w:hAnsi="Courier New"/>
          <w:sz w:val="20"/>
        </w:rPr>
        <w:t xml:space="preserve">                        const isActive = expandedWithinPair === pairKey;</w:t>
      </w:r>
    </w:p>
    <w:p>
      <w:r>
        <w:rPr>
          <w:rFonts w:ascii="Courier New" w:hAnsi="Courier New"/>
          <w:sz w:val="20"/>
        </w:rPr>
        <w:t xml:space="preserve">                        const pairNet = t.improved - t.regressed;</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key={pairKey}</w:t>
      </w:r>
    </w:p>
    <w:p>
      <w:r>
        <w:rPr>
          <w:rFonts w:ascii="Courier New" w:hAnsi="Courier New"/>
          <w:sz w:val="20"/>
        </w:rPr>
        <w:t xml:space="preserve">                            className={`comparison-transition-badge${isActive ? ' active' : ''} ${pairNet &gt; 0 ? 'badge-net-positive' : pairNet &lt; 0 ? 'badge-net-negative' : 'badge-net-neutral'}`}</w:t>
      </w:r>
    </w:p>
    <w:p>
      <w:r>
        <w:rPr>
          <w:rFonts w:ascii="Courier New" w:hAnsi="Courier New"/>
          <w:sz w:val="20"/>
        </w:rPr>
        <w:t xml:space="preserve">                            onClick={() =&gt; setExpandedWithinPair(isActive ? null : pairKey)}</w:t>
      </w:r>
    </w:p>
    <w:p>
      <w:r>
        <w:rPr>
          <w:rFonts w:ascii="Courier New" w:hAnsi="Courier New"/>
          <w:sz w:val="20"/>
        </w:rPr>
        <w:t xml:space="preserve">                            title={`↑${t.improved} improved  ↓${t.regressed} regressed  ↔${t.lateral} lateral`}</w:t>
      </w:r>
    </w:p>
    <w:p>
      <w:r>
        <w:rPr>
          <w:rFonts w:ascii="Courier New" w:hAnsi="Courier New"/>
          <w:sz w:val="20"/>
        </w:rPr>
        <w:t xml:space="preserve">                          &gt;</w:t>
      </w:r>
    </w:p>
    <w:p>
      <w:r>
        <w:rPr>
          <w:rFonts w:ascii="Courier New" w:hAnsi="Courier New"/>
          <w:sz w:val="20"/>
        </w:rPr>
        <w:t xml:space="preserve">                            &lt;span className="badge-subtype-true"&gt;{t.run1Sub}&lt;/span&gt;</w:t>
      </w:r>
    </w:p>
    <w:p>
      <w:r>
        <w:rPr>
          <w:rFonts w:ascii="Courier New" w:hAnsi="Courier New"/>
          <w:sz w:val="20"/>
        </w:rPr>
        <w:t xml:space="preserve">                            &lt;span className={`badge-arrow ${pairNet &gt; 0 ? 'arrow-positive' : pairNet &lt; 0 ? 'arrow-negative' : ''}`}&gt;→&lt;/span&gt;</w:t>
      </w:r>
    </w:p>
    <w:p>
      <w:r>
        <w:rPr>
          <w:rFonts w:ascii="Courier New" w:hAnsi="Courier New"/>
          <w:sz w:val="20"/>
        </w:rPr>
        <w:t xml:space="preserve">                            &lt;span className="badge-subtype-pred"&gt;{t.run2Sub}&lt;/span&gt;</w:t>
      </w:r>
    </w:p>
    <w:p>
      <w:r>
        <w:rPr>
          <w:rFonts w:ascii="Courier New" w:hAnsi="Courier New"/>
          <w:sz w:val="20"/>
        </w:rPr>
        <w:t xml:space="preserve">                            &lt;span className="pred-badge-count"&gt;{t.total}&lt;/span&gt;</w:t>
      </w:r>
    </w:p>
    <w:p>
      <w:r>
        <w:rPr>
          <w:rFonts w:ascii="Courier New" w:hAnsi="Courier New"/>
          <w:sz w:val="20"/>
        </w:rPr>
        <w:t xml:space="preserve">                            &lt;DirectionCounts improved={t.improved} regressed={t.regressed} lateral={t.lateral} /&gt;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{activeRecords &amp;&amp; (</w:t>
      </w:r>
    </w:p>
    <w:p>
      <w:r>
        <w:rPr>
          <w:rFonts w:ascii="Courier New" w:hAnsi="Courier New"/>
          <w:sz w:val="20"/>
        </w:rPr>
        <w:t xml:space="preserve">                    &lt;div className="error-pair-records"&gt;</w:t>
      </w:r>
    </w:p>
    <w:p>
      <w:r>
        <w:rPr>
          <w:rFonts w:ascii="Courier New" w:hAnsi="Courier New"/>
          <w:sz w:val="20"/>
        </w:rPr>
        <w:t xml:space="preserve">                      &lt;RowLevelTable</w:t>
      </w:r>
    </w:p>
    <w:p>
      <w:r>
        <w:rPr>
          <w:rFonts w:ascii="Courier New" w:hAnsi="Courier New"/>
          <w:sz w:val="20"/>
        </w:rPr>
        <w:t xml:space="preserve">                        key={`within:${group.type}|||${expandedWithinPair || '*'}`}</w:t>
      </w:r>
    </w:p>
    <w:p>
      <w:r>
        <w:rPr>
          <w:rFonts w:ascii="Courier New" w:hAnsi="Courier New"/>
          <w:sz w:val="20"/>
        </w:rPr>
        <w:t xml:space="preserve">                        data={makeRecordsPayload(activeRecords)}</w:t>
      </w:r>
    </w:p>
    <w:p>
      <w:r>
        <w:rPr>
          <w:rFonts w:ascii="Courier New" w:hAnsi="Courier New"/>
          <w:sz w:val="20"/>
        </w:rPr>
        <w:t xml:space="preserve">                        showRun2Columns={true}</w:t>
      </w:r>
    </w:p>
    <w:p>
      <w:r>
        <w:rPr>
          <w:rFonts w:ascii="Courier New" w:hAnsi="Courier New"/>
          <w:sz w:val="20"/>
        </w:rPr>
        <w:t xml:space="preserve">                        run1Name={runA}</w:t>
      </w:r>
    </w:p>
    <w:p>
      <w:r>
        <w:rPr>
          <w:rFonts w:ascii="Courier New" w:hAnsi="Courier New"/>
          <w:sz w:val="20"/>
        </w:rPr>
        <w:t xml:space="preserve">                        run2Name={runB}</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{visibleWithinGroups.length === 0 &amp;&amp; visibleCrossGroups.length === 0 &amp;&amp; (</w:t>
      </w:r>
    </w:p>
    <w:p>
      <w:r>
        <w:rPr>
          <w:rFonts w:ascii="Courier New" w:hAnsi="Courier New"/>
          <w:sz w:val="20"/>
        </w:rPr>
        <w:t xml:space="preserve">          &lt;div className="no-selection-message compact"&gt;No prediction changes found between these runs.&lt;/div&gt;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RunComparisonPanel;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client/src/components/RunSelector.jsx</w:t>
      </w:r>
    </w:p>
    <w:p>
      <w:r>
        <w:rPr>
          <w:rFonts w:ascii="Courier New" w:hAnsi="Courier New"/>
          <w:sz w:val="20"/>
        </w:rPr>
        <w:t>import React from 'react';</w:t>
      </w:r>
    </w:p>
    <w:p>
      <w:r>
        <w:rPr>
          <w:rFonts w:ascii="Courier New" w:hAnsi="Courier New"/>
          <w:sz w:val="20"/>
        </w:rPr>
      </w:r>
    </w:p>
    <w:p>
      <w:r>
        <w:rPr>
          <w:rFonts w:ascii="Courier New" w:hAnsi="Courier New"/>
          <w:sz w:val="20"/>
        </w:rPr>
        <w:t>function RunSelector({</w:t>
      </w:r>
    </w:p>
    <w:p>
      <w:r>
        <w:rPr>
          <w:rFonts w:ascii="Courier New" w:hAnsi="Courier New"/>
          <w:sz w:val="20"/>
        </w:rPr>
        <w:t xml:space="preserve">  runs,</w:t>
      </w:r>
    </w:p>
    <w:p>
      <w:r>
        <w:rPr>
          <w:rFonts w:ascii="Courier New" w:hAnsi="Courier New"/>
          <w:sz w:val="20"/>
        </w:rPr>
        <w:t xml:space="preserve">  selectedRuns = [],</w:t>
      </w:r>
    </w:p>
    <w:p>
      <w:r>
        <w:rPr>
          <w:rFonts w:ascii="Courier New" w:hAnsi="Courier New"/>
          <w:sz w:val="20"/>
        </w:rPr>
        <w:t xml:space="preserve">  onRunToggle,</w:t>
      </w:r>
    </w:p>
    <w:p>
      <w:r>
        <w:rPr>
          <w:rFonts w:ascii="Courier New" w:hAnsi="Courier New"/>
          <w:sz w:val="20"/>
        </w:rPr>
        <w:t>}) {</w:t>
      </w:r>
    </w:p>
    <w:p>
      <w:r>
        <w:rPr>
          <w:rFonts w:ascii="Courier New" w:hAnsi="Courier New"/>
          <w:sz w:val="20"/>
        </w:rPr>
        <w:t xml:space="preserve">  return (</w:t>
      </w:r>
    </w:p>
    <w:p>
      <w:r>
        <w:rPr>
          <w:rFonts w:ascii="Courier New" w:hAnsi="Courier New"/>
          <w:sz w:val="20"/>
        </w:rPr>
        <w:t xml:space="preserve">    &lt;div className="run-selector"&gt;</w:t>
      </w:r>
    </w:p>
    <w:p>
      <w:r>
        <w:rPr>
          <w:rFonts w:ascii="Courier New" w:hAnsi="Courier New"/>
          <w:sz w:val="20"/>
        </w:rPr>
        <w:t xml:space="preserve">      &lt;div className="run-selection"&gt;</w:t>
      </w:r>
    </w:p>
    <w:p>
      <w:r>
        <w:rPr>
          <w:rFonts w:ascii="Courier New" w:hAnsi="Courier New"/>
          <w:sz w:val="20"/>
        </w:rPr>
        <w:t xml:space="preserve">        &lt;label&gt;Select Runs (1-2):&lt;/label&gt;</w:t>
      </w:r>
    </w:p>
    <w:p>
      <w:r>
        <w:rPr>
          <w:rFonts w:ascii="Courier New" w:hAnsi="Courier New"/>
          <w:sz w:val="20"/>
        </w:rPr>
        <w:t xml:space="preserve">        &lt;div className="run-checkboxes"&gt;</w:t>
      </w:r>
    </w:p>
    <w:p>
      <w:r>
        <w:rPr>
          <w:rFonts w:ascii="Courier New" w:hAnsi="Courier New"/>
          <w:sz w:val="20"/>
        </w:rPr>
        <w:t xml:space="preserve">          {runs.map(r =&gt; (</w:t>
      </w:r>
    </w:p>
    <w:p>
      <w:r>
        <w:rPr>
          <w:rFonts w:ascii="Courier New" w:hAnsi="Courier New"/>
          <w:sz w:val="20"/>
        </w:rPr>
        <w:t xml:space="preserve">            &lt;label key={r.id} className="run-checkbox"&gt;</w:t>
      </w:r>
    </w:p>
    <w:p>
      <w:r>
        <w:rPr>
          <w:rFonts w:ascii="Courier New" w:hAnsi="Courier New"/>
          <w:sz w:val="20"/>
        </w:rPr>
        <w:t xml:space="preserve">              &lt;input</w:t>
      </w:r>
    </w:p>
    <w:p>
      <w:r>
        <w:rPr>
          <w:rFonts w:ascii="Courier New" w:hAnsi="Courier New"/>
          <w:sz w:val="20"/>
        </w:rPr>
        <w:t xml:space="preserve">                type="checkbox"</w:t>
      </w:r>
    </w:p>
    <w:p>
      <w:r>
        <w:rPr>
          <w:rFonts w:ascii="Courier New" w:hAnsi="Courier New"/>
          <w:sz w:val="20"/>
        </w:rPr>
        <w:t xml:space="preserve">                checked={selectedRuns.includes(r.id)}</w:t>
      </w:r>
    </w:p>
    <w:p>
      <w:r>
        <w:rPr>
          <w:rFonts w:ascii="Courier New" w:hAnsi="Courier New"/>
          <w:sz w:val="20"/>
        </w:rPr>
        <w:t xml:space="preserve">                onChange={() =&gt; onRunToggle(r.id)}</w:t>
      </w:r>
    </w:p>
    <w:p>
      <w:r>
        <w:rPr>
          <w:rFonts w:ascii="Courier New" w:hAnsi="Courier New"/>
          <w:sz w:val="20"/>
        </w:rPr>
        <w:t xml:space="preserve">                disabled={selectedRuns.length &gt;= 2 &amp;&amp; !selectedRuns.includes(r.id)}</w:t>
      </w:r>
    </w:p>
    <w:p>
      <w:r>
        <w:rPr>
          <w:rFonts w:ascii="Courier New" w:hAnsi="Courier New"/>
          <w:sz w:val="20"/>
        </w:rPr>
        <w:t xml:space="preserve">              /&gt;</w:t>
      </w:r>
    </w:p>
    <w:p>
      <w:r>
        <w:rPr>
          <w:rFonts w:ascii="Courier New" w:hAnsi="Courier New"/>
          <w:sz w:val="20"/>
        </w:rPr>
        <w:t xml:space="preserve">              {r.run_name} ({r.model_version})</w:t>
      </w:r>
    </w:p>
    <w:p>
      <w:r>
        <w:rPr>
          <w:rFonts w:ascii="Courier New" w:hAnsi="Courier New"/>
          <w:sz w:val="20"/>
        </w:rPr>
        <w:t xml:space="preserve">            &lt;/label&gt;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RunSelector;</w:t>
      </w:r>
    </w:p>
    <w:p>
      <w:r>
        <w:t>END_FILE</w:t>
      </w:r>
    </w:p>
    <w:p>
      <w:pPr>
        <w:sectPr>
          <w:pgSz w:w="12240" w:h="15840"/>
          <w:pgMar w:top="1440" w:right="1800" w:bottom="1440" w:left="1800" w:header="720" w:footer="720" w:gutter="0"/>
          <w:cols w:space="720"/>
          <w:docGrid w:linePitch="360"/>
        </w:sectPr>
      </w:pPr>
    </w:p>
    <w:p>
      <w:pPr>
        <w:pStyle w:val="Heading1"/>
      </w:pPr>
      <w:r>
        <w:t>PATH: client/src/components/TransitionMatrixPanel.jsx</w:t>
      </w:r>
    </w:p>
    <w:p>
      <w:r>
        <w:rPr>
          <w:rFonts w:ascii="Courier New" w:hAnsi="Courier New"/>
          <w:sz w:val="20"/>
        </w:rPr>
        <w:t>import React, { useState, useEffect, useMemo } from 'react';</w:t>
      </w:r>
    </w:p>
    <w:p>
      <w:r>
        <w:rPr>
          <w:rFonts w:ascii="Courier New" w:hAnsi="Courier New"/>
          <w:sz w:val="20"/>
        </w:rPr>
        <w:t>import RowLevelTable from './RowLevelTable';</w:t>
      </w:r>
    </w:p>
    <w:p>
      <w:r>
        <w:rPr>
          <w:rFonts w:ascii="Courier New" w:hAnsi="Courier New"/>
          <w:sz w:val="20"/>
        </w:rPr>
      </w:r>
    </w:p>
    <w:p>
      <w:r>
        <w:rPr>
          <w:rFonts w:ascii="Courier New" w:hAnsi="Courier New"/>
          <w:sz w:val="20"/>
        </w:rPr>
        <w:t>function TransitionMatrixPanel({ data, selectedCell, onCellClick, loading, recordsData, selectedRunNames = [], onExportAll }) {</w:t>
      </w:r>
    </w:p>
    <w:p>
      <w:r>
        <w:rPr>
          <w:rFonts w:ascii="Courier New" w:hAnsi="Courier New"/>
          <w:sz w:val="20"/>
        </w:rPr>
        <w:t xml:space="preserve">  const [indicatorFilter, setIndicatorFilter] = useState(null);</w:t>
      </w:r>
    </w:p>
    <w:p>
      <w:r>
        <w:rPr>
          <w:rFonts w:ascii="Courier New" w:hAnsi="Courier New"/>
          <w:sz w:val="20"/>
        </w:rPr>
        <w:t xml:space="preserve">  const [persistentFilter, setPersistentFilter] = useState(null);</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setIndicatorFilter(null);</w:t>
      </w:r>
    </w:p>
    <w:p>
      <w:r>
        <w:rPr>
          <w:rFonts w:ascii="Courier New" w:hAnsi="Courier New"/>
          <w:sz w:val="20"/>
        </w:rPr>
        <w:t xml:space="preserve">    setPersistentFilter(null);</w:t>
      </w:r>
    </w:p>
    <w:p>
      <w:r>
        <w:rPr>
          <w:rFonts w:ascii="Courier New" w:hAnsi="Courier New"/>
          <w:sz w:val="20"/>
        </w:rPr>
        <w:t xml:space="preserve">  }, [data]);</w:t>
      </w:r>
    </w:p>
    <w:p>
      <w:r>
        <w:rPr>
          <w:rFonts w:ascii="Courier New" w:hAnsi="Courier New"/>
          <w:sz w:val="20"/>
        </w:rPr>
      </w:r>
    </w:p>
    <w:p>
      <w:r>
        <w:rPr>
          <w:rFonts w:ascii="Courier New" w:hAnsi="Courier New"/>
          <w:sz w:val="20"/>
        </w:rPr>
        <w:t xml:space="preserve">  const displayRecords = useMemo(() =&gt; {</w:t>
      </w:r>
    </w:p>
    <w:p>
      <w:r>
        <w:rPr>
          <w:rFonts w:ascii="Courier New" w:hAnsi="Courier New"/>
          <w:sz w:val="20"/>
        </w:rPr>
        <w:t xml:space="preserve">    if (!recordsData?.data) return recordsData;</w:t>
      </w:r>
    </w:p>
    <w:p>
      <w:r>
        <w:rPr>
          <w:rFonts w:ascii="Courier New" w:hAnsi="Courier New"/>
          <w:sz w:val="20"/>
        </w:rPr>
        <w:t xml:space="preserve">    let rows = recordsData.data;</w:t>
      </w:r>
    </w:p>
    <w:p>
      <w:r>
        <w:rPr>
          <w:rFonts w:ascii="Courier New" w:hAnsi="Courier New"/>
          <w:sz w:val="20"/>
        </w:rPr>
        <w:t xml:space="preserve">    if (indicatorFilter) {</w:t>
      </w:r>
    </w:p>
    <w:p>
      <w:r>
        <w:rPr>
          <w:rFonts w:ascii="Courier New" w:hAnsi="Courier New"/>
          <w:sz w:val="20"/>
        </w:rPr>
        <w:t xml:space="preserve">      rows = rows.filter(row =&gt; {</w:t>
      </w:r>
    </w:p>
    <w:p>
      <w:r>
        <w:rPr>
          <w:rFonts w:ascii="Courier New" w:hAnsi="Courier New"/>
          <w:sz w:val="20"/>
        </w:rPr>
        <w:t xml:space="preserve">        const r1Correct = row.pred_subtype === row.true_subtype;</w:t>
      </w:r>
    </w:p>
    <w:p>
      <w:r>
        <w:rPr>
          <w:rFonts w:ascii="Courier New" w:hAnsi="Courier New"/>
          <w:sz w:val="20"/>
        </w:rPr>
        <w:t xml:space="preserve">        const r2Correct = row.run2_pred_subtype === row.true_subtype;</w:t>
      </w:r>
    </w:p>
    <w:p>
      <w:r>
        <w:rPr>
          <w:rFonts w:ascii="Courier New" w:hAnsi="Courier New"/>
          <w:sz w:val="20"/>
        </w:rPr>
        <w:t xml:space="preserve">        if (indicatorFilter === 'run1-correct') return r1Correct &amp;&amp; !r2Correct;</w:t>
      </w:r>
    </w:p>
    <w:p>
      <w:r>
        <w:rPr>
          <w:rFonts w:ascii="Courier New" w:hAnsi="Courier New"/>
          <w:sz w:val="20"/>
        </w:rPr>
        <w:t xml:space="preserve">        if (indicatorFilter === 'run2-correct') return r2Correct &amp;&amp; !r1Correct;</w:t>
      </w:r>
    </w:p>
    <w:p>
      <w:r>
        <w:rPr>
          <w:rFonts w:ascii="Courier New" w:hAnsi="Courier New"/>
          <w:sz w:val="20"/>
        </w:rPr>
        <w:t xml:space="preserve">        if (indicatorFilter === 'both-wrong') return !r1Correct &amp;&amp; !r2Correct;</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(persistentFilter) {</w:t>
      </w:r>
    </w:p>
    <w:p>
      <w:r>
        <w:rPr>
          <w:rFonts w:ascii="Courier New" w:hAnsi="Courier New"/>
          <w:sz w:val="20"/>
        </w:rPr>
        <w:t xml:space="preserve">      rows = rows.filter(row =&gt;</w:t>
      </w:r>
    </w:p>
    <w:p>
      <w:r>
        <w:rPr>
          <w:rFonts w:ascii="Courier New" w:hAnsi="Courier New"/>
          <w:sz w:val="20"/>
        </w:rPr>
        <w:t xml:space="preserve">        row.true_subtype === persistentFilter &amp;&amp;</w:t>
      </w:r>
    </w:p>
    <w:p>
      <w:r>
        <w:rPr>
          <w:rFonts w:ascii="Courier New" w:hAnsi="Courier New"/>
          <w:sz w:val="20"/>
        </w:rPr>
        <w:t xml:space="preserve">        row.pred_subtype !== row.true_subtype &amp;&amp;</w:t>
      </w:r>
    </w:p>
    <w:p>
      <w:r>
        <w:rPr>
          <w:rFonts w:ascii="Courier New" w:hAnsi="Courier New"/>
          <w:sz w:val="20"/>
        </w:rPr>
        <w:t xml:space="preserve">        row.run2_pred_subtype !== row.true_subtype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 ...recordsData, data: rows, pagination: { ...recordsData.pagination, total: rows.length } };</w:t>
      </w:r>
    </w:p>
    <w:p>
      <w:r>
        <w:rPr>
          <w:rFonts w:ascii="Courier New" w:hAnsi="Courier New"/>
          <w:sz w:val="20"/>
        </w:rPr>
        <w:t xml:space="preserve">  }, [recordsData, indicatorFilter, persistentFilter]);</w:t>
      </w:r>
    </w:p>
    <w:p>
      <w:r>
        <w:rPr>
          <w:rFonts w:ascii="Courier New" w:hAnsi="Courier New"/>
          <w:sz w:val="20"/>
        </w:rPr>
      </w:r>
    </w:p>
    <w:p>
      <w:r>
        <w:rPr>
          <w:rFonts w:ascii="Courier New" w:hAnsi="Courier New"/>
          <w:sz w:val="20"/>
        </w:rPr>
        <w:t xml:space="preserve">  // #9: persistent errors — true subtypes most frequently wrong in both models</w:t>
      </w:r>
    </w:p>
    <w:p>
      <w:r>
        <w:rPr>
          <w:rFonts w:ascii="Courier New" w:hAnsi="Courier New"/>
          <w:sz w:val="20"/>
        </w:rPr>
        <w:t xml:space="preserve">  const persistentErrors = useMemo(() =&gt; {</w:t>
      </w:r>
    </w:p>
    <w:p>
      <w:r>
        <w:rPr>
          <w:rFonts w:ascii="Courier New" w:hAnsi="Courier New"/>
          <w:sz w:val="20"/>
        </w:rPr>
        <w:t xml:space="preserve">    if (!recordsData?.data) return [];</w:t>
      </w:r>
    </w:p>
    <w:p>
      <w:r>
        <w:rPr>
          <w:rFonts w:ascii="Courier New" w:hAnsi="Courier New"/>
          <w:sz w:val="20"/>
        </w:rPr>
        <w:t xml:space="preserve">    const counts = {};</w:t>
      </w:r>
    </w:p>
    <w:p>
      <w:r>
        <w:rPr>
          <w:rFonts w:ascii="Courier New" w:hAnsi="Courier New"/>
          <w:sz w:val="20"/>
        </w:rPr>
        <w:t xml:space="preserve">    recordsData.data.forEach(r =&gt; {</w:t>
      </w:r>
    </w:p>
    <w:p>
      <w:r>
        <w:rPr>
          <w:rFonts w:ascii="Courier New" w:hAnsi="Courier New"/>
          <w:sz w:val="20"/>
        </w:rPr>
        <w:t xml:space="preserve">      if (r.pred_subtype !== r.true_subtype &amp;&amp; r.run2_pred_subtype !== r.true_subtype) {</w:t>
      </w:r>
    </w:p>
    <w:p>
      <w:r>
        <w:rPr>
          <w:rFonts w:ascii="Courier New" w:hAnsi="Courier New"/>
          <w:sz w:val="20"/>
        </w:rPr>
        <w:t xml:space="preserve">        counts[r.true_subtype] = (counts[r.true_subtype] || 0) + 1;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Object.entries(counts).sort((a, b) =&gt; b[1] - a[1]).slice(0, 5);</w:t>
      </w:r>
    </w:p>
    <w:p>
      <w:r>
        <w:rPr>
          <w:rFonts w:ascii="Courier New" w:hAnsi="Courier New"/>
          <w:sz w:val="20"/>
        </w:rPr>
        <w:t xml:space="preserve">  }, [recordsData]);</w:t>
      </w:r>
    </w:p>
    <w:p>
      <w:r>
        <w:rPr>
          <w:rFonts w:ascii="Courier New" w:hAnsi="Courier New"/>
          <w:sz w:val="20"/>
        </w:rPr>
      </w:r>
    </w:p>
    <w:p>
      <w:r>
        <w:rPr>
          <w:rFonts w:ascii="Courier New" w:hAnsi="Courier New"/>
          <w:sz w:val="20"/>
        </w:rPr>
        <w:t xml:space="preserve">  if (loading) return &lt;div className="loading"&gt;Loading comparison...&lt;/div&gt;;</w:t>
      </w:r>
    </w:p>
    <w:p>
      <w:r>
        <w:rPr>
          <w:rFonts w:ascii="Courier New" w:hAnsi="Courier New"/>
          <w:sz w:val="20"/>
        </w:rPr>
        <w:t xml:space="preserve">  if (!data || !data.data) return &lt;div className="no-data"&gt;No data available&lt;/div&gt;;</w:t>
      </w:r>
    </w:p>
    <w:p>
      <w:r>
        <w:rPr>
          <w:rFonts w:ascii="Courier New" w:hAnsi="Courier New"/>
          <w:sz w:val="20"/>
        </w:rPr>
      </w:r>
    </w:p>
    <w:p>
      <w:r>
        <w:rPr>
          <w:rFonts w:ascii="Courier New" w:hAnsi="Courier New"/>
          <w:sz w:val="20"/>
        </w:rPr>
        <w:t xml:space="preserve">  const allRows = data.rows || [];</w:t>
      </w:r>
    </w:p>
    <w:p>
      <w:r>
        <w:rPr>
          <w:rFonts w:ascii="Courier New" w:hAnsi="Courier New"/>
          <w:sz w:val="20"/>
        </w:rPr>
        <w:t xml:space="preserve">  const cols = data.cols || [];</w:t>
      </w:r>
    </w:p>
    <w:p>
      <w:r>
        <w:rPr>
          <w:rFonts w:ascii="Courier New" w:hAnsi="Courier New"/>
          <w:sz w:val="20"/>
        </w:rPr>
        <w:t xml:space="preserve">  const matrixData = data.data || {};</w:t>
      </w:r>
    </w:p>
    <w:p>
      <w:r>
        <w:rPr>
          <w:rFonts w:ascii="Courier New" w:hAnsi="Courier New"/>
          <w:sz w:val="20"/>
        </w:rPr>
      </w:r>
    </w:p>
    <w:p>
      <w:r>
        <w:rPr>
          <w:rFonts w:ascii="Courier New" w:hAnsi="Courier New"/>
          <w:sz w:val="20"/>
        </w:rPr>
        <w:t xml:space="preserve">  const getCorrectnessCssClass = (cell) =&gt; {</w:t>
      </w:r>
    </w:p>
    <w:p>
      <w:r>
        <w:rPr>
          <w:rFonts w:ascii="Courier New" w:hAnsi="Courier New"/>
          <w:sz w:val="20"/>
        </w:rPr>
        <w:t xml:space="preserve">    if (!cell?.total) return '';</w:t>
      </w:r>
    </w:p>
    <w:p>
      <w:r>
        <w:rPr>
          <w:rFonts w:ascii="Courier New" w:hAnsi="Courier New"/>
          <w:sz w:val="20"/>
        </w:rPr>
        <w:t xml:space="preserve">    const { run2Correct = 0, run1Correct = 0, bothWrong = 0 } = cell;</w:t>
      </w:r>
    </w:p>
    <w:p>
      <w:r>
        <w:rPr>
          <w:rFonts w:ascii="Courier New" w:hAnsi="Courier New"/>
          <w:sz w:val="20"/>
        </w:rPr>
        <w:t xml:space="preserve">    if (run2Correct &gt; 0 &amp;&amp; run1Correct === 0 &amp;&amp; bothWrong === 0) return 'correctness-run2-only';</w:t>
      </w:r>
    </w:p>
    <w:p>
      <w:r>
        <w:rPr>
          <w:rFonts w:ascii="Courier New" w:hAnsi="Courier New"/>
          <w:sz w:val="20"/>
        </w:rPr>
        <w:t xml:space="preserve">    if (run1Correct &gt; 0 &amp;&amp; run2Correct === 0 &amp;&amp; bothWrong === 0) return 'correctness-run1-only';</w:t>
      </w:r>
    </w:p>
    <w:p>
      <w:r>
        <w:rPr>
          <w:rFonts w:ascii="Courier New" w:hAnsi="Courier New"/>
          <w:sz w:val="20"/>
        </w:rPr>
        <w:t xml:space="preserve">    if (bothWrong &gt; 0 &amp;&amp; run1Correct === 0 &amp;&amp; run2Correct === 0) return 'correctness-both-wrong';</w:t>
      </w:r>
    </w:p>
    <w:p>
      <w:r>
        <w:rPr>
          <w:rFonts w:ascii="Courier New" w:hAnsi="Courier New"/>
          <w:sz w:val="20"/>
        </w:rPr>
        <w:t xml:space="preserve">    if (run2Correct &gt; run1Correct) return 'correctness-run2-mostly';</w:t>
      </w:r>
    </w:p>
    <w:p>
      <w:r>
        <w:rPr>
          <w:rFonts w:ascii="Courier New" w:hAnsi="Courier New"/>
          <w:sz w:val="20"/>
        </w:rPr>
        <w:t xml:space="preserve">    if (run1Correct &gt; run2Correct) return 'correctness-run1-mostly';</w:t>
      </w:r>
    </w:p>
    <w:p>
      <w:r>
        <w:rPr>
          <w:rFonts w:ascii="Courier New" w:hAnsi="Courier New"/>
          <w:sz w:val="20"/>
        </w:rPr>
        <w:t xml:space="preserve">    return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getCellIndicatorType = (cell) =&gt; {</w:t>
      </w:r>
    </w:p>
    <w:p>
      <w:r>
        <w:rPr>
          <w:rFonts w:ascii="Courier New" w:hAnsi="Courier New"/>
          <w:sz w:val="20"/>
        </w:rPr>
        <w:t xml:space="preserve">    if (!cell?.total) return null;</w:t>
      </w:r>
    </w:p>
    <w:p>
      <w:r>
        <w:rPr>
          <w:rFonts w:ascii="Courier New" w:hAnsi="Courier New"/>
          <w:sz w:val="20"/>
        </w:rPr>
        <w:t xml:space="preserve">    const { run2Correct = 0, run1Correct = 0, bothWrong = 0 } = cell;</w:t>
      </w:r>
    </w:p>
    <w:p>
      <w:r>
        <w:rPr>
          <w:rFonts w:ascii="Courier New" w:hAnsi="Courier New"/>
          <w:sz w:val="20"/>
        </w:rPr>
        <w:t xml:space="preserve">    if (run2Correct &gt; 0 &amp;&amp; run1Correct === 0 &amp;&amp; bothWrong === 0) return 'run2-correct';</w:t>
      </w:r>
    </w:p>
    <w:p>
      <w:r>
        <w:rPr>
          <w:rFonts w:ascii="Courier New" w:hAnsi="Courier New"/>
          <w:sz w:val="20"/>
        </w:rPr>
        <w:t xml:space="preserve">    if (run1Correct &gt; 0 &amp;&amp; run2Correct === 0 &amp;&amp; bothWrong === 0) return 'run1-correct';</w:t>
      </w:r>
    </w:p>
    <w:p>
      <w:r>
        <w:rPr>
          <w:rFonts w:ascii="Courier New" w:hAnsi="Courier New"/>
          <w:sz w:val="20"/>
        </w:rPr>
        <w:t xml:space="preserve">    if (bothWrong &gt; 0 &amp;&amp; run1Correct === 0 &amp;&amp; run2Correct === 0) return 'both-wrong';</w:t>
      </w:r>
    </w:p>
    <w:p>
      <w:r>
        <w:rPr>
          <w:rFonts w:ascii="Courier New" w:hAnsi="Courier New"/>
          <w:sz w:val="20"/>
        </w:rPr>
        <w:t xml:space="preserve">    return 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indicatorTotals = { run1Correct: 0, run2Correct: 0, bothWrong: 0, total: 0 };</w:t>
      </w:r>
    </w:p>
    <w:p>
      <w:r>
        <w:rPr>
          <w:rFonts w:ascii="Courier New" w:hAnsi="Courier New"/>
          <w:sz w:val="20"/>
        </w:rPr>
        <w:t xml:space="preserve">  allRows.forEach(row =&gt; cols.forEach(col =&gt; {</w:t>
      </w:r>
    </w:p>
    <w:p>
      <w:r>
        <w:rPr>
          <w:rFonts w:ascii="Courier New" w:hAnsi="Courier New"/>
          <w:sz w:val="20"/>
        </w:rPr>
        <w:t xml:space="preserve">    const cell = matrixData[row]?.[col];</w:t>
      </w:r>
    </w:p>
    <w:p>
      <w:r>
        <w:rPr>
          <w:rFonts w:ascii="Courier New" w:hAnsi="Courier New"/>
          <w:sz w:val="20"/>
        </w:rPr>
        <w:t xml:space="preserve">    if (!cell?.total) return;</w:t>
      </w:r>
    </w:p>
    <w:p>
      <w:r>
        <w:rPr>
          <w:rFonts w:ascii="Courier New" w:hAnsi="Courier New"/>
          <w:sz w:val="20"/>
        </w:rPr>
        <w:t xml:space="preserve">    indicatorTotals.run1Correct += cell.run1Correct || 0;</w:t>
      </w:r>
    </w:p>
    <w:p>
      <w:r>
        <w:rPr>
          <w:rFonts w:ascii="Courier New" w:hAnsi="Courier New"/>
          <w:sz w:val="20"/>
        </w:rPr>
        <w:t xml:space="preserve">    indicatorTotals.run2Correct += cell.run2Correct || 0;</w:t>
      </w:r>
    </w:p>
    <w:p>
      <w:r>
        <w:rPr>
          <w:rFonts w:ascii="Courier New" w:hAnsi="Courier New"/>
          <w:sz w:val="20"/>
        </w:rPr>
        <w:t xml:space="preserve">    indicatorTotals.bothWrong  += cell.bothWrong  || 0;</w:t>
      </w:r>
    </w:p>
    <w:p>
      <w:r>
        <w:rPr>
          <w:rFonts w:ascii="Courier New" w:hAnsi="Courier New"/>
          <w:sz w:val="20"/>
        </w:rPr>
        <w:t xml:space="preserve">    indicatorTotals.total      += cell.total;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maxTotal = Math.max(1, ...allRows.flatMap(row =&gt; cols.map(col =&gt; matrixData[row]?.[col]?.total || 0)));</w:t>
      </w:r>
    </w:p>
    <w:p>
      <w:r>
        <w:rPr>
          <w:rFonts w:ascii="Courier New" w:hAnsi="Courier New"/>
          <w:sz w:val="20"/>
        </w:rPr>
      </w:r>
    </w:p>
    <w:p>
      <w:r>
        <w:rPr>
          <w:rFonts w:ascii="Courier New" w:hAnsi="Courier New"/>
          <w:sz w:val="20"/>
        </w:rPr>
        <w:t xml:space="preserve">  const getTransitionCellStyle = (cell, row, col, isSelected) =&gt; {</w:t>
      </w:r>
    </w:p>
    <w:p>
      <w:r>
        <w:rPr>
          <w:rFonts w:ascii="Courier New" w:hAnsi="Courier New"/>
          <w:sz w:val="20"/>
        </w:rPr>
        <w:t xml:space="preserve">    const total = cell?.total || 0;</w:t>
      </w:r>
    </w:p>
    <w:p>
      <w:r>
        <w:rPr>
          <w:rFonts w:ascii="Courier New" w:hAnsi="Courier New"/>
          <w:sz w:val="20"/>
        </w:rPr>
        <w:t xml:space="preserve">    if (isSelected || total === 0) return {};</w:t>
      </w:r>
    </w:p>
    <w:p>
      <w:r>
        <w:rPr>
          <w:rFonts w:ascii="Courier New" w:hAnsi="Courier New"/>
          <w:sz w:val="20"/>
        </w:rPr>
        <w:t xml:space="preserve">    const alpha = Math.min(0.08 + (total / maxTotal) * 0.45, 0.55);</w:t>
      </w:r>
    </w:p>
    <w:p>
      <w:r>
        <w:rPr>
          <w:rFonts w:ascii="Courier New" w:hAnsi="Courier New"/>
          <w:sz w:val="20"/>
        </w:rPr>
        <w:t xml:space="preserve">    if (row === col) return { backgroundColor: `rgba(34,197,94,${alpha})` }; // diagonal: green</w:t>
      </w:r>
    </w:p>
    <w:p>
      <w:r>
        <w:rPr>
          <w:rFonts w:ascii="Courier New" w:hAnsi="Courier New"/>
          <w:sz w:val="20"/>
        </w:rPr>
      </w:r>
    </w:p>
    <w:p>
      <w:r>
        <w:rPr>
          <w:rFonts w:ascii="Courier New" w:hAnsi="Courier New"/>
          <w:sz w:val="20"/>
        </w:rPr>
        <w:t xml:space="preserve">    // Off-diagonal: color by dominant correctness outcome</w:t>
      </w:r>
    </w:p>
    <w:p>
      <w:r>
        <w:rPr>
          <w:rFonts w:ascii="Courier New" w:hAnsi="Courier New"/>
          <w:sz w:val="20"/>
        </w:rPr>
        <w:t xml:space="preserve">    const { run1Correct = 0, run2Correct = 0, bothWrong = 0 } = cell;</w:t>
      </w:r>
    </w:p>
    <w:p>
      <w:r>
        <w:rPr>
          <w:rFonts w:ascii="Courier New" w:hAnsi="Courier New"/>
          <w:sz w:val="20"/>
        </w:rPr>
        <w:t xml:space="preserve">    if (run1Correct &gt; run2Correct &amp;&amp; run1Correct &gt; bothWrong) return { backgroundColor: `rgba(249,115,22,${alpha})` }; // orange — run1 better</w:t>
      </w:r>
    </w:p>
    <w:p>
      <w:r>
        <w:rPr>
          <w:rFonts w:ascii="Courier New" w:hAnsi="Courier New"/>
          <w:sz w:val="20"/>
        </w:rPr>
        <w:t xml:space="preserve">    if (run2Correct &gt; run1Correct &amp;&amp; run2Correct &gt; bothWrong) return { backgroundColor: `rgba(6,182,212,${alpha})` };   // cyan — run2 better</w:t>
      </w:r>
    </w:p>
    <w:p>
      <w:r>
        <w:rPr>
          <w:rFonts w:ascii="Courier New" w:hAnsi="Courier New"/>
          <w:sz w:val="20"/>
        </w:rPr>
        <w:t xml:space="preserve">    if (bothWrong &gt; 0 &amp;&amp; run1Correct === 0 &amp;&amp; run2Correct === 0) return { backgroundColor: `rgba(148,163,184,${alpha})` }; // slate — both wrong</w:t>
      </w:r>
    </w:p>
    <w:p>
      <w:r>
        <w:rPr>
          <w:rFonts w:ascii="Courier New" w:hAnsi="Courier New"/>
          <w:sz w:val="20"/>
        </w:rPr>
        <w:t xml:space="preserve">    return { backgroundColor: `rgba(148,163,184,${alpha})` }; // neutral fallback</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rows = allRows.filter(row =&gt; {</w:t>
      </w:r>
    </w:p>
    <w:p>
      <w:r>
        <w:rPr>
          <w:rFonts w:ascii="Courier New" w:hAnsi="Courier New"/>
          <w:sz w:val="20"/>
        </w:rPr>
        <w:t xml:space="preserve">    if (!matrixData[row]) return false;</w:t>
      </w:r>
    </w:p>
    <w:p>
      <w:r>
        <w:rPr>
          <w:rFonts w:ascii="Courier New" w:hAnsi="Courier New"/>
          <w:sz w:val="20"/>
        </w:rPr>
        <w:t xml:space="preserve">    return cols.some(col =&gt; {</w:t>
      </w:r>
    </w:p>
    <w:p>
      <w:r>
        <w:rPr>
          <w:rFonts w:ascii="Courier New" w:hAnsi="Courier New"/>
          <w:sz w:val="20"/>
        </w:rPr>
        <w:t xml:space="preserve">      const cell = matrixData[row][col];</w:t>
      </w:r>
    </w:p>
    <w:p>
      <w:r>
        <w:rPr>
          <w:rFonts w:ascii="Courier New" w:hAnsi="Courier New"/>
          <w:sz w:val="20"/>
        </w:rPr>
        <w:t xml:space="preserve">      if (!(cell?.total &gt; 0)) return false;</w:t>
      </w:r>
    </w:p>
    <w:p>
      <w:r>
        <w:rPr>
          <w:rFonts w:ascii="Courier New" w:hAnsi="Courier New"/>
          <w:sz w:val="20"/>
        </w:rPr>
        <w:t xml:space="preserve">      return indicatorFilter ? getCellIndicatorType(cell) === indicatorFilter :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runNameLeft = selectedRunNames[0] || '—';</w:t>
      </w:r>
    </w:p>
    <w:p>
      <w:r>
        <w:rPr>
          <w:rFonts w:ascii="Courier New" w:hAnsi="Courier New"/>
          <w:sz w:val="20"/>
        </w:rPr>
        <w:t xml:space="preserve">  const runNameRight = selectedRunNames[1]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className="matrix-view"&gt;</w:t>
      </w:r>
    </w:p>
    <w:p>
      <w:r>
        <w:rPr>
          <w:rFonts w:ascii="Courier New" w:hAnsi="Courier New"/>
          <w:sz w:val="20"/>
        </w:rPr>
      </w:r>
    </w:p>
    <w:p>
      <w:r>
        <w:rPr>
          <w:rFonts w:ascii="Courier New" w:hAnsi="Courier New"/>
          <w:sz w:val="20"/>
        </w:rPr>
        <w:t xml:space="preserve">      {/* ── Transition Matrix Panel ── */}</w:t>
      </w:r>
    </w:p>
    <w:p>
      <w:r>
        <w:rPr>
          <w:rFonts w:ascii="Courier New" w:hAnsi="Courier New"/>
          <w:sz w:val="20"/>
        </w:rPr>
        <w:t xml:space="preserve">      &lt;div className="matrix-panel"&gt;</w:t>
      </w:r>
    </w:p>
    <w:p>
      <w:r>
        <w:rPr>
          <w:rFonts w:ascii="Courier New" w:hAnsi="Courier New"/>
          <w:sz w:val="20"/>
        </w:rPr>
        <w:t xml:space="preserve">        &lt;div className="matrix-panel-header"&gt;</w:t>
      </w:r>
    </w:p>
    <w:p>
      <w:r>
        <w:rPr>
          <w:rFonts w:ascii="Courier New" w:hAnsi="Courier New"/>
          <w:sz w:val="20"/>
        </w:rPr>
        <w:t xml:space="preserve">          &lt;div className="matrix-panel-title-row"&gt;</w:t>
      </w:r>
    </w:p>
    <w:p>
      <w:r>
        <w:rPr>
          <w:rFonts w:ascii="Courier New" w:hAnsi="Courier New"/>
          <w:sz w:val="20"/>
        </w:rPr>
        <w:t xml:space="preserve">            &lt;span className="matrix-panel-title"&gt;What Changed — {runNameLeft} → {runNameRight}&lt;/span&gt;</w:t>
      </w:r>
    </w:p>
    <w:p>
      <w:r>
        <w:rPr>
          <w:rFonts w:ascii="Courier New" w:hAnsi="Courier New"/>
          <w:sz w:val="20"/>
        </w:rPr>
        <w:t xml:space="preserve">            {indicatorTotals.total &gt; 0 &amp;&amp; (() =&gt; {</w:t>
      </w:r>
    </w:p>
    <w:p>
      <w:r>
        <w:rPr>
          <w:rFonts w:ascii="Courier New" w:hAnsi="Courier New"/>
          <w:sz w:val="20"/>
        </w:rPr>
        <w:t xml:space="preserve">              const delta = indicatorTotals.run2Correct - indicatorTotals.run1Correct;</w:t>
      </w:r>
    </w:p>
    <w:p>
      <w:r>
        <w:rPr>
          <w:rFonts w:ascii="Courier New" w:hAnsi="Courier New"/>
          <w:sz w:val="20"/>
        </w:rPr>
        <w:t xml:space="preserve">              const cls = delta &gt; 0 ? 'net-positive' : delta &lt; 0 ? 'net-negative' : 'net-neutral';</w:t>
      </w:r>
    </w:p>
    <w:p>
      <w:r>
        <w:rPr>
          <w:rFonts w:ascii="Courier New" w:hAnsi="Courier New"/>
          <w:sz w:val="20"/>
        </w:rPr>
        <w:t xml:space="preserve">              const label = delta &gt; 0 ? `▲ +${delta} net improvement` : delta &lt; 0 ? `▼ ${delta} net regression` : '= no net change';</w:t>
      </w:r>
    </w:p>
    <w:p>
      <w:r>
        <w:rPr>
          <w:rFonts w:ascii="Courier New" w:hAnsi="Courier New"/>
          <w:sz w:val="20"/>
        </w:rPr>
        <w:t xml:space="preserve">              const title = `${runNameRight} correct: ${indicatorTotals.run2Correct}, ${runNameLeft} correct: ${indicatorTotals.run1Correct}`;</w:t>
      </w:r>
    </w:p>
    <w:p>
      <w:r>
        <w:rPr>
          <w:rFonts w:ascii="Courier New" w:hAnsi="Courier New"/>
          <w:sz w:val="20"/>
        </w:rPr>
        <w:t xml:space="preserve">              return &lt;span className={`net-delta-badge ${cls}`} title={title}&gt;{label}&lt;/span&gt;;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className="correctness-legend inline-legend"&gt;</w:t>
      </w:r>
    </w:p>
    <w:p>
      <w:r>
        <w:rPr>
          <w:rFonts w:ascii="Courier New" w:hAnsi="Courier New"/>
          <w:sz w:val="20"/>
        </w:rPr>
        <w:t xml:space="preserve">            &lt;span className={`legend-item ${indicatorFilter === null ? 'indicator-active' : ''}`} onClick={() =&gt; setIndicatorFilter(null)}&gt;</w:t>
      </w:r>
    </w:p>
    <w:p>
      <w:r>
        <w:rPr>
          <w:rFonts w:ascii="Courier New" w:hAnsi="Courier New"/>
          <w:sz w:val="20"/>
        </w:rPr>
        <w:t xml:space="preserve">              All ({indicatorTotals.total})</w:t>
      </w:r>
    </w:p>
    <w:p>
      <w:r>
        <w:rPr>
          <w:rFonts w:ascii="Courier New" w:hAnsi="Courier New"/>
          <w:sz w:val="20"/>
        </w:rPr>
        <w:t xml:space="preserve">            &lt;/span&gt;</w:t>
      </w:r>
    </w:p>
    <w:p>
      <w:r>
        <w:rPr>
          <w:rFonts w:ascii="Courier New" w:hAnsi="Courier New"/>
          <w:sz w:val="20"/>
        </w:rPr>
        <w:t xml:space="preserve">            &lt;span className={`legend-item ${indicatorFilter === 'run1-correct' ? 'indicator-active' : ''}`} onClick={() =&gt; setIndicatorFilter(indicatorFilter === 'run1-correct' ? null : 'run1-correct')}&gt;</w:t>
      </w:r>
    </w:p>
    <w:p>
      <w:r>
        <w:rPr>
          <w:rFonts w:ascii="Courier New" w:hAnsi="Courier New"/>
          <w:sz w:val="20"/>
        </w:rPr>
        <w:t xml:space="preserve">              &lt;span className="correctness-badge badge-correct legend-badge" /&gt;&lt;span className="correctness-badge badge-incorrect legend-badge" /&gt;{selectedRunNames[0] || 'Run A'} ({indicatorTotals.run1Correct})</w:t>
      </w:r>
    </w:p>
    <w:p>
      <w:r>
        <w:rPr>
          <w:rFonts w:ascii="Courier New" w:hAnsi="Courier New"/>
          <w:sz w:val="20"/>
        </w:rPr>
        <w:t xml:space="preserve">            &lt;/span&gt;</w:t>
      </w:r>
    </w:p>
    <w:p>
      <w:r>
        <w:rPr>
          <w:rFonts w:ascii="Courier New" w:hAnsi="Courier New"/>
          <w:sz w:val="20"/>
        </w:rPr>
        <w:t xml:space="preserve">            &lt;span className={`legend-item ${indicatorFilter === 'run2-correct' ? 'indicator-active' : ''}`} onClick={() =&gt; setIndicatorFilter(indicatorFilter === 'run2-correct' ? null : 'run2-correct')}&gt;</w:t>
      </w:r>
    </w:p>
    <w:p>
      <w:r>
        <w:rPr>
          <w:rFonts w:ascii="Courier New" w:hAnsi="Courier New"/>
          <w:sz w:val="20"/>
        </w:rPr>
        <w:t xml:space="preserve">              &lt;span className="correctness-badge badge-incorrect legend-badge" /&gt;&lt;span className="correctness-badge badge-correct legend-badge" /&gt;{selectedRunNames[1] || 'Run B'} ({indicatorTotals.run2Correct})</w:t>
      </w:r>
    </w:p>
    <w:p>
      <w:r>
        <w:rPr>
          <w:rFonts w:ascii="Courier New" w:hAnsi="Courier New"/>
          <w:sz w:val="20"/>
        </w:rPr>
        <w:t xml:space="preserve">            &lt;/span&gt;</w:t>
      </w:r>
    </w:p>
    <w:p>
      <w:r>
        <w:rPr>
          <w:rFonts w:ascii="Courier New" w:hAnsi="Courier New"/>
          <w:sz w:val="20"/>
        </w:rPr>
        <w:t xml:space="preserve">            &lt;span className={`legend-item ${indicatorFilter === 'both-wrong' ? 'indicator-active' : ''}`} onClick={() =&gt; setIndicatorFilter(indicatorFilter === 'both-wrong' ? null : 'both-wrong')}&gt;</w:t>
      </w:r>
    </w:p>
    <w:p>
      <w:r>
        <w:rPr>
          <w:rFonts w:ascii="Courier New" w:hAnsi="Courier New"/>
          <w:sz w:val="20"/>
        </w:rPr>
        <w:t xml:space="preserve">              &lt;span className="correctness-badge badge-incorrect legend-badge" /&gt;&lt;span className="correctness-badge badge-incorrect legend-badge" /&gt;Both wrong ({indicatorTotals.bothWrong})</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 className="matrix-panel-body"&gt;</w:t>
      </w:r>
    </w:p>
    <w:p>
      <w:r>
        <w:rPr>
          <w:rFonts w:ascii="Courier New" w:hAnsi="Courier New"/>
          <w:sz w:val="20"/>
        </w:rPr>
        <w:t xml:space="preserve">          {rows.length === 0 ? (</w:t>
      </w:r>
    </w:p>
    <w:p>
      <w:r>
        <w:rPr>
          <w:rFonts w:ascii="Courier New" w:hAnsi="Courier New"/>
          <w:sz w:val="20"/>
        </w:rPr>
        <w:t xml:space="preserve">            &lt;div className="no-selection-message compact"&gt;</w:t>
      </w:r>
    </w:p>
    <w:p>
      <w:r>
        <w:rPr>
          <w:rFonts w:ascii="Courier New" w:hAnsi="Courier New"/>
          <w:sz w:val="20"/>
        </w:rPr>
        <w:t xml:space="preserve">              No changes found. Try reducing the "Min records changed" threshold.</w:t>
      </w:r>
    </w:p>
    <w:p>
      <w:r>
        <w:rPr>
          <w:rFonts w:ascii="Courier New" w:hAnsi="Courier New"/>
          <w:sz w:val="20"/>
        </w:rPr>
        <w:t xml:space="preserve">            &lt;/div&gt;</w:t>
      </w:r>
    </w:p>
    <w:p>
      <w:r>
        <w:rPr>
          <w:rFonts w:ascii="Courier New" w:hAnsi="Courier New"/>
          <w:sz w:val="20"/>
        </w:rPr>
        <w:t xml:space="preserve">          ) : (</w:t>
      </w:r>
    </w:p>
    <w:p>
      <w:r>
        <w:rPr>
          <w:rFonts w:ascii="Courier New" w:hAnsi="Courier New"/>
          <w:sz w:val="20"/>
        </w:rPr>
        <w:t xml:space="preserve">            &lt;table className="transition-matrix"&gt;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&lt;th&gt;{runNameLeft} (Actual) \ {runNameRight} (Predicted)&lt;/th&gt;</w:t>
      </w:r>
    </w:p>
    <w:p>
      <w:r>
        <w:rPr>
          <w:rFonts w:ascii="Courier New" w:hAnsi="Courier New"/>
          <w:sz w:val="20"/>
        </w:rPr>
        <w:t xml:space="preserve">                  {cols.map(col =&gt; (</w:t>
      </w:r>
    </w:p>
    <w:p>
      <w:r>
        <w:rPr>
          <w:rFonts w:ascii="Courier New" w:hAnsi="Courier New"/>
          <w:sz w:val="20"/>
        </w:rPr>
        <w:t xml:space="preserve">                    &lt;th key={col}&gt;</w:t>
      </w:r>
    </w:p>
    <w:p>
      <w:r>
        <w:rPr>
          <w:rFonts w:ascii="Courier New" w:hAnsi="Courier New"/>
          <w:sz w:val="20"/>
        </w:rPr>
        <w:t xml:space="preserve">                      &lt;span className="matrix-th-label" data-tooltip={col}&gt;</w:t>
      </w:r>
    </w:p>
    <w:p>
      <w:r>
        <w:rPr>
          <w:rFonts w:ascii="Courier New" w:hAnsi="Courier New"/>
          <w:sz w:val="20"/>
        </w:rPr>
        <w:t xml:space="preserve">                        {col.length &gt; 8 ? col.substring(0, 8) + '…' : col}</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const isRowSelected = selectedCell?.run1 === row &amp;&amp; !selectedCell?.run2;</w:t>
      </w:r>
    </w:p>
    <w:p>
      <w:r>
        <w:rPr>
          <w:rFonts w:ascii="Courier New" w:hAnsi="Courier New"/>
          <w:sz w:val="20"/>
        </w:rPr>
        <w:t xml:space="preserve">                  return (</w:t>
      </w:r>
    </w:p>
    <w:p>
      <w:r>
        <w:rPr>
          <w:rFonts w:ascii="Courier New" w:hAnsi="Courier New"/>
          <w:sz w:val="20"/>
        </w:rPr>
        <w:t xml:space="preserve">                  &lt;tr key={row} className={isRowSelected ? 'row-selected' : ''}&gt;</w:t>
      </w:r>
    </w:p>
    <w:p>
      <w:r>
        <w:rPr>
          <w:rFonts w:ascii="Courier New" w:hAnsi="Courier New"/>
          <w:sz w:val="20"/>
        </w:rPr>
        <w:t xml:space="preserve">                    &lt;th</w:t>
      </w:r>
    </w:p>
    <w:p>
      <w:r>
        <w:rPr>
          <w:rFonts w:ascii="Courier New" w:hAnsi="Courier New"/>
          <w:sz w:val="20"/>
        </w:rPr>
        <w:t xml:space="preserve">                      className="matrix-row-header clickable"</w:t>
      </w:r>
    </w:p>
    <w:p>
      <w:r>
        <w:rPr>
          <w:rFonts w:ascii="Courier New" w:hAnsi="Courier New"/>
          <w:sz w:val="20"/>
        </w:rPr>
        <w:t xml:space="preserve">                      onClick={() =&gt; onCellClick(row, null)}</w:t>
      </w:r>
    </w:p>
    <w:p>
      <w:r>
        <w:rPr>
          <w:rFonts w:ascii="Courier New" w:hAnsi="Courier New"/>
          <w:sz w:val="20"/>
        </w:rPr>
        <w:t xml:space="preserve">                      title={`Show all records where ${runNameLeft} predicted: ${row}`}</w:t>
      </w:r>
    </w:p>
    <w:p>
      <w:r>
        <w:rPr>
          <w:rFonts w:ascii="Courier New" w:hAnsi="Courier New"/>
          <w:sz w:val="20"/>
        </w:rPr>
        <w:t xml:space="preserve">                    &gt;</w:t>
      </w:r>
    </w:p>
    <w:p>
      <w:r>
        <w:rPr>
          <w:rFonts w:ascii="Courier New" w:hAnsi="Courier New"/>
          <w:sz w:val="20"/>
        </w:rPr>
        <w:t xml:space="preserve">                      &lt;span className="matrix-th-label" data-tooltip={row}&gt;</w:t>
      </w:r>
    </w:p>
    <w:p>
      <w:r>
        <w:rPr>
          <w:rFonts w:ascii="Courier New" w:hAnsi="Courier New"/>
          <w:sz w:val="20"/>
        </w:rPr>
        <w:t xml:space="preserve">                        {row.length &gt; 8 ? row.substring(0, 8) + '…' : row}</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{cols.map(col =&gt; {</w:t>
      </w:r>
    </w:p>
    <w:p>
      <w:r>
        <w:rPr>
          <w:rFonts w:ascii="Courier New" w:hAnsi="Courier New"/>
          <w:sz w:val="20"/>
        </w:rPr>
        <w:t xml:space="preserve">                      const cell = matrixData[row]?.[col];</w:t>
      </w:r>
    </w:p>
    <w:p>
      <w:r>
        <w:rPr>
          <w:rFonts w:ascii="Courier New" w:hAnsi="Courier New"/>
          <w:sz w:val="20"/>
        </w:rPr>
        <w:t xml:space="preserve">                      const total = cell?.total || cell || 0;</w:t>
      </w:r>
    </w:p>
    <w:p>
      <w:r>
        <w:rPr>
          <w:rFonts w:ascii="Courier New" w:hAnsi="Courier New"/>
          <w:sz w:val="20"/>
        </w:rPr>
        <w:t xml:space="preserve">                      const isSelected = selectedCell?.run1 === row &amp;&amp; selectedCell?.run2 ===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${total &gt; 0 ? 'populated' : 'empty'} ${getCorrectnessCssClass(cell)} ${row === col ? 'diagonal-cell' : ''}`}</w:t>
      </w:r>
    </w:p>
    <w:p>
      <w:r>
        <w:rPr>
          <w:rFonts w:ascii="Courier New" w:hAnsi="Courier New"/>
          <w:sz w:val="20"/>
        </w:rPr>
        <w:t xml:space="preserve">                          onClick={() =&gt; total &gt; 0 &amp;&amp; onCellClick(row, col)}</w:t>
      </w:r>
    </w:p>
    <w:p>
      <w:r>
        <w:rPr>
          <w:rFonts w:ascii="Courier New" w:hAnsi="Courier New"/>
          <w:sz w:val="20"/>
        </w:rPr>
        <w:t xml:space="preserve">                          style={getTransitionCellStyle(cell, row, col, isSelected)}</w:t>
      </w:r>
    </w:p>
    <w:p>
      <w:r>
        <w:rPr>
          <w:rFonts w:ascii="Courier New" w:hAnsi="Courier New"/>
          <w:sz w:val="20"/>
        </w:rPr>
        <w:t xml:space="preserve">                          title={cell ? `${runNameLeft}: ${cell.run1Correct || 0} correct, ${runNameRight}: ${cell.run2Correct || 0} correct, Both wrong: ${cell.bothWrong || 0}` : ''}</w:t>
      </w:r>
    </w:p>
    <w:p>
      <w:r>
        <w:rPr>
          <w:rFonts w:ascii="Courier New" w:hAnsi="Courier New"/>
          <w:sz w:val="20"/>
        </w:rPr>
        <w:t xml:space="preserve">                        &gt;</w:t>
      </w:r>
    </w:p>
    <w:p>
      <w:r>
        <w:rPr>
          <w:rFonts w:ascii="Courier New" w:hAnsi="Courier New"/>
          <w:sz w:val="20"/>
        </w:rPr>
        <w:t xml:space="preserve">                          &lt;div className="cell-content"&gt;&lt;div className="cell-total"&gt;{total}&lt;/div&gt;&lt;/div&gt;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Records section (full-height, below drawer) ── */}</w:t>
      </w:r>
    </w:p>
    <w:p>
      <w:r>
        <w:rPr>
          <w:rFonts w:ascii="Courier New" w:hAnsi="Courier New"/>
          <w:sz w:val="20"/>
        </w:rPr>
        <w:t xml:space="preserve">      {recordsData &amp;&amp; (</w:t>
      </w:r>
    </w:p>
    <w:p>
      <w:r>
        <w:rPr>
          <w:rFonts w:ascii="Courier New" w:hAnsi="Courier New"/>
          <w:sz w:val="20"/>
        </w:rPr>
        <w:t xml:space="preserve">        &lt;div className="records-section"&gt;</w:t>
      </w:r>
    </w:p>
    <w:p>
      <w:r>
        <w:rPr>
          <w:rFonts w:ascii="Courier New" w:hAnsi="Courier New"/>
          <w:sz w:val="20"/>
        </w:rPr>
        <w:t xml:space="preserve">          {persistentErrors.length &gt; 0 &amp;&amp; (</w:t>
      </w:r>
    </w:p>
    <w:p>
      <w:r>
        <w:rPr>
          <w:rFonts w:ascii="Courier New" w:hAnsi="Courier New"/>
          <w:sz w:val="20"/>
        </w:rPr>
        <w:t xml:space="preserve">            &lt;div className="persistent-errors-bar"&gt;</w:t>
      </w:r>
    </w:p>
    <w:p>
      <w:r>
        <w:rPr>
          <w:rFonts w:ascii="Courier New" w:hAnsi="Courier New"/>
          <w:sz w:val="20"/>
        </w:rPr>
        <w:t xml:space="preserve">              &lt;span className="persistent-errors-label"&gt;Persistent failures (both models):&lt;/span&gt;</w:t>
      </w:r>
    </w:p>
    <w:p>
      <w:r>
        <w:rPr>
          <w:rFonts w:ascii="Courier New" w:hAnsi="Courier New"/>
          <w:sz w:val="20"/>
        </w:rPr>
        <w:t xml:space="preserve">              {persistentErrors.map(([subtype, count]) =&gt; (</w:t>
      </w:r>
    </w:p>
    <w:p>
      <w:r>
        <w:rPr>
          <w:rFonts w:ascii="Courier New" w:hAnsi="Courier New"/>
          <w:sz w:val="20"/>
        </w:rPr>
        <w:t xml:space="preserve">                &lt;span</w:t>
      </w:r>
    </w:p>
    <w:p>
      <w:r>
        <w:rPr>
          <w:rFonts w:ascii="Courier New" w:hAnsi="Courier New"/>
          <w:sz w:val="20"/>
        </w:rPr>
        <w:t xml:space="preserve">                  key={subtype}</w:t>
      </w:r>
    </w:p>
    <w:p>
      <w:r>
        <w:rPr>
          <w:rFonts w:ascii="Courier New" w:hAnsi="Courier New"/>
          <w:sz w:val="20"/>
        </w:rPr>
        <w:t xml:space="preserve">                  className={`persistent-errors-badge ${persistentFilter === subtype ? 'persistent-errors-active' : ''}`}</w:t>
      </w:r>
    </w:p>
    <w:p>
      <w:r>
        <w:rPr>
          <w:rFonts w:ascii="Courier New" w:hAnsi="Courier New"/>
          <w:sz w:val="20"/>
        </w:rPr>
        <w:t xml:space="preserve">                  title={persistentFilter === subtype ? 'Click to clear filter' : `Click to inspect ${count} records where both models failed on "${subtype}"`}</w:t>
      </w:r>
    </w:p>
    <w:p>
      <w:r>
        <w:rPr>
          <w:rFonts w:ascii="Courier New" w:hAnsi="Courier New"/>
          <w:sz w:val="20"/>
        </w:rPr>
        <w:t xml:space="preserve">                  onClick={() =&gt; setPersistentFilter(persistentFilter === subtype ? null : subtype)}</w:t>
      </w:r>
    </w:p>
    <w:p>
      <w:r>
        <w:rPr>
          <w:rFonts w:ascii="Courier New" w:hAnsi="Courier New"/>
          <w:sz w:val="20"/>
        </w:rPr>
        <w:t xml:space="preserve">                &gt;</w:t>
      </w:r>
    </w:p>
    <w:p>
      <w:r>
        <w:rPr>
          <w:rFonts w:ascii="Courier New" w:hAnsi="Courier New"/>
          <w:sz w:val="20"/>
        </w:rPr>
        <w:t xml:space="preserve">                  {subtype} ({count})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{persistentFilter &amp;&amp; (</w:t>
      </w:r>
    </w:p>
    <w:p>
      <w:r>
        <w:rPr>
          <w:rFonts w:ascii="Courier New" w:hAnsi="Courier New"/>
          <w:sz w:val="20"/>
        </w:rPr>
        <w:t xml:space="preserve">                &lt;span className="persistent-errors-clear" onClick={() =&gt; setPersistentFilter(null)}&gt;✕ clear&lt;/span&gt;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 className="records-section-header"&gt;</w:t>
      </w:r>
    </w:p>
    <w:p>
      <w:r>
        <w:rPr>
          <w:rFonts w:ascii="Courier New" w:hAnsi="Courier New"/>
          <w:sz w:val="20"/>
        </w:rPr>
        <w:t xml:space="preserve">            &lt;span className="records-section-title"&gt;Record Details&lt;/span&gt;</w:t>
      </w:r>
    </w:p>
    <w:p>
      <w:r>
        <w:rPr>
          <w:rFonts w:ascii="Courier New" w:hAnsi="Courier New"/>
          <w:sz w:val="20"/>
        </w:rPr>
        <w:t xml:space="preserve">            {(selectedCell || indicatorFilter || persistentFilter) &amp;&amp; (</w:t>
      </w:r>
    </w:p>
    <w:p>
      <w:r>
        <w:rPr>
          <w:rFonts w:ascii="Courier New" w:hAnsi="Courier New"/>
          <w:sz w:val="20"/>
        </w:rPr>
        <w:t xml:space="preserve">              &lt;span className="drawer-filter"&gt;</w:t>
      </w:r>
    </w:p>
    <w:p>
      <w:r>
        <w:rPr>
          <w:rFonts w:ascii="Courier New" w:hAnsi="Courier New"/>
          <w:sz w:val="20"/>
        </w:rPr>
        <w:t xml:space="preserve">                {selectedCell ? `${selectedCell.run1}${selectedCell.run2 ? ` → ${selectedCell.run2}` : ''}` : ''}</w:t>
      </w:r>
    </w:p>
    <w:p>
      <w:r>
        <w:rPr>
          <w:rFonts w:ascii="Courier New" w:hAnsi="Courier New"/>
          <w:sz w:val="20"/>
        </w:rPr>
        <w:t xml:space="preserve">                {indicatorFilter === 'run1-correct' &amp;&amp; ` · ${selectedRunNames[0] || 'Run 1'} correct only`}</w:t>
      </w:r>
    </w:p>
    <w:p>
      <w:r>
        <w:rPr>
          <w:rFonts w:ascii="Courier New" w:hAnsi="Courier New"/>
          <w:sz w:val="20"/>
        </w:rPr>
        <w:t xml:space="preserve">                {indicatorFilter === 'run2-correct' &amp;&amp; ` · ${selectedRunNames[1] || 'Run 2'} correct only`}</w:t>
      </w:r>
    </w:p>
    <w:p>
      <w:r>
        <w:rPr>
          <w:rFonts w:ascii="Courier New" w:hAnsi="Courier New"/>
          <w:sz w:val="20"/>
        </w:rPr>
        <w:t xml:space="preserve">                {indicatorFilter === 'both-wrong' &amp;&amp; ' · both wrong'}</w:t>
      </w:r>
    </w:p>
    <w:p>
      <w:r>
        <w:rPr>
          <w:rFonts w:ascii="Courier New" w:hAnsi="Courier New"/>
          <w:sz w:val="20"/>
        </w:rPr>
        <w:t xml:space="preserve">                {persistentFilter &amp;&amp; ` · persistent: ${persistentFilter}`}</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&lt;RowLevelTable</w:t>
      </w:r>
    </w:p>
    <w:p>
      <w:r>
        <w:rPr>
          <w:rFonts w:ascii="Courier New" w:hAnsi="Courier New"/>
          <w:sz w:val="20"/>
        </w:rPr>
        <w:t xml:space="preserve">            key={`${selectedCell?.run1 || 'none'}-${selectedCell?.run2 || 'none'}-${indicatorFilter || 'all'}-${persistentFilter || ''}`}</w:t>
      </w:r>
    </w:p>
    <w:p>
      <w:r>
        <w:rPr>
          <w:rFonts w:ascii="Courier New" w:hAnsi="Courier New"/>
          <w:sz w:val="20"/>
        </w:rPr>
        <w:t xml:space="preserve">            data={displayRecords}</w:t>
      </w:r>
    </w:p>
    <w:p>
      <w:r>
        <w:rPr>
          <w:rFonts w:ascii="Courier New" w:hAnsi="Courier New"/>
          <w:sz w:val="20"/>
        </w:rPr>
        <w:t xml:space="preserve">            showRun2Columns={true}</w:t>
      </w:r>
    </w:p>
    <w:p>
      <w:r>
        <w:rPr>
          <w:rFonts w:ascii="Courier New" w:hAnsi="Courier New"/>
          <w:sz w:val="20"/>
        </w:rPr>
        <w:t xml:space="preserve">            selectedCell={selectedCell}</w:t>
      </w:r>
    </w:p>
    <w:p>
      <w:r>
        <w:rPr>
          <w:rFonts w:ascii="Courier New" w:hAnsi="Courier New"/>
          <w:sz w:val="20"/>
        </w:rPr>
        <w:t xml:space="preserve">            run1Name={selectedRunNames[0] || 'Run 1'}</w:t>
      </w:r>
    </w:p>
    <w:p>
      <w:r>
        <w:rPr>
          <w:rFonts w:ascii="Courier New" w:hAnsi="Courier New"/>
          <w:sz w:val="20"/>
        </w:rPr>
        <w:t xml:space="preserve">            run2Name={selectedRunNames[1] || 'Run 2'}</w:t>
      </w:r>
    </w:p>
    <w:p>
      <w:r>
        <w:rPr>
          <w:rFonts w:ascii="Courier New" w:hAnsi="Courier New"/>
          <w:sz w:val="20"/>
        </w:rPr>
        <w:t xml:space="preserve">            onExport={onExportAll ? async () =&gt; {</w:t>
      </w:r>
    </w:p>
    <w:p>
      <w:r>
        <w:rPr>
          <w:rFonts w:ascii="Courier New" w:hAnsi="Courier New"/>
          <w:sz w:val="20"/>
        </w:rPr>
        <w:t xml:space="preserve">              let result = await onExportAll();</w:t>
      </w:r>
    </w:p>
    <w:p>
      <w:r>
        <w:rPr>
          <w:rFonts w:ascii="Courier New" w:hAnsi="Courier New"/>
          <w:sz w:val="20"/>
        </w:rPr>
        <w:t xml:space="preserve">              let rows = result.data || [];</w:t>
      </w:r>
    </w:p>
    <w:p>
      <w:r>
        <w:rPr>
          <w:rFonts w:ascii="Courier New" w:hAnsi="Courier New"/>
          <w:sz w:val="20"/>
        </w:rPr>
        <w:t xml:space="preserve">              if (indicatorFilter) {</w:t>
      </w:r>
    </w:p>
    <w:p>
      <w:r>
        <w:rPr>
          <w:rFonts w:ascii="Courier New" w:hAnsi="Courier New"/>
          <w:sz w:val="20"/>
        </w:rPr>
        <w:t xml:space="preserve">                rows = rows.filter(row =&gt; {</w:t>
      </w:r>
    </w:p>
    <w:p>
      <w:r>
        <w:rPr>
          <w:rFonts w:ascii="Courier New" w:hAnsi="Courier New"/>
          <w:sz w:val="20"/>
        </w:rPr>
        <w:t xml:space="preserve">                  const r1Correct = row.pred_subtype === row.true_subtype;</w:t>
      </w:r>
    </w:p>
    <w:p>
      <w:r>
        <w:rPr>
          <w:rFonts w:ascii="Courier New" w:hAnsi="Courier New"/>
          <w:sz w:val="20"/>
        </w:rPr>
        <w:t xml:space="preserve">                  const r2Correct = row.run2_pred_subtype === row.true_subtype;</w:t>
      </w:r>
    </w:p>
    <w:p>
      <w:r>
        <w:rPr>
          <w:rFonts w:ascii="Courier New" w:hAnsi="Courier New"/>
          <w:sz w:val="20"/>
        </w:rPr>
        <w:t xml:space="preserve">                  if (indicatorFilter === 'run1-correct') return r1Correct &amp;&amp; !r2Correct;</w:t>
      </w:r>
    </w:p>
    <w:p>
      <w:r>
        <w:rPr>
          <w:rFonts w:ascii="Courier New" w:hAnsi="Courier New"/>
          <w:sz w:val="20"/>
        </w:rPr>
        <w:t xml:space="preserve">                  if (indicatorFilter === 'run2-correct') return r2Correct &amp;&amp; !r1Correct;</w:t>
      </w:r>
    </w:p>
    <w:p>
      <w:r>
        <w:rPr>
          <w:rFonts w:ascii="Courier New" w:hAnsi="Courier New"/>
          <w:sz w:val="20"/>
        </w:rPr>
        <w:t xml:space="preserve">                  if (indicatorFilter === 'both-wrong') return !r1Correct &amp;&amp; !r2Correct;</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(persistentFilter) {</w:t>
      </w:r>
    </w:p>
    <w:p>
      <w:r>
        <w:rPr>
          <w:rFonts w:ascii="Courier New" w:hAnsi="Courier New"/>
          <w:sz w:val="20"/>
        </w:rPr>
        <w:t xml:space="preserve">                rows = rows.filter(row =&gt;</w:t>
      </w:r>
    </w:p>
    <w:p>
      <w:r>
        <w:rPr>
          <w:rFonts w:ascii="Courier New" w:hAnsi="Courier New"/>
          <w:sz w:val="20"/>
        </w:rPr>
        <w:t xml:space="preserve">                  row.true_subtype === persistentFilter &amp;&amp;</w:t>
      </w:r>
    </w:p>
    <w:p>
      <w:r>
        <w:rPr>
          <w:rFonts w:ascii="Courier New" w:hAnsi="Courier New"/>
          <w:sz w:val="20"/>
        </w:rPr>
        <w:t xml:space="preserve">                  row.pred_subtype !== row.true_subtype &amp;&amp;</w:t>
      </w:r>
    </w:p>
    <w:p>
      <w:r>
        <w:rPr>
          <w:rFonts w:ascii="Courier New" w:hAnsi="Courier New"/>
          <w:sz w:val="20"/>
        </w:rPr>
        <w:t xml:space="preserve">                  row.run2_pred_subtype !== row.true_subtype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 ...result, data: rows };</w:t>
      </w:r>
    </w:p>
    <w:p>
      <w:r>
        <w:rPr>
          <w:rFonts w:ascii="Courier New" w:hAnsi="Courier New"/>
          <w:sz w:val="20"/>
        </w:rPr>
        <w:t xml:space="preserve">            } : undefined}</w:t>
      </w:r>
    </w:p>
    <w:p>
      <w:r>
        <w:rPr>
          <w:rFonts w:ascii="Courier New" w:hAnsi="Courier New"/>
          <w:sz w:val="20"/>
        </w:rPr>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TransitionMatrixPanel;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client/src/components/TypeHealthGrid.jsx</w:t>
      </w:r>
    </w:p>
    <w:p>
      <w:r>
        <w:rPr>
          <w:rFonts w:ascii="Courier New" w:hAnsi="Courier New"/>
          <w:sz w:val="20"/>
        </w:rPr>
        <w:t>import React, { useState, useEffect } from 'react';</w:t>
      </w:r>
    </w:p>
    <w:p>
      <w:r>
        <w:rPr>
          <w:rFonts w:ascii="Courier New" w:hAnsi="Courier New"/>
          <w:sz w:val="20"/>
        </w:rPr>
      </w:r>
    </w:p>
    <w:p>
      <w:r>
        <w:rPr>
          <w:rFonts w:ascii="Courier New" w:hAnsi="Courier New"/>
          <w:sz w:val="20"/>
        </w:rPr>
        <w:t>/* ── helpers ─────────────────────────────────────────────── */</w:t>
      </w:r>
    </w:p>
    <w:p>
      <w:r>
        <w:rPr>
          <w:rFonts w:ascii="Courier New" w:hAnsi="Courier New"/>
          <w:sz w:val="20"/>
        </w:rPr>
        <w:t>function pct(n) { return (n * 100).toFixed(0) + '%'; }</w:t>
      </w:r>
    </w:p>
    <w:p>
      <w:r>
        <w:rPr>
          <w:rFonts w:ascii="Courier New" w:hAnsi="Courier New"/>
          <w:sz w:val="20"/>
        </w:rPr>
        <w:t>function pctNum(n) { return (n * 100).toFixed(1); }</w:t>
      </w:r>
    </w:p>
    <w:p>
      <w:r>
        <w:rPr>
          <w:rFonts w:ascii="Courier New" w:hAnsi="Courier New"/>
          <w:sz w:val="20"/>
        </w:rPr>
        <w:t>function pctMetric(n, digits = 1) {</w:t>
      </w:r>
    </w:p>
    <w:p>
      <w:r>
        <w:rPr>
          <w:rFonts w:ascii="Courier New" w:hAnsi="Courier New"/>
          <w:sz w:val="20"/>
        </w:rPr>
        <w:t xml:space="preserve">  return `${(n * 100).toFixed(digits)}%`;</w:t>
      </w:r>
    </w:p>
    <w:p>
      <w:r>
        <w:rPr>
          <w:rFonts w:ascii="Courier New" w:hAnsi="Courier New"/>
          <w:sz w:val="20"/>
        </w:rPr>
        <w:t>}</w:t>
      </w:r>
    </w:p>
    <w:p>
      <w:r>
        <w:rPr>
          <w:rFonts w:ascii="Courier New" w:hAnsi="Courier New"/>
          <w:sz w:val="20"/>
        </w:rPr>
        <w:t>function subtypeLabel(name) {</w:t>
      </w:r>
    </w:p>
    <w:p>
      <w:r>
        <w:rPr>
          <w:rFonts w:ascii="Courier New" w:hAnsi="Courier New"/>
          <w:sz w:val="20"/>
        </w:rPr>
        <w:t xml:space="preserve">  return String(name || '').trim() === '' ? 'Not retagged' : name;</w:t>
      </w:r>
    </w:p>
    <w:p>
      <w:r>
        <w:rPr>
          <w:rFonts w:ascii="Courier New" w:hAnsi="Courier New"/>
          <w:sz w:val="20"/>
        </w:rPr>
        <w:t>}</w:t>
      </w:r>
    </w:p>
    <w:p>
      <w:r>
        <w:rPr>
          <w:rFonts w:ascii="Courier New" w:hAnsi="Courier New"/>
          <w:sz w:val="20"/>
        </w:rPr>
      </w:r>
    </w:p>
    <w:p>
      <w:r>
        <w:rPr>
          <w:rFonts w:ascii="Courier New" w:hAnsi="Courier New"/>
          <w:sz w:val="20"/>
        </w:rPr>
        <w:t>function severityClass(f1, crossTypeRate) {</w:t>
      </w:r>
    </w:p>
    <w:p>
      <w:r>
        <w:rPr>
          <w:rFonts w:ascii="Courier New" w:hAnsi="Courier New"/>
          <w:sz w:val="20"/>
        </w:rPr>
        <w:t xml:space="preserve">  if (crossTypeRate &gt; 0.3) return 'severity-critical';</w:t>
      </w:r>
    </w:p>
    <w:p>
      <w:r>
        <w:rPr>
          <w:rFonts w:ascii="Courier New" w:hAnsi="Courier New"/>
          <w:sz w:val="20"/>
        </w:rPr>
        <w:t xml:space="preserve">  if (f1 &gt;= 0.5)           return 'severity-good';</w:t>
      </w:r>
    </w:p>
    <w:p>
      <w:r>
        <w:rPr>
          <w:rFonts w:ascii="Courier New" w:hAnsi="Courier New"/>
          <w:sz w:val="20"/>
        </w:rPr>
        <w:t xml:space="preserve">  if (f1 &gt;= 0.2)           return 'severity-warn';</w:t>
      </w:r>
    </w:p>
    <w:p>
      <w:r>
        <w:rPr>
          <w:rFonts w:ascii="Courier New" w:hAnsi="Courier New"/>
          <w:sz w:val="20"/>
        </w:rPr>
        <w:t xml:space="preserve">  return 'severity-bad';</w:t>
      </w:r>
    </w:p>
    <w:p>
      <w:r>
        <w:rPr>
          <w:rFonts w:ascii="Courier New" w:hAnsi="Courier New"/>
          <w:sz w:val="20"/>
        </w:rPr>
        <w:t>}</w:t>
      </w:r>
    </w:p>
    <w:p>
      <w:r>
        <w:rPr>
          <w:rFonts w:ascii="Courier New" w:hAnsi="Courier New"/>
          <w:sz w:val="20"/>
        </w:rPr>
      </w:r>
    </w:p>
    <w:p>
      <w:r>
        <w:rPr>
          <w:rFonts w:ascii="Courier New" w:hAnsi="Courier New"/>
          <w:sz w:val="20"/>
        </w:rPr>
        <w:t>function DeltaBadge({ delta }) {</w:t>
      </w:r>
    </w:p>
    <w:p>
      <w:r>
        <w:rPr>
          <w:rFonts w:ascii="Courier New" w:hAnsi="Courier New"/>
          <w:sz w:val="20"/>
        </w:rPr>
        <w:t xml:space="preserve">  if (delta === null || delta === undefined) return null;</w:t>
      </w:r>
    </w:p>
    <w:p>
      <w:r>
        <w:rPr>
          <w:rFonts w:ascii="Courier New" w:hAnsi="Courier New"/>
          <w:sz w:val="20"/>
        </w:rPr>
        <w:t xml:space="preserve">  const d = (delta * 100).toFixed(1);</w:t>
      </w:r>
    </w:p>
    <w:p>
      <w:r>
        <w:rPr>
          <w:rFonts w:ascii="Courier New" w:hAnsi="Courier New"/>
          <w:sz w:val="20"/>
        </w:rPr>
        <w:t xml:space="preserve">  if (Math.abs(delta) &lt; 0.005) return &lt;span className="delta delta-flat"&gt;= no change&lt;/span&gt;;</w:t>
      </w:r>
    </w:p>
    <w:p>
      <w:r>
        <w:rPr>
          <w:rFonts w:ascii="Courier New" w:hAnsi="Courier New"/>
          <w:sz w:val="20"/>
        </w:rPr>
        <w:t xml:space="preserve">  if (delta &gt; 0) return &lt;span className="delta delta-up"&gt;▲ +{d}%&lt;/span&gt;;</w:t>
      </w:r>
    </w:p>
    <w:p>
      <w:r>
        <w:rPr>
          <w:rFonts w:ascii="Courier New" w:hAnsi="Courier New"/>
          <w:sz w:val="20"/>
        </w:rPr>
        <w:t xml:space="preserve">  return &lt;span className="delta delta-down"&gt;▼ {d}%&lt;/span&gt;;</w:t>
      </w:r>
    </w:p>
    <w:p>
      <w:r>
        <w:rPr>
          <w:rFonts w:ascii="Courier New" w:hAnsi="Courier New"/>
          <w:sz w:val="20"/>
        </w:rPr>
        <w:t>}</w:t>
      </w:r>
    </w:p>
    <w:p>
      <w:r>
        <w:rPr>
          <w:rFonts w:ascii="Courier New" w:hAnsi="Courier New"/>
          <w:sz w:val="20"/>
        </w:rPr>
      </w:r>
    </w:p>
    <w:p>
      <w:r>
        <w:rPr>
          <w:rFonts w:ascii="Courier New" w:hAnsi="Courier New"/>
          <w:sz w:val="20"/>
        </w:rPr>
        <w:t>function CollapsibleSection({ title, subtitle, expanded, onToggle, children, extraClassName = '' }) {</w:t>
      </w:r>
    </w:p>
    <w:p>
      <w:r>
        <w:rPr>
          <w:rFonts w:ascii="Courier New" w:hAnsi="Courier New"/>
          <w:sz w:val="20"/>
        </w:rPr>
        <w:t xml:space="preserve">  return (</w:t>
      </w:r>
    </w:p>
    <w:p>
      <w:r>
        <w:rPr>
          <w:rFonts w:ascii="Courier New" w:hAnsi="Courier New"/>
          <w:sz w:val="20"/>
        </w:rPr>
        <w:t xml:space="preserve">    &lt;section className={`collapsible-section ${expanded ? 'is-open' : 'is-closed'} ${extraClassName}`.trim()}&gt;</w:t>
      </w:r>
    </w:p>
    <w:p>
      <w:r>
        <w:rPr>
          <w:rFonts w:ascii="Courier New" w:hAnsi="Courier New"/>
          <w:sz w:val="20"/>
        </w:rPr>
        <w:t xml:space="preserve">      &lt;button className="collapsible-section-header" onClick={onToggle}&gt;</w:t>
      </w:r>
    </w:p>
    <w:p>
      <w:r>
        <w:rPr>
          <w:rFonts w:ascii="Courier New" w:hAnsi="Courier New"/>
          <w:sz w:val="20"/>
        </w:rPr>
        <w:t xml:space="preserve">        &lt;span className="collapsible-section-titlewrap"&gt;</w:t>
      </w:r>
    </w:p>
    <w:p>
      <w:r>
        <w:rPr>
          <w:rFonts w:ascii="Courier New" w:hAnsi="Courier New"/>
          <w:sz w:val="20"/>
        </w:rPr>
        <w:t xml:space="preserve">          &lt;span className="collapsible-section-title"&gt;{title}&lt;/span&gt;</w:t>
      </w:r>
    </w:p>
    <w:p>
      <w:r>
        <w:rPr>
          <w:rFonts w:ascii="Courier New" w:hAnsi="Courier New"/>
          <w:sz w:val="20"/>
        </w:rPr>
        <w:t xml:space="preserve">          {subtitle &amp;&amp; &lt;span className="collapsible-section-subtitle"&gt;{subtitle}&lt;/span&gt;}</w:t>
      </w:r>
    </w:p>
    <w:p>
      <w:r>
        <w:rPr>
          <w:rFonts w:ascii="Courier New" w:hAnsi="Courier New"/>
          <w:sz w:val="20"/>
        </w:rPr>
        <w:t xml:space="preserve">        &lt;/span&gt;</w:t>
      </w:r>
    </w:p>
    <w:p>
      <w:r>
        <w:rPr>
          <w:rFonts w:ascii="Courier New" w:hAnsi="Courier New"/>
          <w:sz w:val="20"/>
        </w:rPr>
        <w:t xml:space="preserve">        &lt;span className="collapsible-section-icon" aria-hidden="true"&gt;{expanded ? '▾' : '▸'}&lt;/span&gt;</w:t>
      </w:r>
    </w:p>
    <w:p>
      <w:r>
        <w:rPr>
          <w:rFonts w:ascii="Courier New" w:hAnsi="Courier New"/>
          <w:sz w:val="20"/>
        </w:rPr>
        <w:t xml:space="preserve">      &lt;/button&gt;</w:t>
      </w:r>
    </w:p>
    <w:p>
      <w:r>
        <w:rPr>
          <w:rFonts w:ascii="Courier New" w:hAnsi="Courier New"/>
          <w:sz w:val="20"/>
        </w:rPr>
        <w:t xml:space="preserve">      {expanded &amp;&amp; &lt;div className="collapsible-section-body"&gt;{children}&lt;/div&gt;}</w:t>
      </w:r>
    </w:p>
    <w:p>
      <w:r>
        <w:rPr>
          <w:rFonts w:ascii="Courier New" w:hAnsi="Courier New"/>
          <w:sz w:val="20"/>
        </w:rPr>
        <w:t xml:space="preserve">    &lt;/section&gt;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SubtypeBadge ────────────────────────────────────────── */</w:t>
      </w:r>
    </w:p>
    <w:p>
      <w:r>
        <w:rPr>
          <w:rFonts w:ascii="Courier New" w:hAnsi="Courier New"/>
          <w:sz w:val="20"/>
        </w:rPr>
        <w:t>function SubtypeBadge({ st, delta, isActive, isDimmed, onViewRecords }) {</w:t>
      </w:r>
    </w:p>
    <w:p>
      <w:r>
        <w:rPr>
          <w:rFonts w:ascii="Courier New" w:hAnsi="Courier New"/>
          <w:sz w:val="20"/>
        </w:rPr>
        <w:t xml:space="preserve">  const subtypeName = subtypeLabel(st.subtype);</w:t>
      </w:r>
    </w:p>
    <w:p>
      <w:r>
        <w:rPr>
          <w:rFonts w:ascii="Courier New" w:hAnsi="Courier New"/>
          <w:sz w:val="20"/>
        </w:rPr>
        <w:t xml:space="preserve">  const correctPct  = (st.correct / st.total) * 100;</w:t>
      </w:r>
    </w:p>
    <w:p>
      <w:r>
        <w:rPr>
          <w:rFonts w:ascii="Courier New" w:hAnsi="Courier New"/>
          <w:sz w:val="20"/>
        </w:rPr>
        <w:t xml:space="preserve">  const crossPct    = (st.cross_type / st.total) * 100;</w:t>
      </w:r>
    </w:p>
    <w:p>
      <w:r>
        <w:rPr>
          <w:rFonts w:ascii="Courier New" w:hAnsi="Courier New"/>
          <w:sz w:val="20"/>
        </w:rPr>
        <w:t xml:space="preserve">  const samePct     = Math.max(0, 100 - correctPct - crossPct);</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className={`subtype-badge ${isActive ? 'subtype-badge-active' : ''} ${isDimmed ? 'subtype-badge-dimmed' : ''}`}</w:t>
      </w:r>
    </w:p>
    <w:p>
      <w:r>
        <w:rPr>
          <w:rFonts w:ascii="Courier New" w:hAnsi="Courier New"/>
          <w:sz w:val="20"/>
        </w:rPr>
        <w:t xml:space="preserve">      onClick={() =&gt; onViewRecords(st.subtype)}</w:t>
      </w:r>
    </w:p>
    <w:p>
      <w:r>
        <w:rPr>
          <w:rFonts w:ascii="Courier New" w:hAnsi="Courier New"/>
          <w:sz w:val="20"/>
        </w:rPr>
        <w:t xml:space="preserve">      title={`${subtypeName} · ${st.total} records · F1: ${pctNum(st.f1)}%`}</w:t>
      </w:r>
    </w:p>
    <w:p>
      <w:r>
        <w:rPr>
          <w:rFonts w:ascii="Courier New" w:hAnsi="Courier New"/>
          <w:sz w:val="20"/>
        </w:rPr>
        <w:t xml:space="preserve">    &gt;</w:t>
      </w:r>
    </w:p>
    <w:p>
      <w:r>
        <w:rPr>
          <w:rFonts w:ascii="Courier New" w:hAnsi="Courier New"/>
          <w:sz w:val="20"/>
        </w:rPr>
        <w:t xml:space="preserve">      &lt;div className="sbadge-top"&gt;</w:t>
      </w:r>
    </w:p>
    <w:p>
      <w:r>
        <w:rPr>
          <w:rFonts w:ascii="Courier New" w:hAnsi="Courier New"/>
          <w:sz w:val="20"/>
        </w:rPr>
        <w:t xml:space="preserve">        &lt;span className="sbadge-name"&gt;{subtypeName}&lt;/span&gt;</w:t>
      </w:r>
    </w:p>
    <w:p>
      <w:r>
        <w:rPr>
          <w:rFonts w:ascii="Courier New" w:hAnsi="Courier New"/>
          <w:sz w:val="20"/>
        </w:rPr>
        <w:t xml:space="preserve">        &lt;span className="sbadge-acc"&gt;{pctNum(st.f1)}%&lt;/span&gt;</w:t>
      </w:r>
    </w:p>
    <w:p>
      <w:r>
        <w:rPr>
          <w:rFonts w:ascii="Courier New" w:hAnsi="Courier New"/>
          <w:sz w:val="20"/>
        </w:rPr>
        <w:t xml:space="preserve">        {delta !== undefined &amp;&amp; &lt;DeltaBadge delta={delta} /&gt;}</w:t>
      </w:r>
    </w:p>
    <w:p>
      <w:r>
        <w:rPr>
          <w:rFonts w:ascii="Courier New" w:hAnsi="Courier New"/>
          <w:sz w:val="20"/>
        </w:rPr>
        <w:t xml:space="preserve">      &lt;/div&gt;</w:t>
      </w:r>
    </w:p>
    <w:p>
      <w:r>
        <w:rPr>
          <w:rFonts w:ascii="Courier New" w:hAnsi="Courier New"/>
          <w:sz w:val="20"/>
        </w:rPr>
        <w:t xml:space="preserve">      &lt;div className="sbadge-count"&gt;{st.total.toLocaleString()} records&lt;/div&gt;</w:t>
      </w:r>
    </w:p>
    <w:p>
      <w:r>
        <w:rPr>
          <w:rFonts w:ascii="Courier New" w:hAnsi="Courier New"/>
          <w:sz w:val="20"/>
        </w:rPr>
        <w:t xml:space="preserve">      &lt;div className="sbadge-bar"&gt;</w:t>
      </w:r>
    </w:p>
    <w:p>
      <w:r>
        <w:rPr>
          <w:rFonts w:ascii="Courier New" w:hAnsi="Courier New"/>
          <w:sz w:val="20"/>
        </w:rPr>
        <w:t xml:space="preserve">        &lt;div className="bar-correct"    style={{ width: `${correctPct}%` }} /&gt;</w:t>
      </w:r>
    </w:p>
    <w:p>
      <w:r>
        <w:rPr>
          <w:rFonts w:ascii="Courier New" w:hAnsi="Courier New"/>
          <w:sz w:val="20"/>
        </w:rPr>
        <w:t xml:space="preserve">        &lt;div className="bar-same-type"  style={{ width: `${samePct}%` }} /&gt;</w:t>
      </w:r>
    </w:p>
    <w:p>
      <w:r>
        <w:rPr>
          <w:rFonts w:ascii="Courier New" w:hAnsi="Courier New"/>
          <w:sz w:val="20"/>
        </w:rPr>
        <w:t xml:space="preserve">        &lt;div className="bar-cross-type" style={{ width: `${crossPct}%` }} /&gt;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SubtypeConfusionMatrix ──────────────────────────────── */</w:t>
      </w:r>
    </w:p>
    <w:p>
      <w:r>
        <w:rPr>
          <w:rFonts w:ascii="Courier New" w:hAnsi="Courier New"/>
          <w:sz w:val="20"/>
        </w:rPr>
        <w:t>function cellIntensity(count, rowTotal) {</w:t>
      </w:r>
    </w:p>
    <w:p>
      <w:r>
        <w:rPr>
          <w:rFonts w:ascii="Courier New" w:hAnsi="Courier New"/>
          <w:sz w:val="20"/>
        </w:rPr>
        <w:t xml:space="preserve">  if (!count || rowTotal === 0) return 0;</w:t>
      </w:r>
    </w:p>
    <w:p>
      <w:r>
        <w:rPr>
          <w:rFonts w:ascii="Courier New" w:hAnsi="Courier New"/>
          <w:sz w:val="20"/>
        </w:rPr>
        <w:t xml:space="preserve">  return count / rowTotal;</w:t>
      </w:r>
    </w:p>
    <w:p>
      <w:r>
        <w:rPr>
          <w:rFonts w:ascii="Courier New" w:hAnsi="Courier New"/>
          <w:sz w:val="20"/>
        </w:rPr>
        <w:t>}</w:t>
      </w:r>
    </w:p>
    <w:p>
      <w:r>
        <w:rPr>
          <w:rFonts w:ascii="Courier New" w:hAnsi="Courier New"/>
          <w:sz w:val="20"/>
        </w:rPr>
      </w:r>
    </w:p>
    <w:p>
      <w:r>
        <w:rPr>
          <w:rFonts w:ascii="Courier New" w:hAnsi="Courier New"/>
          <w:sz w:val="20"/>
        </w:rPr>
        <w:t>/* ── StaticSubtypeConfusionMatrix (client-side, for Unknowns) ── */</w:t>
      </w:r>
    </w:p>
    <w:p>
      <w:r>
        <w:rPr>
          <w:rFonts w:ascii="Courier New" w:hAnsi="Courier New"/>
          <w:sz w:val="20"/>
        </w:rPr>
        <w:t>function StaticSubtypeConfusionMatrix({ typeData, onViewRecords }) {</w:t>
      </w:r>
    </w:p>
    <w:p>
      <w:r>
        <w:rPr>
          <w:rFonts w:ascii="Courier New" w:hAnsi="Courier New"/>
          <w:sz w:val="20"/>
        </w:rPr>
        <w:t xml:space="preserve">  const [showPct, setShowPct] = useState(false);</w:t>
      </w:r>
    </w:p>
    <w:p>
      <w:r>
        <w:rPr>
          <w:rFonts w:ascii="Courier New" w:hAnsi="Courier New"/>
          <w:sz w:val="20"/>
        </w:rPr>
        <w:t xml:space="preserve">  const subtypes = typeData.subtypes || [];</w:t>
      </w:r>
    </w:p>
    <w:p>
      <w:r>
        <w:rPr>
          <w:rFonts w:ascii="Courier New" w:hAnsi="Courier New"/>
          <w:sz w:val="20"/>
        </w:rPr>
      </w:r>
    </w:p>
    <w:p>
      <w:r>
        <w:rPr>
          <w:rFonts w:ascii="Courier New" w:hAnsi="Courier New"/>
          <w:sz w:val="20"/>
        </w:rPr>
        <w:t xml:space="preserve">  if (subtypes.length === 0) return &lt;div className="matrix-empty"&gt;No data&lt;/div&gt;;</w:t>
      </w:r>
    </w:p>
    <w:p>
      <w:r>
        <w:rPr>
          <w:rFonts w:ascii="Courier New" w:hAnsi="Courier New"/>
          <w:sz w:val="20"/>
        </w:rPr>
      </w:r>
    </w:p>
    <w:p>
      <w:r>
        <w:rPr>
          <w:rFonts w:ascii="Courier New" w:hAnsi="Courier New"/>
          <w:sz w:val="20"/>
        </w:rPr>
        <w:t xml:space="preserve">  // Build column set: true subtypes (diagonal) + all predicted subtypes from confused_to</w:t>
      </w:r>
    </w:p>
    <w:p>
      <w:r>
        <w:rPr>
          <w:rFonts w:ascii="Courier New" w:hAnsi="Courier New"/>
          <w:sz w:val="20"/>
        </w:rPr>
        <w:t xml:space="preserve">  const colMap = {};</w:t>
      </w:r>
    </w:p>
    <w:p>
      <w:r>
        <w:rPr>
          <w:rFonts w:ascii="Courier New" w:hAnsi="Courier New"/>
          <w:sz w:val="20"/>
        </w:rPr>
        <w:t xml:space="preserve">  subtypes.forEach(st =&gt; {</w:t>
      </w:r>
    </w:p>
    <w:p>
      <w:r>
        <w:rPr>
          <w:rFonts w:ascii="Courier New" w:hAnsi="Courier New"/>
          <w:sz w:val="20"/>
        </w:rPr>
        <w:t xml:space="preserve">    colMap[st.subtype] = { subtype: st.subtype, pred_type: typeData.type, isCrossType: false };</w:t>
      </w:r>
    </w:p>
    <w:p>
      <w:r>
        <w:rPr>
          <w:rFonts w:ascii="Courier New" w:hAnsi="Courier New"/>
          <w:sz w:val="20"/>
        </w:rPr>
        <w:t xml:space="preserve">  });</w:t>
      </w:r>
    </w:p>
    <w:p>
      <w:r>
        <w:rPr>
          <w:rFonts w:ascii="Courier New" w:hAnsi="Courier New"/>
          <w:sz w:val="20"/>
        </w:rPr>
        <w:t xml:space="preserve">  subtypes.forEach(st =&gt; {</w:t>
      </w:r>
    </w:p>
    <w:p>
      <w:r>
        <w:rPr>
          <w:rFonts w:ascii="Courier New" w:hAnsi="Courier New"/>
          <w:sz w:val="20"/>
        </w:rPr>
        <w:t xml:space="preserve">    (st.confused_to || []).forEach(c =&gt; {</w:t>
      </w:r>
    </w:p>
    <w:p>
      <w:r>
        <w:rPr>
          <w:rFonts w:ascii="Courier New" w:hAnsi="Courier New"/>
          <w:sz w:val="20"/>
        </w:rPr>
        <w:t xml:space="preserve">      if (!colMap[c.pred_subtype]) {</w:t>
      </w:r>
    </w:p>
    <w:p>
      <w:r>
        <w:rPr>
          <w:rFonts w:ascii="Courier New" w:hAnsi="Courier New"/>
          <w:sz w:val="20"/>
        </w:rPr>
        <w:t xml:space="preserve">        colMap[c.pred_subtype] = { subtype: c.pred_subtype, pred_type: c.pred_type, isCrossType: c.pred_type !== typeData.type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Sort: diagonal (true subtypes) first, then same-type, then cross-type</w:t>
      </w:r>
    </w:p>
    <w:p>
      <w:r>
        <w:rPr>
          <w:rFonts w:ascii="Courier New" w:hAnsi="Courier New"/>
          <w:sz w:val="20"/>
        </w:rPr>
        <w:t xml:space="preserve">  const trueSubtypeSet = new Set(subtypes.map(s =&gt; s.subtype));</w:t>
      </w:r>
    </w:p>
    <w:p>
      <w:r>
        <w:rPr>
          <w:rFonts w:ascii="Courier New" w:hAnsi="Courier New"/>
          <w:sz w:val="20"/>
        </w:rPr>
        <w:t xml:space="preserve">  const columns = Object.values(colMap).sort((a, b) =&gt; {</w:t>
      </w:r>
    </w:p>
    <w:p>
      <w:r>
        <w:rPr>
          <w:rFonts w:ascii="Courier New" w:hAnsi="Courier New"/>
          <w:sz w:val="20"/>
        </w:rPr>
        <w:t xml:space="preserve">    const ai = trueSubtypeSet.has(a.subtype) ? 0 : a.isCrossType ? 2 : 1;</w:t>
      </w:r>
    </w:p>
    <w:p>
      <w:r>
        <w:rPr>
          <w:rFonts w:ascii="Courier New" w:hAnsi="Courier New"/>
          <w:sz w:val="20"/>
        </w:rPr>
        <w:t xml:space="preserve">    const bi = trueSubtypeSet.has(b.subtype) ? 0 : b.isCrossType ? 2 : 1;</w:t>
      </w:r>
    </w:p>
    <w:p>
      <w:r>
        <w:rPr>
          <w:rFonts w:ascii="Courier New" w:hAnsi="Courier New"/>
          <w:sz w:val="20"/>
        </w:rPr>
        <w:t xml:space="preserve">    if (ai !== bi) return ai - bi;</w:t>
      </w:r>
    </w:p>
    <w:p>
      <w:r>
        <w:rPr>
          <w:rFonts w:ascii="Courier New" w:hAnsi="Courier New"/>
          <w:sz w:val="20"/>
        </w:rPr>
        <w:t xml:space="preserve">    return a.subtype.localeCompare(b.subtype);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firstCrossIdx = columns.findIndex(c =&gt; c.isCrossType);</w:t>
      </w:r>
    </w:p>
    <w:p>
      <w:r>
        <w:rPr>
          <w:rFonts w:ascii="Courier New" w:hAnsi="Courier New"/>
          <w:sz w:val="20"/>
        </w:rPr>
      </w:r>
    </w:p>
    <w:p>
      <w:r>
        <w:rPr>
          <w:rFonts w:ascii="Courier New" w:hAnsi="Courier New"/>
          <w:sz w:val="20"/>
        </w:rPr>
        <w:t xml:space="preserve">  const rows = subtypes.map(st =&gt; {</w:t>
      </w:r>
    </w:p>
    <w:p>
      <w:r>
        <w:rPr>
          <w:rFonts w:ascii="Courier New" w:hAnsi="Courier New"/>
          <w:sz w:val="20"/>
        </w:rPr>
        <w:t xml:space="preserve">    const preds = {};</w:t>
      </w:r>
    </w:p>
    <w:p>
      <w:r>
        <w:rPr>
          <w:rFonts w:ascii="Courier New" w:hAnsi="Courier New"/>
          <w:sz w:val="20"/>
        </w:rPr>
        <w:t xml:space="preserve">    if (st.correct &gt; 0) preds[st.subtype] = st.correct;</w:t>
      </w:r>
    </w:p>
    <w:p>
      <w:r>
        <w:rPr>
          <w:rFonts w:ascii="Courier New" w:hAnsi="Courier New"/>
          <w:sz w:val="20"/>
        </w:rPr>
        <w:t xml:space="preserve">    (st.confused_to || []).forEach(c =&gt; { preds[c.pred_subtype] = c.count; });</w:t>
      </w:r>
    </w:p>
    <w:p>
      <w:r>
        <w:rPr>
          <w:rFonts w:ascii="Courier New" w:hAnsi="Courier New"/>
          <w:sz w:val="20"/>
        </w:rPr>
        <w:t xml:space="preserve">    return { true_subtype: st.subtype, total: st.total, preds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className="subtype-confusion-wrap"&gt;</w:t>
      </w:r>
    </w:p>
    <w:p>
      <w:r>
        <w:rPr>
          <w:rFonts w:ascii="Courier New" w:hAnsi="Courier New"/>
          <w:sz w:val="20"/>
        </w:rPr>
        <w:t xml:space="preserve">      &lt;div className="subtype-confusion-toolbar"&gt;</w:t>
      </w:r>
    </w:p>
    <w:p>
      <w:r>
        <w:rPr>
          <w:rFonts w:ascii="Courier New" w:hAnsi="Courier New"/>
          <w:sz w:val="20"/>
        </w:rPr>
        <w:t xml:space="preserve">        &lt;button</w:t>
      </w:r>
    </w:p>
    <w:p>
      <w:r>
        <w:rPr>
          <w:rFonts w:ascii="Courier New" w:hAnsi="Courier New"/>
          <w:sz w:val="20"/>
        </w:rPr>
        <w:t xml:space="preserve">          className={`scm-toggle ${showPct ? 'active' : ''}`}</w:t>
      </w:r>
    </w:p>
    <w:p>
      <w:r>
        <w:rPr>
          <w:rFonts w:ascii="Courier New" w:hAnsi="Courier New"/>
          <w:sz w:val="20"/>
        </w:rPr>
        <w:t xml:space="preserve">          onClick={() =&gt; setShowPct(p =&gt; !p)}</w:t>
      </w:r>
    </w:p>
    <w:p>
      <w:r>
        <w:rPr>
          <w:rFonts w:ascii="Courier New" w:hAnsi="Courier New"/>
          <w:sz w:val="20"/>
        </w:rPr>
        <w:t xml:space="preserve">        &gt;</w:t>
      </w:r>
    </w:p>
    <w:p>
      <w:r>
        <w:rPr>
          <w:rFonts w:ascii="Courier New" w:hAnsi="Courier New"/>
          <w:sz w:val="20"/>
        </w:rPr>
        <w:t xml:space="preserve">          {showPct ? '% of row' : '# count'}</w:t>
      </w:r>
    </w:p>
    <w:p>
      <w:r>
        <w:rPr>
          <w:rFonts w:ascii="Courier New" w:hAnsi="Courier New"/>
          <w:sz w:val="20"/>
        </w:rPr>
        <w:t xml:space="preserve">        &lt;/button&gt;</w:t>
      </w:r>
    </w:p>
    <w:p>
      <w:r>
        <w:rPr>
          <w:rFonts w:ascii="Courier New" w:hAnsi="Courier New"/>
          <w:sz w:val="20"/>
        </w:rPr>
        <w:t xml:space="preserve">        {firstCrossIdx &gt; -1 &amp;&amp; (</w:t>
      </w:r>
    </w:p>
    <w:p>
      <w:r>
        <w:rPr>
          <w:rFonts w:ascii="Courier New" w:hAnsi="Courier New"/>
          <w:sz w:val="20"/>
        </w:rPr>
        <w:t xml:space="preserve">          &lt;span className="scm-legend"&gt;</w:t>
      </w:r>
    </w:p>
    <w:p>
      <w:r>
        <w:rPr>
          <w:rFonts w:ascii="Courier New" w:hAnsi="Courier New"/>
          <w:sz w:val="20"/>
        </w:rPr>
        <w:t xml:space="preserve">            &lt;span className="scm-legend-swatch scm-swatch-same" /&gt; same-type</w:t>
      </w:r>
    </w:p>
    <w:p>
      <w:r>
        <w:rPr>
          <w:rFonts w:ascii="Courier New" w:hAnsi="Courier New"/>
          <w:sz w:val="20"/>
        </w:rPr>
        <w:t xml:space="preserve">            &lt;span className="scm-legend-swatch scm-swatch-cross" /&gt; cross-type</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className="subtype-confusion-scroll"&gt;</w:t>
      </w:r>
    </w:p>
    <w:p>
      <w:r>
        <w:rPr>
          <w:rFonts w:ascii="Courier New" w:hAnsi="Courier New"/>
          <w:sz w:val="20"/>
        </w:rPr>
        <w:t xml:space="preserve">        &lt;table className="subtype-confusion-table"&gt;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 className="scm-corner"&gt;True ↓ / Pred →&lt;/th&gt;</w:t>
      </w:r>
    </w:p>
    <w:p>
      <w:r>
        <w:rPr>
          <w:rFonts w:ascii="Courier New" w:hAnsi="Courier New"/>
          <w:sz w:val="20"/>
        </w:rPr>
        <w:t xml:space="preserve">              {columns.map((c, i) =&gt; (</w:t>
      </w:r>
    </w:p>
    <w:p>
      <w:r>
        <w:rPr>
          <w:rFonts w:ascii="Courier New" w:hAnsi="Courier New"/>
          <w:sz w:val="20"/>
        </w:rPr>
        <w:t xml:space="preserve">                &lt;th</w:t>
      </w:r>
    </w:p>
    <w:p>
      <w:r>
        <w:rPr>
          <w:rFonts w:ascii="Courier New" w:hAnsi="Courier New"/>
          <w:sz w:val="20"/>
        </w:rPr>
        <w:t xml:space="preserve">                  key={c.subtype}</w:t>
      </w:r>
    </w:p>
    <w:p>
      <w:r>
        <w:rPr>
          <w:rFonts w:ascii="Courier New" w:hAnsi="Courier New"/>
          <w:sz w:val="20"/>
        </w:rPr>
        <w:t xml:space="preserve">                  className={`scm-col-head ${c.isCrossType ? 'scm-col-cross' : ''} ${i === firstCrossIdx ? 'scm-col-first-cross' : ''}`}</w:t>
      </w:r>
    </w:p>
    <w:p>
      <w:r>
        <w:rPr>
          <w:rFonts w:ascii="Courier New" w:hAnsi="Courier New"/>
          <w:sz w:val="20"/>
        </w:rPr>
        <w:t xml:space="preserve">                  title={c.isCrossType ? `${subtypeLabel(c.subtype)} (${c.pred_type})` : subtypeLabel(c.subtype)}</w:t>
      </w:r>
    </w:p>
    <w:p>
      <w:r>
        <w:rPr>
          <w:rFonts w:ascii="Courier New" w:hAnsi="Courier New"/>
          <w:sz w:val="20"/>
        </w:rPr>
        <w:t xml:space="preserve">                &gt;</w:t>
      </w:r>
    </w:p>
    <w:p>
      <w:r>
        <w:rPr>
          <w:rFonts w:ascii="Courier New" w:hAnsi="Courier New"/>
          <w:sz w:val="20"/>
        </w:rPr>
        <w:t xml:space="preserve">                  {subtypeLabel(c.subtype)}</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&lt;tr key={row.true_subtype}&gt;</w:t>
      </w:r>
    </w:p>
    <w:p>
      <w:r>
        <w:rPr>
          <w:rFonts w:ascii="Courier New" w:hAnsi="Courier New"/>
          <w:sz w:val="20"/>
        </w:rPr>
        <w:t xml:space="preserve">                &lt;td className="scm-row-head" title={subtypeLabel(row.true_subtype)}&gt;</w:t>
      </w:r>
    </w:p>
    <w:p>
      <w:r>
        <w:rPr>
          <w:rFonts w:ascii="Courier New" w:hAnsi="Courier New"/>
          <w:sz w:val="20"/>
        </w:rPr>
        <w:t xml:space="preserve">                  &lt;button className="scm-row-label" onClick={() =&gt; onViewRecords(row.true_subtype, null, null, null)}&gt;</w:t>
      </w:r>
    </w:p>
    <w:p>
      <w:r>
        <w:rPr>
          <w:rFonts w:ascii="Courier New" w:hAnsi="Courier New"/>
          <w:sz w:val="20"/>
        </w:rPr>
        <w:t xml:space="preserve">                    {subtypeLabel(row.true_subtype)}</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{columns.map((col, i) =&gt; {</w:t>
      </w:r>
    </w:p>
    <w:p>
      <w:r>
        <w:rPr>
          <w:rFonts w:ascii="Courier New" w:hAnsi="Courier New"/>
          <w:sz w:val="20"/>
        </w:rPr>
        <w:t xml:space="preserve">                  const count = row.preds[col.subtype] || 0;</w:t>
      </w:r>
    </w:p>
    <w:p>
      <w:r>
        <w:rPr>
          <w:rFonts w:ascii="Courier New" w:hAnsi="Courier New"/>
          <w:sz w:val="20"/>
        </w:rPr>
        <w:t xml:space="preserve">                  const isDiag = col.subtype === row.true_subtype;</w:t>
      </w:r>
    </w:p>
    <w:p>
      <w:r>
        <w:rPr>
          <w:rFonts w:ascii="Courier New" w:hAnsi="Courier New"/>
          <w:sz w:val="20"/>
        </w:rPr>
        <w:t xml:space="preserve">                  const intensity = cellIntensity(count, row.total);</w:t>
      </w:r>
    </w:p>
    <w:p>
      <w:r>
        <w:rPr>
          <w:rFonts w:ascii="Courier New" w:hAnsi="Courier New"/>
          <w:sz w:val="20"/>
        </w:rPr>
        <w:t xml:space="preserve">                  const display = showPct</w:t>
      </w:r>
    </w:p>
    <w:p>
      <w:r>
        <w:rPr>
          <w:rFonts w:ascii="Courier New" w:hAnsi="Courier New"/>
          <w:sz w:val="20"/>
        </w:rPr>
        <w:t xml:space="preserve">                    ? (count ? (intensity * 100).toFixed(0) + '%' : '')</w:t>
      </w:r>
    </w:p>
    <w:p>
      <w:r>
        <w:rPr>
          <w:rFonts w:ascii="Courier New" w:hAnsi="Courier New"/>
          <w:sz w:val="20"/>
        </w:rPr>
        <w:t xml:space="preserve">                    : (count || '');</w:t>
      </w:r>
    </w:p>
    <w:p>
      <w:r>
        <w:rPr>
          <w:rFonts w:ascii="Courier New" w:hAnsi="Courier New"/>
          <w:sz w:val="20"/>
        </w:rPr>
        <w:t xml:space="preserve">                  const bgColor = isDiag</w:t>
      </w:r>
    </w:p>
    <w:p>
      <w:r>
        <w:rPr>
          <w:rFonts w:ascii="Courier New" w:hAnsi="Courier New"/>
          <w:sz w:val="20"/>
        </w:rPr>
        <w:t xml:space="preserve">                    ? `rgba(34,197,94,${0.15 + intensity * 0.7})`</w:t>
      </w:r>
    </w:p>
    <w:p>
      <w:r>
        <w:rPr>
          <w:rFonts w:ascii="Courier New" w:hAnsi="Courier New"/>
          <w:sz w:val="20"/>
        </w:rPr>
        <w:t xml:space="preserve">                    : col.isCrossType</w:t>
      </w:r>
    </w:p>
    <w:p>
      <w:r>
        <w:rPr>
          <w:rFonts w:ascii="Courier New" w:hAnsi="Courier New"/>
          <w:sz w:val="20"/>
        </w:rPr>
        <w:t xml:space="preserve">                      ? `rgba(239,68,68,${0.15 + intensity * 0.75})`</w:t>
      </w:r>
    </w:p>
    <w:p>
      <w:r>
        <w:rPr>
          <w:rFonts w:ascii="Courier New" w:hAnsi="Courier New"/>
          <w:sz w:val="20"/>
        </w:rPr>
        <w:t xml:space="preserve">                      : `rgba(245,158,11,${0.15 + intensity * 0.75})`;</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key={col.subtype}</w:t>
      </w:r>
    </w:p>
    <w:p>
      <w:r>
        <w:rPr>
          <w:rFonts w:ascii="Courier New" w:hAnsi="Courier New"/>
          <w:sz w:val="20"/>
        </w:rPr>
        <w:t xml:space="preserve">                      className={`scm-cell ${isDiag ? 'scm-diag' : count &gt; 0 ? 'scm-err' : ''} ${count &gt; 0 ? 'scm-cell-clickable' : ''} ${col.isCrossType ? 'scm-cell-cross' : ''} ${i === firstCrossIdx ? 'scm-col-first-cross' : ''}`}</w:t>
      </w:r>
    </w:p>
    <w:p>
      <w:r>
        <w:rPr>
          <w:rFonts w:ascii="Courier New" w:hAnsi="Courier New"/>
          <w:sz w:val="20"/>
        </w:rPr>
        <w:t xml:space="preserve">                      style={count &gt; 0 ? { background: bgColor } : {}}</w:t>
      </w:r>
    </w:p>
    <w:p>
      <w:r>
        <w:rPr>
          <w:rFonts w:ascii="Courier New" w:hAnsi="Courier New"/>
          <w:sz w:val="20"/>
        </w:rPr>
        <w:t xml:space="preserve">                      title={count &gt; 0 ? `${subtypeLabel(row.true_subtype)} → ${subtypeLabel(col.subtype)}${col.isCrossType ? ` (${col.pred_type})` : ''}: ${count}` : ''}</w:t>
      </w:r>
    </w:p>
    <w:p>
      <w:r>
        <w:rPr>
          <w:rFonts w:ascii="Courier New" w:hAnsi="Courier New"/>
          <w:sz w:val="20"/>
        </w:rPr>
        <w:t xml:space="preserve">                      onClick={count &gt; 0 ? () =&gt; onViewRecords(row.true_subtype, isDiag ? null : col.subtype, null, null) : undefined}</w:t>
      </w:r>
    </w:p>
    <w:p>
      <w:r>
        <w:rPr>
          <w:rFonts w:ascii="Courier New" w:hAnsi="Courier New"/>
          <w:sz w:val="20"/>
        </w:rPr>
        <w:t xml:space="preserve">                    &gt;</w:t>
      </w:r>
    </w:p>
    <w:p>
      <w:r>
        <w:rPr>
          <w:rFonts w:ascii="Courier New" w:hAnsi="Courier New"/>
          <w:sz w:val="20"/>
        </w:rPr>
        <w:t xml:space="preserve">                      {display}</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SubtypeConfusionMatrix({ runId, trueType, correctnessFilter, onViewRecords }) {</w:t>
      </w:r>
    </w:p>
    <w:p>
      <w:r>
        <w:rPr>
          <w:rFonts w:ascii="Courier New" w:hAnsi="Courier New"/>
          <w:sz w:val="20"/>
        </w:rPr>
        <w:t xml:space="preserve">  const [matrix, setMatrix] = useState(null);</w:t>
      </w:r>
    </w:p>
    <w:p>
      <w:r>
        <w:rPr>
          <w:rFonts w:ascii="Courier New" w:hAnsi="Courier New"/>
          <w:sz w:val="20"/>
        </w:rPr>
        <w:t xml:space="preserve">  const [loading, setLoading] = useState(true);</w:t>
      </w:r>
    </w:p>
    <w:p>
      <w:r>
        <w:rPr>
          <w:rFonts w:ascii="Courier New" w:hAnsi="Courier New"/>
          <w:sz w:val="20"/>
        </w:rPr>
        <w:t xml:space="preserve">  const [showPct, setShowPct] = useState(false);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setLoading(true);</w:t>
      </w:r>
    </w:p>
    <w:p>
      <w:r>
        <w:rPr>
          <w:rFonts w:ascii="Courier New" w:hAnsi="Courier New"/>
          <w:sz w:val="20"/>
        </w:rPr>
        <w:t xml:space="preserve">    let url = `/api/subtype-confusion?run_id=${runId}&amp;true_type=${encodeURIComponent(trueType)}`;</w:t>
      </w:r>
    </w:p>
    <w:p>
      <w:r>
        <w:rPr>
          <w:rFonts w:ascii="Courier New" w:hAnsi="Courier New"/>
          <w:sz w:val="20"/>
        </w:rPr>
        <w:t xml:space="preserve">    if (correctnessFilter &amp;&amp; correctnessFilter.size &gt; 0) {</w:t>
      </w:r>
    </w:p>
    <w:p>
      <w:r>
        <w:rPr>
          <w:rFonts w:ascii="Courier New" w:hAnsi="Courier New"/>
          <w:sz w:val="20"/>
        </w:rPr>
        <w:t xml:space="preserve">      url += `&amp;filter=${[...correctnessFilter].join(',')}`;</w:t>
      </w:r>
    </w:p>
    <w:p>
      <w:r>
        <w:rPr>
          <w:rFonts w:ascii="Courier New" w:hAnsi="Courier New"/>
          <w:sz w:val="20"/>
        </w:rPr>
        <w:t xml:space="preserve">    }</w:t>
      </w:r>
    </w:p>
    <w:p>
      <w:r>
        <w:rPr>
          <w:rFonts w:ascii="Courier New" w:hAnsi="Courier New"/>
          <w:sz w:val="20"/>
        </w:rPr>
        <w:t xml:space="preserve">    fetch(url)</w:t>
      </w:r>
    </w:p>
    <w:p>
      <w:r>
        <w:rPr>
          <w:rFonts w:ascii="Courier New" w:hAnsi="Courier New"/>
          <w:sz w:val="20"/>
        </w:rPr>
        <w:t xml:space="preserve">      .then(r =&gt; r.json())</w:t>
      </w:r>
    </w:p>
    <w:p>
      <w:r>
        <w:rPr>
          <w:rFonts w:ascii="Courier New" w:hAnsi="Courier New"/>
          <w:sz w:val="20"/>
        </w:rPr>
        <w:t xml:space="preserve">      .then(d =&gt; { setMatrix(d); setLoading(false); })</w:t>
      </w:r>
    </w:p>
    <w:p>
      <w:r>
        <w:rPr>
          <w:rFonts w:ascii="Courier New" w:hAnsi="Courier New"/>
          <w:sz w:val="20"/>
        </w:rPr>
        <w:t xml:space="preserve">      .catch(() =&gt; setLoading(false));</w:t>
      </w:r>
    </w:p>
    <w:p>
      <w:r>
        <w:rPr>
          <w:rFonts w:ascii="Courier New" w:hAnsi="Courier New"/>
          <w:sz w:val="20"/>
        </w:rPr>
        <w:t xml:space="preserve">  }, [runId, trueType, correctnessFilter]);</w:t>
      </w:r>
    </w:p>
    <w:p>
      <w:r>
        <w:rPr>
          <w:rFonts w:ascii="Courier New" w:hAnsi="Courier New"/>
          <w:sz w:val="20"/>
        </w:rPr>
      </w:r>
    </w:p>
    <w:p>
      <w:r>
        <w:rPr>
          <w:rFonts w:ascii="Courier New" w:hAnsi="Courier New"/>
          <w:sz w:val="20"/>
        </w:rPr>
        <w:t xml:space="preserve">  if (loading) return &lt;div className="matrix-loading"&gt;Loading matrix…&lt;/div&gt;;</w:t>
      </w:r>
    </w:p>
    <w:p>
      <w:r>
        <w:rPr>
          <w:rFonts w:ascii="Courier New" w:hAnsi="Courier New"/>
          <w:sz w:val="20"/>
        </w:rPr>
        <w:t xml:space="preserve">  if (!matrix || matrix.rows.length === 0) return &lt;div className="matrix-empty"&gt;No data&lt;/div&gt;;</w:t>
      </w:r>
    </w:p>
    <w:p>
      <w:r>
        <w:rPr>
          <w:rFonts w:ascii="Courier New" w:hAnsi="Courier New"/>
          <w:sz w:val="20"/>
        </w:rPr>
      </w:r>
    </w:p>
    <w:p>
      <w:r>
        <w:rPr>
          <w:rFonts w:ascii="Courier New" w:hAnsi="Courier New"/>
          <w:sz w:val="20"/>
        </w:rPr>
        <w:t xml:space="preserve">  const { columns, rows } = matrix;</w:t>
      </w:r>
    </w:p>
    <w:p>
      <w:r>
        <w:rPr>
          <w:rFonts w:ascii="Courier New" w:hAnsi="Courier New"/>
          <w:sz w:val="20"/>
        </w:rPr>
        <w:t xml:space="preserve">  const firstCrossIdx = columns.findIndex(c =&gt; c.isCrossType);</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className="subtype-confusion-wrap"&gt;</w:t>
      </w:r>
    </w:p>
    <w:p>
      <w:r>
        <w:rPr>
          <w:rFonts w:ascii="Courier New" w:hAnsi="Courier New"/>
          <w:sz w:val="20"/>
        </w:rPr>
        <w:t xml:space="preserve">      &lt;div className="subtype-confusion-toolbar"&gt;</w:t>
      </w:r>
    </w:p>
    <w:p>
      <w:r>
        <w:rPr>
          <w:rFonts w:ascii="Courier New" w:hAnsi="Courier New"/>
          <w:sz w:val="20"/>
        </w:rPr>
        <w:t xml:space="preserve">        &lt;button</w:t>
      </w:r>
    </w:p>
    <w:p>
      <w:r>
        <w:rPr>
          <w:rFonts w:ascii="Courier New" w:hAnsi="Courier New"/>
          <w:sz w:val="20"/>
        </w:rPr>
        <w:t xml:space="preserve">          className={`scm-toggle ${showPct ? 'active' : ''}`}</w:t>
      </w:r>
    </w:p>
    <w:p>
      <w:r>
        <w:rPr>
          <w:rFonts w:ascii="Courier New" w:hAnsi="Courier New"/>
          <w:sz w:val="20"/>
        </w:rPr>
        <w:t xml:space="preserve">          onClick={() =&gt; setShowPct(p =&gt; !p)}</w:t>
      </w:r>
    </w:p>
    <w:p>
      <w:r>
        <w:rPr>
          <w:rFonts w:ascii="Courier New" w:hAnsi="Courier New"/>
          <w:sz w:val="20"/>
        </w:rPr>
        <w:t xml:space="preserve">        &gt;</w:t>
      </w:r>
    </w:p>
    <w:p>
      <w:r>
        <w:rPr>
          <w:rFonts w:ascii="Courier New" w:hAnsi="Courier New"/>
          <w:sz w:val="20"/>
        </w:rPr>
        <w:t xml:space="preserve">          {showPct ? '% of row' : '# count'}</w:t>
      </w:r>
    </w:p>
    <w:p>
      <w:r>
        <w:rPr>
          <w:rFonts w:ascii="Courier New" w:hAnsi="Courier New"/>
          <w:sz w:val="20"/>
        </w:rPr>
        <w:t xml:space="preserve">        &lt;/button&gt;</w:t>
      </w:r>
    </w:p>
    <w:p>
      <w:r>
        <w:rPr>
          <w:rFonts w:ascii="Courier New" w:hAnsi="Courier New"/>
          <w:sz w:val="20"/>
        </w:rPr>
        <w:t xml:space="preserve">        {firstCrossIdx &gt; -1 &amp;&amp; (</w:t>
      </w:r>
    </w:p>
    <w:p>
      <w:r>
        <w:rPr>
          <w:rFonts w:ascii="Courier New" w:hAnsi="Courier New"/>
          <w:sz w:val="20"/>
        </w:rPr>
        <w:t xml:space="preserve">          &lt;span className="scm-legend"&gt;</w:t>
      </w:r>
    </w:p>
    <w:p>
      <w:r>
        <w:rPr>
          <w:rFonts w:ascii="Courier New" w:hAnsi="Courier New"/>
          <w:sz w:val="20"/>
        </w:rPr>
        <w:t xml:space="preserve">            &lt;span className="scm-legend-swatch scm-swatch-same" /&gt; same-type</w:t>
      </w:r>
    </w:p>
    <w:p>
      <w:r>
        <w:rPr>
          <w:rFonts w:ascii="Courier New" w:hAnsi="Courier New"/>
          <w:sz w:val="20"/>
        </w:rPr>
        <w:t xml:space="preserve">            &lt;span className="scm-legend-swatch scm-swatch-cross" /&gt; cross-type</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className="subtype-confusion-scroll"&gt;</w:t>
      </w:r>
    </w:p>
    <w:p>
      <w:r>
        <w:rPr>
          <w:rFonts w:ascii="Courier New" w:hAnsi="Courier New"/>
          <w:sz w:val="20"/>
        </w:rPr>
        <w:t xml:space="preserve">        &lt;table className="subtype-confusion-table"&gt;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 className="scm-corner"&gt;True ↓ / Pred →&lt;/th&gt;</w:t>
      </w:r>
    </w:p>
    <w:p>
      <w:r>
        <w:rPr>
          <w:rFonts w:ascii="Courier New" w:hAnsi="Courier New"/>
          <w:sz w:val="20"/>
        </w:rPr>
        <w:t xml:space="preserve">              {columns.map((c, i) =&gt; (</w:t>
      </w:r>
    </w:p>
    <w:p>
      <w:r>
        <w:rPr>
          <w:rFonts w:ascii="Courier New" w:hAnsi="Courier New"/>
          <w:sz w:val="20"/>
        </w:rPr>
        <w:t xml:space="preserve">                &lt;th</w:t>
      </w:r>
    </w:p>
    <w:p>
      <w:r>
        <w:rPr>
          <w:rFonts w:ascii="Courier New" w:hAnsi="Courier New"/>
          <w:sz w:val="20"/>
        </w:rPr>
        <w:t xml:space="preserve">                  key={c.subtype}</w:t>
      </w:r>
    </w:p>
    <w:p>
      <w:r>
        <w:rPr>
          <w:rFonts w:ascii="Courier New" w:hAnsi="Courier New"/>
          <w:sz w:val="20"/>
        </w:rPr>
        <w:t xml:space="preserve">                  className={`scm-col-head ${c.isCrossType ? 'scm-col-cross' : ''} ${i === firstCrossIdx ? 'scm-col-first-cross' : ''}`}</w:t>
      </w:r>
    </w:p>
    <w:p>
      <w:r>
        <w:rPr>
          <w:rFonts w:ascii="Courier New" w:hAnsi="Courier New"/>
          <w:sz w:val="20"/>
        </w:rPr>
        <w:t xml:space="preserve">                  title={c.isCrossType ? `${subtypeLabel(c.subtype)} (${c.pred_type})` : subtypeLabel(c.subtype)}</w:t>
      </w:r>
    </w:p>
    <w:p>
      <w:r>
        <w:rPr>
          <w:rFonts w:ascii="Courier New" w:hAnsi="Courier New"/>
          <w:sz w:val="20"/>
        </w:rPr>
        <w:t xml:space="preserve">                &gt;</w:t>
      </w:r>
    </w:p>
    <w:p>
      <w:r>
        <w:rPr>
          <w:rFonts w:ascii="Courier New" w:hAnsi="Courier New"/>
          <w:sz w:val="20"/>
        </w:rPr>
        <w:t xml:space="preserve">                  {subtypeLabel(c.subtype)}</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&lt;tr key={row.true_subtype}&gt;</w:t>
      </w:r>
    </w:p>
    <w:p>
      <w:r>
        <w:rPr>
          <w:rFonts w:ascii="Courier New" w:hAnsi="Courier New"/>
          <w:sz w:val="20"/>
        </w:rPr>
        <w:t xml:space="preserve">                &lt;td className="scm-row-head" title={subtypeLabel(row.true_subtype)}&gt;</w:t>
      </w:r>
    </w:p>
    <w:p>
      <w:r>
        <w:rPr>
          <w:rFonts w:ascii="Courier New" w:hAnsi="Courier New"/>
          <w:sz w:val="20"/>
        </w:rPr>
        <w:t xml:space="preserve">                  &lt;button className="scm-row-label" onClick={() =&gt; onViewRecords(row.true_subtype, null, null, null)}&gt;</w:t>
      </w:r>
    </w:p>
    <w:p>
      <w:r>
        <w:rPr>
          <w:rFonts w:ascii="Courier New" w:hAnsi="Courier New"/>
          <w:sz w:val="20"/>
        </w:rPr>
        <w:t xml:space="preserve">                    {subtypeLabel(row.true_subtype)}</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{columns.map((col, i) =&gt; {</w:t>
      </w:r>
    </w:p>
    <w:p>
      <w:r>
        <w:rPr>
          <w:rFonts w:ascii="Courier New" w:hAnsi="Courier New"/>
          <w:sz w:val="20"/>
        </w:rPr>
        <w:t xml:space="preserve">                  const count = row.preds[col.subtype] || 0;</w:t>
      </w:r>
    </w:p>
    <w:p>
      <w:r>
        <w:rPr>
          <w:rFonts w:ascii="Courier New" w:hAnsi="Courier New"/>
          <w:sz w:val="20"/>
        </w:rPr>
        <w:t xml:space="preserve">                  const isDiag = col.subtype === row.true_subtype;</w:t>
      </w:r>
    </w:p>
    <w:p>
      <w:r>
        <w:rPr>
          <w:rFonts w:ascii="Courier New" w:hAnsi="Courier New"/>
          <w:sz w:val="20"/>
        </w:rPr>
        <w:t xml:space="preserve">                  const intensity = cellIntensity(count, row.total);</w:t>
      </w:r>
    </w:p>
    <w:p>
      <w:r>
        <w:rPr>
          <w:rFonts w:ascii="Courier New" w:hAnsi="Courier New"/>
          <w:sz w:val="20"/>
        </w:rPr>
        <w:t xml:space="preserve">                  const display = showPct</w:t>
      </w:r>
    </w:p>
    <w:p>
      <w:r>
        <w:rPr>
          <w:rFonts w:ascii="Courier New" w:hAnsi="Courier New"/>
          <w:sz w:val="20"/>
        </w:rPr>
        <w:t xml:space="preserve">                    ? (count ? (intensity * 100).toFixed(0) + '%' : '')</w:t>
      </w:r>
    </w:p>
    <w:p>
      <w:r>
        <w:rPr>
          <w:rFonts w:ascii="Courier New" w:hAnsi="Courier New"/>
          <w:sz w:val="20"/>
        </w:rPr>
        <w:t xml:space="preserve">                    : (count || '');</w:t>
      </w:r>
    </w:p>
    <w:p>
      <w:r>
        <w:rPr>
          <w:rFonts w:ascii="Courier New" w:hAnsi="Courier New"/>
          <w:sz w:val="20"/>
        </w:rPr>
        <w:t xml:space="preserve">                  const bgColor = isDiag</w:t>
      </w:r>
    </w:p>
    <w:p>
      <w:r>
        <w:rPr>
          <w:rFonts w:ascii="Courier New" w:hAnsi="Courier New"/>
          <w:sz w:val="20"/>
        </w:rPr>
        <w:t xml:space="preserve">                    ? `rgba(34,197,94,${0.15 + intensity * 0.7})`</w:t>
      </w:r>
    </w:p>
    <w:p>
      <w:r>
        <w:rPr>
          <w:rFonts w:ascii="Courier New" w:hAnsi="Courier New"/>
          <w:sz w:val="20"/>
        </w:rPr>
        <w:t xml:space="preserve">                    : col.isCrossType</w:t>
      </w:r>
    </w:p>
    <w:p>
      <w:r>
        <w:rPr>
          <w:rFonts w:ascii="Courier New" w:hAnsi="Courier New"/>
          <w:sz w:val="20"/>
        </w:rPr>
        <w:t xml:space="preserve">                      ? `rgba(239,68,68,${0.15 + intensity * 0.75})`</w:t>
      </w:r>
    </w:p>
    <w:p>
      <w:r>
        <w:rPr>
          <w:rFonts w:ascii="Courier New" w:hAnsi="Courier New"/>
          <w:sz w:val="20"/>
        </w:rPr>
        <w:t xml:space="preserve">                      : `rgba(245,158,11,${0.15 + intensity * 0.75})`;</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key={col.subtype}</w:t>
      </w:r>
    </w:p>
    <w:p>
      <w:r>
        <w:rPr>
          <w:rFonts w:ascii="Courier New" w:hAnsi="Courier New"/>
          <w:sz w:val="20"/>
        </w:rPr>
        <w:t xml:space="preserve">                      className={`scm-cell ${isDiag ? 'scm-diag' : count &gt; 0 ? 'scm-err' : ''} ${count &gt; 0 ? 'scm-cell-clickable' : ''} ${col.isCrossType ? 'scm-cell-cross' : ''} ${i === firstCrossIdx ? 'scm-col-first-cross' : ''}`}</w:t>
      </w:r>
    </w:p>
    <w:p>
      <w:r>
        <w:rPr>
          <w:rFonts w:ascii="Courier New" w:hAnsi="Courier New"/>
          <w:sz w:val="20"/>
        </w:rPr>
        <w:t xml:space="preserve">                      style={count &gt; 0 ? { background: bgColor } : {}}</w:t>
      </w:r>
    </w:p>
    <w:p>
      <w:r>
        <w:rPr>
          <w:rFonts w:ascii="Courier New" w:hAnsi="Courier New"/>
          <w:sz w:val="20"/>
        </w:rPr>
        <w:t xml:space="preserve">                      title={count &gt; 0 ? `${subtypeLabel(row.true_subtype)} → ${subtypeLabel(col.subtype)}${col.isCrossType ? ` (${col.pred_type})` : ''}: ${count} — click to view` : ''}</w:t>
      </w:r>
    </w:p>
    <w:p>
      <w:r>
        <w:rPr>
          <w:rFonts w:ascii="Courier New" w:hAnsi="Courier New"/>
          <w:sz w:val="20"/>
        </w:rPr>
        <w:t xml:space="preserve">                      onClick={count &gt; 0 ? () =&gt; onViewRecords(row.true_subtype, isDiag ? null : col.subtype, null, null) : undefined}</w:t>
      </w:r>
    </w:p>
    <w:p>
      <w:r>
        <w:rPr>
          <w:rFonts w:ascii="Courier New" w:hAnsi="Courier New"/>
          <w:sz w:val="20"/>
        </w:rPr>
        <w:t xml:space="preserve">                    &gt;</w:t>
      </w:r>
    </w:p>
    <w:p>
      <w:r>
        <w:rPr>
          <w:rFonts w:ascii="Courier New" w:hAnsi="Courier New"/>
          <w:sz w:val="20"/>
        </w:rPr>
        <w:t xml:space="preserve">                      {display}</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TypeTransitionMatrix ────────────────────────────────── */</w:t>
      </w:r>
    </w:p>
    <w:p>
      <w:r>
        <w:rPr>
          <w:rFonts w:ascii="Courier New" w:hAnsi="Courier New"/>
          <w:sz w:val="20"/>
        </w:rPr>
        <w:t>function TypeTransitionMatrix({ runId1, runId2, run1Name, run2Name, onCellClick }) {</w:t>
      </w:r>
    </w:p>
    <w:p>
      <w:r>
        <w:rPr>
          <w:rFonts w:ascii="Courier New" w:hAnsi="Courier New"/>
          <w:sz w:val="20"/>
        </w:rPr>
        <w:t xml:space="preserve">  const [matrixData, setMatrixData] = useState(null);</w:t>
      </w:r>
    </w:p>
    <w:p>
      <w:r>
        <w:rPr>
          <w:rFonts w:ascii="Courier New" w:hAnsi="Courier New"/>
          <w:sz w:val="20"/>
        </w:rPr>
        <w:t xml:space="preserve">  const [loading, setLoading] = useState(true);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setLoading(true);</w:t>
      </w:r>
    </w:p>
    <w:p>
      <w:r>
        <w:rPr>
          <w:rFonts w:ascii="Courier New" w:hAnsi="Courier New"/>
          <w:sz w:val="20"/>
        </w:rPr>
        <w:t xml:space="preserve">    fetch(`/api/type-transition?run_id1=${runId1}&amp;run_id2=${runId2}`)</w:t>
      </w:r>
    </w:p>
    <w:p>
      <w:r>
        <w:rPr>
          <w:rFonts w:ascii="Courier New" w:hAnsi="Courier New"/>
          <w:sz w:val="20"/>
        </w:rPr>
        <w:t xml:space="preserve">      .then(r =&gt; r.json())</w:t>
      </w:r>
    </w:p>
    <w:p>
      <w:r>
        <w:rPr>
          <w:rFonts w:ascii="Courier New" w:hAnsi="Courier New"/>
          <w:sz w:val="20"/>
        </w:rPr>
        <w:t xml:space="preserve">      .then(d =&gt; { setMatrixData(d); setLoading(false); })</w:t>
      </w:r>
    </w:p>
    <w:p>
      <w:r>
        <w:rPr>
          <w:rFonts w:ascii="Courier New" w:hAnsi="Courier New"/>
          <w:sz w:val="20"/>
        </w:rPr>
        <w:t xml:space="preserve">      .catch(() =&gt; setLoading(false));</w:t>
      </w:r>
    </w:p>
    <w:p>
      <w:r>
        <w:rPr>
          <w:rFonts w:ascii="Courier New" w:hAnsi="Courier New"/>
          <w:sz w:val="20"/>
        </w:rPr>
        <w:t xml:space="preserve">  }, [runId1, runId2]);</w:t>
      </w:r>
    </w:p>
    <w:p>
      <w:r>
        <w:rPr>
          <w:rFonts w:ascii="Courier New" w:hAnsi="Courier New"/>
          <w:sz w:val="20"/>
        </w:rPr>
      </w:r>
    </w:p>
    <w:p>
      <w:r>
        <w:rPr>
          <w:rFonts w:ascii="Courier New" w:hAnsi="Courier New"/>
          <w:sz w:val="20"/>
        </w:rPr>
        <w:t xml:space="preserve">  if (loading) return &lt;div className="matrix-loading"&gt;Loading type transition…&lt;/div&gt;;</w:t>
      </w:r>
    </w:p>
    <w:p>
      <w:r>
        <w:rPr>
          <w:rFonts w:ascii="Courier New" w:hAnsi="Courier New"/>
          <w:sz w:val="20"/>
        </w:rPr>
        <w:t xml:space="preserve">  if (!matrixData || !matrixData.rows || matrixData.rows.length === 0) return &lt;div className="matrix-empty"&gt;No data&lt;/div&gt;;</w:t>
      </w:r>
    </w:p>
    <w:p>
      <w:r>
        <w:rPr>
          <w:rFonts w:ascii="Courier New" w:hAnsi="Courier New"/>
          <w:sz w:val="20"/>
        </w:rPr>
      </w:r>
    </w:p>
    <w:p>
      <w:r>
        <w:rPr>
          <w:rFonts w:ascii="Courier New" w:hAnsi="Courier New"/>
          <w:sz w:val="20"/>
        </w:rPr>
        <w:t xml:space="preserve">  const { rows, cols, data } = matrixData;</w:t>
      </w:r>
    </w:p>
    <w:p>
      <w:r>
        <w:rPr>
          <w:rFonts w:ascii="Courier New" w:hAnsi="Courier New"/>
          <w:sz w:val="20"/>
        </w:rPr>
        <w:t xml:space="preserve">  const maxTotal = Math.max(1, ...rows.flatMap(r =&gt; cols.map(c =&gt; data[r]?.[c]?.total || 0)));</w:t>
      </w:r>
    </w:p>
    <w:p>
      <w:r>
        <w:rPr>
          <w:rFonts w:ascii="Courier New" w:hAnsi="Courier New"/>
          <w:sz w:val="20"/>
        </w:rPr>
      </w:r>
    </w:p>
    <w:p>
      <w:r>
        <w:rPr>
          <w:rFonts w:ascii="Courier New" w:hAnsi="Courier New"/>
          <w:sz w:val="20"/>
        </w:rPr>
        <w:t xml:space="preserve">  const getCellStyle = (cell, row, col) =&gt; {</w:t>
      </w:r>
    </w:p>
    <w:p>
      <w:r>
        <w:rPr>
          <w:rFonts w:ascii="Courier New" w:hAnsi="Courier New"/>
          <w:sz w:val="20"/>
        </w:rPr>
        <w:t xml:space="preserve">    const total = cell?.total || 0;</w:t>
      </w:r>
    </w:p>
    <w:p>
      <w:r>
        <w:rPr>
          <w:rFonts w:ascii="Courier New" w:hAnsi="Courier New"/>
          <w:sz w:val="20"/>
        </w:rPr>
        <w:t xml:space="preserve">    if (total === 0) return {};</w:t>
      </w:r>
    </w:p>
    <w:p>
      <w:r>
        <w:rPr>
          <w:rFonts w:ascii="Courier New" w:hAnsi="Courier New"/>
          <w:sz w:val="20"/>
        </w:rPr>
        <w:t xml:space="preserve">    const alpha = Math.min(0.1 + (total / maxTotal) * 0.5, 0.65);</w:t>
      </w:r>
    </w:p>
    <w:p>
      <w:r>
        <w:rPr>
          <w:rFonts w:ascii="Courier New" w:hAnsi="Courier New"/>
          <w:sz w:val="20"/>
        </w:rPr>
        <w:t xml:space="preserve">    if (row === col) return { backgroundColor: `rgba(34,197,94,${alpha})` };</w:t>
      </w:r>
    </w:p>
    <w:p>
      <w:r>
        <w:rPr>
          <w:rFonts w:ascii="Courier New" w:hAnsi="Courier New"/>
          <w:sz w:val="20"/>
        </w:rPr>
        <w:t xml:space="preserve">    const { run1Correct = 0, run2Correct = 0 } = cell;</w:t>
      </w:r>
    </w:p>
    <w:p>
      <w:r>
        <w:rPr>
          <w:rFonts w:ascii="Courier New" w:hAnsi="Courier New"/>
          <w:sz w:val="20"/>
        </w:rPr>
        <w:t xml:space="preserve">    if (run2Correct &gt; run1Correct) return { backgroundColor: `rgba(6,182,212,${alpha})` };</w:t>
      </w:r>
    </w:p>
    <w:p>
      <w:r>
        <w:rPr>
          <w:rFonts w:ascii="Courier New" w:hAnsi="Courier New"/>
          <w:sz w:val="20"/>
        </w:rPr>
        <w:t xml:space="preserve">    if (run1Correct &gt; run2Correct) return { backgroundColor: `rgba(249,115,22,${alpha})` };</w:t>
      </w:r>
    </w:p>
    <w:p>
      <w:r>
        <w:rPr>
          <w:rFonts w:ascii="Courier New" w:hAnsi="Courier New"/>
          <w:sz w:val="20"/>
        </w:rPr>
        <w:t xml:space="preserve">    return { backgroundColor: `rgba(148,163,184,${alpha})`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className="type-transition-matrix-wrap"&gt;</w:t>
      </w:r>
    </w:p>
    <w:p>
      <w:r>
        <w:rPr>
          <w:rFonts w:ascii="Courier New" w:hAnsi="Courier New"/>
          <w:sz w:val="20"/>
        </w:rPr>
        <w:t xml:space="preserve">      &lt;div className="subtype-confusion-toolbar"&gt;</w:t>
      </w:r>
    </w:p>
    <w:p>
      <w:r>
        <w:rPr>
          <w:rFonts w:ascii="Courier New" w:hAnsi="Courier New"/>
          <w:sz w:val="20"/>
        </w:rPr>
        <w:t xml:space="preserve">        &lt;span className="scm-legend"&gt;</w:t>
      </w:r>
    </w:p>
    <w:p>
      <w:r>
        <w:rPr>
          <w:rFonts w:ascii="Courier New" w:hAnsi="Courier New"/>
          <w:sz w:val="20"/>
        </w:rPr>
        <w:t xml:space="preserve">          &lt;span className="scm-legend-swatch" style={{ background: 'rgba(34,197,94,0.55)' }} /&gt; same type</w:t>
      </w:r>
    </w:p>
    <w:p>
      <w:r>
        <w:rPr>
          <w:rFonts w:ascii="Courier New" w:hAnsi="Courier New"/>
          <w:sz w:val="20"/>
        </w:rPr>
        <w:t xml:space="preserve">          &lt;span className="scm-legend-swatch stm-swatch-r2win" /&gt; {run2Name || 'Run 2'} better</w:t>
      </w:r>
    </w:p>
    <w:p>
      <w:r>
        <w:rPr>
          <w:rFonts w:ascii="Courier New" w:hAnsi="Courier New"/>
          <w:sz w:val="20"/>
        </w:rPr>
        <w:t xml:space="preserve">          &lt;span className="scm-legend-swatch stm-swatch-r1win" /&gt; {run1Name || 'Run 1'} better</w:t>
      </w:r>
    </w:p>
    <w:p>
      <w:r>
        <w:rPr>
          <w:rFonts w:ascii="Courier New" w:hAnsi="Courier New"/>
          <w:sz w:val="20"/>
        </w:rPr>
        <w:t xml:space="preserve">          &lt;span className="scm-legend-swatch" style={{ background: 'rgba(148,163,184,0.55)' }} /&gt; both wrong</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&lt;div className="subtype-confusion-scroll"&gt;</w:t>
      </w:r>
    </w:p>
    <w:p>
      <w:r>
        <w:rPr>
          <w:rFonts w:ascii="Courier New" w:hAnsi="Courier New"/>
          <w:sz w:val="20"/>
        </w:rPr>
        <w:t xml:space="preserve">        &lt;table className="subtype-confusion-table"&gt;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 className="scm-corner stm-corner"&gt;</w:t>
      </w:r>
    </w:p>
    <w:p>
      <w:r>
        <w:rPr>
          <w:rFonts w:ascii="Courier New" w:hAnsi="Courier New"/>
          <w:sz w:val="20"/>
        </w:rPr>
        <w:t xml:space="preserve">                &lt;span className="stm-run1-label"&gt;{run1Name || 'Run 1'} ↓&lt;/span&gt;</w:t>
      </w:r>
    </w:p>
    <w:p>
      <w:r>
        <w:rPr>
          <w:rFonts w:ascii="Courier New" w:hAnsi="Courier New"/>
          <w:sz w:val="20"/>
        </w:rPr>
        <w:t xml:space="preserve">                &lt;span className="stm-run2-label"&gt;{run2Name || 'Run 2'} →&lt;/span&gt;</w:t>
      </w:r>
    </w:p>
    <w:p>
      <w:r>
        <w:rPr>
          <w:rFonts w:ascii="Courier New" w:hAnsi="Courier New"/>
          <w:sz w:val="20"/>
        </w:rPr>
        <w:t xml:space="preserve">              &lt;/th&gt;</w:t>
      </w:r>
    </w:p>
    <w:p>
      <w:r>
        <w:rPr>
          <w:rFonts w:ascii="Courier New" w:hAnsi="Courier New"/>
          <w:sz w:val="20"/>
        </w:rPr>
        <w:t xml:space="preserve">              {cols.map(col =&gt; (</w:t>
      </w:r>
    </w:p>
    <w:p>
      <w:r>
        <w:rPr>
          <w:rFonts w:ascii="Courier New" w:hAnsi="Courier New"/>
          <w:sz w:val="20"/>
        </w:rPr>
        <w:t xml:space="preserve">                &lt;th key={col} className="scm-col-head" title={col}&gt;{col}&lt;/th&gt;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&lt;tr key={row}&gt;</w:t>
      </w:r>
    </w:p>
    <w:p>
      <w:r>
        <w:rPr>
          <w:rFonts w:ascii="Courier New" w:hAnsi="Courier New"/>
          <w:sz w:val="20"/>
        </w:rPr>
        <w:t xml:space="preserve">                &lt;td className="scm-row-head"&gt;</w:t>
      </w:r>
    </w:p>
    <w:p>
      <w:r>
        <w:rPr>
          <w:rFonts w:ascii="Courier New" w:hAnsi="Courier New"/>
          <w:sz w:val="20"/>
        </w:rPr>
        <w:t xml:space="preserve">                  &lt;span className="scm-row-label" style={{ cursor: 'default' }}&gt;{row}&lt;/span&gt;</w:t>
      </w:r>
    </w:p>
    <w:p>
      <w:r>
        <w:rPr>
          <w:rFonts w:ascii="Courier New" w:hAnsi="Courier New"/>
          <w:sz w:val="20"/>
        </w:rPr>
        <w:t xml:space="preserve">                &lt;/td&gt;</w:t>
      </w:r>
    </w:p>
    <w:p>
      <w:r>
        <w:rPr>
          <w:rFonts w:ascii="Courier New" w:hAnsi="Courier New"/>
          <w:sz w:val="20"/>
        </w:rPr>
        <w:t xml:space="preserve">                {cols.map(col =&gt; {</w:t>
      </w:r>
    </w:p>
    <w:p>
      <w:r>
        <w:rPr>
          <w:rFonts w:ascii="Courier New" w:hAnsi="Courier New"/>
          <w:sz w:val="20"/>
        </w:rPr>
        <w:t xml:space="preserve">                  const cell = data[row]?.[col];</w:t>
      </w:r>
    </w:p>
    <w:p>
      <w:r>
        <w:rPr>
          <w:rFonts w:ascii="Courier New" w:hAnsi="Courier New"/>
          <w:sz w:val="20"/>
        </w:rPr>
        <w:t xml:space="preserve">                  const total = cell?.total || 0;</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w:t>
      </w:r>
    </w:p>
    <w:p>
      <w:r>
        <w:rPr>
          <w:rFonts w:ascii="Courier New" w:hAnsi="Courier New"/>
          <w:sz w:val="20"/>
        </w:rPr>
        <w:t xml:space="preserve">                      className={`scm-cell ${total &gt; 0 ? 'scm-cell-clickable' : ''} ${row === col ? 'scm-diag' : total &gt; 0 ? 'scm-err' : ''}`}</w:t>
      </w:r>
    </w:p>
    <w:p>
      <w:r>
        <w:rPr>
          <w:rFonts w:ascii="Courier New" w:hAnsi="Courier New"/>
          <w:sz w:val="20"/>
        </w:rPr>
        <w:t xml:space="preserve">                      style={total &gt; 0 ? getCellStyle(cell, row, col) : {}}</w:t>
      </w:r>
    </w:p>
    <w:p>
      <w:r>
        <w:rPr>
          <w:rFonts w:ascii="Courier New" w:hAnsi="Courier New"/>
          <w:sz w:val="20"/>
        </w:rPr>
        <w:t xml:space="preserve">                      title={total &gt; 0 ? `${run1Name || 'Run 1'}: ${row} → ${run2Name || 'Run 2'}: ${col}: ${total} records` : ''}</w:t>
      </w:r>
    </w:p>
    <w:p>
      <w:r>
        <w:rPr>
          <w:rFonts w:ascii="Courier New" w:hAnsi="Courier New"/>
          <w:sz w:val="20"/>
        </w:rPr>
        <w:t xml:space="preserve">                      onClick={total &gt; 0 ? () =&gt; onCellClick(row, col) : undefined}</w:t>
      </w:r>
    </w:p>
    <w:p>
      <w:r>
        <w:rPr>
          <w:rFonts w:ascii="Courier New" w:hAnsi="Courier New"/>
          <w:sz w:val="20"/>
        </w:rPr>
        <w:t xml:space="preserve">                    &gt;</w:t>
      </w:r>
    </w:p>
    <w:p>
      <w:r>
        <w:rPr>
          <w:rFonts w:ascii="Courier New" w:hAnsi="Courier New"/>
          <w:sz w:val="20"/>
        </w:rPr>
        <w:t xml:space="preserve">                      {total || ''}</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SubtypeTransitionMatrix ─────────────────────────────── */</w:t>
      </w:r>
    </w:p>
    <w:p>
      <w:r>
        <w:rPr>
          <w:rFonts w:ascii="Courier New" w:hAnsi="Courier New"/>
          <w:sz w:val="20"/>
        </w:rPr>
        <w:t>function SubtypeTransitionMatrix({ runId1, runId2, trueType, compareFilter, run1Name, run2Name, onViewRecords }) {</w:t>
      </w:r>
    </w:p>
    <w:p>
      <w:r>
        <w:rPr>
          <w:rFonts w:ascii="Courier New" w:hAnsi="Courier New"/>
          <w:sz w:val="20"/>
        </w:rPr>
        <w:t xml:space="preserve">  const [matrix, setMatrix] = useState(null);</w:t>
      </w:r>
    </w:p>
    <w:p>
      <w:r>
        <w:rPr>
          <w:rFonts w:ascii="Courier New" w:hAnsi="Courier New"/>
          <w:sz w:val="20"/>
        </w:rPr>
        <w:t xml:space="preserve">  const [loading, setLoading] = useState(true);</w:t>
      </w:r>
    </w:p>
    <w:p>
      <w:r>
        <w:rPr>
          <w:rFonts w:ascii="Courier New" w:hAnsi="Courier New"/>
          <w:sz w:val="20"/>
        </w:rPr>
        <w:t xml:space="preserve">  const [minCount, setMinCount] = useState(1);</w:t>
      </w:r>
    </w:p>
    <w:p>
      <w:r>
        <w:rPr>
          <w:rFonts w:ascii="Courier New" w:hAnsi="Courier New"/>
          <w:sz w:val="20"/>
        </w:rPr>
        <w:t xml:space="preserve">  const [showPct, setShowPct] = useState(false);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setLoading(true);</w:t>
      </w:r>
    </w:p>
    <w:p>
      <w:r>
        <w:rPr>
          <w:rFonts w:ascii="Courier New" w:hAnsi="Courier New"/>
          <w:sz w:val="20"/>
        </w:rPr>
        <w:t xml:space="preserve">    let url = `/api/subtype-transition?run_id1=${runId1}&amp;run_id2=${runId2}&amp;true_type=${encodeURIComponent(trueType)}`;</w:t>
      </w:r>
    </w:p>
    <w:p>
      <w:r>
        <w:rPr>
          <w:rFonts w:ascii="Courier New" w:hAnsi="Courier New"/>
          <w:sz w:val="20"/>
        </w:rPr>
        <w:t xml:space="preserve">    if (compareFilter) url += `&amp;compare_filter=${compareFilter}`;</w:t>
      </w:r>
    </w:p>
    <w:p>
      <w:r>
        <w:rPr>
          <w:rFonts w:ascii="Courier New" w:hAnsi="Courier New"/>
          <w:sz w:val="20"/>
        </w:rPr>
        <w:t xml:space="preserve">    fetch(url)</w:t>
      </w:r>
    </w:p>
    <w:p>
      <w:r>
        <w:rPr>
          <w:rFonts w:ascii="Courier New" w:hAnsi="Courier New"/>
          <w:sz w:val="20"/>
        </w:rPr>
        <w:t xml:space="preserve">      .then(r =&gt; r.json())</w:t>
      </w:r>
    </w:p>
    <w:p>
      <w:r>
        <w:rPr>
          <w:rFonts w:ascii="Courier New" w:hAnsi="Courier New"/>
          <w:sz w:val="20"/>
        </w:rPr>
        <w:t xml:space="preserve">      .then(d =&gt; { setMatrix(d); setLoading(false); })</w:t>
      </w:r>
    </w:p>
    <w:p>
      <w:r>
        <w:rPr>
          <w:rFonts w:ascii="Courier New" w:hAnsi="Courier New"/>
          <w:sz w:val="20"/>
        </w:rPr>
        <w:t xml:space="preserve">      .catch(() =&gt; setLoading(false));</w:t>
      </w:r>
    </w:p>
    <w:p>
      <w:r>
        <w:rPr>
          <w:rFonts w:ascii="Courier New" w:hAnsi="Courier New"/>
          <w:sz w:val="20"/>
        </w:rPr>
        <w:t xml:space="preserve">  }, [runId1, runId2, trueType, compareFilter]);</w:t>
      </w:r>
    </w:p>
    <w:p>
      <w:r>
        <w:rPr>
          <w:rFonts w:ascii="Courier New" w:hAnsi="Courier New"/>
          <w:sz w:val="20"/>
        </w:rPr>
      </w:r>
    </w:p>
    <w:p>
      <w:r>
        <w:rPr>
          <w:rFonts w:ascii="Courier New" w:hAnsi="Courier New"/>
          <w:sz w:val="20"/>
        </w:rPr>
        <w:t xml:space="preserve">  if (loading) return &lt;div className="matrix-loading"&gt;Loading transition matrix…&lt;/div&gt;;</w:t>
      </w:r>
    </w:p>
    <w:p>
      <w:r>
        <w:rPr>
          <w:rFonts w:ascii="Courier New" w:hAnsi="Courier New"/>
          <w:sz w:val="20"/>
        </w:rPr>
        <w:t xml:space="preserve">  if (!matrix || matrix.rows.length === 0) return &lt;div className="matrix-empty"&gt;No data for this filter&lt;/div&gt;;</w:t>
      </w:r>
    </w:p>
    <w:p>
      <w:r>
        <w:rPr>
          <w:rFonts w:ascii="Courier New" w:hAnsi="Courier New"/>
          <w:sz w:val="20"/>
        </w:rPr>
      </w:r>
    </w:p>
    <w:p>
      <w:r>
        <w:rPr>
          <w:rFonts w:ascii="Courier New" w:hAnsi="Courier New"/>
          <w:sz w:val="20"/>
        </w:rPr>
        <w:t xml:space="preserve">  const { columns, rows } = matrix;</w:t>
      </w:r>
    </w:p>
    <w:p>
      <w:r>
        <w:rPr>
          <w:rFonts w:ascii="Courier New" w:hAnsi="Courier New"/>
          <w:sz w:val="20"/>
        </w:rPr>
        <w:t xml:space="preserve">  // Helper: extract total from cell (which is now { total, run1Correct, run2Correct, bothWrong })</w:t>
      </w:r>
    </w:p>
    <w:p>
      <w:r>
        <w:rPr>
          <w:rFonts w:ascii="Courier New" w:hAnsi="Courier New"/>
          <w:sz w:val="20"/>
        </w:rPr>
        <w:t xml:space="preserve">  const cellTotal = (row, sub) =&gt; {</w:t>
      </w:r>
    </w:p>
    <w:p>
      <w:r>
        <w:rPr>
          <w:rFonts w:ascii="Courier New" w:hAnsi="Courier New"/>
          <w:sz w:val="20"/>
        </w:rPr>
        <w:t xml:space="preserve">    const c = row.preds[sub];</w:t>
      </w:r>
    </w:p>
    <w:p>
      <w:r>
        <w:rPr>
          <w:rFonts w:ascii="Courier New" w:hAnsi="Courier New"/>
          <w:sz w:val="20"/>
        </w:rPr>
        <w:t xml:space="preserve">    return (typeof c === 'object' &amp;&amp; c !== null) ? (c.total || 0) : (c || 0);</w:t>
      </w:r>
    </w:p>
    <w:p>
      <w:r>
        <w:rPr>
          <w:rFonts w:ascii="Courier New" w:hAnsi="Courier New"/>
          <w:sz w:val="20"/>
        </w:rPr>
        <w:t xml:space="preserve">  };</w:t>
      </w:r>
    </w:p>
    <w:p>
      <w:r>
        <w:rPr>
          <w:rFonts w:ascii="Courier New" w:hAnsi="Courier New"/>
          <w:sz w:val="20"/>
        </w:rPr>
        <w:t xml:space="preserve">  // Off-diagonal only helper, excluding both-wrong (neither run dominant)</w:t>
      </w:r>
    </w:p>
    <w:p>
      <w:r>
        <w:rPr>
          <w:rFonts w:ascii="Courier New" w:hAnsi="Courier New"/>
          <w:sz w:val="20"/>
        </w:rPr>
        <w:t xml:space="preserve">  const offDiagTotal = (row, sub) =&gt; {</w:t>
      </w:r>
    </w:p>
    <w:p>
      <w:r>
        <w:rPr>
          <w:rFonts w:ascii="Courier New" w:hAnsi="Courier New"/>
          <w:sz w:val="20"/>
        </w:rPr>
        <w:t xml:space="preserve">    if (sub === row.run1_pred) return 0;</w:t>
      </w:r>
    </w:p>
    <w:p>
      <w:r>
        <w:rPr>
          <w:rFonts w:ascii="Courier New" w:hAnsi="Courier New"/>
          <w:sz w:val="20"/>
        </w:rPr>
        <w:t xml:space="preserve">    const c = row.preds[sub];</w:t>
      </w:r>
    </w:p>
    <w:p>
      <w:r>
        <w:rPr>
          <w:rFonts w:ascii="Courier New" w:hAnsi="Courier New"/>
          <w:sz w:val="20"/>
        </w:rPr>
        <w:t xml:space="preserve">    if (c &amp;&amp; typeof c === 'object') {</w:t>
      </w:r>
    </w:p>
    <w:p>
      <w:r>
        <w:rPr>
          <w:rFonts w:ascii="Courier New" w:hAnsi="Courier New"/>
          <w:sz w:val="20"/>
        </w:rPr>
        <w:t xml:space="preserve">      const { run1Correct = 0, run2Correct = 0 } = c;</w:t>
      </w:r>
    </w:p>
    <w:p>
      <w:r>
        <w:rPr>
          <w:rFonts w:ascii="Courier New" w:hAnsi="Courier New"/>
          <w:sz w:val="20"/>
        </w:rPr>
        <w:t xml:space="preserve">      if (run1Correct === 0 &amp;&amp; run2Correct === 0) return 0;</w:t>
      </w:r>
    </w:p>
    <w:p>
      <w:r>
        <w:rPr>
          <w:rFonts w:ascii="Courier New" w:hAnsi="Courier New"/>
          <w:sz w:val="20"/>
        </w:rPr>
        <w:t xml:space="preserve">      if (run1Correct === run2Correct) return 0;</w:t>
      </w:r>
    </w:p>
    <w:p>
      <w:r>
        <w:rPr>
          <w:rFonts w:ascii="Courier New" w:hAnsi="Courier New"/>
          <w:sz w:val="20"/>
        </w:rPr>
        <w:t xml:space="preserve">    }</w:t>
      </w:r>
    </w:p>
    <w:p>
      <w:r>
        <w:rPr>
          <w:rFonts w:ascii="Courier New" w:hAnsi="Courier New"/>
          <w:sz w:val="20"/>
        </w:rPr>
        <w:t xml:space="preserve">    return cellTotal(row, sub);</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maxCount = Math.max(...rows.flatMap(r =&gt; columns.map(c =&gt; offDiagTotal(r, c.subtype))));</w:t>
      </w:r>
    </w:p>
    <w:p>
      <w:r>
        <w:rPr>
          <w:rFonts w:ascii="Courier New" w:hAnsi="Courier New"/>
          <w:sz w:val="20"/>
        </w:rPr>
      </w:r>
    </w:p>
    <w:p>
      <w:r>
        <w:rPr>
          <w:rFonts w:ascii="Courier New" w:hAnsi="Courier New"/>
          <w:sz w:val="20"/>
        </w:rPr>
        <w:t xml:space="preserve">  // Filter to cells that have count &gt;= minCount (off-diagonal only)</w:t>
      </w:r>
    </w:p>
    <w:p>
      <w:r>
        <w:rPr>
          <w:rFonts w:ascii="Courier New" w:hAnsi="Courier New"/>
          <w:sz w:val="20"/>
        </w:rPr>
        <w:t xml:space="preserve">  const hasAnyVisible = rows.some(r =&gt;</w:t>
      </w:r>
    </w:p>
    <w:p>
      <w:r>
        <w:rPr>
          <w:rFonts w:ascii="Courier New" w:hAnsi="Courier New"/>
          <w:sz w:val="20"/>
        </w:rPr>
        <w:t xml:space="preserve">    columns.some(c =&gt; offDiagTotal(r, c.subtype) &gt;= minCount)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className="subtype-confusion-wrap"&gt;</w:t>
      </w:r>
    </w:p>
    <w:p>
      <w:r>
        <w:rPr>
          <w:rFonts w:ascii="Courier New" w:hAnsi="Courier New"/>
          <w:sz w:val="20"/>
        </w:rPr>
        <w:t xml:space="preserve">      &lt;div className="subtype-confusion-toolbar"&gt;</w:t>
      </w:r>
    </w:p>
    <w:p>
      <w:r>
        <w:rPr>
          <w:rFonts w:ascii="Courier New" w:hAnsi="Courier New"/>
          <w:sz w:val="20"/>
        </w:rPr>
        <w:t xml:space="preserve">        &lt;button</w:t>
      </w:r>
    </w:p>
    <w:p>
      <w:r>
        <w:rPr>
          <w:rFonts w:ascii="Courier New" w:hAnsi="Courier New"/>
          <w:sz w:val="20"/>
        </w:rPr>
        <w:t xml:space="preserve">          className={`scm-toggle ${showPct ? 'active' : ''}`}</w:t>
      </w:r>
    </w:p>
    <w:p>
      <w:r>
        <w:rPr>
          <w:rFonts w:ascii="Courier New" w:hAnsi="Courier New"/>
          <w:sz w:val="20"/>
        </w:rPr>
        <w:t xml:space="preserve">          onClick={() =&gt; setShowPct(p =&gt; !p)}</w:t>
      </w:r>
    </w:p>
    <w:p>
      <w:r>
        <w:rPr>
          <w:rFonts w:ascii="Courier New" w:hAnsi="Courier New"/>
          <w:sz w:val="20"/>
        </w:rPr>
        <w:t xml:space="preserve">        &gt;</w:t>
      </w:r>
    </w:p>
    <w:p>
      <w:r>
        <w:rPr>
          <w:rFonts w:ascii="Courier New" w:hAnsi="Courier New"/>
          <w:sz w:val="20"/>
        </w:rPr>
        <w:t xml:space="preserve">          {showPct ? '% of row' : '# count'}</w:t>
      </w:r>
    </w:p>
    <w:p>
      <w:r>
        <w:rPr>
          <w:rFonts w:ascii="Courier New" w:hAnsi="Courier New"/>
          <w:sz w:val="20"/>
        </w:rPr>
        <w:t xml:space="preserve">        &lt;/button&gt;</w:t>
      </w:r>
    </w:p>
    <w:p>
      <w:r>
        <w:rPr>
          <w:rFonts w:ascii="Courier New" w:hAnsi="Courier New"/>
          <w:sz w:val="20"/>
        </w:rPr>
        <w:t xml:space="preserve">        &lt;div className="stm-stepper"&gt;</w:t>
      </w:r>
    </w:p>
    <w:p>
      <w:r>
        <w:rPr>
          <w:rFonts w:ascii="Courier New" w:hAnsi="Courier New"/>
          <w:sz w:val="20"/>
        </w:rPr>
        <w:t xml:space="preserve">          &lt;span className="stm-stepper-label"&gt;Min cells&lt;/span&gt;</w:t>
      </w:r>
    </w:p>
    <w:p>
      <w:r>
        <w:rPr>
          <w:rFonts w:ascii="Courier New" w:hAnsi="Courier New"/>
          <w:sz w:val="20"/>
        </w:rPr>
        <w:t xml:space="preserve">          &lt;button</w:t>
      </w:r>
    </w:p>
    <w:p>
      <w:r>
        <w:rPr>
          <w:rFonts w:ascii="Courier New" w:hAnsi="Courier New"/>
          <w:sz w:val="20"/>
        </w:rPr>
        <w:t xml:space="preserve">            className="stm-stepper-btn stm-stepper-minus"</w:t>
      </w:r>
    </w:p>
    <w:p>
      <w:r>
        <w:rPr>
          <w:rFonts w:ascii="Courier New" w:hAnsi="Courier New"/>
          <w:sz w:val="20"/>
        </w:rPr>
        <w:t xml:space="preserve">            disabled={minCount &lt;= 1}</w:t>
      </w:r>
    </w:p>
    <w:p>
      <w:r>
        <w:rPr>
          <w:rFonts w:ascii="Courier New" w:hAnsi="Courier New"/>
          <w:sz w:val="20"/>
        </w:rPr>
        <w:t xml:space="preserve">            onClick={() =&gt; setMinCount(c =&gt; Math.max(1, c - 1))}</w:t>
      </w:r>
    </w:p>
    <w:p>
      <w:r>
        <w:rPr>
          <w:rFonts w:ascii="Courier New" w:hAnsi="Courier New"/>
          <w:sz w:val="20"/>
        </w:rPr>
        <w:t xml:space="preserve">            title="Decrease"</w:t>
      </w:r>
    </w:p>
    <w:p>
      <w:r>
        <w:rPr>
          <w:rFonts w:ascii="Courier New" w:hAnsi="Courier New"/>
          <w:sz w:val="20"/>
        </w:rPr>
        <w:t xml:space="preserve">          &gt;−&lt;/button&gt;</w:t>
      </w:r>
    </w:p>
    <w:p>
      <w:r>
        <w:rPr>
          <w:rFonts w:ascii="Courier New" w:hAnsi="Courier New"/>
          <w:sz w:val="20"/>
        </w:rPr>
        <w:t xml:space="preserve">          &lt;span className="stm-stepper-val"&gt;{minCount}&lt;/span&gt;</w:t>
      </w:r>
    </w:p>
    <w:p>
      <w:r>
        <w:rPr>
          <w:rFonts w:ascii="Courier New" w:hAnsi="Courier New"/>
          <w:sz w:val="20"/>
        </w:rPr>
        <w:t xml:space="preserve">          &lt;button</w:t>
      </w:r>
    </w:p>
    <w:p>
      <w:r>
        <w:rPr>
          <w:rFonts w:ascii="Courier New" w:hAnsi="Courier New"/>
          <w:sz w:val="20"/>
        </w:rPr>
        <w:t xml:space="preserve">            className="stm-stepper-btn stm-stepper-plus"</w:t>
      </w:r>
    </w:p>
    <w:p>
      <w:r>
        <w:rPr>
          <w:rFonts w:ascii="Courier New" w:hAnsi="Courier New"/>
          <w:sz w:val="20"/>
        </w:rPr>
        <w:t xml:space="preserve">            disabled={minCount &gt;= maxCount}</w:t>
      </w:r>
    </w:p>
    <w:p>
      <w:r>
        <w:rPr>
          <w:rFonts w:ascii="Courier New" w:hAnsi="Courier New"/>
          <w:sz w:val="20"/>
        </w:rPr>
        <w:t xml:space="preserve">            onClick={() =&gt; setMinCount(c =&gt; Math.min(maxCount, c + 1))}</w:t>
      </w:r>
    </w:p>
    <w:p>
      <w:r>
        <w:rPr>
          <w:rFonts w:ascii="Courier New" w:hAnsi="Courier New"/>
          <w:sz w:val="20"/>
        </w:rPr>
        <w:t xml:space="preserve">            title="Increase"</w:t>
      </w:r>
    </w:p>
    <w:p>
      <w:r>
        <w:rPr>
          <w:rFonts w:ascii="Courier New" w:hAnsi="Courier New"/>
          <w:sz w:val="20"/>
        </w:rPr>
        <w:t xml:space="preserve">          &gt;+&lt;/button&gt;</w:t>
      </w:r>
    </w:p>
    <w:p>
      <w:r>
        <w:rPr>
          <w:rFonts w:ascii="Courier New" w:hAnsi="Courier New"/>
          <w:sz w:val="20"/>
        </w:rPr>
        <w:t xml:space="preserve">        &lt;/div&gt;</w:t>
      </w:r>
    </w:p>
    <w:p>
      <w:r>
        <w:rPr>
          <w:rFonts w:ascii="Courier New" w:hAnsi="Courier New"/>
          <w:sz w:val="20"/>
        </w:rPr>
        <w:t xml:space="preserve">        &lt;span className="scm-legend"&gt;</w:t>
      </w:r>
    </w:p>
    <w:p>
      <w:r>
        <w:rPr>
          <w:rFonts w:ascii="Courier New" w:hAnsi="Courier New"/>
          <w:sz w:val="20"/>
        </w:rPr>
        <w:t xml:space="preserve">          &lt;span className="scm-legend-swatch stm-swatch-r1win" /&gt; {run1Name || 'Run 1'} better</w:t>
      </w:r>
    </w:p>
    <w:p>
      <w:r>
        <w:rPr>
          <w:rFonts w:ascii="Courier New" w:hAnsi="Courier New"/>
          <w:sz w:val="20"/>
        </w:rPr>
        <w:t xml:space="preserve">          &lt;span className="scm-legend-swatch stm-swatch-r2win" /&gt; {run2Name || 'Run 2'} better</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{!hasAnyVisible &amp;&amp; (</w:t>
      </w:r>
    </w:p>
    <w:p>
      <w:r>
        <w:rPr>
          <w:rFonts w:ascii="Courier New" w:hAnsi="Courier New"/>
          <w:sz w:val="20"/>
        </w:rPr>
        <w:t xml:space="preserve">        &lt;div className="matrix-empty"&gt;No cells ≥ {minCount} records — tap − to lower&lt;/div&gt;</w:t>
      </w:r>
    </w:p>
    <w:p>
      <w:r>
        <w:rPr>
          <w:rFonts w:ascii="Courier New" w:hAnsi="Courier New"/>
          <w:sz w:val="20"/>
        </w:rPr>
        <w:t xml:space="preserve">      )}</w:t>
      </w:r>
    </w:p>
    <w:p>
      <w:r>
        <w:rPr>
          <w:rFonts w:ascii="Courier New" w:hAnsi="Courier New"/>
          <w:sz w:val="20"/>
        </w:rPr>
        <w:t xml:space="preserve">      {hasAnyVisible &amp;&amp; (</w:t>
      </w:r>
    </w:p>
    <w:p>
      <w:r>
        <w:rPr>
          <w:rFonts w:ascii="Courier New" w:hAnsi="Courier New"/>
          <w:sz w:val="20"/>
        </w:rPr>
        <w:t xml:space="preserve">        &lt;div className="subtype-confusion-scroll"&gt;</w:t>
      </w:r>
    </w:p>
    <w:p>
      <w:r>
        <w:rPr>
          <w:rFonts w:ascii="Courier New" w:hAnsi="Courier New"/>
          <w:sz w:val="20"/>
        </w:rPr>
        <w:t xml:space="preserve">          &lt;table className="subtype-confusion-table"&gt;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 className="scm-corner stm-corner"&gt;</w:t>
      </w:r>
    </w:p>
    <w:p>
      <w:r>
        <w:rPr>
          <w:rFonts w:ascii="Courier New" w:hAnsi="Courier New"/>
          <w:sz w:val="20"/>
        </w:rPr>
        <w:t xml:space="preserve">                  &lt;span className="stm-run1-label"&gt;{run1Name || 'Run 1'} ↓&lt;/span&gt;</w:t>
      </w:r>
    </w:p>
    <w:p>
      <w:r>
        <w:rPr>
          <w:rFonts w:ascii="Courier New" w:hAnsi="Courier New"/>
          <w:sz w:val="20"/>
        </w:rPr>
        <w:t xml:space="preserve">                  &lt;span className="stm-run2-label"&gt;{run2Name || 'Run 2'} →&lt;/span&gt;</w:t>
      </w:r>
    </w:p>
    <w:p>
      <w:r>
        <w:rPr>
          <w:rFonts w:ascii="Courier New" w:hAnsi="Courier New"/>
          <w:sz w:val="20"/>
        </w:rPr>
        <w:t xml:space="preserve">                &lt;/th&gt;</w:t>
      </w:r>
    </w:p>
    <w:p>
      <w:r>
        <w:rPr>
          <w:rFonts w:ascii="Courier New" w:hAnsi="Courier New"/>
          <w:sz w:val="20"/>
        </w:rPr>
        <w:t xml:space="preserve">                {columns.filter(c =&gt; rows.some(row =&gt; offDiagTotal(row, c.subtype) &gt;= minCount)).map(c =&gt; (</w:t>
      </w:r>
    </w:p>
    <w:p>
      <w:r>
        <w:rPr>
          <w:rFonts w:ascii="Courier New" w:hAnsi="Courier New"/>
          <w:sz w:val="20"/>
        </w:rPr>
        <w:t xml:space="preserve">                  &lt;th key={c.subtype} className="scm-col-head stm-col-head" title={subtypeLabel(c.subtype)}&gt;</w:t>
      </w:r>
    </w:p>
    <w:p>
      <w:r>
        <w:rPr>
          <w:rFonts w:ascii="Courier New" w:hAnsi="Courier New"/>
          <w:sz w:val="20"/>
        </w:rPr>
        <w:t xml:space="preserve">                    {subtypeLabel(c.subtype)}</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const rowHasVisible = columns.some(c =&gt; offDiagTotal(row, c.subtype) &gt;= minCount);</w:t>
      </w:r>
    </w:p>
    <w:p>
      <w:r>
        <w:rPr>
          <w:rFonts w:ascii="Courier New" w:hAnsi="Courier New"/>
          <w:sz w:val="20"/>
        </w:rPr>
        <w:t xml:space="preserve">                if (!rowHasVisible) return null;</w:t>
      </w:r>
    </w:p>
    <w:p>
      <w:r>
        <w:rPr>
          <w:rFonts w:ascii="Courier New" w:hAnsi="Courier New"/>
          <w:sz w:val="20"/>
        </w:rPr>
        <w:t xml:space="preserve">                return (</w:t>
      </w:r>
    </w:p>
    <w:p>
      <w:r>
        <w:rPr>
          <w:rFonts w:ascii="Courier New" w:hAnsi="Courier New"/>
          <w:sz w:val="20"/>
        </w:rPr>
        <w:t xml:space="preserve">                  &lt;tr key={row.run1_pred}&gt;</w:t>
      </w:r>
    </w:p>
    <w:p>
      <w:r>
        <w:rPr>
          <w:rFonts w:ascii="Courier New" w:hAnsi="Courier New"/>
          <w:sz w:val="20"/>
        </w:rPr>
        <w:t xml:space="preserve">                    &lt;td className="scm-row-head" title={subtypeLabel(row.run1_pred)}&gt;</w:t>
      </w:r>
    </w:p>
    <w:p>
      <w:r>
        <w:rPr>
          <w:rFonts w:ascii="Courier New" w:hAnsi="Courier New"/>
          <w:sz w:val="20"/>
        </w:rPr>
        <w:t xml:space="preserve">                      &lt;button className="scm-row-label" onClick={() =&gt; onViewRecords(row.run1_pred, null)}&gt;</w:t>
      </w:r>
    </w:p>
    <w:p>
      <w:r>
        <w:rPr>
          <w:rFonts w:ascii="Courier New" w:hAnsi="Courier New"/>
          <w:sz w:val="20"/>
        </w:rPr>
        <w:t xml:space="preserve">                        {subtypeLabel(row.run1_pred)}</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{columns.filter(c =&gt; rows.some(r =&gt; offDiagTotal(r, c.subtype) &gt;= minCount)).map(col =&gt; {</w:t>
      </w:r>
    </w:p>
    <w:p>
      <w:r>
        <w:rPr>
          <w:rFonts w:ascii="Courier New" w:hAnsi="Courier New"/>
          <w:sz w:val="20"/>
        </w:rPr>
        <w:t xml:space="preserve">                      if (col.subtype === row.run1_pred) return &lt;td key={col.subtype} className="scm-cell stm-cell-empty" /&gt;;</w:t>
      </w:r>
    </w:p>
    <w:p>
      <w:r>
        <w:rPr>
          <w:rFonts w:ascii="Courier New" w:hAnsi="Courier New"/>
          <w:sz w:val="20"/>
        </w:rPr>
        <w:t xml:space="preserve">                      const cell = row.preds[col.subtype];</w:t>
      </w:r>
    </w:p>
    <w:p>
      <w:r>
        <w:rPr>
          <w:rFonts w:ascii="Courier New" w:hAnsi="Courier New"/>
          <w:sz w:val="20"/>
        </w:rPr>
        <w:t xml:space="preserve">                      const count = offDiagTotal(row, col.subtype);</w:t>
      </w:r>
    </w:p>
    <w:p>
      <w:r>
        <w:rPr>
          <w:rFonts w:ascii="Courier New" w:hAnsi="Courier New"/>
          <w:sz w:val="20"/>
        </w:rPr>
        <w:t xml:space="preserve">                      if (count &lt; minCount) return &lt;td key={col.subtype} className="scm-cell stm-cell-empty" /&gt;;</w:t>
      </w:r>
    </w:p>
    <w:p>
      <w:r>
        <w:rPr>
          <w:rFonts w:ascii="Courier New" w:hAnsi="Courier New"/>
          <w:sz w:val="20"/>
        </w:rPr>
        <w:t xml:space="preserve">                      const isDiag = false;</w:t>
      </w:r>
    </w:p>
    <w:p>
      <w:r>
        <w:rPr>
          <w:rFonts w:ascii="Courier New" w:hAnsi="Courier New"/>
          <w:sz w:val="20"/>
        </w:rPr>
        <w:t xml:space="preserve">                      const intensity = maxCount &gt; 0 ? count / maxCount : 0;</w:t>
      </w:r>
    </w:p>
    <w:p>
      <w:r>
        <w:rPr>
          <w:rFonts w:ascii="Courier New" w:hAnsi="Courier New"/>
          <w:sz w:val="20"/>
        </w:rPr>
        <w:t xml:space="preserve">                      const display = showPct</w:t>
      </w:r>
    </w:p>
    <w:p>
      <w:r>
        <w:rPr>
          <w:rFonts w:ascii="Courier New" w:hAnsi="Courier New"/>
          <w:sz w:val="20"/>
        </w:rPr>
        <w:t xml:space="preserve">                        ? (count ? (count / row.total * 100).toFixed(0) + '%' : '')</w:t>
      </w:r>
    </w:p>
    <w:p>
      <w:r>
        <w:rPr>
          <w:rFonts w:ascii="Courier New" w:hAnsi="Courier New"/>
          <w:sz w:val="20"/>
        </w:rPr>
        <w:t xml:space="preserve">                        : count;</w:t>
      </w:r>
    </w:p>
    <w:p>
      <w:r>
        <w:rPr>
          <w:rFonts w:ascii="Courier New" w:hAnsi="Courier New"/>
          <w:sz w:val="20"/>
        </w:rPr>
      </w:r>
    </w:p>
    <w:p>
      <w:r>
        <w:rPr>
          <w:rFonts w:ascii="Courier New" w:hAnsi="Courier New"/>
          <w:sz w:val="20"/>
        </w:rPr>
        <w:t xml:space="preserve">                      // Color based on correctness breakdown</w:t>
      </w:r>
    </w:p>
    <w:p>
      <w:r>
        <w:rPr>
          <w:rFonts w:ascii="Courier New" w:hAnsi="Courier New"/>
          <w:sz w:val="20"/>
        </w:rPr>
        <w:t xml:space="preserve">                      let bgColor;</w:t>
      </w:r>
    </w:p>
    <w:p>
      <w:r>
        <w:rPr>
          <w:rFonts w:ascii="Courier New" w:hAnsi="Courier New"/>
          <w:sz w:val="20"/>
        </w:rPr>
        <w:t xml:space="preserve">                      const r1c = (cell &amp;&amp; typeof cell === 'object') ? (cell.run1Correct || 0) : 0;</w:t>
      </w:r>
    </w:p>
    <w:p>
      <w:r>
        <w:rPr>
          <w:rFonts w:ascii="Courier New" w:hAnsi="Courier New"/>
          <w:sz w:val="20"/>
        </w:rPr>
        <w:t xml:space="preserve">                      const r2c = (cell &amp;&amp; typeof cell === 'object') ? (cell.run2Correct || 0) : 0;</w:t>
      </w:r>
    </w:p>
    <w:p>
      <w:r>
        <w:rPr>
          <w:rFonts w:ascii="Courier New" w:hAnsi="Courier New"/>
          <w:sz w:val="20"/>
        </w:rPr>
        <w:t xml:space="preserve">                      if (r1c &gt; r2c) {</w:t>
      </w:r>
    </w:p>
    <w:p>
      <w:r>
        <w:rPr>
          <w:rFonts w:ascii="Courier New" w:hAnsi="Courier New"/>
          <w:sz w:val="20"/>
        </w:rPr>
        <w:t xml:space="preserve">                        bgColor = `rgba(249,115,22,${0.15 + intensity * 0.55})`;</w:t>
      </w:r>
    </w:p>
    <w:p>
      <w:r>
        <w:rPr>
          <w:rFonts w:ascii="Courier New" w:hAnsi="Courier New"/>
          <w:sz w:val="20"/>
        </w:rPr>
        <w:t xml:space="preserve">                      } else if (r2c &gt; r1c) {</w:t>
      </w:r>
    </w:p>
    <w:p>
      <w:r>
        <w:rPr>
          <w:rFonts w:ascii="Courier New" w:hAnsi="Courier New"/>
          <w:sz w:val="20"/>
        </w:rPr>
        <w:t xml:space="preserve">                        bgColor = `rgba(6,182,212,${0.15 + intensity * 0.55})`;</w:t>
      </w:r>
    </w:p>
    <w:p>
      <w:r>
        <w:rPr>
          <w:rFonts w:ascii="Courier New" w:hAnsi="Courier New"/>
          <w:sz w:val="20"/>
        </w:rPr>
        <w:t xml:space="preserve">                      } else {</w:t>
      </w:r>
    </w:p>
    <w:p>
      <w:r>
        <w:rPr>
          <w:rFonts w:ascii="Courier New" w:hAnsi="Courier New"/>
          <w:sz w:val="20"/>
        </w:rPr>
        <w:t xml:space="preserve">                        bgColor = `rgba(148,163,184,${0.15 + intensity * 0.6})`;</w:t>
      </w:r>
    </w:p>
    <w:p>
      <w:r>
        <w:rPr>
          <w:rFonts w:ascii="Courier New" w:hAnsi="Courier New"/>
          <w:sz w:val="20"/>
        </w:rPr>
        <w:t xml:space="preserve">                      }</w:t>
      </w:r>
    </w:p>
    <w:p>
      <w:r>
        <w:rPr>
          <w:rFonts w:ascii="Courier New" w:hAnsi="Courier New"/>
          <w:sz w:val="20"/>
        </w:rPr>
      </w:r>
    </w:p>
    <w:p>
      <w:r>
        <w:rPr>
          <w:rFonts w:ascii="Courier New" w:hAnsi="Courier New"/>
          <w:sz w:val="20"/>
        </w:rPr>
        <w:t xml:space="preserve">                      // Build tooltip with correctness breakdown</w:t>
      </w:r>
    </w:p>
    <w:p>
      <w:r>
        <w:rPr>
          <w:rFonts w:ascii="Courier New" w:hAnsi="Courier New"/>
          <w:sz w:val="20"/>
        </w:rPr>
        <w:t xml:space="preserve">                      let tooltip = `${run1Name || 'Run 1'}: ${subtypeLabel(row.run1_pred)} → ${run2Name || 'Run 2'}: ${subtypeLabel(col.subtype)}: ${count}`;</w:t>
      </w:r>
    </w:p>
    <w:p>
      <w:r>
        <w:rPr>
          <w:rFonts w:ascii="Courier New" w:hAnsi="Courier New"/>
          <w:sz w:val="20"/>
        </w:rPr>
        <w:t xml:space="preserve">                      if (r1c &gt; 0 || r2c &gt; 0) {</w:t>
      </w:r>
    </w:p>
    <w:p>
      <w:r>
        <w:rPr>
          <w:rFonts w:ascii="Courier New" w:hAnsi="Courier New"/>
          <w:sz w:val="20"/>
        </w:rPr>
        <w:t xml:space="preserve">                        tooltip += `\n${run1Name || 'Run 1'} correct: ${r1c}, ${run2Name || 'Run 2'} correct: ${r2c}`;</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key={col.subtype}</w:t>
      </w:r>
    </w:p>
    <w:p>
      <w:r>
        <w:rPr>
          <w:rFonts w:ascii="Courier New" w:hAnsi="Courier New"/>
          <w:sz w:val="20"/>
        </w:rPr>
        <w:t xml:space="preserve">                          className={`scm-cell stm-cell ${isDiag ? 'stm-diag' : 'stm-diff'} ${count &gt; 0 ? 'scm-cell-clickable' : ''}`}</w:t>
      </w:r>
    </w:p>
    <w:p>
      <w:r>
        <w:rPr>
          <w:rFonts w:ascii="Courier New" w:hAnsi="Courier New"/>
          <w:sz w:val="20"/>
        </w:rPr>
        <w:t xml:space="preserve">                          style={count &gt; 0 ? { background: bgColor } : {}}</w:t>
      </w:r>
    </w:p>
    <w:p>
      <w:r>
        <w:rPr>
          <w:rFonts w:ascii="Courier New" w:hAnsi="Courier New"/>
          <w:sz w:val="20"/>
        </w:rPr>
        <w:t xml:space="preserve">                          title={tooltip}</w:t>
      </w:r>
    </w:p>
    <w:p>
      <w:r>
        <w:rPr>
          <w:rFonts w:ascii="Courier New" w:hAnsi="Courier New"/>
          <w:sz w:val="20"/>
        </w:rPr>
        <w:t xml:space="preserve">                          onClick={() =&gt; onViewRecords(row.run1_pred, col.subtype)}</w:t>
      </w:r>
    </w:p>
    <w:p>
      <w:r>
        <w:rPr>
          <w:rFonts w:ascii="Courier New" w:hAnsi="Courier New"/>
          <w:sz w:val="20"/>
        </w:rPr>
        <w:t xml:space="preserve">                        &gt;</w:t>
      </w:r>
    </w:p>
    <w:p>
      <w:r>
        <w:rPr>
          <w:rFonts w:ascii="Courier New" w:hAnsi="Courier New"/>
          <w:sz w:val="20"/>
        </w:rPr>
        <w:t xml:space="preserve">                          {display}</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TypeDetailPanel ─────────────────────────────────────── */</w:t>
      </w:r>
    </w:p>
    <w:p>
      <w:r>
        <w:rPr>
          <w:rFonts w:ascii="Courier New" w:hAnsi="Courier New"/>
          <w:sz w:val="20"/>
        </w:rPr>
      </w:r>
    </w:p>
    <w:p>
      <w:r>
        <w:rPr>
          <w:rFonts w:ascii="Courier New" w:hAnsi="Courier New"/>
          <w:sz w:val="20"/>
        </w:rPr>
        <w:t>/* ── SubtypeChangesList (compare mode — flattened transition list) ── */</w:t>
      </w:r>
    </w:p>
    <w:p>
      <w:r>
        <w:rPr>
          <w:rFonts w:ascii="Courier New" w:hAnsi="Courier New"/>
          <w:sz w:val="20"/>
        </w:rPr>
        <w:t>function SubtypeChangesList({ runId1, runId2, trueType, compareFilter, run1Name, run2Name, onViewRecords }) {</w:t>
      </w:r>
    </w:p>
    <w:p>
      <w:r>
        <w:rPr>
          <w:rFonts w:ascii="Courier New" w:hAnsi="Courier New"/>
          <w:sz w:val="20"/>
        </w:rPr>
        <w:t xml:space="preserve">  const [matrix, setMatrix] = useState(null);</w:t>
      </w:r>
    </w:p>
    <w:p>
      <w:r>
        <w:rPr>
          <w:rFonts w:ascii="Courier New" w:hAnsi="Courier New"/>
          <w:sz w:val="20"/>
        </w:rPr>
        <w:t xml:space="preserve">  const [loading, setLoading] = useState(true);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setLoading(true);</w:t>
      </w:r>
    </w:p>
    <w:p>
      <w:r>
        <w:rPr>
          <w:rFonts w:ascii="Courier New" w:hAnsi="Courier New"/>
          <w:sz w:val="20"/>
        </w:rPr>
        <w:t xml:space="preserve">    let url = `/api/subtype-transition?run_id1=${runId1}&amp;run_id2=${runId2}&amp;true_type=${encodeURIComponent(trueType)}`;</w:t>
      </w:r>
    </w:p>
    <w:p>
      <w:r>
        <w:rPr>
          <w:rFonts w:ascii="Courier New" w:hAnsi="Courier New"/>
          <w:sz w:val="20"/>
        </w:rPr>
        <w:t xml:space="preserve">    if (compareFilter) url += `&amp;compare_filter=${compareFilter}`;</w:t>
      </w:r>
    </w:p>
    <w:p>
      <w:r>
        <w:rPr>
          <w:rFonts w:ascii="Courier New" w:hAnsi="Courier New"/>
          <w:sz w:val="20"/>
        </w:rPr>
        <w:t xml:space="preserve">    fetch(url)</w:t>
      </w:r>
    </w:p>
    <w:p>
      <w:r>
        <w:rPr>
          <w:rFonts w:ascii="Courier New" w:hAnsi="Courier New"/>
          <w:sz w:val="20"/>
        </w:rPr>
        <w:t xml:space="preserve">      .then(r =&gt; r.json())</w:t>
      </w:r>
    </w:p>
    <w:p>
      <w:r>
        <w:rPr>
          <w:rFonts w:ascii="Courier New" w:hAnsi="Courier New"/>
          <w:sz w:val="20"/>
        </w:rPr>
        <w:t xml:space="preserve">      .then(d =&gt; { setMatrix(d); setLoading(false); })</w:t>
      </w:r>
    </w:p>
    <w:p>
      <w:r>
        <w:rPr>
          <w:rFonts w:ascii="Courier New" w:hAnsi="Courier New"/>
          <w:sz w:val="20"/>
        </w:rPr>
        <w:t xml:space="preserve">      .catch(() =&gt; setLoading(false));</w:t>
      </w:r>
    </w:p>
    <w:p>
      <w:r>
        <w:rPr>
          <w:rFonts w:ascii="Courier New" w:hAnsi="Courier New"/>
          <w:sz w:val="20"/>
        </w:rPr>
        <w:t xml:space="preserve">  }, [runId1, runId2, trueType, compareFilter]);</w:t>
      </w:r>
    </w:p>
    <w:p>
      <w:r>
        <w:rPr>
          <w:rFonts w:ascii="Courier New" w:hAnsi="Courier New"/>
          <w:sz w:val="20"/>
        </w:rPr>
      </w:r>
    </w:p>
    <w:p>
      <w:r>
        <w:rPr>
          <w:rFonts w:ascii="Courier New" w:hAnsi="Courier New"/>
          <w:sz w:val="20"/>
        </w:rPr>
        <w:t xml:space="preserve">  if (loading) return &lt;div className="matrix-loading"&gt;Loading changes…&lt;/div&gt;;</w:t>
      </w:r>
    </w:p>
    <w:p>
      <w:r>
        <w:rPr>
          <w:rFonts w:ascii="Courier New" w:hAnsi="Courier New"/>
          <w:sz w:val="20"/>
        </w:rPr>
        <w:t xml:space="preserve">  if (!matrix || matrix.rows.length === 0) return &lt;div className="matrix-empty"&gt;No data for this filter&lt;/div&gt;;</w:t>
      </w:r>
    </w:p>
    <w:p>
      <w:r>
        <w:rPr>
          <w:rFonts w:ascii="Courier New" w:hAnsi="Courier New"/>
          <w:sz w:val="20"/>
        </w:rPr>
      </w:r>
    </w:p>
    <w:p>
      <w:r>
        <w:rPr>
          <w:rFonts w:ascii="Courier New" w:hAnsi="Courier New"/>
          <w:sz w:val="20"/>
        </w:rPr>
        <w:t xml:space="preserve">  // Build list of changes from off-diagonal cells</w:t>
      </w:r>
    </w:p>
    <w:p>
      <w:r>
        <w:rPr>
          <w:rFonts w:ascii="Courier New" w:hAnsi="Courier New"/>
          <w:sz w:val="20"/>
        </w:rPr>
        <w:t xml:space="preserve">  const changes = [];</w:t>
      </w:r>
    </w:p>
    <w:p>
      <w:r>
        <w:rPr>
          <w:rFonts w:ascii="Courier New" w:hAnsi="Courier New"/>
          <w:sz w:val="20"/>
        </w:rPr>
        <w:t xml:space="preserve">  matrix.rows.forEach(row =&gt; {</w:t>
      </w:r>
    </w:p>
    <w:p>
      <w:r>
        <w:rPr>
          <w:rFonts w:ascii="Courier New" w:hAnsi="Courier New"/>
          <w:sz w:val="20"/>
        </w:rPr>
        <w:t xml:space="preserve">    Object.entries(row.preds).forEach(([run2Pred, cell]) =&gt; {</w:t>
      </w:r>
    </w:p>
    <w:p>
      <w:r>
        <w:rPr>
          <w:rFonts w:ascii="Courier New" w:hAnsi="Courier New"/>
          <w:sz w:val="20"/>
        </w:rPr>
        <w:t xml:space="preserve">      if (run2Pred === row.run1_pred) return; // skip diagonal</w:t>
      </w:r>
    </w:p>
    <w:p>
      <w:r>
        <w:rPr>
          <w:rFonts w:ascii="Courier New" w:hAnsi="Courier New"/>
          <w:sz w:val="20"/>
        </w:rPr>
        <w:t xml:space="preserve">      const total = (typeof cell === 'object' &amp;&amp; cell !== null) ? (cell.total || 0) : (cell || 0);</w:t>
      </w:r>
    </w:p>
    <w:p>
      <w:r>
        <w:rPr>
          <w:rFonts w:ascii="Courier New" w:hAnsi="Courier New"/>
          <w:sz w:val="20"/>
        </w:rPr>
        <w:t xml:space="preserve">      if (total === 0) return;</w:t>
      </w:r>
    </w:p>
    <w:p>
      <w:r>
        <w:rPr>
          <w:rFonts w:ascii="Courier New" w:hAnsi="Courier New"/>
          <w:sz w:val="20"/>
        </w:rPr>
        <w:t xml:space="preserve">      const run1Correct = (typeof cell === 'object') ? (cell.run1Correct || 0) : 0;</w:t>
      </w:r>
    </w:p>
    <w:p>
      <w:r>
        <w:rPr>
          <w:rFonts w:ascii="Courier New" w:hAnsi="Courier New"/>
          <w:sz w:val="20"/>
        </w:rPr>
        <w:t xml:space="preserve">      const run2Correct = (typeof cell === 'object') ? (cell.run2Correct || 0) : 0;</w:t>
      </w:r>
    </w:p>
    <w:p>
      <w:r>
        <w:rPr>
          <w:rFonts w:ascii="Courier New" w:hAnsi="Courier New"/>
          <w:sz w:val="20"/>
        </w:rPr>
        <w:t xml:space="preserve">      const bothWrong   = (typeof cell === 'object') ? (cell.bothWrong || 0) : 0;</w:t>
      </w:r>
    </w:p>
    <w:p>
      <w:r>
        <w:rPr>
          <w:rFonts w:ascii="Courier New" w:hAnsi="Courier New"/>
          <w:sz w:val="20"/>
        </w:rPr>
        <w:t xml:space="preserve">      // Only keep transitions where one run is clearly better</w:t>
      </w:r>
    </w:p>
    <w:p>
      <w:r>
        <w:rPr>
          <w:rFonts w:ascii="Courier New" w:hAnsi="Courier New"/>
          <w:sz w:val="20"/>
        </w:rPr>
        <w:t xml:space="preserve">      if (run1Correct &gt; run2Correct || run2Correct &gt; run1Correct) {</w:t>
      </w:r>
    </w:p>
    <w:p>
      <w:r>
        <w:rPr>
          <w:rFonts w:ascii="Courier New" w:hAnsi="Courier New"/>
          <w:sz w:val="20"/>
        </w:rPr>
        <w:t xml:space="preserve">        changes.push({ from: row.run1_pred, to: run2Pred, total, run1Correct, run2Correct, bothWrong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Sort: largest changes first</w:t>
      </w:r>
    </w:p>
    <w:p>
      <w:r>
        <w:rPr>
          <w:rFonts w:ascii="Courier New" w:hAnsi="Courier New"/>
          <w:sz w:val="20"/>
        </w:rPr>
        <w:t xml:space="preserve">  changes.sort((a, b) =&gt; b.total - a.total);</w:t>
      </w:r>
    </w:p>
    <w:p>
      <w:r>
        <w:rPr>
          <w:rFonts w:ascii="Courier New" w:hAnsi="Courier New"/>
          <w:sz w:val="20"/>
        </w:rPr>
      </w:r>
    </w:p>
    <w:p>
      <w:r>
        <w:rPr>
          <w:rFonts w:ascii="Courier New" w:hAnsi="Courier New"/>
          <w:sz w:val="20"/>
        </w:rPr>
        <w:t xml:space="preserve">  if (changes.length === 0) return &lt;div className="matrix-empty"&gt;No subtype changes between runs&lt;/div&gt;;</w:t>
      </w:r>
    </w:p>
    <w:p>
      <w:r>
        <w:rPr>
          <w:rFonts w:ascii="Courier New" w:hAnsi="Courier New"/>
          <w:sz w:val="20"/>
        </w:rPr>
      </w:r>
    </w:p>
    <w:p>
      <w:r>
        <w:rPr>
          <w:rFonts w:ascii="Courier New" w:hAnsi="Courier New"/>
          <w:sz w:val="20"/>
        </w:rPr>
        <w:t xml:space="preserve">  const maxTotal = Math.max(...changes.map(c =&gt; c.total));</w:t>
      </w:r>
    </w:p>
    <w:p>
      <w:r>
        <w:rPr>
          <w:rFonts w:ascii="Courier New" w:hAnsi="Courier New"/>
          <w:sz w:val="20"/>
        </w:rPr>
      </w:r>
    </w:p>
    <w:p>
      <w:r>
        <w:rPr>
          <w:rFonts w:ascii="Courier New" w:hAnsi="Courier New"/>
          <w:sz w:val="20"/>
        </w:rPr>
        <w:t xml:space="preserve">  // Group by which run is better</w:t>
      </w:r>
    </w:p>
    <w:p>
      <w:r>
        <w:rPr>
          <w:rFonts w:ascii="Courier New" w:hAnsi="Courier New"/>
          <w:sz w:val="20"/>
        </w:rPr>
        <w:t xml:space="preserve">  const run1Changes = changes.filter(ch =&gt; ch.run1Correct &gt; ch.run2Correct);</w:t>
      </w:r>
    </w:p>
    <w:p>
      <w:r>
        <w:rPr>
          <w:rFonts w:ascii="Courier New" w:hAnsi="Courier New"/>
          <w:sz w:val="20"/>
        </w:rPr>
        <w:t xml:space="preserve">  const run2Changes = changes.filter(ch =&gt; ch.run2Correct &gt; ch.run1Correct);</w:t>
      </w:r>
    </w:p>
    <w:p>
      <w:r>
        <w:rPr>
          <w:rFonts w:ascii="Courier New" w:hAnsi="Courier New"/>
          <w:sz w:val="20"/>
        </w:rPr>
      </w:r>
    </w:p>
    <w:p>
      <w:r>
        <w:rPr>
          <w:rFonts w:ascii="Courier New" w:hAnsi="Courier New"/>
          <w:sz w:val="20"/>
        </w:rPr>
        <w:t xml:space="preserve">  const renderItem = (ch, i, tintClass) =&gt; {</w:t>
      </w:r>
    </w:p>
    <w:p>
      <w:r>
        <w:rPr>
          <w:rFonts w:ascii="Courier New" w:hAnsi="Courier New"/>
          <w:sz w:val="20"/>
        </w:rPr>
        <w:t xml:space="preserve">    const barPct = maxTotal &gt; 0 ? (ch.total / maxTotal) * 100 : 0;</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key={`${ch.from}-${ch.to}-${i}`}</w:t>
      </w:r>
    </w:p>
    <w:p>
      <w:r>
        <w:rPr>
          <w:rFonts w:ascii="Courier New" w:hAnsi="Courier New"/>
          <w:sz w:val="20"/>
        </w:rPr>
        <w:t xml:space="preserve">        className={`stcl-item ${tintClass}`}</w:t>
      </w:r>
    </w:p>
    <w:p>
      <w:r>
        <w:rPr>
          <w:rFonts w:ascii="Courier New" w:hAnsi="Courier New"/>
          <w:sz w:val="20"/>
        </w:rPr>
        <w:t xml:space="preserve">        onClick={() =&gt; onViewRecords(ch.from, ch.to)}</w:t>
      </w:r>
    </w:p>
    <w:p>
      <w:r>
        <w:rPr>
          <w:rFonts w:ascii="Courier New" w:hAnsi="Courier New"/>
          <w:sz w:val="20"/>
        </w:rPr>
        <w:t xml:space="preserve">        title={`${ch.from} → ${ch.to}: ${ch.total} records\n${run1Name || 'Run 1'} correct: ${ch.run1Correct}, ${run2Name || 'Run 2'} correct: ${ch.run2Correct}`}</w:t>
      </w:r>
    </w:p>
    <w:p>
      <w:r>
        <w:rPr>
          <w:rFonts w:ascii="Courier New" w:hAnsi="Courier New"/>
          <w:sz w:val="20"/>
        </w:rPr>
        <w:t xml:space="preserve">      &gt;</w:t>
      </w:r>
    </w:p>
    <w:p>
      <w:r>
        <w:rPr>
          <w:rFonts w:ascii="Courier New" w:hAnsi="Courier New"/>
          <w:sz w:val="20"/>
        </w:rPr>
        <w:t xml:space="preserve">        &lt;span className="stcl-label"&gt;{subtypeLabel(ch.from)} &lt;span className="stcl-arrow"&gt;→&lt;/span&gt; {subtypeLabel(ch.to)}&lt;/span&gt;</w:t>
      </w:r>
    </w:p>
    <w:p>
      <w:r>
        <w:rPr>
          <w:rFonts w:ascii="Courier New" w:hAnsi="Courier New"/>
          <w:sz w:val="20"/>
        </w:rPr>
        <w:t xml:space="preserve">        &lt;span className="stcl-count"&gt;{ch.total}&lt;/span&gt;</w:t>
      </w:r>
    </w:p>
    <w:p>
      <w:r>
        <w:rPr>
          <w:rFonts w:ascii="Courier New" w:hAnsi="Courier New"/>
          <w:sz w:val="20"/>
        </w:rPr>
        <w:t xml:space="preserve">        &lt;span className="stcl-bar-track"&gt;</w:t>
      </w:r>
    </w:p>
    <w:p>
      <w:r>
        <w:rPr>
          <w:rFonts w:ascii="Courier New" w:hAnsi="Courier New"/>
          <w:sz w:val="20"/>
        </w:rPr>
        <w:t xml:space="preserve">          &lt;span className="stcl-bar" style={{ width: `${barPct}%` }} /&gt;</w:t>
      </w:r>
    </w:p>
    <w:p>
      <w:r>
        <w:rPr>
          <w:rFonts w:ascii="Courier New" w:hAnsi="Courier New"/>
          <w:sz w:val="20"/>
        </w:rPr>
        <w:t xml:space="preserve">        &lt;/span&gt;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className="stcl-list"&gt;</w:t>
      </w:r>
    </w:p>
    <w:p>
      <w:r>
        <w:rPr>
          <w:rFonts w:ascii="Courier New" w:hAnsi="Courier New"/>
          <w:sz w:val="20"/>
        </w:rPr>
        <w:t xml:space="preserve">      {run1Changes.length &gt; 0 &amp;&amp; (</w:t>
      </w:r>
    </w:p>
    <w:p>
      <w:r>
        <w:rPr>
          <w:rFonts w:ascii="Courier New" w:hAnsi="Courier New"/>
          <w:sz w:val="20"/>
        </w:rPr>
        <w:t xml:space="preserve">        &lt;div className="stcl-group stcl-group-run1"&gt;</w:t>
      </w:r>
    </w:p>
    <w:p>
      <w:r>
        <w:rPr>
          <w:rFonts w:ascii="Courier New" w:hAnsi="Courier New"/>
          <w:sz w:val="20"/>
        </w:rPr>
        <w:t xml:space="preserve">          &lt;div className="stcl-group-header stcl-group-header-run1"&gt;</w:t>
      </w:r>
    </w:p>
    <w:p>
      <w:r>
        <w:rPr>
          <w:rFonts w:ascii="Courier New" w:hAnsi="Courier New"/>
          <w:sz w:val="20"/>
        </w:rPr>
        <w:t xml:space="preserve">            &lt;span className="stcl-group-swatch" /&gt;</w:t>
      </w:r>
    </w:p>
    <w:p>
      <w:r>
        <w:rPr>
          <w:rFonts w:ascii="Courier New" w:hAnsi="Courier New"/>
          <w:sz w:val="20"/>
        </w:rPr>
        <w:t xml:space="preserve">            {run1Name || 'Run 1'} better</w:t>
      </w:r>
    </w:p>
    <w:p>
      <w:r>
        <w:rPr>
          <w:rFonts w:ascii="Courier New" w:hAnsi="Courier New"/>
          <w:sz w:val="20"/>
        </w:rPr>
        <w:t xml:space="preserve">            &lt;span className="stcl-group-count"&gt;{run1Changes.length}&lt;/span&gt;</w:t>
      </w:r>
    </w:p>
    <w:p>
      <w:r>
        <w:rPr>
          <w:rFonts w:ascii="Courier New" w:hAnsi="Courier New"/>
          <w:sz w:val="20"/>
        </w:rPr>
        <w:t xml:space="preserve">          &lt;/div&gt;</w:t>
      </w:r>
    </w:p>
    <w:p>
      <w:r>
        <w:rPr>
          <w:rFonts w:ascii="Courier New" w:hAnsi="Courier New"/>
          <w:sz w:val="20"/>
        </w:rPr>
        <w:t xml:space="preserve">          {run1Changes.map((ch, i) =&gt; renderItem(ch, i, 'stcl-run1'))}</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{run2Changes.length &gt; 0 &amp;&amp; (</w:t>
      </w:r>
    </w:p>
    <w:p>
      <w:r>
        <w:rPr>
          <w:rFonts w:ascii="Courier New" w:hAnsi="Courier New"/>
          <w:sz w:val="20"/>
        </w:rPr>
        <w:t xml:space="preserve">        &lt;div className="stcl-group stcl-group-run2"&gt;</w:t>
      </w:r>
    </w:p>
    <w:p>
      <w:r>
        <w:rPr>
          <w:rFonts w:ascii="Courier New" w:hAnsi="Courier New"/>
          <w:sz w:val="20"/>
        </w:rPr>
        <w:t xml:space="preserve">          &lt;div className="stcl-group-header stcl-group-header-run2"&gt;</w:t>
      </w:r>
    </w:p>
    <w:p>
      <w:r>
        <w:rPr>
          <w:rFonts w:ascii="Courier New" w:hAnsi="Courier New"/>
          <w:sz w:val="20"/>
        </w:rPr>
        <w:t xml:space="preserve">            &lt;span className="stcl-group-swatch" /&gt;</w:t>
      </w:r>
    </w:p>
    <w:p>
      <w:r>
        <w:rPr>
          <w:rFonts w:ascii="Courier New" w:hAnsi="Courier New"/>
          <w:sz w:val="20"/>
        </w:rPr>
        <w:t xml:space="preserve">            {run2Name || 'Run 2'} better</w:t>
      </w:r>
    </w:p>
    <w:p>
      <w:r>
        <w:rPr>
          <w:rFonts w:ascii="Courier New" w:hAnsi="Courier New"/>
          <w:sz w:val="20"/>
        </w:rPr>
        <w:t xml:space="preserve">            &lt;span className="stcl-group-count"&gt;{run2Changes.length}&lt;/span&gt;</w:t>
      </w:r>
    </w:p>
    <w:p>
      <w:r>
        <w:rPr>
          <w:rFonts w:ascii="Courier New" w:hAnsi="Courier New"/>
          <w:sz w:val="20"/>
        </w:rPr>
        <w:t xml:space="preserve">          &lt;/div&gt;</w:t>
      </w:r>
    </w:p>
    <w:p>
      <w:r>
        <w:rPr>
          <w:rFonts w:ascii="Courier New" w:hAnsi="Courier New"/>
          <w:sz w:val="20"/>
        </w:rPr>
        <w:t xml:space="preserve">          {run2Changes.map((ch, i) =&gt; renderItem(ch, i, 'stcl-run2'))}</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TypeDetailPanel ─────────────────────────────────────── */</w:t>
      </w:r>
    </w:p>
    <w:p>
      <w:r>
        <w:rPr>
          <w:rFonts w:ascii="Courier New" w:hAnsi="Courier New"/>
          <w:sz w:val="20"/>
        </w:rPr>
        <w:t>function TypeDetailPanel({ typeData, typeData2, runId, runId2, run1Name, run2Name, compareFilter, onViewRecords, onClose, activeSubtype, badgeMatchesFilter }) {</w:t>
      </w:r>
    </w:p>
    <w:p>
      <w:r>
        <w:rPr>
          <w:rFonts w:ascii="Courier New" w:hAnsi="Courier New"/>
          <w:sz w:val="20"/>
        </w:rPr>
        <w:t xml:space="preserve">  const isCompare = !!runId2;</w:t>
      </w:r>
    </w:p>
    <w:p>
      <w:r>
        <w:rPr>
          <w:rFonts w:ascii="Courier New" w:hAnsi="Courier New"/>
          <w:sz w:val="20"/>
        </w:rPr>
        <w:t xml:space="preserve">  const [view, setView] = useState(isCompare ? 'matrix' : 'badges');</w:t>
      </w:r>
    </w:p>
    <w:p>
      <w:r>
        <w:rPr>
          <w:rFonts w:ascii="Courier New" w:hAnsi="Courier New"/>
          <w:sz w:val="20"/>
        </w:rPr>
      </w:r>
    </w:p>
    <w:p>
      <w:r>
        <w:rPr>
          <w:rFonts w:ascii="Courier New" w:hAnsi="Courier New"/>
          <w:sz w:val="20"/>
        </w:rPr>
        <w:t xml:space="preserve">  const subtypeMap2 = {};</w:t>
      </w:r>
    </w:p>
    <w:p>
      <w:r>
        <w:rPr>
          <w:rFonts w:ascii="Courier New" w:hAnsi="Courier New"/>
          <w:sz w:val="20"/>
        </w:rPr>
        <w:t xml:space="preserve">  if (typeData2) {</w:t>
      </w:r>
    </w:p>
    <w:p>
      <w:r>
        <w:rPr>
          <w:rFonts w:ascii="Courier New" w:hAnsi="Courier New"/>
          <w:sz w:val="20"/>
        </w:rPr>
        <w:t xml:space="preserve">    typeData2.subtypes.forEach(st =&gt; { subtypeMap2[st.subtype] = st;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className="type-detail-panel"&gt;</w:t>
      </w:r>
    </w:p>
    <w:p>
      <w:r>
        <w:rPr>
          <w:rFonts w:ascii="Courier New" w:hAnsi="Courier New"/>
          <w:sz w:val="20"/>
        </w:rPr>
        <w:t xml:space="preserve">      &lt;div className="type-detail-header"&gt;</w:t>
      </w:r>
    </w:p>
    <w:p>
      <w:r>
        <w:rPr>
          <w:rFonts w:ascii="Courier New" w:hAnsi="Courier New"/>
          <w:sz w:val="20"/>
        </w:rPr>
        <w:t xml:space="preserve">        &lt;div className="type-detail-title"&gt;</w:t>
      </w:r>
    </w:p>
    <w:p>
      <w:r>
        <w:rPr>
          <w:rFonts w:ascii="Courier New" w:hAnsi="Courier New"/>
          <w:sz w:val="20"/>
        </w:rPr>
        <w:t xml:space="preserve">          &lt;span className="type-detail-typename"&gt;{typeData.type}&lt;/span&gt;</w:t>
      </w:r>
    </w:p>
    <w:p>
      <w:r>
        <w:rPr>
          <w:rFonts w:ascii="Courier New" w:hAnsi="Courier New"/>
          <w:sz w:val="20"/>
        </w:rPr>
        <w:t xml:space="preserve">          &lt;span className="type-detail-stats"&gt;</w:t>
      </w:r>
    </w:p>
    <w:p>
      <w:r>
        <w:rPr>
          <w:rFonts w:ascii="Courier New" w:hAnsi="Courier New"/>
          <w:sz w:val="20"/>
        </w:rPr>
        <w:t xml:space="preserve">            {typeData.total} records &amp;nbsp;·&amp;nbsp;</w:t>
      </w:r>
    </w:p>
    <w:p>
      <w:r>
        <w:rPr>
          <w:rFonts w:ascii="Courier New" w:hAnsi="Courier New"/>
          <w:sz w:val="20"/>
        </w:rPr>
        <w:t xml:space="preserve">            &lt;span className="stat-correct"&gt;F1 {pctNum(typeData.f1)}%&lt;/span&gt;</w:t>
      </w:r>
    </w:p>
    <w:p>
      <w:r>
        <w:rPr>
          <w:rFonts w:ascii="Courier New" w:hAnsi="Courier New"/>
          <w:sz w:val="20"/>
        </w:rPr>
        <w:t xml:space="preserve">            {typeData.cross_type_wrong &gt; 0 &amp;&amp; (</w:t>
      </w:r>
    </w:p>
    <w:p>
      <w:r>
        <w:rPr>
          <w:rFonts w:ascii="Courier New" w:hAnsi="Courier New"/>
          <w:sz w:val="20"/>
        </w:rPr>
        <w:t xml:space="preserve">              &lt;span className="stat-critical"&gt; &amp;nbsp;·&amp;nbsp; ⚠ {pct(typeData.cross_type_rate)} cross-type&lt;/span&gt;</w:t>
      </w:r>
    </w:p>
    <w:p>
      <w:r>
        <w:rPr>
          <w:rFonts w:ascii="Courier New" w:hAnsi="Courier New"/>
          <w:sz w:val="20"/>
        </w:rPr>
        <w:t xml:space="preserve">            )}</w:t>
      </w:r>
    </w:p>
    <w:p>
      <w:r>
        <w:rPr>
          <w:rFonts w:ascii="Courier New" w:hAnsi="Courier New"/>
          <w:sz w:val="20"/>
        </w:rPr>
        <w:t xml:space="preserve">          &lt;/span&gt;</w:t>
      </w:r>
    </w:p>
    <w:p>
      <w:r>
        <w:rPr>
          <w:rFonts w:ascii="Courier New" w:hAnsi="Courier New"/>
          <w:sz w:val="20"/>
        </w:rPr>
        <w:t xml:space="preserve">          &lt;span className="type-detail-desc"&gt;</w:t>
      </w:r>
    </w:p>
    <w:p>
      <w:r>
        <w:rPr>
          <w:rFonts w:ascii="Courier New" w:hAnsi="Courier New"/>
          <w:sz w:val="20"/>
        </w:rPr>
        <w:t xml:space="preserve">            {isCompare</w:t>
      </w:r>
    </w:p>
    <w:p>
      <w:r>
        <w:rPr>
          <w:rFonts w:ascii="Courier New" w:hAnsi="Courier New"/>
          <w:sz w:val="20"/>
        </w:rPr>
        <w:t xml:space="preserve">              ? 'Transition matrix shows how predictions shifted between runs'</w:t>
      </w:r>
    </w:p>
    <w:p>
      <w:r>
        <w:rPr>
          <w:rFonts w:ascii="Courier New" w:hAnsi="Courier New"/>
          <w:sz w:val="20"/>
        </w:rPr>
        <w:t xml:space="preserve">              : 'Subtype breakdown — click a badge to view records, switch to confusion matrix for error patterns'}</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&lt;div className="type-detail-actions"&gt;</w:t>
      </w:r>
    </w:p>
    <w:p>
      <w:r>
        <w:rPr>
          <w:rFonts w:ascii="Courier New" w:hAnsi="Courier New"/>
          <w:sz w:val="20"/>
        </w:rPr>
        <w:t xml:space="preserve">          &lt;div className="view-toggle"&gt;</w:t>
      </w:r>
    </w:p>
    <w:p>
      <w:r>
        <w:rPr>
          <w:rFonts w:ascii="Courier New" w:hAnsi="Courier New"/>
          <w:sz w:val="20"/>
        </w:rPr>
        <w:t xml:space="preserve">            {!isCompare &amp;&amp; (</w:t>
      </w:r>
    </w:p>
    <w:p>
      <w:r>
        <w:rPr>
          <w:rFonts w:ascii="Courier New" w:hAnsi="Courier New"/>
          <w:sz w:val="20"/>
        </w:rPr>
        <w:t xml:space="preserve">              &lt;button className={`view-toggle-btn ${view === 'badges' ? 'active' : ''}`} onClick={() =&gt; setView('badges')}&gt;Subtypes&lt;/button&gt;</w:t>
      </w:r>
    </w:p>
    <w:p>
      <w:r>
        <w:rPr>
          <w:rFonts w:ascii="Courier New" w:hAnsi="Courier New"/>
          <w:sz w:val="20"/>
        </w:rPr>
        <w:t xml:space="preserve">            )}</w:t>
      </w:r>
    </w:p>
    <w:p>
      <w:r>
        <w:rPr>
          <w:rFonts w:ascii="Courier New" w:hAnsi="Courier New"/>
          <w:sz w:val="20"/>
        </w:rPr>
        <w:t xml:space="preserve">            &lt;button className={`view-toggle-btn ${view === 'matrix' ? 'active' : ''}`} onClick={() =&gt; setView('matrix')}&gt;</w:t>
      </w:r>
    </w:p>
    <w:p>
      <w:r>
        <w:rPr>
          <w:rFonts w:ascii="Courier New" w:hAnsi="Courier New"/>
          <w:sz w:val="20"/>
        </w:rPr>
        <w:t xml:space="preserve">              {isCompare ? 'Transition matrix' : 'Confusion matrix'}</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&lt;button className="btn-view-records" onClick={() =&gt; onViewRecords(null, null, null, null)}&gt;</w:t>
      </w:r>
    </w:p>
    <w:p>
      <w:r>
        <w:rPr>
          <w:rFonts w:ascii="Courier New" w:hAnsi="Courier New"/>
          <w:sz w:val="20"/>
        </w:rPr>
        <w:t xml:space="preserve">            All {typeData.type} records</w:t>
      </w:r>
    </w:p>
    <w:p>
      <w:r>
        <w:rPr>
          <w:rFonts w:ascii="Courier New" w:hAnsi="Courier New"/>
          <w:sz w:val="20"/>
        </w:rPr>
        <w:t xml:space="preserve">          &lt;/button&gt;</w:t>
      </w:r>
    </w:p>
    <w:p>
      <w:r>
        <w:rPr>
          <w:rFonts w:ascii="Courier New" w:hAnsi="Courier New"/>
          <w:sz w:val="20"/>
        </w:rPr>
        <w:t xml:space="preserve">          &lt;button className="btn-close-detail" onClick={onClose}&gt;✕&lt;/button&gt;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 === 'badges' &amp;&amp; !isCompare &amp;&amp; (</w:t>
      </w:r>
    </w:p>
    <w:p>
      <w:r>
        <w:rPr>
          <w:rFonts w:ascii="Courier New" w:hAnsi="Courier New"/>
          <w:sz w:val="20"/>
        </w:rPr>
        <w:t xml:space="preserve">        &lt;div className="subtype-badge-list"&gt;</w:t>
      </w:r>
    </w:p>
    <w:p>
      <w:r>
        <w:rPr>
          <w:rFonts w:ascii="Courier New" w:hAnsi="Courier New"/>
          <w:sz w:val="20"/>
        </w:rPr>
        <w:t xml:space="preserve">          {typeData.subtypes.map(st =&gt; {</w:t>
      </w:r>
    </w:p>
    <w:p>
      <w:r>
        <w:rPr>
          <w:rFonts w:ascii="Courier New" w:hAnsi="Courier New"/>
          <w:sz w:val="20"/>
        </w:rPr>
        <w:t xml:space="preserve">            const st2   = subtypeMap2[st.subtype];</w:t>
      </w:r>
    </w:p>
    <w:p>
      <w:r>
        <w:rPr>
          <w:rFonts w:ascii="Courier New" w:hAnsi="Courier New"/>
          <w:sz w:val="20"/>
        </w:rPr>
        <w:t xml:space="preserve">            const delta = st2 ? st2.f1 - st.f1 : undefined;</w:t>
      </w:r>
    </w:p>
    <w:p>
      <w:r>
        <w:rPr>
          <w:rFonts w:ascii="Courier New" w:hAnsi="Courier New"/>
          <w:sz w:val="20"/>
        </w:rPr>
        <w:t xml:space="preserve">            return (</w:t>
      </w:r>
    </w:p>
    <w:p>
      <w:r>
        <w:rPr>
          <w:rFonts w:ascii="Courier New" w:hAnsi="Courier New"/>
          <w:sz w:val="20"/>
        </w:rPr>
        <w:t xml:space="preserve">              &lt;SubtypeBadge</w:t>
      </w:r>
    </w:p>
    <w:p>
      <w:r>
        <w:rPr>
          <w:rFonts w:ascii="Courier New" w:hAnsi="Courier New"/>
          <w:sz w:val="20"/>
        </w:rPr>
        <w:t xml:space="preserve">                key={st.subtype}</w:t>
      </w:r>
    </w:p>
    <w:p>
      <w:r>
        <w:rPr>
          <w:rFonts w:ascii="Courier New" w:hAnsi="Courier New"/>
          <w:sz w:val="20"/>
        </w:rPr>
        <w:t xml:space="preserve">                st={st}</w:t>
      </w:r>
    </w:p>
    <w:p>
      <w:r>
        <w:rPr>
          <w:rFonts w:ascii="Courier New" w:hAnsi="Courier New"/>
          <w:sz w:val="20"/>
        </w:rPr>
        <w:t xml:space="preserve">                delta={typeData2 ? delta : undefined}</w:t>
      </w:r>
    </w:p>
    <w:p>
      <w:r>
        <w:rPr>
          <w:rFonts w:ascii="Courier New" w:hAnsi="Courier New"/>
          <w:sz w:val="20"/>
        </w:rPr>
        <w:t xml:space="preserve">                isActive={activeSubtype === st.subtype}</w:t>
      </w:r>
    </w:p>
    <w:p>
      <w:r>
        <w:rPr>
          <w:rFonts w:ascii="Courier New" w:hAnsi="Courier New"/>
          <w:sz w:val="20"/>
        </w:rPr>
        <w:t xml:space="preserve">                isDimmed={badgeMatchesFilter ? !badgeMatchesFilter(st) : false}</w:t>
      </w:r>
    </w:p>
    <w:p>
      <w:r>
        <w:rPr>
          <w:rFonts w:ascii="Courier New" w:hAnsi="Courier New"/>
          <w:sz w:val="20"/>
        </w:rPr>
        <w:t xml:space="preserve">                onViewRecords={(subtype) =&gt; onViewRecords(subtype, null, null, null)}</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{view === 'matrix' &amp;&amp; !isCompare &amp;&amp; (</w:t>
      </w:r>
    </w:p>
    <w:p>
      <w:r>
        <w:rPr>
          <w:rFonts w:ascii="Courier New" w:hAnsi="Courier New"/>
          <w:sz w:val="20"/>
        </w:rPr>
        <w:t xml:space="preserve">        &lt;SubtypeConfusionMatrix</w:t>
      </w:r>
    </w:p>
    <w:p>
      <w:r>
        <w:rPr>
          <w:rFonts w:ascii="Courier New" w:hAnsi="Courier New"/>
          <w:sz w:val="20"/>
        </w:rPr>
        <w:t xml:space="preserve">          runId={runId}</w:t>
      </w:r>
    </w:p>
    <w:p>
      <w:r>
        <w:rPr>
          <w:rFonts w:ascii="Courier New" w:hAnsi="Courier New"/>
          <w:sz w:val="20"/>
        </w:rPr>
        <w:t xml:space="preserve">          trueType={typeData.type}</w:t>
      </w:r>
    </w:p>
    <w:p>
      <w:r>
        <w:rPr>
          <w:rFonts w:ascii="Courier New" w:hAnsi="Courier New"/>
          <w:sz w:val="20"/>
        </w:rPr>
        <w:t xml:space="preserve">          onViewRecords={(subtype, predSubtype) =&gt; onViewRecords(subtype, predSubtype, null, null)}</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{view === 'matrix' &amp;&amp; isCompare &amp;&amp; (</w:t>
      </w:r>
    </w:p>
    <w:p>
      <w:r>
        <w:rPr>
          <w:rFonts w:ascii="Courier New" w:hAnsi="Courier New"/>
          <w:sz w:val="20"/>
        </w:rPr>
        <w:t xml:space="preserve">        &lt;SubtypeTransitionMatrix</w:t>
      </w:r>
    </w:p>
    <w:p>
      <w:r>
        <w:rPr>
          <w:rFonts w:ascii="Courier New" w:hAnsi="Courier New"/>
          <w:sz w:val="20"/>
        </w:rPr>
        <w:t xml:space="preserve">          runId1={runId}</w:t>
      </w:r>
    </w:p>
    <w:p>
      <w:r>
        <w:rPr>
          <w:rFonts w:ascii="Courier New" w:hAnsi="Courier New"/>
          <w:sz w:val="20"/>
        </w:rPr>
        <w:t xml:space="preserve">          runId2={runId2}</w:t>
      </w:r>
    </w:p>
    <w:p>
      <w:r>
        <w:rPr>
          <w:rFonts w:ascii="Courier New" w:hAnsi="Courier New"/>
          <w:sz w:val="20"/>
        </w:rPr>
        <w:t xml:space="preserve">          trueType={typeData.type}</w:t>
      </w:r>
    </w:p>
    <w:p>
      <w:r>
        <w:rPr>
          <w:rFonts w:ascii="Courier New" w:hAnsi="Courier New"/>
          <w:sz w:val="20"/>
        </w:rPr>
        <w:t xml:space="preserve">          compareFilter={compareFilter}</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onViewRecords={(run1Pred, run2Pred) =&gt; onViewRecords(null, null, run1Pred, run2Pred)}</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TypeHealthRow (single mode — bar layout) ────────────── */</w:t>
      </w:r>
    </w:p>
    <w:p>
      <w:r>
        <w:rPr>
          <w:rFonts w:ascii="Courier New" w:hAnsi="Courier New"/>
          <w:sz w:val="20"/>
        </w:rPr>
        <w:t>function TypeHealthRow({ typeData, maxTotal, isExpanded, isDimmed, correctnessFilter, onToggle, onViewRecords, runId, activeSubtype, badgeMatchesFilter, isUnknowns, calibration }) {</w:t>
      </w:r>
    </w:p>
    <w:p>
      <w:r>
        <w:rPr>
          <w:rFonts w:ascii="Courier New" w:hAnsi="Courier New"/>
          <w:sz w:val="20"/>
        </w:rPr>
        <w:t xml:space="preserve">  const { accuracy, cross_type_rate, total, correct, cross_type_wrong, same_type_wrong } = typeData;</w:t>
      </w:r>
    </w:p>
    <w:p>
      <w:r>
        <w:rPr>
          <w:rFonts w:ascii="Courier New" w:hAnsi="Courier New"/>
          <w:sz w:val="20"/>
        </w:rPr>
        <w:t xml:space="preserve">  const f1 = typeData.f1 ?? accuracy;</w:t>
      </w:r>
    </w:p>
    <w:p>
      <w:r>
        <w:rPr>
          <w:rFonts w:ascii="Courier New" w:hAnsi="Courier New"/>
          <w:sz w:val="20"/>
        </w:rPr>
        <w:t xml:space="preserve">  const sev = severityClass(f1, cross_type_rate);</w:t>
      </w:r>
    </w:p>
    <w:p>
      <w:r>
        <w:rPr>
          <w:rFonts w:ascii="Courier New" w:hAnsi="Courier New"/>
          <w:sz w:val="20"/>
        </w:rPr>
      </w:r>
    </w:p>
    <w:p>
      <w:r>
        <w:rPr>
          <w:rFonts w:ascii="Courier New" w:hAnsi="Courier New"/>
          <w:sz w:val="20"/>
        </w:rPr>
        <w:t xml:space="preserve">  const correctPct = (correct / total) * 100;</w:t>
      </w:r>
    </w:p>
    <w:p>
      <w:r>
        <w:rPr>
          <w:rFonts w:ascii="Courier New" w:hAnsi="Courier New"/>
          <w:sz w:val="20"/>
        </w:rPr>
        <w:t xml:space="preserve">  const samePct    = (same_type_wrong / total) * 100;</w:t>
      </w:r>
    </w:p>
    <w:p>
      <w:r>
        <w:rPr>
          <w:rFonts w:ascii="Courier New" w:hAnsi="Courier New"/>
          <w:sz w:val="20"/>
        </w:rPr>
        <w:t xml:space="preserve">  const crossPct   = (cross_type_wrong / total) * 100;</w:t>
      </w:r>
    </w:p>
    <w:p>
      <w:r>
        <w:rPr>
          <w:rFonts w:ascii="Courier New" w:hAnsi="Courier New"/>
          <w:sz w:val="20"/>
        </w:rPr>
        <w:t xml:space="preserve">  const barScale   = maxTotal &gt; 0 ? (total / maxTotal) * 100 : 100;</w:t>
      </w:r>
    </w:p>
    <w:p>
      <w:r>
        <w:rPr>
          <w:rFonts w:ascii="Courier New" w:hAnsi="Courier New"/>
          <w:sz w:val="20"/>
        </w:rPr>
      </w:r>
    </w:p>
    <w:p>
      <w:r>
        <w:rPr>
          <w:rFonts w:ascii="Courier New" w:hAnsi="Courier New"/>
          <w:sz w:val="20"/>
        </w:rPr>
        <w:t xml:space="preserve">  const barTip = `Correct: ${correct.toLocaleString()} (${correctPct.toFixed(1)}%) · Same-type wrong: ${same_type_wrong.toLocaleString()} (${samePct.toFixed(1)}%) · Cross-type: ${cross_type_wrong.toLocaleString()} (${crossPct.toFixed(1)}%)`;</w:t>
      </w:r>
    </w:p>
    <w:p>
      <w:r>
        <w:rPr>
          <w:rFonts w:ascii="Courier New" w:hAnsi="Courier New"/>
          <w:sz w:val="20"/>
        </w:rPr>
      </w:r>
    </w:p>
    <w:p>
      <w:r>
        <w:rPr>
          <w:rFonts w:ascii="Courier New" w:hAnsi="Courier New"/>
          <w:sz w:val="20"/>
        </w:rPr>
        <w:t xml:space="preserve">  const [view, setView] = useState('bars');</w:t>
      </w:r>
    </w:p>
    <w:p>
      <w:r>
        <w:rPr>
          <w:rFonts w:ascii="Courier New" w:hAnsi="Courier New"/>
          <w:sz w:val="20"/>
        </w:rPr>
      </w:r>
    </w:p>
    <w:p>
      <w:r>
        <w:rPr>
          <w:rFonts w:ascii="Courier New" w:hAnsi="Courier New"/>
          <w:sz w:val="20"/>
        </w:rPr>
        <w:t xml:space="preserve">  const maxSubtypeTotal = Math.max(...typeData.subtypes.map(st =&gt; st.total), 1);</w:t>
      </w:r>
    </w:p>
    <w:p>
      <w:r>
        <w:rPr>
          <w:rFonts w:ascii="Courier New" w:hAnsi="Courier New"/>
          <w:sz w:val="20"/>
        </w:rPr>
      </w:r>
    </w:p>
    <w:p>
      <w:r>
        <w:rPr>
          <w:rFonts w:ascii="Courier New" w:hAnsi="Courier New"/>
          <w:sz w:val="20"/>
        </w:rPr>
        <w:t xml:space="preserve">  const noFilter = !correctnessFilter || correctnessFilter.size === 0;</w:t>
      </w:r>
    </w:p>
    <w:p>
      <w:r>
        <w:rPr>
          <w:rFonts w:ascii="Courier New" w:hAnsi="Courier New"/>
          <w:sz w:val="20"/>
        </w:rPr>
        <w:t xml:space="preserve">  const opacityFor = (key) =&gt; noFilter || correctnessFilter.has(key) ? 1 : 0.15;</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className={`th-row ${sev} ${isExpanded ? 'th-row-expanded' : ''} ${isDimmed ? 'th-row-dimmed' : ''}`}&gt;</w:t>
      </w:r>
    </w:p>
    <w:p>
      <w:r>
        <w:rPr>
          <w:rFonts w:ascii="Courier New" w:hAnsi="Courier New"/>
          <w:sz w:val="20"/>
        </w:rPr>
        <w:t xml:space="preserve">      &lt;button className="th-row-header" onClick={onToggle}&gt;</w:t>
      </w:r>
    </w:p>
    <w:p>
      <w:r>
        <w:rPr>
          <w:rFonts w:ascii="Courier New" w:hAnsi="Courier New"/>
          <w:sz w:val="20"/>
        </w:rPr>
        <w:t xml:space="preserve">        &lt;span className="th-row-expand" title="Click to explore subtypes"&gt;{isExpanded ? '▾' : '▸'}&lt;/span&gt;</w:t>
      </w:r>
    </w:p>
    <w:p>
      <w:r>
        <w:rPr>
          <w:rFonts w:ascii="Courier New" w:hAnsi="Courier New"/>
          <w:sz w:val="20"/>
        </w:rPr>
        <w:t xml:space="preserve">        &lt;span className="th-row-name" title={typeData.type}&gt;{typeData.type}&lt;/span&gt;</w:t>
      </w:r>
    </w:p>
    <w:p>
      <w:r>
        <w:rPr>
          <w:rFonts w:ascii="Courier New" w:hAnsi="Courier New"/>
          <w:sz w:val="20"/>
        </w:rPr>
        <w:t xml:space="preserve">        &lt;span className="th-row-f1"&gt;{pctNum(f1)}%&lt;/span&gt;</w:t>
      </w:r>
    </w:p>
    <w:p>
      <w:r>
        <w:rPr>
          <w:rFonts w:ascii="Courier New" w:hAnsi="Courier New"/>
          <w:sz w:val="20"/>
        </w:rPr>
        <w:t xml:space="preserve">        {calibration ? (</w:t>
      </w:r>
    </w:p>
    <w:p>
      <w:r>
        <w:rPr>
          <w:rFonts w:ascii="Courier New" w:hAnsi="Courier New"/>
          <w:sz w:val="20"/>
        </w:rPr>
        <w:t xml:space="preserve">          &lt;span</w:t>
      </w:r>
    </w:p>
    <w:p>
      <w:r>
        <w:rPr>
          <w:rFonts w:ascii="Courier New" w:hAnsi="Courier New"/>
          <w:sz w:val="20"/>
        </w:rPr>
        <w:t xml:space="preserve">            className={`th-row-ece th-row-ece-${calibration.status}`}</w:t>
      </w:r>
    </w:p>
    <w:p>
      <w:r>
        <w:rPr>
          <w:rFonts w:ascii="Courier New" w:hAnsi="Courier New"/>
          <w:sz w:val="20"/>
        </w:rPr>
        <w:t xml:space="preserve">            title={`ECE: ${(calibration.ece * 100).toFixed(1)}% · Brier: ${(calibration.brier * 100).toFixed(1)}% · Avg conf: ${(calibration.avg_confidence * 100).toFixed(1)}%`}</w:t>
      </w:r>
    </w:p>
    <w:p>
      <w:r>
        <w:rPr>
          <w:rFonts w:ascii="Courier New" w:hAnsi="Courier New"/>
          <w:sz w:val="20"/>
        </w:rPr>
        <w:t xml:space="preserve">          &gt;</w:t>
      </w:r>
    </w:p>
    <w:p>
      <w:r>
        <w:rPr>
          <w:rFonts w:ascii="Courier New" w:hAnsi="Courier New"/>
          <w:sz w:val="20"/>
        </w:rPr>
        <w:t xml:space="preserve">            {(calibration.ece * 100).toFixed(1)}%</w:t>
      </w:r>
    </w:p>
    <w:p>
      <w:r>
        <w:rPr>
          <w:rFonts w:ascii="Courier New" w:hAnsi="Courier New"/>
          <w:sz w:val="20"/>
        </w:rPr>
        <w:t xml:space="preserve">          &lt;/span&gt;</w:t>
      </w:r>
    </w:p>
    <w:p>
      <w:r>
        <w:rPr>
          <w:rFonts w:ascii="Courier New" w:hAnsi="Courier New"/>
          <w:sz w:val="20"/>
        </w:rPr>
        <w:t xml:space="preserve">        ) : (</w:t>
      </w:r>
    </w:p>
    <w:p>
      <w:r>
        <w:rPr>
          <w:rFonts w:ascii="Courier New" w:hAnsi="Courier New"/>
          <w:sz w:val="20"/>
        </w:rPr>
        <w:t xml:space="preserve">          &lt;span className="th-row-ece" /&gt;</w:t>
      </w:r>
    </w:p>
    <w:p>
      <w:r>
        <w:rPr>
          <w:rFonts w:ascii="Courier New" w:hAnsi="Courier New"/>
          <w:sz w:val="20"/>
        </w:rPr>
        <w:t xml:space="preserve">        )}</w:t>
      </w:r>
    </w:p>
    <w:p>
      <w:r>
        <w:rPr>
          <w:rFonts w:ascii="Courier New" w:hAnsi="Courier New"/>
          <w:sz w:val="20"/>
        </w:rPr>
        <w:t xml:space="preserve">        &lt;span className="th-row-count"&gt;{total.toLocaleString()}&lt;/span&gt;</w:t>
      </w:r>
    </w:p>
    <w:p>
      <w:r>
        <w:rPr>
          <w:rFonts w:ascii="Courier New" w:hAnsi="Courier New"/>
          <w:sz w:val="20"/>
        </w:rPr>
        <w:t xml:space="preserve">        &lt;div className="th-row-bar-track" title={barTip}&gt;</w:t>
      </w:r>
    </w:p>
    <w:p>
      <w:r>
        <w:rPr>
          <w:rFonts w:ascii="Courier New" w:hAnsi="Courier New"/>
          <w:sz w:val="20"/>
        </w:rPr>
        <w:t xml:space="preserve">          &lt;div className="th-row-bar" style={{ width: `${barScale}%` }}&gt;</w:t>
      </w:r>
    </w:p>
    <w:p>
      <w:r>
        <w:rPr>
          <w:rFonts w:ascii="Courier New" w:hAnsi="Courier New"/>
          <w:sz w:val="20"/>
        </w:rPr>
        <w:t xml:space="preserve">            &lt;div className="bar-correct"    style={{ width: `${correctPct}%`,  opacity: opacityFor('correct') }} /&gt;</w:t>
      </w:r>
    </w:p>
    <w:p>
      <w:r>
        <w:rPr>
          <w:rFonts w:ascii="Courier New" w:hAnsi="Courier New"/>
          <w:sz w:val="20"/>
        </w:rPr>
        <w:t xml:space="preserve">            &lt;div className="bar-same-type"  style={{ width: `${samePct}%`,     opacity: opacityFor('same_type') }} /&gt;</w:t>
      </w:r>
    </w:p>
    <w:p>
      <w:r>
        <w:rPr>
          <w:rFonts w:ascii="Courier New" w:hAnsi="Courier New"/>
          <w:sz w:val="20"/>
        </w:rPr>
        <w:t xml:space="preserve">            &lt;div className="bar-cross-type" style={{ width: `${crossPct}%`,    opacity: opacityFor('cross_type') }}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r>
    </w:p>
    <w:p>
      <w:r>
        <w:rPr>
          <w:rFonts w:ascii="Courier New" w:hAnsi="Courier New"/>
          <w:sz w:val="20"/>
        </w:rPr>
        <w:t xml:space="preserve">      {isExpanded &amp;&amp; (</w:t>
      </w:r>
    </w:p>
    <w:p>
      <w:r>
        <w:rPr>
          <w:rFonts w:ascii="Courier New" w:hAnsi="Courier New"/>
          <w:sz w:val="20"/>
        </w:rPr>
        <w:t xml:space="preserve">        &lt;div className="th-row-detail"&gt;</w:t>
      </w:r>
    </w:p>
    <w:p>
      <w:r>
        <w:rPr>
          <w:rFonts w:ascii="Courier New" w:hAnsi="Courier New"/>
          <w:sz w:val="20"/>
        </w:rPr>
        <w:t xml:space="preserve">          &lt;div className="th-row-toolbar"&gt;</w:t>
      </w:r>
    </w:p>
    <w:p>
      <w:r>
        <w:rPr>
          <w:rFonts w:ascii="Courier New" w:hAnsi="Courier New"/>
          <w:sz w:val="20"/>
        </w:rPr>
        <w:t xml:space="preserve">            &lt;div className="view-toggle"&gt;</w:t>
      </w:r>
    </w:p>
    <w:p>
      <w:r>
        <w:rPr>
          <w:rFonts w:ascii="Courier New" w:hAnsi="Courier New"/>
          <w:sz w:val="20"/>
        </w:rPr>
        <w:t xml:space="preserve">              &lt;button className={`view-toggle-btn ${view === 'bars' ? 'active' : ''}`} onClick={() =&gt; setView('bars')}&gt;Subtypes&lt;/button&gt;</w:t>
      </w:r>
    </w:p>
    <w:p>
      <w:r>
        <w:rPr>
          <w:rFonts w:ascii="Courier New" w:hAnsi="Courier New"/>
          <w:sz w:val="20"/>
        </w:rPr>
        <w:t xml:space="preserve">              &lt;button className={`view-toggle-btn ${view === 'matrix' ? 'active' : ''}`} onClick={() =&gt; setView('matrix')}&gt;Confusion matrix&lt;/button&gt;</w:t>
      </w:r>
    </w:p>
    <w:p>
      <w:r>
        <w:rPr>
          <w:rFonts w:ascii="Courier New" w:hAnsi="Courier New"/>
          <w:sz w:val="20"/>
        </w:rPr>
        <w:t xml:space="preserve">            &lt;/div&gt;</w:t>
      </w:r>
    </w:p>
    <w:p>
      <w:r>
        <w:rPr>
          <w:rFonts w:ascii="Courier New" w:hAnsi="Courier New"/>
          <w:sz w:val="20"/>
        </w:rPr>
        <w:t xml:space="preserve">            &lt;button className="btn-view-records" onClick={() =&gt; onViewRecords(typeData.type, null, null, null, null)}&gt;</w:t>
      </w:r>
    </w:p>
    <w:p>
      <w:r>
        <w:rPr>
          <w:rFonts w:ascii="Courier New" w:hAnsi="Courier New"/>
          <w:sz w:val="20"/>
        </w:rPr>
        <w:t xml:space="preserve">              All {typeData.type} records</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 === 'bars' &amp;&amp; (</w:t>
      </w:r>
    </w:p>
    <w:p>
      <w:r>
        <w:rPr>
          <w:rFonts w:ascii="Courier New" w:hAnsi="Courier New"/>
          <w:sz w:val="20"/>
        </w:rPr>
        <w:t xml:space="preserve">            &lt;div className="th-subtype-list"&gt;</w:t>
      </w:r>
    </w:p>
    <w:p>
      <w:r>
        <w:rPr>
          <w:rFonts w:ascii="Courier New" w:hAnsi="Courier New"/>
          <w:sz w:val="20"/>
        </w:rPr>
        <w:t xml:space="preserve">              {typeData.subtypes.map(st =&gt; {</w:t>
      </w:r>
    </w:p>
    <w:p>
      <w:r>
        <w:rPr>
          <w:rFonts w:ascii="Courier New" w:hAnsi="Courier New"/>
          <w:sz w:val="20"/>
        </w:rPr>
        <w:t xml:space="preserve">                const stF1 = st.f1 ?? st.accuracy;</w:t>
      </w:r>
    </w:p>
    <w:p>
      <w:r>
        <w:rPr>
          <w:rFonts w:ascii="Courier New" w:hAnsi="Courier New"/>
          <w:sz w:val="20"/>
        </w:rPr>
        <w:t xml:space="preserve">                const stName = subtypeLabel(st.subtype);</w:t>
      </w:r>
    </w:p>
    <w:p>
      <w:r>
        <w:rPr>
          <w:rFonts w:ascii="Courier New" w:hAnsi="Courier New"/>
          <w:sz w:val="20"/>
        </w:rPr>
        <w:t xml:space="preserve">                const stCorrectPct = (st.correct / st.total) * 100;</w:t>
      </w:r>
    </w:p>
    <w:p>
      <w:r>
        <w:rPr>
          <w:rFonts w:ascii="Courier New" w:hAnsi="Courier New"/>
          <w:sz w:val="20"/>
        </w:rPr>
        <w:t xml:space="preserve">                const stCrossPct   = (st.cross_type / st.total) * 100;</w:t>
      </w:r>
    </w:p>
    <w:p>
      <w:r>
        <w:rPr>
          <w:rFonts w:ascii="Courier New" w:hAnsi="Courier New"/>
          <w:sz w:val="20"/>
        </w:rPr>
        <w:t xml:space="preserve">                const stSameWrong  = st.total - st.correct - st.cross_type;</w:t>
      </w:r>
    </w:p>
    <w:p>
      <w:r>
        <w:rPr>
          <w:rFonts w:ascii="Courier New" w:hAnsi="Courier New"/>
          <w:sz w:val="20"/>
        </w:rPr>
        <w:t xml:space="preserve">                const stSamePct    = Math.max(0, (stSameWrong / st.total) * 100);</w:t>
      </w:r>
    </w:p>
    <w:p>
      <w:r>
        <w:rPr>
          <w:rFonts w:ascii="Courier New" w:hAnsi="Courier New"/>
          <w:sz w:val="20"/>
        </w:rPr>
        <w:t xml:space="preserve">                const stBarScale   = (st.total / maxSubtypeTotal) * 100;</w:t>
      </w:r>
    </w:p>
    <w:p>
      <w:r>
        <w:rPr>
          <w:rFonts w:ascii="Courier New" w:hAnsi="Courier New"/>
          <w:sz w:val="20"/>
        </w:rPr>
        <w:t xml:space="preserve">                const stTip = `${stName} · ${st.total.toLocaleString()} records\nCorrect: ${st.correct.toLocaleString()} (${stCorrectPct.toFixed(1)}%)\nSame-type wrong: ${stSameWrong.toLocaleString()} (${stSamePct.toFixed(1)}%)\nCross-type: ${st.cross_type.toLocaleString()} (${stCrossPct.toFixed(1)}%)`;</w:t>
      </w:r>
    </w:p>
    <w:p>
      <w:r>
        <w:rPr>
          <w:rFonts w:ascii="Courier New" w:hAnsi="Courier New"/>
          <w:sz w:val="20"/>
        </w:rPr>
        <w:t xml:space="preserve">                const isActive = activeSubtype === st.subtype;</w:t>
      </w:r>
    </w:p>
    <w:p>
      <w:r>
        <w:rPr>
          <w:rFonts w:ascii="Courier New" w:hAnsi="Courier New"/>
          <w:sz w:val="20"/>
        </w:rPr>
        <w:t xml:space="preserve">                const dim = badgeMatchesFilter ? !badgeMatchesFilter(st) : false;</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key={st.subtype}</w:t>
      </w:r>
    </w:p>
    <w:p>
      <w:r>
        <w:rPr>
          <w:rFonts w:ascii="Courier New" w:hAnsi="Courier New"/>
          <w:sz w:val="20"/>
        </w:rPr>
        <w:t xml:space="preserve">                    className={`th-subrow ${isActive ? 'th-subrow-active' : ''} ${dim ? 'th-subrow-dimmed' : ''}`}</w:t>
      </w:r>
    </w:p>
    <w:p>
      <w:r>
        <w:rPr>
          <w:rFonts w:ascii="Courier New" w:hAnsi="Courier New"/>
          <w:sz w:val="20"/>
        </w:rPr>
        <w:t xml:space="preserve">                    onClick={() =&gt; onViewRecords(typeData.type, st.subtype, null, null, null)}</w:t>
      </w:r>
    </w:p>
    <w:p>
      <w:r>
        <w:rPr>
          <w:rFonts w:ascii="Courier New" w:hAnsi="Courier New"/>
          <w:sz w:val="20"/>
        </w:rPr>
        <w:t xml:space="preserve">                    title={stTip}</w:t>
      </w:r>
    </w:p>
    <w:p>
      <w:r>
        <w:rPr>
          <w:rFonts w:ascii="Courier New" w:hAnsi="Courier New"/>
          <w:sz w:val="20"/>
        </w:rPr>
        <w:t xml:space="preserve">                  &gt;</w:t>
      </w:r>
    </w:p>
    <w:p>
      <w:r>
        <w:rPr>
          <w:rFonts w:ascii="Courier New" w:hAnsi="Courier New"/>
          <w:sz w:val="20"/>
        </w:rPr>
        <w:t xml:space="preserve">                    &lt;span className="th-subrow-name"&gt;{stName}&lt;/span&gt;</w:t>
      </w:r>
    </w:p>
    <w:p>
      <w:r>
        <w:rPr>
          <w:rFonts w:ascii="Courier New" w:hAnsi="Courier New"/>
          <w:sz w:val="20"/>
        </w:rPr>
        <w:t xml:space="preserve">                    &lt;span className="th-subrow-f1"&gt;{pctNum(stF1)}%&lt;/span&gt;</w:t>
      </w:r>
    </w:p>
    <w:p>
      <w:r>
        <w:rPr>
          <w:rFonts w:ascii="Courier New" w:hAnsi="Courier New"/>
          <w:sz w:val="20"/>
        </w:rPr>
        <w:t xml:space="preserve">                    &lt;span className="th-subrow-count"&gt;{st.total.toLocaleString()}&lt;/span&gt;</w:t>
      </w:r>
    </w:p>
    <w:p>
      <w:r>
        <w:rPr>
          <w:rFonts w:ascii="Courier New" w:hAnsi="Courier New"/>
          <w:sz w:val="20"/>
        </w:rPr>
        <w:t xml:space="preserve">                    &lt;div className="th-subrow-bar-track"&gt;</w:t>
      </w:r>
    </w:p>
    <w:p>
      <w:r>
        <w:rPr>
          <w:rFonts w:ascii="Courier New" w:hAnsi="Courier New"/>
          <w:sz w:val="20"/>
        </w:rPr>
        <w:t xml:space="preserve">                      &lt;div className="th-subrow-bar" style={{ width: `${stBarScale}%` }}&gt;</w:t>
      </w:r>
    </w:p>
    <w:p>
      <w:r>
        <w:rPr>
          <w:rFonts w:ascii="Courier New" w:hAnsi="Courier New"/>
          <w:sz w:val="20"/>
        </w:rPr>
        <w:t xml:space="preserve">                        &lt;div className="bar-correct"    style={{ width: `${stCorrectPct}%`, opacity: opacityFor('correct') }} /&gt;</w:t>
      </w:r>
    </w:p>
    <w:p>
      <w:r>
        <w:rPr>
          <w:rFonts w:ascii="Courier New" w:hAnsi="Courier New"/>
          <w:sz w:val="20"/>
        </w:rPr>
        <w:t xml:space="preserve">                        &lt;div className="bar-same-type"  style={{ width: `${stSamePct}%`,    opacity: opacityFor('same_type') }} /&gt;</w:t>
      </w:r>
    </w:p>
    <w:p>
      <w:r>
        <w:rPr>
          <w:rFonts w:ascii="Courier New" w:hAnsi="Courier New"/>
          <w:sz w:val="20"/>
        </w:rPr>
        <w:t xml:space="preserve">                        &lt;div className="bar-cross-type" style={{ width: `${stCrossPct}%`,   opacity: opacityFor('cross_type') }}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{view === 'matrix' &amp;&amp; (</w:t>
      </w:r>
    </w:p>
    <w:p>
      <w:r>
        <w:rPr>
          <w:rFonts w:ascii="Courier New" w:hAnsi="Courier New"/>
          <w:sz w:val="20"/>
        </w:rPr>
        <w:t xml:space="preserve">            isUnknowns</w:t>
      </w:r>
    </w:p>
    <w:p>
      <w:r>
        <w:rPr>
          <w:rFonts w:ascii="Courier New" w:hAnsi="Courier New"/>
          <w:sz w:val="20"/>
        </w:rPr>
        <w:t xml:space="preserve">              ? &lt;StaticSubtypeConfusionMatrix</w:t>
      </w:r>
    </w:p>
    <w:p>
      <w:r>
        <w:rPr>
          <w:rFonts w:ascii="Courier New" w:hAnsi="Courier New"/>
          <w:sz w:val="20"/>
        </w:rPr>
        <w:t xml:space="preserve">                  typeData={typeData}</w:t>
      </w:r>
    </w:p>
    <w:p>
      <w:r>
        <w:rPr>
          <w:rFonts w:ascii="Courier New" w:hAnsi="Courier New"/>
          <w:sz w:val="20"/>
        </w:rPr>
        <w:t xml:space="preserve">                  onViewRecords={(subtype, predSubtype) =&gt; onViewRecords(typeData.type, subtype, predSubtype, null, null)}</w:t>
      </w:r>
    </w:p>
    <w:p>
      <w:r>
        <w:rPr>
          <w:rFonts w:ascii="Courier New" w:hAnsi="Courier New"/>
          <w:sz w:val="20"/>
        </w:rPr>
        <w:t xml:space="preserve">                /&gt;</w:t>
      </w:r>
    </w:p>
    <w:p>
      <w:r>
        <w:rPr>
          <w:rFonts w:ascii="Courier New" w:hAnsi="Courier New"/>
          <w:sz w:val="20"/>
        </w:rPr>
        <w:t xml:space="preserve">              : &lt;SubtypeConfusionMatrix</w:t>
      </w:r>
    </w:p>
    <w:p>
      <w:r>
        <w:rPr>
          <w:rFonts w:ascii="Courier New" w:hAnsi="Courier New"/>
          <w:sz w:val="20"/>
        </w:rPr>
        <w:t xml:space="preserve">                  runId={runId}</w:t>
      </w:r>
    </w:p>
    <w:p>
      <w:r>
        <w:rPr>
          <w:rFonts w:ascii="Courier New" w:hAnsi="Courier New"/>
          <w:sz w:val="20"/>
        </w:rPr>
        <w:t xml:space="preserve">                  trueType={typeData.type}</w:t>
      </w:r>
    </w:p>
    <w:p>
      <w:r>
        <w:rPr>
          <w:rFonts w:ascii="Courier New" w:hAnsi="Courier New"/>
          <w:sz w:val="20"/>
        </w:rPr>
        <w:t xml:space="preserve">                  correctnessFilter={correctnessFilter}</w:t>
      </w:r>
    </w:p>
    <w:p>
      <w:r>
        <w:rPr>
          <w:rFonts w:ascii="Courier New" w:hAnsi="Courier New"/>
          <w:sz w:val="20"/>
        </w:rPr>
        <w:t xml:space="preserve">                  onViewRecords={(subtype, predSubtype) =&gt; onViewRecords(typeData.type, subtype, predSubtype, null, null)}</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TypeHealthRowCompare (compare mode — bar layout) ─────── */</w:t>
      </w:r>
    </w:p>
    <w:p>
      <w:r>
        <w:rPr>
          <w:rFonts w:ascii="Courier New" w:hAnsi="Courier New"/>
          <w:sz w:val="20"/>
        </w:rPr>
        <w:t>function TypeHealthRowCompare({ typeData, typeData2, compareData, maxTotal, isExpanded, isDimmed, compareFilter, onToggle, onViewRecords, runId, runId2, run1Name, run2Name }) {</w:t>
      </w:r>
    </w:p>
    <w:p>
      <w:r>
        <w:rPr>
          <w:rFonts w:ascii="Courier New" w:hAnsi="Courier New"/>
          <w:sz w:val="20"/>
        </w:rPr>
        <w:t xml:space="preserve">  const { type } = typeData;</w:t>
      </w:r>
    </w:p>
    <w:p>
      <w:r>
        <w:rPr>
          <w:rFonts w:ascii="Courier New" w:hAnsi="Courier New"/>
          <w:sz w:val="20"/>
        </w:rPr>
        <w:t xml:space="preserve">  const [view, setView] = useState('matrix');</w:t>
      </w:r>
    </w:p>
    <w:p>
      <w:r>
        <w:rPr>
          <w:rFonts w:ascii="Courier New" w:hAnsi="Courier New"/>
          <w:sz w:val="20"/>
        </w:rPr>
        <w:t xml:space="preserve">  const f1 = typeData.f1 ?? typeData.accuracy;</w:t>
      </w:r>
    </w:p>
    <w:p>
      <w:r>
        <w:rPr>
          <w:rFonts w:ascii="Courier New" w:hAnsi="Courier New"/>
          <w:sz w:val="20"/>
        </w:rPr>
        <w:t xml:space="preserve">  const delta = typeData2 ? (typeData2.f1 ?? typeData2.accuracy) - f1 : null;</w:t>
      </w:r>
    </w:p>
    <w:p>
      <w:r>
        <w:rPr>
          <w:rFonts w:ascii="Courier New" w:hAnsi="Courier New"/>
          <w:sz w:val="20"/>
        </w:rPr>
        <w:t xml:space="preserve">  const sev = severityClass(f1, typeData.cross_type_rate);</w:t>
      </w:r>
    </w:p>
    <w:p>
      <w:r>
        <w:rPr>
          <w:rFonts w:ascii="Courier New" w:hAnsi="Courier New"/>
          <w:sz w:val="20"/>
        </w:rPr>
      </w:r>
    </w:p>
    <w:p>
      <w:r>
        <w:rPr>
          <w:rFonts w:ascii="Courier New" w:hAnsi="Courier New"/>
          <w:sz w:val="20"/>
        </w:rPr>
        <w:t xml:space="preserve">  const bc  = compareData ? compareData.both_correct : 0;</w:t>
      </w:r>
    </w:p>
    <w:p>
      <w:r>
        <w:rPr>
          <w:rFonts w:ascii="Courier New" w:hAnsi="Courier New"/>
          <w:sz w:val="20"/>
        </w:rPr>
        <w:t xml:space="preserve">  const r1  = compareData ? compareData.run1_only    : 0;</w:t>
      </w:r>
    </w:p>
    <w:p>
      <w:r>
        <w:rPr>
          <w:rFonts w:ascii="Courier New" w:hAnsi="Courier New"/>
          <w:sz w:val="20"/>
        </w:rPr>
        <w:t xml:space="preserve">  const r2  = compareData ? compareData.run2_only    : 0;</w:t>
      </w:r>
    </w:p>
    <w:p>
      <w:r>
        <w:rPr>
          <w:rFonts w:ascii="Courier New" w:hAnsi="Courier New"/>
          <w:sz w:val="20"/>
        </w:rPr>
        <w:t xml:space="preserve">  const bw  = compareData ? compareData.both_wrong   : 0;</w:t>
      </w:r>
    </w:p>
    <w:p>
      <w:r>
        <w:rPr>
          <w:rFonts w:ascii="Courier New" w:hAnsi="Courier New"/>
          <w:sz w:val="20"/>
        </w:rPr>
        <w:t xml:space="preserve">  const tot = compareData ? (bc + r1 + r2 + bw) : typeData.total;</w:t>
      </w:r>
    </w:p>
    <w:p>
      <w:r>
        <w:rPr>
          <w:rFonts w:ascii="Courier New" w:hAnsi="Courier New"/>
          <w:sz w:val="20"/>
        </w:rPr>
      </w:r>
    </w:p>
    <w:p>
      <w:r>
        <w:rPr>
          <w:rFonts w:ascii="Courier New" w:hAnsi="Courier New"/>
          <w:sz w:val="20"/>
        </w:rPr>
        <w:t xml:space="preserve">  const bcPct = tot &gt; 0 ? (bc / tot) * 100 : 0;</w:t>
      </w:r>
    </w:p>
    <w:p>
      <w:r>
        <w:rPr>
          <w:rFonts w:ascii="Courier New" w:hAnsi="Courier New"/>
          <w:sz w:val="20"/>
        </w:rPr>
        <w:t xml:space="preserve">  const r1Pct = tot &gt; 0 ? (r1 / tot) * 100 : 0;</w:t>
      </w:r>
    </w:p>
    <w:p>
      <w:r>
        <w:rPr>
          <w:rFonts w:ascii="Courier New" w:hAnsi="Courier New"/>
          <w:sz w:val="20"/>
        </w:rPr>
        <w:t xml:space="preserve">  const r2Pct = tot &gt; 0 ? (r2 / tot) * 100 : 0;</w:t>
      </w:r>
    </w:p>
    <w:p>
      <w:r>
        <w:rPr>
          <w:rFonts w:ascii="Courier New" w:hAnsi="Courier New"/>
          <w:sz w:val="20"/>
        </w:rPr>
        <w:t xml:space="preserve">  const bwPct = tot &gt; 0 ? (bw / tot) * 100 : 0;</w:t>
      </w:r>
    </w:p>
    <w:p>
      <w:r>
        <w:rPr>
          <w:rFonts w:ascii="Courier New" w:hAnsi="Courier New"/>
          <w:sz w:val="20"/>
        </w:rPr>
        <w:t xml:space="preserve">  const barScale = maxTotal &gt; 0 ? (tot / maxTotal) * 100 : 100;</w:t>
      </w:r>
    </w:p>
    <w:p>
      <w:r>
        <w:rPr>
          <w:rFonts w:ascii="Courier New" w:hAnsi="Courier New"/>
          <w:sz w:val="20"/>
        </w:rPr>
      </w:r>
    </w:p>
    <w:p>
      <w:r>
        <w:rPr>
          <w:rFonts w:ascii="Courier New" w:hAnsi="Courier New"/>
          <w:sz w:val="20"/>
        </w:rPr>
        <w:t xml:space="preserve">  const opacityFor = (key) =&gt; !compareFilter || compareFilter === key ? 1 : 0.15;</w:t>
      </w:r>
    </w:p>
    <w:p>
      <w:r>
        <w:rPr>
          <w:rFonts w:ascii="Courier New" w:hAnsi="Courier New"/>
          <w:sz w:val="20"/>
        </w:rPr>
      </w:r>
    </w:p>
    <w:p>
      <w:r>
        <w:rPr>
          <w:rFonts w:ascii="Courier New" w:hAnsi="Courier New"/>
          <w:sz w:val="20"/>
        </w:rPr>
        <w:t xml:space="preserve">  const barTip = `Both correct: ${bc.toLocaleString()} (${bcPct.toFixed(1)}%) · ${run1Name || 'Run 1'} only: ${r1.toLocaleString()} (${r1Pct.toFixed(1)}%) · ${run2Name || 'Run 2'} only: ${r2.toLocaleString()} (${r2Pct.toFixed(1)}%) · Both wrong: ${bw.toLocaleString()} (${bwPct.toFixed(1)}%)`;</w:t>
      </w:r>
    </w:p>
    <w:p>
      <w:r>
        <w:rPr>
          <w:rFonts w:ascii="Courier New" w:hAnsi="Courier New"/>
          <w:sz w:val="20"/>
        </w:rPr>
      </w:r>
    </w:p>
    <w:p>
      <w:r>
        <w:rPr>
          <w:rFonts w:ascii="Courier New" w:hAnsi="Courier New"/>
          <w:sz w:val="20"/>
        </w:rPr>
        <w:t xml:space="preserve">  const hasTransitions = r1 &gt; 0 || r2 &gt; 0;</w:t>
      </w:r>
    </w:p>
    <w:p>
      <w:r>
        <w:rPr>
          <w:rFonts w:ascii="Courier New" w:hAnsi="Courier New"/>
          <w:sz w:val="20"/>
        </w:rPr>
        <w:t xml:space="preserve">  const noTransitions = !hasTransitions;</w:t>
      </w:r>
    </w:p>
    <w:p>
      <w:r>
        <w:rPr>
          <w:rFonts w:ascii="Courier New" w:hAnsi="Courier New"/>
          <w:sz w:val="20"/>
        </w:rPr>
        <w:t xml:space="preserve">  const netChange = r2 - r1;</w:t>
      </w:r>
    </w:p>
    <w:p>
      <w:r>
        <w:rPr>
          <w:rFonts w:ascii="Courier New" w:hAnsi="Courier New"/>
          <w:sz w:val="20"/>
        </w:rPr>
        <w:t xml:space="preserve">  const dirClass = netChange &gt; 0 ? 'th-row-dir-up' : netChange &lt; 0 ? 'th-row-dir-down'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className={`th-row ${sev} ${isExpanded ? 'th-row-expanded' : ''} ${isDimmed ? 'th-row-dimmed' : ''} ${noTransitions ? 'th-row-no-transitions' : ''} ${dirClass}`}&gt;</w:t>
      </w:r>
    </w:p>
    <w:p>
      <w:r>
        <w:rPr>
          <w:rFonts w:ascii="Courier New" w:hAnsi="Courier New"/>
          <w:sz w:val="20"/>
        </w:rPr>
        <w:t xml:space="preserve">      &lt;button className="th-row-header th-row-header-cmp" onClick={hasTransitions ? onToggle : undefined} style={noTransitions ? { cursor: 'default' } : undefined}&gt;</w:t>
      </w:r>
    </w:p>
    <w:p>
      <w:r>
        <w:rPr>
          <w:rFonts w:ascii="Courier New" w:hAnsi="Courier New"/>
          <w:sz w:val="20"/>
        </w:rPr>
        <w:t xml:space="preserve">        &lt;span className="th-row-expand" title={hasTransitions ? 'Click to explore subtypes' : undefined}&gt;{isExpanded ? '▾' : hasTransitions ? '▸' : ' '}&lt;/span&gt;</w:t>
      </w:r>
    </w:p>
    <w:p>
      <w:r>
        <w:rPr>
          <w:rFonts w:ascii="Courier New" w:hAnsi="Courier New"/>
          <w:sz w:val="20"/>
        </w:rPr>
        <w:t xml:space="preserve">        &lt;span className="th-row-name" title={type}&gt;{type}&lt;/span&gt;</w:t>
      </w:r>
    </w:p>
    <w:p>
      <w:r>
        <w:rPr>
          <w:rFonts w:ascii="Courier New" w:hAnsi="Courier New"/>
          <w:sz w:val="20"/>
        </w:rPr>
        <w:t xml:space="preserve">        &lt;span className="th-row-f1"&gt;{pctNum(f1)}%{delta !== null &amp;&amp; &lt;DeltaBadge delta={delta} /&gt;}&lt;/span&gt;</w:t>
      </w:r>
    </w:p>
    <w:p>
      <w:r>
        <w:rPr>
          <w:rFonts w:ascii="Courier New" w:hAnsi="Courier New"/>
          <w:sz w:val="20"/>
        </w:rPr>
        <w:t xml:space="preserve">        &lt;span className="th-row-change-pills"&gt;</w:t>
      </w:r>
    </w:p>
    <w:p>
      <w:r>
        <w:rPr>
          <w:rFonts w:ascii="Courier New" w:hAnsi="Courier New"/>
          <w:sz w:val="20"/>
        </w:rPr>
        <w:t xml:space="preserve">          {r2 &gt; 0 &amp;&amp; &lt;span className="change-pill pill-improved" title={`${r2} records improved (${run2Name} newly correct)`}&gt;▲{r2}&lt;/span&gt;}</w:t>
      </w:r>
    </w:p>
    <w:p>
      <w:r>
        <w:rPr>
          <w:rFonts w:ascii="Courier New" w:hAnsi="Courier New"/>
          <w:sz w:val="20"/>
        </w:rPr>
        <w:t xml:space="preserve">          {r1 &gt; 0 &amp;&amp; &lt;span className="change-pill pill-regressed" title={`${r1} records regressed (${run1Name} was correct)`}&gt;▼{r1}&lt;/span&gt;}</w:t>
      </w:r>
    </w:p>
    <w:p>
      <w:r>
        <w:rPr>
          <w:rFonts w:ascii="Courier New" w:hAnsi="Courier New"/>
          <w:sz w:val="20"/>
        </w:rPr>
        <w:t xml:space="preserve">          {bw &gt; 0 &amp;&amp; &lt;span className="change-pill pill-both-wrong" title={`${bw} records both wrong`}&gt;={bw}&lt;/span&gt;}</w:t>
      </w:r>
    </w:p>
    <w:p>
      <w:r>
        <w:rPr>
          <w:rFonts w:ascii="Courier New" w:hAnsi="Courier New"/>
          <w:sz w:val="20"/>
        </w:rPr>
        <w:t xml:space="preserve">        &lt;/span&gt;</w:t>
      </w:r>
    </w:p>
    <w:p>
      <w:r>
        <w:rPr>
          <w:rFonts w:ascii="Courier New" w:hAnsi="Courier New"/>
          <w:sz w:val="20"/>
        </w:rPr>
        <w:t xml:space="preserve">        &lt;span className="th-row-count"&gt;{tot.toLocaleString()}&lt;/span&gt;</w:t>
      </w:r>
    </w:p>
    <w:p>
      <w:r>
        <w:rPr>
          <w:rFonts w:ascii="Courier New" w:hAnsi="Courier New"/>
          <w:sz w:val="20"/>
        </w:rPr>
        <w:t xml:space="preserve">        &lt;div className="th-row-bar-track" title={barTip}&gt;</w:t>
      </w:r>
    </w:p>
    <w:p>
      <w:r>
        <w:rPr>
          <w:rFonts w:ascii="Courier New" w:hAnsi="Courier New"/>
          <w:sz w:val="20"/>
        </w:rPr>
        <w:t xml:space="preserve">          &lt;div className="th-row-bar" style={{ width: `${barScale}%` }}&gt;</w:t>
      </w:r>
    </w:p>
    <w:p>
      <w:r>
        <w:rPr>
          <w:rFonts w:ascii="Courier New" w:hAnsi="Courier New"/>
          <w:sz w:val="20"/>
        </w:rPr>
        <w:t xml:space="preserve">            &lt;div className="bar-cmp-both-correct" style={{ width: `${bcPct}%`, opacity: opacityFor('both_correct') }} /&gt;</w:t>
      </w:r>
    </w:p>
    <w:p>
      <w:r>
        <w:rPr>
          <w:rFonts w:ascii="Courier New" w:hAnsi="Courier New"/>
          <w:sz w:val="20"/>
        </w:rPr>
        <w:t xml:space="preserve">            &lt;div className="bar-cmp-run1-only"    style={{ width: `${r1Pct}%`, opacity: opacityFor('run1_only') }} /&gt;</w:t>
      </w:r>
    </w:p>
    <w:p>
      <w:r>
        <w:rPr>
          <w:rFonts w:ascii="Courier New" w:hAnsi="Courier New"/>
          <w:sz w:val="20"/>
        </w:rPr>
        <w:t xml:space="preserve">            &lt;div className="bar-cmp-run2-only"    style={{ width: `${r2Pct}%`, opacity: opacityFor('run2_only') }} /&gt;</w:t>
      </w:r>
    </w:p>
    <w:p>
      <w:r>
        <w:rPr>
          <w:rFonts w:ascii="Courier New" w:hAnsi="Courier New"/>
          <w:sz w:val="20"/>
        </w:rPr>
        <w:t xml:space="preserve">            &lt;div className="bar-cmp-both-wrong"   style={{ width: `${bwPct}%`, opacity: opacityFor('both_wrong') }}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r>
    </w:p>
    <w:p>
      <w:r>
        <w:rPr>
          <w:rFonts w:ascii="Courier New" w:hAnsi="Courier New"/>
          <w:sz w:val="20"/>
        </w:rPr>
        <w:t xml:space="preserve">      {isExpanded &amp;&amp; (</w:t>
      </w:r>
    </w:p>
    <w:p>
      <w:r>
        <w:rPr>
          <w:rFonts w:ascii="Courier New" w:hAnsi="Courier New"/>
          <w:sz w:val="20"/>
        </w:rPr>
        <w:t xml:space="preserve">        &lt;div className="th-row-detail"&gt;</w:t>
      </w:r>
    </w:p>
    <w:p>
      <w:r>
        <w:rPr>
          <w:rFonts w:ascii="Courier New" w:hAnsi="Courier New"/>
          <w:sz w:val="20"/>
        </w:rPr>
        <w:t xml:space="preserve">          &lt;div className="th-row-toolbar"&gt;</w:t>
      </w:r>
    </w:p>
    <w:p>
      <w:r>
        <w:rPr>
          <w:rFonts w:ascii="Courier New" w:hAnsi="Courier New"/>
          <w:sz w:val="20"/>
        </w:rPr>
        <w:t xml:space="preserve">            &lt;div className="view-toggle"&gt;</w:t>
      </w:r>
    </w:p>
    <w:p>
      <w:r>
        <w:rPr>
          <w:rFonts w:ascii="Courier New" w:hAnsi="Courier New"/>
          <w:sz w:val="20"/>
        </w:rPr>
        <w:t xml:space="preserve">              &lt;button className={`view-toggle-btn ${view === 'changes' ? 'active' : ''}`} onClick={() =&gt; setView('changes')}&gt;Subtypes&lt;/button&gt;</w:t>
      </w:r>
    </w:p>
    <w:p>
      <w:r>
        <w:rPr>
          <w:rFonts w:ascii="Courier New" w:hAnsi="Courier New"/>
          <w:sz w:val="20"/>
        </w:rPr>
        <w:t xml:space="preserve">              &lt;button className={`view-toggle-btn ${view === 'matrix' ? 'active' : ''}`} onClick={() =&gt; setView('matrix')}&gt;Transition matrix&lt;/button&gt;</w:t>
      </w:r>
    </w:p>
    <w:p>
      <w:r>
        <w:rPr>
          <w:rFonts w:ascii="Courier New" w:hAnsi="Courier New"/>
          <w:sz w:val="20"/>
        </w:rPr>
        <w:t xml:space="preserve">            &lt;/div&gt;</w:t>
      </w:r>
    </w:p>
    <w:p>
      <w:r>
        <w:rPr>
          <w:rFonts w:ascii="Courier New" w:hAnsi="Courier New"/>
          <w:sz w:val="20"/>
        </w:rPr>
        <w:t xml:space="preserve">            &lt;button className="btn-view-records" onClick={() =&gt; onViewRecords(type, null, null, null, null)}&gt;</w:t>
      </w:r>
    </w:p>
    <w:p>
      <w:r>
        <w:rPr>
          <w:rFonts w:ascii="Courier New" w:hAnsi="Courier New"/>
          <w:sz w:val="20"/>
        </w:rPr>
        <w:t xml:space="preserve">              All {type} records</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{view === 'changes' &amp;&amp; (</w:t>
      </w:r>
    </w:p>
    <w:p>
      <w:r>
        <w:rPr>
          <w:rFonts w:ascii="Courier New" w:hAnsi="Courier New"/>
          <w:sz w:val="20"/>
        </w:rPr>
        <w:t xml:space="preserve">            &lt;SubtypeChangesList</w:t>
      </w:r>
    </w:p>
    <w:p>
      <w:r>
        <w:rPr>
          <w:rFonts w:ascii="Courier New" w:hAnsi="Courier New"/>
          <w:sz w:val="20"/>
        </w:rPr>
        <w:t xml:space="preserve">              runId1={runId}</w:t>
      </w:r>
    </w:p>
    <w:p>
      <w:r>
        <w:rPr>
          <w:rFonts w:ascii="Courier New" w:hAnsi="Courier New"/>
          <w:sz w:val="20"/>
        </w:rPr>
        <w:t xml:space="preserve">              runId2={runId2}</w:t>
      </w:r>
    </w:p>
    <w:p>
      <w:r>
        <w:rPr>
          <w:rFonts w:ascii="Courier New" w:hAnsi="Courier New"/>
          <w:sz w:val="20"/>
        </w:rPr>
        <w:t xml:space="preserve">              trueType={type}</w:t>
      </w:r>
    </w:p>
    <w:p>
      <w:r>
        <w:rPr>
          <w:rFonts w:ascii="Courier New" w:hAnsi="Courier New"/>
          <w:sz w:val="20"/>
        </w:rPr>
        <w:t xml:space="preserve">              compareFilter={compareFilter}</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onViewRecords={(run1Pred, run2Pred) =&gt; onViewRecords(type, null, null, run1Pred, run2Pred)}</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{view === 'matrix' &amp;&amp; (</w:t>
      </w:r>
    </w:p>
    <w:p>
      <w:r>
        <w:rPr>
          <w:rFonts w:ascii="Courier New" w:hAnsi="Courier New"/>
          <w:sz w:val="20"/>
        </w:rPr>
        <w:t xml:space="preserve">            &lt;SubtypeTransitionMatrix</w:t>
      </w:r>
    </w:p>
    <w:p>
      <w:r>
        <w:rPr>
          <w:rFonts w:ascii="Courier New" w:hAnsi="Courier New"/>
          <w:sz w:val="20"/>
        </w:rPr>
        <w:t xml:space="preserve">              runId1={runId}</w:t>
      </w:r>
    </w:p>
    <w:p>
      <w:r>
        <w:rPr>
          <w:rFonts w:ascii="Courier New" w:hAnsi="Courier New"/>
          <w:sz w:val="20"/>
        </w:rPr>
        <w:t xml:space="preserve">              runId2={runId2}</w:t>
      </w:r>
    </w:p>
    <w:p>
      <w:r>
        <w:rPr>
          <w:rFonts w:ascii="Courier New" w:hAnsi="Courier New"/>
          <w:sz w:val="20"/>
        </w:rPr>
        <w:t xml:space="preserve">              trueType={type}</w:t>
      </w:r>
    </w:p>
    <w:p>
      <w:r>
        <w:rPr>
          <w:rFonts w:ascii="Courier New" w:hAnsi="Courier New"/>
          <w:sz w:val="20"/>
        </w:rPr>
        <w:t xml:space="preserve">              compareFilter={compareFilter}</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onViewRecords={(run1Pred, run2Pred) =&gt; onViewRecords(type, null, null, run1Pred, run2Pred)}</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CompareScoreboard ────────────────────────────────────── */</w:t>
      </w:r>
    </w:p>
    <w:p>
      <w:r>
        <w:rPr>
          <w:rFonts w:ascii="Courier New" w:hAnsi="Courier New"/>
          <w:sz w:val="20"/>
        </w:rPr>
        <w:t>function CompareScoreboard({ typeHealth, typeHealth2, compareTypeHealth, run1Name, run2Name, compareFilter, onCompareFilter, onViewRecords }) {</w:t>
      </w:r>
    </w:p>
    <w:p>
      <w:r>
        <w:rPr>
          <w:rFonts w:ascii="Courier New" w:hAnsi="Courier New"/>
          <w:sz w:val="20"/>
        </w:rPr>
        <w:t xml:space="preserve">  if (!typeHealth2 || !compareTypeHealth) return null;</w:t>
      </w:r>
    </w:p>
    <w:p>
      <w:r>
        <w:rPr>
          <w:rFonts w:ascii="Courier New" w:hAnsi="Courier New"/>
          <w:sz w:val="20"/>
        </w:rPr>
      </w:r>
    </w:p>
    <w:p>
      <w:r>
        <w:rPr>
          <w:rFonts w:ascii="Courier New" w:hAnsi="Courier New"/>
          <w:sz w:val="20"/>
        </w:rPr>
        <w:t xml:space="preserve">  const total1   = typeHealth.reduce((s, t) =&gt; s + t.total, 0);</w:t>
      </w:r>
    </w:p>
    <w:p>
      <w:r>
        <w:rPr>
          <w:rFonts w:ascii="Courier New" w:hAnsi="Courier New"/>
          <w:sz w:val="20"/>
        </w:rPr>
        <w:t xml:space="preserve">  const correct1 = typeHealth.reduce((s, t) =&gt; s + t.correct, 0);</w:t>
      </w:r>
    </w:p>
    <w:p>
      <w:r>
        <w:rPr>
          <w:rFonts w:ascii="Courier New" w:hAnsi="Courier New"/>
          <w:sz w:val="20"/>
        </w:rPr>
        <w:t xml:space="preserve">  const acc1     = total1 &gt; 0 ? correct1 / total1 : 0;</w:t>
      </w:r>
    </w:p>
    <w:p>
      <w:r>
        <w:rPr>
          <w:rFonts w:ascii="Courier New" w:hAnsi="Courier New"/>
          <w:sz w:val="20"/>
        </w:rPr>
      </w:r>
    </w:p>
    <w:p>
      <w:r>
        <w:rPr>
          <w:rFonts w:ascii="Courier New" w:hAnsi="Courier New"/>
          <w:sz w:val="20"/>
        </w:rPr>
        <w:t xml:space="preserve">  const total2   = typeHealth2.reduce((s, t) =&gt; s + t.total, 0);</w:t>
      </w:r>
    </w:p>
    <w:p>
      <w:r>
        <w:rPr>
          <w:rFonts w:ascii="Courier New" w:hAnsi="Courier New"/>
          <w:sz w:val="20"/>
        </w:rPr>
        <w:t xml:space="preserve">  const correct2 = typeHealth2.reduce((s, t) =&gt; s + t.correct, 0);</w:t>
      </w:r>
    </w:p>
    <w:p>
      <w:r>
        <w:rPr>
          <w:rFonts w:ascii="Courier New" w:hAnsi="Courier New"/>
          <w:sz w:val="20"/>
        </w:rPr>
        <w:t xml:space="preserve">  const acc2     = total2 &gt; 0 ? correct2 / total2 : 0;</w:t>
      </w:r>
    </w:p>
    <w:p>
      <w:r>
        <w:rPr>
          <w:rFonts w:ascii="Courier New" w:hAnsi="Courier New"/>
          <w:sz w:val="20"/>
        </w:rPr>
      </w:r>
    </w:p>
    <w:p>
      <w:r>
        <w:rPr>
          <w:rFonts w:ascii="Courier New" w:hAnsi="Courier New"/>
          <w:sz w:val="20"/>
        </w:rPr>
        <w:t xml:space="preserve">  const delta     = acc2 - acc1;</w:t>
      </w:r>
    </w:p>
    <w:p>
      <w:r>
        <w:rPr>
          <w:rFonts w:ascii="Courier New" w:hAnsi="Courier New"/>
          <w:sz w:val="20"/>
        </w:rPr>
        <w:t xml:space="preserve">  const deltaAbs  = Math.abs(delta * 100).toFixed(2);</w:t>
      </w:r>
    </w:p>
    <w:p>
      <w:r>
        <w:rPr>
          <w:rFonts w:ascii="Courier New" w:hAnsi="Courier New"/>
          <w:sz w:val="20"/>
        </w:rPr>
        <w:t xml:space="preserve">  const deltaSign = delta &gt; 0.0005 ? '+' : delta &lt; -0.0005 ? '' : '';</w:t>
      </w:r>
    </w:p>
    <w:p>
      <w:r>
        <w:rPr>
          <w:rFonts w:ascii="Courier New" w:hAnsi="Courier New"/>
          <w:sz w:val="20"/>
        </w:rPr>
        <w:t xml:space="preserve">  const deltaDir  = delta &gt; 0.0005 ? 'up' : delta &lt; -0.0005 ? 'down' : 'flat';</w:t>
      </w:r>
    </w:p>
    <w:p>
      <w:r>
        <w:rPr>
          <w:rFonts w:ascii="Courier New" w:hAnsi="Courier New"/>
          <w:sz w:val="20"/>
        </w:rPr>
      </w:r>
    </w:p>
    <w:p>
      <w:r>
        <w:rPr>
          <w:rFonts w:ascii="Courier New" w:hAnsi="Courier New"/>
          <w:sz w:val="20"/>
        </w:rPr>
        <w:t xml:space="preserve">  const improved  = compareTypeHealth.reduce((s, t) =&gt; s + (t.run2_only || 0), 0);</w:t>
      </w:r>
    </w:p>
    <w:p>
      <w:r>
        <w:rPr>
          <w:rFonts w:ascii="Courier New" w:hAnsi="Courier New"/>
          <w:sz w:val="20"/>
        </w:rPr>
        <w:t xml:space="preserve">  const regressed = compareTypeHealth.reduce((s, t) =&gt; s + (t.run1_only || 0), 0);</w:t>
      </w:r>
    </w:p>
    <w:p>
      <w:r>
        <w:rPr>
          <w:rFonts w:ascii="Courier New" w:hAnsi="Courier New"/>
          <w:sz w:val="20"/>
        </w:rPr>
        <w:t xml:space="preserve">  const bothCorrect = compareTypeHealth.reduce((s, t) =&gt; s + (t.both_correct || 0), 0);</w:t>
      </w:r>
    </w:p>
    <w:p>
      <w:r>
        <w:rPr>
          <w:rFonts w:ascii="Courier New" w:hAnsi="Courier New"/>
          <w:sz w:val="20"/>
        </w:rPr>
        <w:t xml:space="preserve">  const bothWrong   = compareTypeHealth.reduce((s, t) =&gt; s + (t.both_wrong || 0), 0);</w:t>
      </w:r>
    </w:p>
    <w:p>
      <w:r>
        <w:rPr>
          <w:rFonts w:ascii="Courier New" w:hAnsi="Courier New"/>
          <w:sz w:val="20"/>
        </w:rPr>
        <w:t xml:space="preserve">  const net = improved - regressed;</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className="cmp-scoreboard"&gt;</w:t>
      </w:r>
    </w:p>
    <w:p>
      <w:r>
        <w:rPr>
          <w:rFonts w:ascii="Courier New" w:hAnsi="Courier New"/>
          <w:sz w:val="20"/>
        </w:rPr>
        <w:t xml:space="preserve">      &lt;div className="cmp-score-card"&gt;</w:t>
      </w:r>
    </w:p>
    <w:p>
      <w:r>
        <w:rPr>
          <w:rFonts w:ascii="Courier New" w:hAnsi="Courier New"/>
          <w:sz w:val="20"/>
        </w:rPr>
        <w:t xml:space="preserve">        &lt;span className="cmp-score-label"&gt;{run1Name || 'Run 1'}&lt;/span&gt;</w:t>
      </w:r>
    </w:p>
    <w:p>
      <w:r>
        <w:rPr>
          <w:rFonts w:ascii="Courier New" w:hAnsi="Courier New"/>
          <w:sz w:val="20"/>
        </w:rPr>
        <w:t xml:space="preserve">        &lt;span className="cmp-score-value"&gt;{pctNum(acc1)}%&lt;/span&gt;</w:t>
      </w:r>
    </w:p>
    <w:p>
      <w:r>
        <w:rPr>
          <w:rFonts w:ascii="Courier New" w:hAnsi="Courier New"/>
          <w:sz w:val="20"/>
        </w:rPr>
        <w:t xml:space="preserve">      &lt;/div&gt;</w:t>
      </w:r>
    </w:p>
    <w:p>
      <w:r>
        <w:rPr>
          <w:rFonts w:ascii="Courier New" w:hAnsi="Courier New"/>
          <w:sz w:val="20"/>
        </w:rPr>
        <w:t xml:space="preserve">      &lt;div className={`cmp-score-delta cmp-score-delta-${deltaDir}`}&gt;</w:t>
      </w:r>
    </w:p>
    <w:p>
      <w:r>
        <w:rPr>
          <w:rFonts w:ascii="Courier New" w:hAnsi="Courier New"/>
          <w:sz w:val="20"/>
        </w:rPr>
        <w:t xml:space="preserve">        &lt;span className="cmp-score-delta-arrow"&gt;{deltaDir === 'up' ? '▲' : deltaDir === 'down' ? '▼' : '='}&lt;/span&gt;</w:t>
      </w:r>
    </w:p>
    <w:p>
      <w:r>
        <w:rPr>
          <w:rFonts w:ascii="Courier New" w:hAnsi="Courier New"/>
          <w:sz w:val="20"/>
        </w:rPr>
        <w:t xml:space="preserve">        &lt;span className="cmp-score-delta-num"&gt;{deltaSign}{deltaAbs}%&lt;/span&gt;</w:t>
      </w:r>
    </w:p>
    <w:p>
      <w:r>
        <w:rPr>
          <w:rFonts w:ascii="Courier New" w:hAnsi="Courier New"/>
          <w:sz w:val="20"/>
        </w:rPr>
        <w:t xml:space="preserve">        &lt;span className="cmp-score-delta-label"&gt;net accuracy&lt;/span&gt;</w:t>
      </w:r>
    </w:p>
    <w:p>
      <w:r>
        <w:rPr>
          <w:rFonts w:ascii="Courier New" w:hAnsi="Courier New"/>
          <w:sz w:val="20"/>
        </w:rPr>
        <w:t xml:space="preserve">      &lt;/div&gt;</w:t>
      </w:r>
    </w:p>
    <w:p>
      <w:r>
        <w:rPr>
          <w:rFonts w:ascii="Courier New" w:hAnsi="Courier New"/>
          <w:sz w:val="20"/>
        </w:rPr>
        <w:t xml:space="preserve">      &lt;div className="cmp-score-card"&gt;</w:t>
      </w:r>
    </w:p>
    <w:p>
      <w:r>
        <w:rPr>
          <w:rFonts w:ascii="Courier New" w:hAnsi="Courier New"/>
          <w:sz w:val="20"/>
        </w:rPr>
        <w:t xml:space="preserve">        &lt;span className="cmp-score-label"&gt;{run2Name || 'Run 2'}&lt;/span&gt;</w:t>
      </w:r>
    </w:p>
    <w:p>
      <w:r>
        <w:rPr>
          <w:rFonts w:ascii="Courier New" w:hAnsi="Courier New"/>
          <w:sz w:val="20"/>
        </w:rPr>
        <w:t xml:space="preserve">        &lt;span className="cmp-score-value"&gt;{pctNum(acc2)}%&lt;/span&gt;</w:t>
      </w:r>
    </w:p>
    <w:p>
      <w:r>
        <w:rPr>
          <w:rFonts w:ascii="Courier New" w:hAnsi="Courier New"/>
          <w:sz w:val="20"/>
        </w:rPr>
        <w:t xml:space="preserve">      &lt;/div&gt;</w:t>
      </w:r>
    </w:p>
    <w:p>
      <w:r>
        <w:rPr>
          <w:rFonts w:ascii="Courier New" w:hAnsi="Courier New"/>
          <w:sz w:val="20"/>
        </w:rPr>
        <w:t xml:space="preserve">      &lt;div className="cmp-score-divider" /&gt;</w:t>
      </w:r>
    </w:p>
    <w:p>
      <w:r>
        <w:rPr>
          <w:rFonts w:ascii="Courier New" w:hAnsi="Courier New"/>
          <w:sz w:val="20"/>
        </w:rPr>
        <w:t xml:space="preserve">      &lt;div className="cmp-score-stats"&gt;</w:t>
      </w:r>
    </w:p>
    <w:p>
      <w:r>
        <w:rPr>
          <w:rFonts w:ascii="Courier New" w:hAnsi="Courier New"/>
          <w:sz w:val="20"/>
        </w:rPr>
        <w:t xml:space="preserve">        &lt;button</w:t>
      </w:r>
    </w:p>
    <w:p>
      <w:r>
        <w:rPr>
          <w:rFonts w:ascii="Courier New" w:hAnsi="Courier New"/>
          <w:sz w:val="20"/>
        </w:rPr>
        <w:t xml:space="preserve">          className={`cmp-stat cmp-stat-improved${compareFilter === 'run2_only' ? ' cmp-stat-active' : ''}`}</w:t>
      </w:r>
    </w:p>
    <w:p>
      <w:r>
        <w:rPr>
          <w:rFonts w:ascii="Courier New" w:hAnsi="Courier New"/>
          <w:sz w:val="20"/>
        </w:rPr>
        <w:t xml:space="preserve">          title={`${run2Name} newly correct — click to filter`}</w:t>
      </w:r>
    </w:p>
    <w:p>
      <w:r>
        <w:rPr>
          <w:rFonts w:ascii="Courier New" w:hAnsi="Courier New"/>
          <w:sz w:val="20"/>
        </w:rPr>
        <w:t xml:space="preserve">          onClick={() =&gt; { onCompareFilter('run2_only'); onViewRecords(null, null, null, null, null); }}</w:t>
      </w:r>
    </w:p>
    <w:p>
      <w:r>
        <w:rPr>
          <w:rFonts w:ascii="Courier New" w:hAnsi="Courier New"/>
          <w:sz w:val="20"/>
        </w:rPr>
        <w:t xml:space="preserve">        &gt;</w:t>
      </w:r>
    </w:p>
    <w:p>
      <w:r>
        <w:rPr>
          <w:rFonts w:ascii="Courier New" w:hAnsi="Courier New"/>
          <w:sz w:val="20"/>
        </w:rPr>
        <w:t xml:space="preserve">          &lt;span className="cmp-stat-icon"&gt;▲&lt;/span&gt;</w:t>
      </w:r>
    </w:p>
    <w:p>
      <w:r>
        <w:rPr>
          <w:rFonts w:ascii="Courier New" w:hAnsi="Courier New"/>
          <w:sz w:val="20"/>
        </w:rPr>
        <w:t xml:space="preserve">          &lt;span className="cmp-stat-num"&gt;{improved.toLocaleString()}&lt;/span&gt;</w:t>
      </w:r>
    </w:p>
    <w:p>
      <w:r>
        <w:rPr>
          <w:rFonts w:ascii="Courier New" w:hAnsi="Courier New"/>
          <w:sz w:val="20"/>
        </w:rPr>
        <w:t xml:space="preserve">          &lt;span className="cmp-stat-label"&gt;improved&lt;/span&gt;</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className={`cmp-stat cmp-stat-regressed${compareFilter === 'run1_only' ? ' cmp-stat-active' : ''}`}</w:t>
      </w:r>
    </w:p>
    <w:p>
      <w:r>
        <w:rPr>
          <w:rFonts w:ascii="Courier New" w:hAnsi="Courier New"/>
          <w:sz w:val="20"/>
        </w:rPr>
        <w:t xml:space="preserve">          title={`${run1Name} correct, ${run2Name} regressed — click to filter`}</w:t>
      </w:r>
    </w:p>
    <w:p>
      <w:r>
        <w:rPr>
          <w:rFonts w:ascii="Courier New" w:hAnsi="Courier New"/>
          <w:sz w:val="20"/>
        </w:rPr>
        <w:t xml:space="preserve">          onClick={() =&gt; { onCompareFilter('run1_only'); onViewRecords(null, null, null, null, null); }}</w:t>
      </w:r>
    </w:p>
    <w:p>
      <w:r>
        <w:rPr>
          <w:rFonts w:ascii="Courier New" w:hAnsi="Courier New"/>
          <w:sz w:val="20"/>
        </w:rPr>
        <w:t xml:space="preserve">        &gt;</w:t>
      </w:r>
    </w:p>
    <w:p>
      <w:r>
        <w:rPr>
          <w:rFonts w:ascii="Courier New" w:hAnsi="Courier New"/>
          <w:sz w:val="20"/>
        </w:rPr>
        <w:t xml:space="preserve">          &lt;span className="cmp-stat-icon"&gt;▼&lt;/span&gt;</w:t>
      </w:r>
    </w:p>
    <w:p>
      <w:r>
        <w:rPr>
          <w:rFonts w:ascii="Courier New" w:hAnsi="Courier New"/>
          <w:sz w:val="20"/>
        </w:rPr>
        <w:t xml:space="preserve">          &lt;span className="cmp-stat-num"&gt;{regressed.toLocaleString()}&lt;/span&gt;</w:t>
      </w:r>
    </w:p>
    <w:p>
      <w:r>
        <w:rPr>
          <w:rFonts w:ascii="Courier New" w:hAnsi="Courier New"/>
          <w:sz w:val="20"/>
        </w:rPr>
        <w:t xml:space="preserve">          &lt;span className="cmp-stat-label"&gt;regressed&lt;/span&gt;</w:t>
      </w:r>
    </w:p>
    <w:p>
      <w:r>
        <w:rPr>
          <w:rFonts w:ascii="Courier New" w:hAnsi="Courier New"/>
          <w:sz w:val="20"/>
        </w:rPr>
        <w:t xml:space="preserve">        &lt;/button&gt;</w:t>
      </w:r>
    </w:p>
    <w:p>
      <w:r>
        <w:rPr>
          <w:rFonts w:ascii="Courier New" w:hAnsi="Courier New"/>
          <w:sz w:val="20"/>
        </w:rPr>
        <w:t xml:space="preserve">        &lt;span className={`cmp-stat-net ${net &gt; 0 ? 'cmp-stat-net-up' : net &lt; 0 ? 'cmp-stat-net-down' : 'cmp-stat-net-flat'}`}&gt;</w:t>
      </w:r>
    </w:p>
    <w:p>
      <w:r>
        <w:rPr>
          <w:rFonts w:ascii="Courier New" w:hAnsi="Courier New"/>
          <w:sz w:val="20"/>
        </w:rPr>
        <w:t xml:space="preserve">          {net &gt; 0 ? `+${net}` : net} net</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ConfidenceScoreboard (single run) ───────────────────── */</w:t>
      </w:r>
    </w:p>
    <w:p>
      <w:r>
        <w:rPr>
          <w:rFonts w:ascii="Courier New" w:hAnsi="Courier New"/>
          <w:sz w:val="20"/>
        </w:rPr>
        <w:t>function ConfidenceScoreboard({ confidenceQuality }) {</w:t>
      </w:r>
    </w:p>
    <w:p>
      <w:r>
        <w:rPr>
          <w:rFonts w:ascii="Courier New" w:hAnsi="Courier New"/>
          <w:sz w:val="20"/>
        </w:rPr>
        <w:t xml:space="preserve">  if (!confidenceQuality || !confidenceQuality.n) return null;</w:t>
      </w:r>
    </w:p>
    <w:p>
      <w:r>
        <w:rPr>
          <w:rFonts w:ascii="Courier New" w:hAnsi="Courier New"/>
          <w:sz w:val="20"/>
        </w:rPr>
      </w:r>
    </w:p>
    <w:p>
      <w:r>
        <w:rPr>
          <w:rFonts w:ascii="Courier New" w:hAnsi="Courier New"/>
          <w:sz w:val="20"/>
        </w:rPr>
        <w:t xml:space="preserve">  const ece           = confidenceQuality.ece ?? 0;</w:t>
      </w:r>
    </w:p>
    <w:p>
      <w:r>
        <w:rPr>
          <w:rFonts w:ascii="Courier New" w:hAnsi="Courier New"/>
          <w:sz w:val="20"/>
        </w:rPr>
        <w:t xml:space="preserve">  const avgConfidence = confidenceQuality.avg_confidence ?? 0;</w:t>
      </w:r>
    </w:p>
    <w:p>
      <w:r>
        <w:rPr>
          <w:rFonts w:ascii="Courier New" w:hAnsi="Courier New"/>
          <w:sz w:val="20"/>
        </w:rPr>
        <w:t xml:space="preserve">  const accuracy      = confidenceQuality.accuracy ?? 0;</w:t>
      </w:r>
    </w:p>
    <w:p>
      <w:r>
        <w:rPr>
          <w:rFonts w:ascii="Courier New" w:hAnsi="Courier New"/>
          <w:sz w:val="20"/>
        </w:rPr>
        <w:t xml:space="preserve">  const maxGap        = confidenceQuality.max_gap ?? 0;</w:t>
      </w:r>
    </w:p>
    <w:p>
      <w:r>
        <w:rPr>
          <w:rFonts w:ascii="Courier New" w:hAnsi="Courier New"/>
          <w:sz w:val="20"/>
        </w:rPr>
        <w:t xml:space="preserve">  const worstBin      = confidenceQuality.worst_bin || 'n/a';</w:t>
      </w:r>
    </w:p>
    <w:p>
      <w:r>
        <w:rPr>
          <w:rFonts w:ascii="Courier New" w:hAnsi="Courier New"/>
          <w:sz w:val="20"/>
        </w:rPr>
        <w:t xml:space="preserve">  const n             = confidenceQuality.n || 0;</w:t>
      </w:r>
    </w:p>
    <w:p>
      <w:r>
        <w:rPr>
          <w:rFonts w:ascii="Courier New" w:hAnsi="Courier New"/>
          <w:sz w:val="20"/>
        </w:rPr>
        <w:t xml:space="preserve">  const bins          = Array.isArray(confidenceQuality.bins) ? confidenceQuality.bins : [];</w:t>
      </w:r>
    </w:p>
    <w:p>
      <w:r>
        <w:rPr>
          <w:rFonts w:ascii="Courier New" w:hAnsi="Courier New"/>
          <w:sz w:val="20"/>
        </w:rPr>
      </w:r>
    </w:p>
    <w:p>
      <w:r>
        <w:rPr>
          <w:rFonts w:ascii="Courier New" w:hAnsi="Courier New"/>
          <w:sz w:val="20"/>
        </w:rPr>
        <w:t xml:space="preserve">  // Bias: positive = overconfident, negative = underconfident</w:t>
      </w:r>
    </w:p>
    <w:p>
      <w:r>
        <w:rPr>
          <w:rFonts w:ascii="Courier New" w:hAnsi="Courier New"/>
          <w:sz w:val="20"/>
        </w:rPr>
        <w:t xml:space="preserve">  const bias = avgConfidence - accuracy;</w:t>
      </w:r>
    </w:p>
    <w:p>
      <w:r>
        <w:rPr>
          <w:rFonts w:ascii="Courier New" w:hAnsi="Courier New"/>
          <w:sz w:val="20"/>
        </w:rPr>
      </w:r>
    </w:p>
    <w:p>
      <w:r>
        <w:rPr>
          <w:rFonts w:ascii="Courier New" w:hAnsi="Courier New"/>
          <w:sz w:val="20"/>
        </w:rPr>
        <w:t xml:space="preserve">  // StdGap: std deviation of per-bin gaps (weighted by bin count)</w:t>
      </w:r>
    </w:p>
    <w:p>
      <w:r>
        <w:rPr>
          <w:rFonts w:ascii="Courier New" w:hAnsi="Courier New"/>
          <w:sz w:val="20"/>
        </w:rPr>
        <w:t xml:space="preserve">  let stdGap = 0;</w:t>
      </w:r>
    </w:p>
    <w:p>
      <w:r>
        <w:rPr>
          <w:rFonts w:ascii="Courier New" w:hAnsi="Courier New"/>
          <w:sz w:val="20"/>
        </w:rPr>
        <w:t xml:space="preserve">  if (bins.length &gt; 0) {</w:t>
      </w:r>
    </w:p>
    <w:p>
      <w:r>
        <w:rPr>
          <w:rFonts w:ascii="Courier New" w:hAnsi="Courier New"/>
          <w:sz w:val="20"/>
        </w:rPr>
        <w:t xml:space="preserve">    const totalCount = bins.reduce((s, b) =&gt; s + b.count, 0);</w:t>
      </w:r>
    </w:p>
    <w:p>
      <w:r>
        <w:rPr>
          <w:rFonts w:ascii="Courier New" w:hAnsi="Courier New"/>
          <w:sz w:val="20"/>
        </w:rPr>
        <w:t xml:space="preserve">    if (totalCount &gt; 0) {</w:t>
      </w:r>
    </w:p>
    <w:p>
      <w:r>
        <w:rPr>
          <w:rFonts w:ascii="Courier New" w:hAnsi="Courier New"/>
          <w:sz w:val="20"/>
        </w:rPr>
        <w:t xml:space="preserve">      const variance = bins.reduce((s, b) =&gt; {</w:t>
      </w:r>
    </w:p>
    <w:p>
      <w:r>
        <w:rPr>
          <w:rFonts w:ascii="Courier New" w:hAnsi="Courier New"/>
          <w:sz w:val="20"/>
        </w:rPr>
        <w:t xml:space="preserve">        const w = b.count / totalCount;</w:t>
      </w:r>
    </w:p>
    <w:p>
      <w:r>
        <w:rPr>
          <w:rFonts w:ascii="Courier New" w:hAnsi="Courier New"/>
          <w:sz w:val="20"/>
        </w:rPr>
        <w:t xml:space="preserve">        return s + w * Math.pow(b.gap - ece, 2);</w:t>
      </w:r>
    </w:p>
    <w:p>
      <w:r>
        <w:rPr>
          <w:rFonts w:ascii="Courier New" w:hAnsi="Courier New"/>
          <w:sz w:val="20"/>
        </w:rPr>
        <w:t xml:space="preserve">      }, 0);</w:t>
      </w:r>
    </w:p>
    <w:p>
      <w:r>
        <w:rPr>
          <w:rFonts w:ascii="Courier New" w:hAnsi="Courier New"/>
          <w:sz w:val="20"/>
        </w:rPr>
        <w:t xml:space="preserve">      stdGap = Math.sqrt(variance);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status   = confidenceQuality.status || (ece &lt; 0.03 ? 'good' : ece &gt;= 0.07 ? 'poor' : 'moderate');</w:t>
      </w:r>
    </w:p>
    <w:p>
      <w:r>
        <w:rPr>
          <w:rFonts w:ascii="Courier New" w:hAnsi="Courier New"/>
          <w:sz w:val="20"/>
        </w:rPr>
        <w:t xml:space="preserve">  const statusCls = { good: 'up', moderate: 'flat', poor: 'down' }[status] ?? 'flat';</w:t>
      </w:r>
    </w:p>
    <w:p>
      <w:r>
        <w:rPr>
          <w:rFonts w:ascii="Courier New" w:hAnsi="Courier New"/>
          <w:sz w:val="20"/>
        </w:rPr>
        <w:t xml:space="preserve">  const statusLabel = { good: 'Calibrated', moderate: 'Moderate calibration', poor: 'Needs calibration' }[status] ?? '';</w:t>
      </w:r>
    </w:p>
    <w:p>
      <w:r>
        <w:rPr>
          <w:rFonts w:ascii="Courier New" w:hAnsi="Courier New"/>
          <w:sz w:val="20"/>
        </w:rPr>
      </w:r>
    </w:p>
    <w:p>
      <w:r>
        <w:rPr>
          <w:rFonts w:ascii="Courier New" w:hAnsi="Courier New"/>
          <w:sz w:val="20"/>
        </w:rPr>
        <w:t xml:space="preserve">  const biasLabel   = Math.abs(bias) &lt; 0.005 ? 'neutral'</w:t>
      </w:r>
    </w:p>
    <w:p>
      <w:r>
        <w:rPr>
          <w:rFonts w:ascii="Courier New" w:hAnsi="Courier New"/>
          <w:sz w:val="20"/>
        </w:rPr>
        <w:t xml:space="preserve">    : bias &gt; 0 ? 'overconfident' : 'underconfident';</w:t>
      </w:r>
    </w:p>
    <w:p>
      <w:r>
        <w:rPr>
          <w:rFonts w:ascii="Courier New" w:hAnsi="Courier New"/>
          <w:sz w:val="20"/>
        </w:rPr>
        <w:t xml:space="preserve">  const biasCls     = Math.abs(bias) &lt; 0.005 ? '' : bias &gt; 0 ? 'confq-metric-over' : 'confq-metric-under';</w:t>
      </w:r>
    </w:p>
    <w:p>
      <w:r>
        <w:rPr>
          <w:rFonts w:ascii="Courier New" w:hAnsi="Courier New"/>
          <w:sz w:val="20"/>
        </w:rPr>
        <w:t xml:space="preserve">  const biasSign    = bias &gt; 0.005 ? '+'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className="confq-profile-strip"&gt;</w:t>
      </w:r>
    </w:p>
    <w:p>
      <w:r>
        <w:rPr>
          <w:rFonts w:ascii="Courier New" w:hAnsi="Courier New"/>
          <w:sz w:val="20"/>
        </w:rPr>
        <w:t xml:space="preserve">      &lt;div className="confq-profile-metric" title="Expected Calibration Error — weighted average |accuracy − confidence| across bins. Lower is better."&gt;</w:t>
      </w:r>
    </w:p>
    <w:p>
      <w:r>
        <w:rPr>
          <w:rFonts w:ascii="Courier New" w:hAnsi="Courier New"/>
          <w:sz w:val="20"/>
        </w:rPr>
        <w:t xml:space="preserve">        &lt;span className="confq-profile-label"&gt;ECE&lt;/span&gt;</w:t>
      </w:r>
    </w:p>
    <w:p>
      <w:r>
        <w:rPr>
          <w:rFonts w:ascii="Courier New" w:hAnsi="Courier New"/>
          <w:sz w:val="20"/>
        </w:rPr>
        <w:t xml:space="preserve">        &lt;span className="confq-profile-value"&gt;{pctMetric(ece)}&lt;/span&gt;</w:t>
      </w:r>
    </w:p>
    <w:p>
      <w:r>
        <w:rPr>
          <w:rFonts w:ascii="Courier New" w:hAnsi="Courier New"/>
          <w:sz w:val="20"/>
        </w:rPr>
        <w:t xml:space="preserve">        &lt;span className={`confq-profile-tag confq-tag-${status}`}&gt;{statusLabel}&lt;/span&gt;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className="confq-profile-divider" /&gt;</w:t>
      </w:r>
    </w:p>
    <w:p>
      <w:r>
        <w:rPr>
          <w:rFonts w:ascii="Courier New" w:hAnsi="Courier New"/>
          <w:sz w:val="20"/>
        </w:rPr>
      </w:r>
    </w:p>
    <w:p>
      <w:r>
        <w:rPr>
          <w:rFonts w:ascii="Courier New" w:hAnsi="Courier New"/>
          <w:sz w:val="20"/>
        </w:rPr>
        <w:t xml:space="preserve">      &lt;div className={`confq-profile-metric ${biasCls}`} title={`Bias = avg confidence − accuracy. Positive = model is overconfident, negative = underconfident.`}&gt;</w:t>
      </w:r>
    </w:p>
    <w:p>
      <w:r>
        <w:rPr>
          <w:rFonts w:ascii="Courier New" w:hAnsi="Courier New"/>
          <w:sz w:val="20"/>
        </w:rPr>
        <w:t xml:space="preserve">        &lt;span className="confq-profile-label"&gt;Bias&lt;/span&gt;</w:t>
      </w:r>
    </w:p>
    <w:p>
      <w:r>
        <w:rPr>
          <w:rFonts w:ascii="Courier New" w:hAnsi="Courier New"/>
          <w:sz w:val="20"/>
        </w:rPr>
        <w:t xml:space="preserve">        &lt;span className="confq-profile-value"&gt;{biasSign}{pctMetric(bias)}&lt;/span&gt;</w:t>
      </w:r>
    </w:p>
    <w:p>
      <w:r>
        <w:rPr>
          <w:rFonts w:ascii="Courier New" w:hAnsi="Courier New"/>
          <w:sz w:val="20"/>
        </w:rPr>
        <w:t xml:space="preserve">        &lt;span className="confq-profile-tag"&gt;{biasLabel}&lt;/span&gt;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className="confq-profile-divider" /&gt;</w:t>
      </w:r>
    </w:p>
    <w:p>
      <w:r>
        <w:rPr>
          <w:rFonts w:ascii="Courier New" w:hAnsi="Courier New"/>
          <w:sz w:val="20"/>
        </w:rPr>
      </w:r>
    </w:p>
    <w:p>
      <w:r>
        <w:rPr>
          <w:rFonts w:ascii="Courier New" w:hAnsi="Courier New"/>
          <w:sz w:val="20"/>
        </w:rPr>
        <w:t xml:space="preserve">      &lt;div className="confq-profile-metric" title="StdGap — standard deviation of per-bin calibration gaps. High = error concentrated in a few bins; low = evenly spread."&gt;</w:t>
      </w:r>
    </w:p>
    <w:p>
      <w:r>
        <w:rPr>
          <w:rFonts w:ascii="Courier New" w:hAnsi="Courier New"/>
          <w:sz w:val="20"/>
        </w:rPr>
        <w:t xml:space="preserve">        &lt;span className="confq-profile-label"&gt;StdGap&lt;/span&gt;</w:t>
      </w:r>
    </w:p>
    <w:p>
      <w:r>
        <w:rPr>
          <w:rFonts w:ascii="Courier New" w:hAnsi="Courier New"/>
          <w:sz w:val="20"/>
        </w:rPr>
        <w:t xml:space="preserve">        &lt;span className="confq-profile-value"&gt;{pctMetric(stdGap)}&lt;/span&gt;</w:t>
      </w:r>
    </w:p>
    <w:p>
      <w:r>
        <w:rPr>
          <w:rFonts w:ascii="Courier New" w:hAnsi="Courier New"/>
          <w:sz w:val="20"/>
        </w:rPr>
        <w:t xml:space="preserve">        &lt;span className="confq-profile-tag"&gt;{stdGap &gt; ece ? 'concentrated' : 'spread'}&lt;/span&gt;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className="confq-profile-divider" /&gt;</w:t>
      </w:r>
    </w:p>
    <w:p>
      <w:r>
        <w:rPr>
          <w:rFonts w:ascii="Courier New" w:hAnsi="Courier New"/>
          <w:sz w:val="20"/>
        </w:rPr>
      </w:r>
    </w:p>
    <w:p>
      <w:r>
        <w:rPr>
          <w:rFonts w:ascii="Courier New" w:hAnsi="Courier New"/>
          <w:sz w:val="20"/>
        </w:rPr>
        <w:t xml:space="preserve">      &lt;div className="confq-profile-metric" title={`MaxGap — worst-case calibration error in a single bin (bin ${worstBin}). This is where the biggest problem is hiding.`}&gt;</w:t>
      </w:r>
    </w:p>
    <w:p>
      <w:r>
        <w:rPr>
          <w:rFonts w:ascii="Courier New" w:hAnsi="Courier New"/>
          <w:sz w:val="20"/>
        </w:rPr>
        <w:t xml:space="preserve">        &lt;span className="confq-profile-label"&gt;MaxGap&lt;/span&gt;</w:t>
      </w:r>
    </w:p>
    <w:p>
      <w:r>
        <w:rPr>
          <w:rFonts w:ascii="Courier New" w:hAnsi="Courier New"/>
          <w:sz w:val="20"/>
        </w:rPr>
        <w:t xml:space="preserve">        &lt;span className="confq-profile-value"&gt;{pctMetric(maxGap)}&lt;/span&gt;</w:t>
      </w:r>
    </w:p>
    <w:p>
      <w:r>
        <w:rPr>
          <w:rFonts w:ascii="Courier New" w:hAnsi="Courier New"/>
          <w:sz w:val="20"/>
        </w:rPr>
        <w:t xml:space="preserve">        &lt;span className="confq-profile-tag"&gt;bin {worstBin}&lt;/span&gt;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className="confq-profile-divider" /&gt;</w:t>
      </w:r>
    </w:p>
    <w:p>
      <w:r>
        <w:rPr>
          <w:rFonts w:ascii="Courier New" w:hAnsi="Courier New"/>
          <w:sz w:val="20"/>
        </w:rPr>
      </w:r>
    </w:p>
    <w:p>
      <w:r>
        <w:rPr>
          <w:rFonts w:ascii="Courier New" w:hAnsi="Courier New"/>
          <w:sz w:val="20"/>
        </w:rPr>
        <w:t xml:space="preserve">      &lt;div className="confq-profile-meta"&gt;</w:t>
      </w:r>
    </w:p>
    <w:p>
      <w:r>
        <w:rPr>
          <w:rFonts w:ascii="Courier New" w:hAnsi="Courier New"/>
          <w:sz w:val="20"/>
        </w:rPr>
        <w:t xml:space="preserve">        &lt;span className="confq-profile-meta-item"&gt;{n.toLocaleString()} scored&lt;/span&gt;</w:t>
      </w:r>
    </w:p>
    <w:p>
      <w:r>
        <w:rPr>
          <w:rFonts w:ascii="Courier New" w:hAnsi="Courier New"/>
          <w:sz w:val="20"/>
        </w:rPr>
        <w:t xml:space="preserve">        &lt;span className="confq-profile-meta-item"&gt;avg conf {(avgConfidence * 100).toFixed(1)}%&lt;/span&gt;</w:t>
      </w:r>
    </w:p>
    <w:p>
      <w:r>
        <w:rPr>
          <w:rFonts w:ascii="Courier New" w:hAnsi="Courier New"/>
          <w:sz w:val="20"/>
        </w:rPr>
        <w:t xml:space="preserve">        &lt;span className="confq-profile-meta-item"&gt;acc {(accuracy * 100).toFixed(1)}%&lt;/span&gt;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ReliabilityPlot({ bins, activeHint }) {</w:t>
      </w:r>
    </w:p>
    <w:p>
      <w:r>
        <w:rPr>
          <w:rFonts w:ascii="Courier New" w:hAnsi="Courier New"/>
          <w:sz w:val="20"/>
        </w:rPr>
        <w:t xml:space="preserve">  const chartBins = Array.isArray(bins) ? bins : [];</w:t>
      </w:r>
    </w:p>
    <w:p>
      <w:r>
        <w:rPr>
          <w:rFonts w:ascii="Courier New" w:hAnsi="Courier New"/>
          <w:sz w:val="20"/>
        </w:rPr>
        <w:t xml:space="preserve">  if (chartBins.length === 0) return &lt;div className="matrix-empty"&gt;No confidence bins&lt;/div&gt;;</w:t>
      </w:r>
    </w:p>
    <w:p>
      <w:r>
        <w:rPr>
          <w:rFonts w:ascii="Courier New" w:hAnsi="Courier New"/>
          <w:sz w:val="20"/>
        </w:rPr>
      </w:r>
    </w:p>
    <w:p>
      <w:r>
        <w:rPr>
          <w:rFonts w:ascii="Courier New" w:hAnsi="Courier New"/>
          <w:sz w:val="20"/>
        </w:rPr>
        <w:t xml:space="preserve">  const width = 500;</w:t>
      </w:r>
    </w:p>
    <w:p>
      <w:r>
        <w:rPr>
          <w:rFonts w:ascii="Courier New" w:hAnsi="Courier New"/>
          <w:sz w:val="20"/>
        </w:rPr>
        <w:t xml:space="preserve">  const height = 250;</w:t>
      </w:r>
    </w:p>
    <w:p>
      <w:r>
        <w:rPr>
          <w:rFonts w:ascii="Courier New" w:hAnsi="Courier New"/>
          <w:sz w:val="20"/>
        </w:rPr>
        <w:t xml:space="preserve">  const padLeft = 66;</w:t>
      </w:r>
    </w:p>
    <w:p>
      <w:r>
        <w:rPr>
          <w:rFonts w:ascii="Courier New" w:hAnsi="Courier New"/>
          <w:sz w:val="20"/>
        </w:rPr>
        <w:t xml:space="preserve">  const padRight = 22;</w:t>
      </w:r>
    </w:p>
    <w:p>
      <w:r>
        <w:rPr>
          <w:rFonts w:ascii="Courier New" w:hAnsi="Courier New"/>
          <w:sz w:val="20"/>
        </w:rPr>
        <w:t xml:space="preserve">  const padTop = 14;</w:t>
      </w:r>
    </w:p>
    <w:p>
      <w:r>
        <w:rPr>
          <w:rFonts w:ascii="Courier New" w:hAnsi="Courier New"/>
          <w:sz w:val="20"/>
        </w:rPr>
        <w:t xml:space="preserve">  const padBottom = 52;</w:t>
      </w:r>
    </w:p>
    <w:p>
      <w:r>
        <w:rPr>
          <w:rFonts w:ascii="Courier New" w:hAnsi="Courier New"/>
          <w:sz w:val="20"/>
        </w:rPr>
        <w:t xml:space="preserve">  const innerW = width - padLeft - padRight;</w:t>
      </w:r>
    </w:p>
    <w:p>
      <w:r>
        <w:rPr>
          <w:rFonts w:ascii="Courier New" w:hAnsi="Courier New"/>
          <w:sz w:val="20"/>
        </w:rPr>
        <w:t xml:space="preserve">  const innerH = height - padTop - padBottom;</w:t>
      </w:r>
    </w:p>
    <w:p>
      <w:r>
        <w:rPr>
          <w:rFonts w:ascii="Courier New" w:hAnsi="Courier New"/>
          <w:sz w:val="20"/>
        </w:rPr>
      </w:r>
    </w:p>
    <w:p>
      <w:r>
        <w:rPr>
          <w:rFonts w:ascii="Courier New" w:hAnsi="Courier New"/>
          <w:sz w:val="20"/>
        </w:rPr>
        <w:t xml:space="preserve">  const x = (v) =&gt; padLeft + v * innerW;</w:t>
      </w:r>
    </w:p>
    <w:p>
      <w:r>
        <w:rPr>
          <w:rFonts w:ascii="Courier New" w:hAnsi="Courier New"/>
          <w:sz w:val="20"/>
        </w:rPr>
        <w:t xml:space="preserve">  const y = (v) =&gt; padTop + (1 - v) * innerH;</w:t>
      </w:r>
    </w:p>
    <w:p>
      <w:r>
        <w:rPr>
          <w:rFonts w:ascii="Courier New" w:hAnsi="Courier New"/>
          <w:sz w:val="20"/>
        </w:rPr>
        <w:t xml:space="preserve">  const sortedBins = [...chartBins].sort((a, b) =&gt; a.avg_confidence - b.avg_confidence);</w:t>
      </w:r>
    </w:p>
    <w:p>
      <w:r>
        <w:rPr>
          <w:rFonts w:ascii="Courier New" w:hAnsi="Courier New"/>
          <w:sz w:val="20"/>
        </w:rPr>
        <w:t xml:space="preserve">  const reliabilityPath = sortedBins</w:t>
      </w:r>
    </w:p>
    <w:p>
      <w:r>
        <w:rPr>
          <w:rFonts w:ascii="Courier New" w:hAnsi="Courier New"/>
          <w:sz w:val="20"/>
        </w:rPr>
        <w:t xml:space="preserve">    .map((bin, i) =&gt; `${i === 0 ? 'M' : 'L'} ${x(bin.avg_confidence).toFixed(2)} ${y(bin.accuracy).toFixed(2)}`)</w:t>
      </w:r>
    </w:p>
    <w:p>
      <w:r>
        <w:rPr>
          <w:rFonts w:ascii="Courier New" w:hAnsi="Courier New"/>
          <w:sz w:val="20"/>
        </w:rPr>
        <w:t xml:space="preserve">    .join(' ');</w:t>
      </w:r>
    </w:p>
    <w:p>
      <w:r>
        <w:rPr>
          <w:rFonts w:ascii="Courier New" w:hAnsi="Courier New"/>
          <w:sz w:val="20"/>
        </w:rPr>
      </w:r>
    </w:p>
    <w:p>
      <w:r>
        <w:rPr>
          <w:rFonts w:ascii="Courier New" w:hAnsi="Courier New"/>
          <w:sz w:val="20"/>
        </w:rPr>
        <w:t xml:space="preserve">  const maxCount = Math.max(...chartBins.map(b =&gt; b.count), 1);</w:t>
      </w:r>
    </w:p>
    <w:p>
      <w:r>
        <w:rPr>
          <w:rFonts w:ascii="Courier New" w:hAnsi="Courier New"/>
          <w:sz w:val="20"/>
        </w:rPr>
        <w:t xml:space="preserve">  const totalCount = Math.max(chartBins.reduce((s, b) =&gt; s + b.count, 0), 1);</w:t>
      </w:r>
    </w:p>
    <w:p>
      <w:r>
        <w:rPr>
          <w:rFonts w:ascii="Courier New" w:hAnsi="Courier New"/>
          <w:sz w:val="20"/>
        </w:rPr>
        <w:t xml:space="preserve">  const ece = chartBins.reduce((s, b) =&gt; s + (b.count / totalCount) * Math.abs(b.accuracy - b.avg_confidence), 0);</w:t>
      </w:r>
    </w:p>
    <w:p>
      <w:r>
        <w:rPr>
          <w:rFonts w:ascii="Courier New" w:hAnsi="Courier New"/>
          <w:sz w:val="20"/>
        </w:rPr>
        <w:t xml:space="preserve">  const worstBin = chartBins.reduce((w, b) =&gt;</w:t>
      </w:r>
    </w:p>
    <w:p>
      <w:r>
        <w:rPr>
          <w:rFonts w:ascii="Courier New" w:hAnsi="Courier New"/>
          <w:sz w:val="20"/>
        </w:rPr>
        <w:t xml:space="preserve">    Math.abs(b.accuracy - b.avg_confidence) &gt; Math.abs(w.accuracy - w.avg_confidence) ? b : w</w:t>
      </w:r>
    </w:p>
    <w:p>
      <w:r>
        <w:rPr>
          <w:rFonts w:ascii="Courier New" w:hAnsi="Courier New"/>
          <w:sz w:val="20"/>
        </w:rPr>
        <w:t xml:space="preserve">  , chartBins[0]);</w:t>
      </w:r>
    </w:p>
    <w:p>
      <w:r>
        <w:rPr>
          <w:rFonts w:ascii="Courier New" w:hAnsi="Courier New"/>
          <w:sz w:val="20"/>
        </w:rPr>
        <w:t xml:space="preserve">  const weightedBias = chartBins.reduce((s, b) =&gt; s + (b.count / totalCount) * (b.avg_confidence - b.accuracy), 0);</w:t>
      </w:r>
    </w:p>
    <w:p>
      <w:r>
        <w:rPr>
          <w:rFonts w:ascii="Courier New" w:hAnsi="Courier New"/>
          <w:sz w:val="20"/>
        </w:rPr>
        <w:t xml:space="preserve">  const maxAbsGap = Math.max(...chartBins.map(b =&gt; Math.abs(b.accuracy - b.avg_confidence)), 0.0001);</w:t>
      </w:r>
    </w:p>
    <w:p>
      <w:r>
        <w:rPr>
          <w:rFonts w:ascii="Courier New" w:hAnsi="Courier New"/>
          <w:sz w:val="20"/>
        </w:rPr>
        <w:t xml:space="preserve">  const clamp01 = (v) =&gt; Math.max(0, Math.min(1, v));</w:t>
      </w:r>
    </w:p>
    <w:p>
      <w:r>
        <w:rPr>
          <w:rFonts w:ascii="Courier New" w:hAnsi="Courier New"/>
          <w:sz w:val="20"/>
        </w:rPr>
        <w:t xml:space="preserve">  const biasIsNeutral = Math.abs(weightedBias) &lt; 0.005;</w:t>
      </w:r>
    </w:p>
    <w:p>
      <w:r>
        <w:rPr>
          <w:rFonts w:ascii="Courier New" w:hAnsi="Courier New"/>
          <w:sz w:val="20"/>
        </w:rPr>
        <w:t xml:space="preserve">  const biasIsOver = weightedBias &gt; 0.005;</w:t>
      </w:r>
    </w:p>
    <w:p>
      <w:r>
        <w:rPr>
          <w:rFonts w:ascii="Courier New" w:hAnsi="Courier New"/>
          <w:sz w:val="20"/>
        </w:rPr>
        <w:t xml:space="preserve">  const bandSteps = 40;</w:t>
      </w:r>
    </w:p>
    <w:p>
      <w:r>
        <w:rPr>
          <w:rFonts w:ascii="Courier New" w:hAnsi="Courier New"/>
          <w:sz w:val="20"/>
        </w:rPr>
        <w:t xml:space="preserve">  const eceBandTop = [];</w:t>
      </w:r>
    </w:p>
    <w:p>
      <w:r>
        <w:rPr>
          <w:rFonts w:ascii="Courier New" w:hAnsi="Courier New"/>
          <w:sz w:val="20"/>
        </w:rPr>
        <w:t xml:space="preserve">  const eceBandBottom = [];</w:t>
      </w:r>
    </w:p>
    <w:p>
      <w:r>
        <w:rPr>
          <w:rFonts w:ascii="Courier New" w:hAnsi="Courier New"/>
          <w:sz w:val="20"/>
        </w:rPr>
        <w:t xml:space="preserve">  for (let i = 0; i &lt;= bandSteps; i += 1) {</w:t>
      </w:r>
    </w:p>
    <w:p>
      <w:r>
        <w:rPr>
          <w:rFonts w:ascii="Courier New" w:hAnsi="Courier New"/>
          <w:sz w:val="20"/>
        </w:rPr>
        <w:t xml:space="preserve">    const v = i / bandSteps;</w:t>
      </w:r>
    </w:p>
    <w:p>
      <w:r>
        <w:rPr>
          <w:rFonts w:ascii="Courier New" w:hAnsi="Courier New"/>
          <w:sz w:val="20"/>
        </w:rPr>
        <w:t xml:space="preserve">    eceBandTop.push(`${x(v).toFixed(2)} ${y(clamp01(v + ece)).toFixed(2)}`);</w:t>
      </w:r>
    </w:p>
    <w:p>
      <w:r>
        <w:rPr>
          <w:rFonts w:ascii="Courier New" w:hAnsi="Courier New"/>
          <w:sz w:val="20"/>
        </w:rPr>
        <w:t xml:space="preserve">    eceBandBottom.push(`${x(v).toFixed(2)} ${y(clamp01(v - ece)).toFixed(2)}`);</w:t>
      </w:r>
    </w:p>
    <w:p>
      <w:r>
        <w:rPr>
          <w:rFonts w:ascii="Courier New" w:hAnsi="Courier New"/>
          <w:sz w:val="20"/>
        </w:rPr>
        <w:t xml:space="preserve">  }</w:t>
      </w:r>
    </w:p>
    <w:p>
      <w:r>
        <w:rPr>
          <w:rFonts w:ascii="Courier New" w:hAnsi="Courier New"/>
          <w:sz w:val="20"/>
        </w:rPr>
        <w:t xml:space="preserve">  const eceBandPath = `M ${eceBandTop.join(' L ')} L ${eceBandBottom.reverse().join(' L ')} Z`;</w:t>
      </w:r>
    </w:p>
    <w:p>
      <w:r>
        <w:rPr>
          <w:rFonts w:ascii="Courier New" w:hAnsi="Courier New"/>
          <w:sz w:val="20"/>
        </w:rPr>
        <w:t xml:space="preserve">  const bottomLeft = `${x(0).toFixed(2)} ${y(0).toFixed(2)}`;</w:t>
      </w:r>
    </w:p>
    <w:p>
      <w:r>
        <w:rPr>
          <w:rFonts w:ascii="Courier New" w:hAnsi="Courier New"/>
          <w:sz w:val="20"/>
        </w:rPr>
        <w:t xml:space="preserve">  const topLeft = `${x(0).toFixed(2)} ${y(1).toFixed(2)}`;</w:t>
      </w:r>
    </w:p>
    <w:p>
      <w:r>
        <w:rPr>
          <w:rFonts w:ascii="Courier New" w:hAnsi="Courier New"/>
          <w:sz w:val="20"/>
        </w:rPr>
        <w:t xml:space="preserve">  const topRight = `${x(1).toFixed(2)} ${y(1).toFixed(2)}`;</w:t>
      </w:r>
    </w:p>
    <w:p>
      <w:r>
        <w:rPr>
          <w:rFonts w:ascii="Courier New" w:hAnsi="Courier New"/>
          <w:sz w:val="20"/>
        </w:rPr>
        <w:t xml:space="preserve">  const bottomRight = `${x(1).toFixed(2)} ${y(0).toFixed(2)}`;</w:t>
      </w:r>
    </w:p>
    <w:p>
      <w:r>
        <w:rPr>
          <w:rFonts w:ascii="Courier New" w:hAnsi="Courier New"/>
          <w:sz w:val="20"/>
        </w:rPr>
        <w:t xml:space="preserve">  const underBiasRegionPath = `M ${bottomLeft} L ${topLeft} L ${topRight} Z`;</w:t>
      </w:r>
    </w:p>
    <w:p>
      <w:r>
        <w:rPr>
          <w:rFonts w:ascii="Courier New" w:hAnsi="Courier New"/>
          <w:sz w:val="20"/>
        </w:rPr>
        <w:t xml:space="preserve">  const overBiasRegionPath = `M ${bottomLeft} L ${bottomRight} L ${topRight} Z`;</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className="confq-card confq-reliability-card"&gt;</w:t>
      </w:r>
    </w:p>
    <w:p>
      <w:r>
        <w:rPr>
          <w:rFonts w:ascii="Courier New" w:hAnsi="Courier New"/>
          <w:sz w:val="20"/>
        </w:rPr>
        <w:t xml:space="preserve">      &lt;div className="confq-card-header"&gt;</w:t>
      </w:r>
    </w:p>
    <w:p>
      <w:r>
        <w:rPr>
          <w:rFonts w:ascii="Courier New" w:hAnsi="Courier New"/>
          <w:sz w:val="20"/>
        </w:rPr>
        <w:t xml:space="preserve">        &lt;span className="confq-card-title"&gt;Reliability&lt;/span&gt;</w:t>
      </w:r>
    </w:p>
    <w:p>
      <w:r>
        <w:rPr>
          <w:rFonts w:ascii="Courier New" w:hAnsi="Courier New"/>
          <w:sz w:val="20"/>
        </w:rPr>
        <w:t xml:space="preserve">        &lt;span className="confq-card-subtitle"&gt;Each dot = a confidence bin (x: avg confidence, y: actual accuracy). On the diagonal = perfect calibration; below = overconfident; above = underconfident.&lt;/span&gt;</w:t>
      </w:r>
    </w:p>
    <w:p>
      <w:r>
        <w:rPr>
          <w:rFonts w:ascii="Courier New" w:hAnsi="Courier New"/>
          <w:sz w:val="20"/>
        </w:rPr>
        <w:t xml:space="preserve">      &lt;/div&gt;</w:t>
      </w:r>
    </w:p>
    <w:p>
      <w:r>
        <w:rPr>
          <w:rFonts w:ascii="Courier New" w:hAnsi="Courier New"/>
          <w:sz w:val="20"/>
        </w:rPr>
        <w:t xml:space="preserve">      &lt;div className="confq-plot-wrap"&gt;</w:t>
      </w:r>
    </w:p>
    <w:p>
      <w:r>
        <w:rPr>
          <w:rFonts w:ascii="Courier New" w:hAnsi="Courier New"/>
          <w:sz w:val="20"/>
        </w:rPr>
        <w:t xml:space="preserve">        &lt;svg viewBox={`0 0 ${width} ${height}`} preserveAspectRatio="xMidYMid meet" className="confq-plot" role="img" aria-label="Confidence reliability plot"&gt;</w:t>
      </w:r>
    </w:p>
    <w:p>
      <w:r>
        <w:rPr>
          <w:rFonts w:ascii="Courier New" w:hAnsi="Courier New"/>
          <w:sz w:val="20"/>
        </w:rPr>
        <w:t xml:space="preserve">          {activeHint === 'bias' &amp;&amp; (</w:t>
      </w:r>
    </w:p>
    <w:p>
      <w:r>
        <w:rPr>
          <w:rFonts w:ascii="Courier New" w:hAnsi="Courier New"/>
          <w:sz w:val="20"/>
        </w:rPr>
        <w:t xml:space="preserve">            &lt;&gt;</w:t>
      </w:r>
    </w:p>
    <w:p>
      <w:r>
        <w:rPr>
          <w:rFonts w:ascii="Courier New" w:hAnsi="Courier New"/>
          <w:sz w:val="20"/>
        </w:rPr>
        <w:t xml:space="preserve">              &lt;path</w:t>
      </w:r>
    </w:p>
    <w:p>
      <w:r>
        <w:rPr>
          <w:rFonts w:ascii="Courier New" w:hAnsi="Courier New"/>
          <w:sz w:val="20"/>
        </w:rPr>
        <w:t xml:space="preserve">                d={underBiasRegionPath}</w:t>
      </w:r>
    </w:p>
    <w:p>
      <w:r>
        <w:rPr>
          <w:rFonts w:ascii="Courier New" w:hAnsi="Courier New"/>
          <w:sz w:val="20"/>
        </w:rPr>
        <w:t xml:space="preserve">                style={{</w:t>
      </w:r>
    </w:p>
    <w:p>
      <w:r>
        <w:rPr>
          <w:rFonts w:ascii="Courier New" w:hAnsi="Courier New"/>
          <w:sz w:val="20"/>
        </w:rPr>
        <w:t xml:space="preserve">                  fill: 'rgba(16,185,129,0.12)',</w:t>
      </w:r>
    </w:p>
    <w:p>
      <w:r>
        <w:rPr>
          <w:rFonts w:ascii="Courier New" w:hAnsi="Courier New"/>
          <w:sz w:val="20"/>
        </w:rPr>
        <w:t xml:space="preserve">                  opacity: weightedBias &lt; -0.005 ? 0.9 : 0.35,</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&lt;path</w:t>
      </w:r>
    </w:p>
    <w:p>
      <w:r>
        <w:rPr>
          <w:rFonts w:ascii="Courier New" w:hAnsi="Courier New"/>
          <w:sz w:val="20"/>
        </w:rPr>
        <w:t xml:space="preserve">                d={overBiasRegionPath}</w:t>
      </w:r>
    </w:p>
    <w:p>
      <w:r>
        <w:rPr>
          <w:rFonts w:ascii="Courier New" w:hAnsi="Courier New"/>
          <w:sz w:val="20"/>
        </w:rPr>
        <w:t xml:space="preserve">                style={{</w:t>
      </w:r>
    </w:p>
    <w:p>
      <w:r>
        <w:rPr>
          <w:rFonts w:ascii="Courier New" w:hAnsi="Courier New"/>
          <w:sz w:val="20"/>
        </w:rPr>
        <w:t xml:space="preserve">                  fill: 'rgba(239,68,68,0.12)',</w:t>
      </w:r>
    </w:p>
    <w:p>
      <w:r>
        <w:rPr>
          <w:rFonts w:ascii="Courier New" w:hAnsi="Courier New"/>
          <w:sz w:val="20"/>
        </w:rPr>
        <w:t xml:space="preserve">                  opacity: weightedBias &gt; 0.005 ? 0.9 : 0.35,</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 xml:space="preserve">          &lt;line x1={x(0)} y1={y(0)} x2={x(1)} y2={y(1)} className="confq-diagonal" /&gt;</w:t>
      </w:r>
    </w:p>
    <w:p>
      <w:r>
        <w:rPr>
          <w:rFonts w:ascii="Courier New" w:hAnsi="Courier New"/>
          <w:sz w:val="20"/>
        </w:rPr>
        <w:t xml:space="preserve">          </w:t>
      </w:r>
    </w:p>
    <w:p>
      <w:r>
        <w:rPr>
          <w:rFonts w:ascii="Courier New" w:hAnsi="Courier New"/>
          <w:sz w:val="20"/>
        </w:rPr>
        <w:t xml:space="preserve">          {/* Zone watermarks */}</w:t>
      </w:r>
    </w:p>
    <w:p>
      <w:r>
        <w:rPr>
          <w:rFonts w:ascii="Courier New" w:hAnsi="Courier New"/>
          <w:sz w:val="20"/>
        </w:rPr>
        <w:t xml:space="preserve">          &lt;text</w:t>
      </w:r>
    </w:p>
    <w:p>
      <w:r>
        <w:rPr>
          <w:rFonts w:ascii="Courier New" w:hAnsi="Courier New"/>
          <w:sz w:val="20"/>
        </w:rPr>
        <w:t xml:space="preserve">            x={padLeft + 6}</w:t>
      </w:r>
    </w:p>
    <w:p>
      <w:r>
        <w:rPr>
          <w:rFonts w:ascii="Courier New" w:hAnsi="Courier New"/>
          <w:sz w:val="20"/>
        </w:rPr>
        <w:t xml:space="preserve">            y={padTop + 12}</w:t>
      </w:r>
    </w:p>
    <w:p>
      <w:r>
        <w:rPr>
          <w:rFonts w:ascii="Courier New" w:hAnsi="Courier New"/>
          <w:sz w:val="20"/>
        </w:rPr>
        <w:t xml:space="preserve">            textAnchor="start"</w:t>
      </w:r>
    </w:p>
    <w:p>
      <w:r>
        <w:rPr>
          <w:rFonts w:ascii="Courier New" w:hAnsi="Courier New"/>
          <w:sz w:val="20"/>
        </w:rPr>
        <w:t xml:space="preserve">            dominantBaseline="hanging"</w:t>
      </w:r>
    </w:p>
    <w:p>
      <w:r>
        <w:rPr>
          <w:rFonts w:ascii="Courier New" w:hAnsi="Courier New"/>
          <w:sz w:val="20"/>
        </w:rPr>
        <w:t xml:space="preserve">            className="confq-zone-stamp confq-zone-stamp-info"</w:t>
      </w:r>
    </w:p>
    <w:p>
      <w:r>
        <w:rPr>
          <w:rFonts w:ascii="Courier New" w:hAnsi="Courier New"/>
          <w:sz w:val="20"/>
        </w:rPr>
        <w:t xml:space="preserve">            style={{ fontSize: '16px', opacity: 0.35 }}</w:t>
      </w:r>
    </w:p>
    <w:p>
      <w:r>
        <w:rPr>
          <w:rFonts w:ascii="Courier New" w:hAnsi="Courier New"/>
          <w:sz w:val="20"/>
        </w:rPr>
        <w:t xml:space="preserve">          &gt;Underconfident&lt;/text&gt;</w:t>
      </w:r>
    </w:p>
    <w:p>
      <w:r>
        <w:rPr>
          <w:rFonts w:ascii="Courier New" w:hAnsi="Courier New"/>
          <w:sz w:val="20"/>
        </w:rPr>
        <w:t xml:space="preserve">          &lt;text</w:t>
      </w:r>
    </w:p>
    <w:p>
      <w:r>
        <w:rPr>
          <w:rFonts w:ascii="Courier New" w:hAnsi="Courier New"/>
          <w:sz w:val="20"/>
        </w:rPr>
        <w:t xml:space="preserve">            x={width - padRight - 6}</w:t>
      </w:r>
    </w:p>
    <w:p>
      <w:r>
        <w:rPr>
          <w:rFonts w:ascii="Courier New" w:hAnsi="Courier New"/>
          <w:sz w:val="20"/>
        </w:rPr>
        <w:t xml:space="preserve">            y={height - padBottom - 6}</w:t>
      </w:r>
    </w:p>
    <w:p>
      <w:r>
        <w:rPr>
          <w:rFonts w:ascii="Courier New" w:hAnsi="Courier New"/>
          <w:sz w:val="20"/>
        </w:rPr>
        <w:t xml:space="preserve">            textAnchor="end"</w:t>
      </w:r>
    </w:p>
    <w:p>
      <w:r>
        <w:rPr>
          <w:rFonts w:ascii="Courier New" w:hAnsi="Courier New"/>
          <w:sz w:val="20"/>
        </w:rPr>
        <w:t xml:space="preserve">            dominantBaseline="baseline"</w:t>
      </w:r>
    </w:p>
    <w:p>
      <w:r>
        <w:rPr>
          <w:rFonts w:ascii="Courier New" w:hAnsi="Courier New"/>
          <w:sz w:val="20"/>
        </w:rPr>
        <w:t xml:space="preserve">            className="confq-zone-stamp confq-zone-stamp-warn"</w:t>
      </w:r>
    </w:p>
    <w:p>
      <w:r>
        <w:rPr>
          <w:rFonts w:ascii="Courier New" w:hAnsi="Courier New"/>
          <w:sz w:val="20"/>
        </w:rPr>
        <w:t xml:space="preserve">            style={{ fontSize: '16px', opacity: 0.35 }}</w:t>
      </w:r>
    </w:p>
    <w:p>
      <w:r>
        <w:rPr>
          <w:rFonts w:ascii="Courier New" w:hAnsi="Courier New"/>
          <w:sz w:val="20"/>
        </w:rPr>
        <w:t xml:space="preserve">          &gt;Overconfident&lt;/text&gt;</w:t>
      </w:r>
    </w:p>
    <w:p>
      <w:r>
        <w:rPr>
          <w:rFonts w:ascii="Courier New" w:hAnsi="Courier New"/>
          <w:sz w:val="20"/>
        </w:rPr>
        <w:t xml:space="preserve">          </w:t>
      </w:r>
    </w:p>
    <w:p>
      <w:r>
        <w:rPr>
          <w:rFonts w:ascii="Courier New" w:hAnsi="Courier New"/>
          <w:sz w:val="20"/>
        </w:rPr>
        <w:t xml:space="preserve">          {[0, 0.25, 0.5, 0.75, 1].map((tick) =&gt; (</w:t>
      </w:r>
    </w:p>
    <w:p>
      <w:r>
        <w:rPr>
          <w:rFonts w:ascii="Courier New" w:hAnsi="Courier New"/>
          <w:sz w:val="20"/>
        </w:rPr>
        <w:t xml:space="preserve">            &lt;g key={tick}&gt;</w:t>
      </w:r>
    </w:p>
    <w:p>
      <w:r>
        <w:rPr>
          <w:rFonts w:ascii="Courier New" w:hAnsi="Courier New"/>
          <w:sz w:val="20"/>
        </w:rPr>
        <w:t xml:space="preserve">              &lt;line x1={x(0)} y1={y(tick)} x2={x(1)} y2={y(tick)} className="confq-gridline" /&gt;</w:t>
      </w:r>
    </w:p>
    <w:p>
      <w:r>
        <w:rPr>
          <w:rFonts w:ascii="Courier New" w:hAnsi="Courier New"/>
          <w:sz w:val="20"/>
        </w:rPr>
        <w:t xml:space="preserve">              &lt;text x={padLeft - 8} y={y(tick) + 4} textAnchor="end" className="confq-axis-label"&gt;{Math.round(tick * 100)}%&lt;/text&gt;</w:t>
      </w:r>
    </w:p>
    <w:p>
      <w:r>
        <w:rPr>
          <w:rFonts w:ascii="Courier New" w:hAnsi="Courier New"/>
          <w:sz w:val="20"/>
        </w:rPr>
        <w:t xml:space="preserve">              &lt;text</w:t>
      </w:r>
    </w:p>
    <w:p>
      <w:r>
        <w:rPr>
          <w:rFonts w:ascii="Courier New" w:hAnsi="Courier New"/>
          <w:sz w:val="20"/>
        </w:rPr>
        <w:t xml:space="preserve">                x={tick === 0 ? x(tick) + 2 : tick === 1 ? x(tick) - 2 : x(tick)}</w:t>
      </w:r>
    </w:p>
    <w:p>
      <w:r>
        <w:rPr>
          <w:rFonts w:ascii="Courier New" w:hAnsi="Courier New"/>
          <w:sz w:val="20"/>
        </w:rPr>
        <w:t xml:space="preserve">                y={height - padBottom + 16}</w:t>
      </w:r>
    </w:p>
    <w:p>
      <w:r>
        <w:rPr>
          <w:rFonts w:ascii="Courier New" w:hAnsi="Courier New"/>
          <w:sz w:val="20"/>
        </w:rPr>
        <w:t xml:space="preserve">                textAnchor={tick === 0 ? 'start' : tick === 1 ? 'end' : 'middle'}</w:t>
      </w:r>
    </w:p>
    <w:p>
      <w:r>
        <w:rPr>
          <w:rFonts w:ascii="Courier New" w:hAnsi="Courier New"/>
          <w:sz w:val="20"/>
        </w:rPr>
        <w:t xml:space="preserve">                className="confq-axis-label"</w:t>
      </w:r>
    </w:p>
    <w:p>
      <w:r>
        <w:rPr>
          <w:rFonts w:ascii="Courier New" w:hAnsi="Courier New"/>
          <w:sz w:val="20"/>
        </w:rPr>
        <w:t xml:space="preserve">              &gt;</w:t>
      </w:r>
    </w:p>
    <w:p>
      <w:r>
        <w:rPr>
          <w:rFonts w:ascii="Courier New" w:hAnsi="Courier New"/>
          <w:sz w:val="20"/>
        </w:rPr>
        <w:t xml:space="preserve">                {Math.round(tick * 100)}%</w:t>
      </w:r>
    </w:p>
    <w:p>
      <w:r>
        <w:rPr>
          <w:rFonts w:ascii="Courier New" w:hAnsi="Courier New"/>
          <w:sz w:val="20"/>
        </w:rPr>
        <w:t xml:space="preserve">              &lt;/text&gt;</w:t>
      </w:r>
    </w:p>
    <w:p>
      <w:r>
        <w:rPr>
          <w:rFonts w:ascii="Courier New" w:hAnsi="Courier New"/>
          <w:sz w:val="20"/>
        </w:rPr>
        <w:t xml:space="preserve">            &lt;/g&gt;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Axis titles */}</w:t>
      </w:r>
    </w:p>
    <w:p>
      <w:r>
        <w:rPr>
          <w:rFonts w:ascii="Courier New" w:hAnsi="Courier New"/>
          <w:sz w:val="20"/>
        </w:rPr>
        <w:t xml:space="preserve">          &lt;text x={10} y={(padTop + height - padBottom) / 2} textAnchor="middle" className="confq-axis-title" transform={`rotate(-90 10 ${(padTop + height - padBottom) / 2})`}&gt;</w:t>
      </w:r>
    </w:p>
    <w:p>
      <w:r>
        <w:rPr>
          <w:rFonts w:ascii="Courier New" w:hAnsi="Courier New"/>
          <w:sz w:val="20"/>
        </w:rPr>
        <w:t xml:space="preserve">            Accuracy (%)</w:t>
      </w:r>
    </w:p>
    <w:p>
      <w:r>
        <w:rPr>
          <w:rFonts w:ascii="Courier New" w:hAnsi="Courier New"/>
          <w:sz w:val="20"/>
        </w:rPr>
        <w:t xml:space="preserve">          &lt;/text&gt;</w:t>
      </w:r>
    </w:p>
    <w:p>
      <w:r>
        <w:rPr>
          <w:rFonts w:ascii="Courier New" w:hAnsi="Courier New"/>
          <w:sz w:val="20"/>
        </w:rPr>
        <w:t xml:space="preserve">          &lt;text x={width / 2} y={height - 6} textAnchor="middle" className="confq-axis-title"&gt;</w:t>
      </w:r>
    </w:p>
    <w:p>
      <w:r>
        <w:rPr>
          <w:rFonts w:ascii="Courier New" w:hAnsi="Courier New"/>
          <w:sz w:val="20"/>
        </w:rPr>
        <w:t xml:space="preserve">            Confidence (%)</w:t>
      </w:r>
    </w:p>
    <w:p>
      <w:r>
        <w:rPr>
          <w:rFonts w:ascii="Courier New" w:hAnsi="Courier New"/>
          <w:sz w:val="20"/>
        </w:rPr>
        <w:t xml:space="preserve">          &lt;/text&gt;</w:t>
      </w:r>
    </w:p>
    <w:p>
      <w:r>
        <w:rPr>
          <w:rFonts w:ascii="Courier New" w:hAnsi="Courier New"/>
          <w:sz w:val="20"/>
        </w:rPr>
      </w:r>
    </w:p>
    <w:p>
      <w:r>
        <w:rPr>
          <w:rFonts w:ascii="Courier New" w:hAnsi="Courier New"/>
          <w:sz w:val="20"/>
        </w:rPr>
        <w:t xml:space="preserve">          {activeHint === 'ece' &amp;&amp; (</w:t>
      </w:r>
    </w:p>
    <w:p>
      <w:r>
        <w:rPr>
          <w:rFonts w:ascii="Courier New" w:hAnsi="Courier New"/>
          <w:sz w:val="20"/>
        </w:rPr>
        <w:t xml:space="preserve">            &lt;path</w:t>
      </w:r>
    </w:p>
    <w:p>
      <w:r>
        <w:rPr>
          <w:rFonts w:ascii="Courier New" w:hAnsi="Courier New"/>
          <w:sz w:val="20"/>
        </w:rPr>
        <w:t xml:space="preserve">              d={eceBandPath}</w:t>
      </w:r>
    </w:p>
    <w:p>
      <w:r>
        <w:rPr>
          <w:rFonts w:ascii="Courier New" w:hAnsi="Courier New"/>
          <w:sz w:val="20"/>
        </w:rPr>
        <w:t xml:space="preserve">              style={{</w:t>
      </w:r>
    </w:p>
    <w:p>
      <w:r>
        <w:rPr>
          <w:rFonts w:ascii="Courier New" w:hAnsi="Courier New"/>
          <w:sz w:val="20"/>
        </w:rPr>
        <w:t xml:space="preserve">                fill: 'rgba(59,130,246,0.12)',</w:t>
      </w:r>
    </w:p>
    <w:p>
      <w:r>
        <w:rPr>
          <w:rFonts w:ascii="Courier New" w:hAnsi="Courier New"/>
          <w:sz w:val="20"/>
        </w:rPr>
        <w:t xml:space="preserve">                stroke: 'rgba(59,130,246,0.32)',</w:t>
      </w:r>
    </w:p>
    <w:p>
      <w:r>
        <w:rPr>
          <w:rFonts w:ascii="Courier New" w:hAnsi="Courier New"/>
          <w:sz w:val="20"/>
        </w:rPr>
        <w:t xml:space="preserve">                strokeWidth: 1,</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&lt;title&gt;{`Global ECE band: ±${(ece * 100).toFixed(1)}% around perfect calibration`}&lt;/title&gt;</w:t>
      </w:r>
    </w:p>
    <w:p>
      <w:r>
        <w:rPr>
          <w:rFonts w:ascii="Courier New" w:hAnsi="Courier New"/>
          <w:sz w:val="20"/>
        </w:rPr>
        <w:t xml:space="preserve">            &lt;/path&gt;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&lt;path d={reliabilityPath} className="confq-reliability-line" /&gt;</w:t>
      </w:r>
    </w:p>
    <w:p>
      <w:r>
        <w:rPr>
          <w:rFonts w:ascii="Courier New" w:hAnsi="Courier New"/>
          <w:sz w:val="20"/>
        </w:rPr>
        <w:t xml:space="preserve">          {chartBins.map((bin) =&gt; {</w:t>
      </w:r>
    </w:p>
    <w:p>
      <w:r>
        <w:rPr>
          <w:rFonts w:ascii="Courier New" w:hAnsi="Courier New"/>
          <w:sz w:val="20"/>
        </w:rPr>
        <w:t xml:space="preserve">            const centerX = x(bin.avg_confidence);</w:t>
      </w:r>
    </w:p>
    <w:p>
      <w:r>
        <w:rPr>
          <w:rFonts w:ascii="Courier New" w:hAnsi="Courier New"/>
          <w:sz w:val="20"/>
        </w:rPr>
        <w:t xml:space="preserve">            const centerY = y(bin.accuracy);</w:t>
      </w:r>
    </w:p>
    <w:p>
      <w:r>
        <w:rPr>
          <w:rFonts w:ascii="Courier New" w:hAnsi="Courier New"/>
          <w:sz w:val="20"/>
        </w:rPr>
        <w:t xml:space="preserve">            const refY = y(bin.avg_confidence);</w:t>
      </w:r>
    </w:p>
    <w:p>
      <w:r>
        <w:rPr>
          <w:rFonts w:ascii="Courier New" w:hAnsi="Courier New"/>
          <w:sz w:val="20"/>
        </w:rPr>
        <w:t xml:space="preserve">            const absGap = Math.abs(bin.accuracy - bin.avg_confidence);</w:t>
      </w:r>
    </w:p>
    <w:p>
      <w:r>
        <w:rPr>
          <w:rFonts w:ascii="Courier New" w:hAnsi="Courier New"/>
          <w:sz w:val="20"/>
        </w:rPr>
        <w:t xml:space="preserve">            const isOver = bin.accuracy &lt; bin.avg_confidence;</w:t>
      </w:r>
    </w:p>
    <w:p>
      <w:r>
        <w:rPr>
          <w:rFonts w:ascii="Courier New" w:hAnsi="Courier New"/>
          <w:sz w:val="20"/>
        </w:rPr>
        <w:t xml:space="preserve">            const isWorst = !!worstBin &amp;&amp; bin.start === worstBin.start;</w:t>
      </w:r>
    </w:p>
    <w:p>
      <w:r>
        <w:rPr>
          <w:rFonts w:ascii="Courier New" w:hAnsi="Courier New"/>
          <w:sz w:val="20"/>
        </w:rPr>
        <w:t xml:space="preserve">            let lineOpacity = 0.4;</w:t>
      </w:r>
    </w:p>
    <w:p>
      <w:r>
        <w:rPr>
          <w:rFonts w:ascii="Courier New" w:hAnsi="Courier New"/>
          <w:sz w:val="20"/>
        </w:rPr>
        <w:t xml:space="preserve">            let dotOpacity = 1;</w:t>
      </w:r>
    </w:p>
    <w:p>
      <w:r>
        <w:rPr>
          <w:rFonts w:ascii="Courier New" w:hAnsi="Courier New"/>
          <w:sz w:val="20"/>
        </w:rPr>
        <w:t xml:space="preserve">            let lineStroke = 'rgba(148,163,184,0.75)';</w:t>
      </w:r>
    </w:p>
    <w:p>
      <w:r>
        <w:rPr>
          <w:rFonts w:ascii="Courier New" w:hAnsi="Courier New"/>
          <w:sz w:val="20"/>
        </w:rPr>
        <w:t xml:space="preserve">            let lineStrokeWidth = activeHint === 'ece' ? 2.4 : 2;</w:t>
      </w:r>
    </w:p>
    <w:p>
      <w:r>
        <w:rPr>
          <w:rFonts w:ascii="Courier New" w:hAnsi="Courier New"/>
          <w:sz w:val="20"/>
        </w:rPr>
        <w:t xml:space="preserve">            let dotStyle = { opacity: dotOpacity };</w:t>
      </w:r>
    </w:p>
    <w:p>
      <w:r>
        <w:rPr>
          <w:rFonts w:ascii="Courier New" w:hAnsi="Courier New"/>
          <w:sz w:val="20"/>
        </w:rPr>
      </w:r>
    </w:p>
    <w:p>
      <w:r>
        <w:rPr>
          <w:rFonts w:ascii="Courier New" w:hAnsi="Courier New"/>
          <w:sz w:val="20"/>
        </w:rPr>
        <w:t xml:space="preserve">            if (activeHint === 'max') {</w:t>
      </w:r>
    </w:p>
    <w:p>
      <w:r>
        <w:rPr>
          <w:rFonts w:ascii="Courier New" w:hAnsi="Courier New"/>
          <w:sz w:val="20"/>
        </w:rPr>
        <w:t xml:space="preserve">              lineOpacity = isWorst ? 1 : 0.15;</w:t>
      </w:r>
    </w:p>
    <w:p>
      <w:r>
        <w:rPr>
          <w:rFonts w:ascii="Courier New" w:hAnsi="Courier New"/>
          <w:sz w:val="20"/>
        </w:rPr>
        <w:t xml:space="preserve">              dotOpacity = isWorst ? 1 : 0.2;</w:t>
      </w:r>
    </w:p>
    <w:p>
      <w:r>
        <w:rPr>
          <w:rFonts w:ascii="Courier New" w:hAnsi="Courier New"/>
          <w:sz w:val="20"/>
        </w:rPr>
        <w:t xml:space="preserve">            } else if (activeHint === 'bias') {</w:t>
      </w:r>
    </w:p>
    <w:p>
      <w:r>
        <w:rPr>
          <w:rFonts w:ascii="Courier New" w:hAnsi="Courier New"/>
          <w:sz w:val="20"/>
        </w:rPr>
        <w:t xml:space="preserve">              const targetIsOver = weightedBias &gt;= 0;</w:t>
      </w:r>
    </w:p>
    <w:p>
      <w:r>
        <w:rPr>
          <w:rFonts w:ascii="Courier New" w:hAnsi="Courier New"/>
          <w:sz w:val="20"/>
        </w:rPr>
        <w:t xml:space="preserve">              const inBiasDirection = targetIsOver ? isOver : !isOver;</w:t>
      </w:r>
    </w:p>
    <w:p>
      <w:r>
        <w:rPr>
          <w:rFonts w:ascii="Courier New" w:hAnsi="Courier New"/>
          <w:sz w:val="20"/>
        </w:rPr>
        <w:t xml:space="preserve">              lineOpacity = inBiasDirection ? 1 : 0.18;</w:t>
      </w:r>
    </w:p>
    <w:p>
      <w:r>
        <w:rPr>
          <w:rFonts w:ascii="Courier New" w:hAnsi="Courier New"/>
          <w:sz w:val="20"/>
        </w:rPr>
        <w:t xml:space="preserve">              dotOpacity = inBiasDirection ? 1 : 0.25;</w:t>
      </w:r>
    </w:p>
    <w:p>
      <w:r>
        <w:rPr>
          <w:rFonts w:ascii="Courier New" w:hAnsi="Courier New"/>
          <w:sz w:val="20"/>
        </w:rPr>
        <w:t xml:space="preserve">            } else if (activeHint === 'std') {</w:t>
      </w:r>
    </w:p>
    <w:p>
      <w:r>
        <w:rPr>
          <w:rFonts w:ascii="Courier New" w:hAnsi="Courier New"/>
          <w:sz w:val="20"/>
        </w:rPr>
        <w:t xml:space="preserve">              const heatRatio = absGap / maxAbsGap;</w:t>
      </w:r>
    </w:p>
    <w:p>
      <w:r>
        <w:rPr>
          <w:rFonts w:ascii="Courier New" w:hAnsi="Courier New"/>
          <w:sz w:val="20"/>
        </w:rPr>
        <w:t xml:space="preserve">              const heatRed = Math.round(148 + (249 - 148) * heatRatio);</w:t>
      </w:r>
    </w:p>
    <w:p>
      <w:r>
        <w:rPr>
          <w:rFonts w:ascii="Courier New" w:hAnsi="Courier New"/>
          <w:sz w:val="20"/>
        </w:rPr>
        <w:t xml:space="preserve">              const heatGreen = Math.round(163 + (115 - 163) * heatRatio);</w:t>
      </w:r>
    </w:p>
    <w:p>
      <w:r>
        <w:rPr>
          <w:rFonts w:ascii="Courier New" w:hAnsi="Courier New"/>
          <w:sz w:val="20"/>
        </w:rPr>
        <w:t xml:space="preserve">              const heatBlue = Math.round(184 + (22 - 184) * heatRatio);</w:t>
      </w:r>
    </w:p>
    <w:p>
      <w:r>
        <w:rPr>
          <w:rFonts w:ascii="Courier New" w:hAnsi="Courier New"/>
          <w:sz w:val="20"/>
        </w:rPr>
        <w:t xml:space="preserve">              lineOpacity = 0.3 + 0.7 * heatRatio;</w:t>
      </w:r>
    </w:p>
    <w:p>
      <w:r>
        <w:rPr>
          <w:rFonts w:ascii="Courier New" w:hAnsi="Courier New"/>
          <w:sz w:val="20"/>
        </w:rPr>
        <w:t xml:space="preserve">              dotOpacity = 0.45 + 0.55 * heatRatio;</w:t>
      </w:r>
    </w:p>
    <w:p>
      <w:r>
        <w:rPr>
          <w:rFonts w:ascii="Courier New" w:hAnsi="Courier New"/>
          <w:sz w:val="20"/>
        </w:rPr>
        <w:t xml:space="preserve">              lineStroke = `rgba(${heatRed},${heatGreen},${heatBlue},0.95)`;</w:t>
      </w:r>
    </w:p>
    <w:p>
      <w:r>
        <w:rPr>
          <w:rFonts w:ascii="Courier New" w:hAnsi="Courier New"/>
          <w:sz w:val="20"/>
        </w:rPr>
        <w:t xml:space="preserve">              lineStrokeWidth = 1.6 + 2.4 * heatRatio;</w:t>
      </w:r>
    </w:p>
    <w:p>
      <w:r>
        <w:rPr>
          <w:rFonts w:ascii="Courier New" w:hAnsi="Courier New"/>
          <w:sz w:val="20"/>
        </w:rPr>
        <w:t xml:space="preserve">              dotStyle = {</w:t>
      </w:r>
    </w:p>
    <w:p>
      <w:r>
        <w:rPr>
          <w:rFonts w:ascii="Courier New" w:hAnsi="Courier New"/>
          <w:sz w:val="20"/>
        </w:rPr>
        <w:t xml:space="preserve">                opacity: dotOpacity,</w:t>
      </w:r>
    </w:p>
    <w:p>
      <w:r>
        <w:rPr>
          <w:rFonts w:ascii="Courier New" w:hAnsi="Courier New"/>
          <w:sz w:val="20"/>
        </w:rPr>
        <w:t xml:space="preserve">                fill: `rgba(${heatRed},${heatGreen},${heatBlue},0.95)`,</w:t>
      </w:r>
    </w:p>
    <w:p>
      <w:r>
        <w:rPr>
          <w:rFonts w:ascii="Courier New" w:hAnsi="Courier New"/>
          <w:sz w:val="20"/>
        </w:rPr>
        <w:t xml:space="preserve">                stroke: 'rgba(255,255,255,0.95)',</w:t>
      </w:r>
    </w:p>
    <w:p>
      <w:r>
        <w:rPr>
          <w:rFonts w:ascii="Courier New" w:hAnsi="Courier New"/>
          <w:sz w:val="20"/>
        </w:rPr>
        <w:t xml:space="preserve">                strokeWidth: 0.8 + 1.2 * heatRatio,</w:t>
      </w:r>
    </w:p>
    <w:p>
      <w:r>
        <w:rPr>
          <w:rFonts w:ascii="Courier New" w:hAnsi="Courier New"/>
          <w:sz w:val="20"/>
        </w:rPr>
        <w:t xml:space="preserve">              };</w:t>
      </w:r>
    </w:p>
    <w:p>
      <w:r>
        <w:rPr>
          <w:rFonts w:ascii="Courier New" w:hAnsi="Courier New"/>
          <w:sz w:val="20"/>
        </w:rPr>
        <w:t xml:space="preserve">            } else if (activeHint === 'ece') {</w:t>
      </w:r>
    </w:p>
    <w:p>
      <w:r>
        <w:rPr>
          <w:rFonts w:ascii="Courier New" w:hAnsi="Courier New"/>
          <w:sz w:val="20"/>
        </w:rPr>
        <w:t xml:space="preserve">              lineOpacity = 1;</w:t>
      </w:r>
    </w:p>
    <w:p>
      <w:r>
        <w:rPr>
          <w:rFonts w:ascii="Courier New" w:hAnsi="Courier New"/>
          <w:sz w:val="20"/>
        </w:rPr>
        <w:t xml:space="preserve">              dotOpacity = 0.9;</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(activeHint !== 'std') {</w:t>
      </w:r>
    </w:p>
    <w:p>
      <w:r>
        <w:rPr>
          <w:rFonts w:ascii="Courier New" w:hAnsi="Courier New"/>
          <w:sz w:val="20"/>
        </w:rPr>
        <w:t xml:space="preserve">              dotStyle = { opacity: dotOpacity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&lt;g key={`${bin.start}-${bin.end}`}&gt;</w:t>
      </w:r>
    </w:p>
    <w:p>
      <w:r>
        <w:rPr>
          <w:rFonts w:ascii="Courier New" w:hAnsi="Courier New"/>
          <w:sz w:val="20"/>
        </w:rPr>
        <w:t xml:space="preserve">                &lt;line</w:t>
      </w:r>
    </w:p>
    <w:p>
      <w:r>
        <w:rPr>
          <w:rFonts w:ascii="Courier New" w:hAnsi="Courier New"/>
          <w:sz w:val="20"/>
        </w:rPr>
        <w:t xml:space="preserve">                  x1={centerX}</w:t>
      </w:r>
    </w:p>
    <w:p>
      <w:r>
        <w:rPr>
          <w:rFonts w:ascii="Courier New" w:hAnsi="Courier New"/>
          <w:sz w:val="20"/>
        </w:rPr>
        <w:t xml:space="preserve">                  y1={refY}</w:t>
      </w:r>
    </w:p>
    <w:p>
      <w:r>
        <w:rPr>
          <w:rFonts w:ascii="Courier New" w:hAnsi="Courier New"/>
          <w:sz w:val="20"/>
        </w:rPr>
        <w:t xml:space="preserve">                  x2={centerX}</w:t>
      </w:r>
    </w:p>
    <w:p>
      <w:r>
        <w:rPr>
          <w:rFonts w:ascii="Courier New" w:hAnsi="Courier New"/>
          <w:sz w:val="20"/>
        </w:rPr>
        <w:t xml:space="preserve">                  y2={centerY}</w:t>
      </w:r>
    </w:p>
    <w:p>
      <w:r>
        <w:rPr>
          <w:rFonts w:ascii="Courier New" w:hAnsi="Courier New"/>
          <w:sz w:val="20"/>
        </w:rPr>
        <w:t xml:space="preserve">                  style={{</w:t>
      </w:r>
    </w:p>
    <w:p>
      <w:r>
        <w:rPr>
          <w:rFonts w:ascii="Courier New" w:hAnsi="Courier New"/>
          <w:sz w:val="20"/>
        </w:rPr>
        <w:t xml:space="preserve">                    opacity: lineOpacity,</w:t>
      </w:r>
    </w:p>
    <w:p>
      <w:r>
        <w:rPr>
          <w:rFonts w:ascii="Courier New" w:hAnsi="Courier New"/>
          <w:sz w:val="20"/>
        </w:rPr>
        <w:t xml:space="preserve">                    strokeWidth: lineStrokeWidth,</w:t>
      </w:r>
    </w:p>
    <w:p>
      <w:r>
        <w:rPr>
          <w:rFonts w:ascii="Courier New" w:hAnsi="Courier New"/>
          <w:sz w:val="20"/>
        </w:rPr>
        <w:t xml:space="preserve">                    stroke: lineStroke,</w:t>
      </w:r>
    </w:p>
    <w:p>
      <w:r>
        <w:rPr>
          <w:rFonts w:ascii="Courier New" w:hAnsi="Courier New"/>
          <w:sz w:val="20"/>
        </w:rPr>
        <w:t xml:space="preserve">                    strokeDasharray: '3 2',</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&lt;title&gt;{`${bin.start.toFixed(1)}-${bin.end.toFixed(1)} | n=${bin.count} | conf ${(bin.avg_confidence * 100).toFixed(1)}% | acc ${(bin.accuracy * 100).toFixed(1)}%`}&lt;/title&gt;</w:t>
      </w:r>
    </w:p>
    <w:p>
      <w:r>
        <w:rPr>
          <w:rFonts w:ascii="Courier New" w:hAnsi="Courier New"/>
          <w:sz w:val="20"/>
        </w:rPr>
        <w:t xml:space="preserve">                &lt;/line&gt;</w:t>
      </w:r>
    </w:p>
    <w:p>
      <w:r>
        <w:rPr>
          <w:rFonts w:ascii="Courier New" w:hAnsi="Courier New"/>
          <w:sz w:val="20"/>
        </w:rPr>
        <w:t xml:space="preserve">                &lt;circle</w:t>
      </w:r>
    </w:p>
    <w:p>
      <w:r>
        <w:rPr>
          <w:rFonts w:ascii="Courier New" w:hAnsi="Courier New"/>
          <w:sz w:val="20"/>
        </w:rPr>
        <w:t xml:space="preserve">                  cx={centerX}</w:t>
      </w:r>
    </w:p>
    <w:p>
      <w:r>
        <w:rPr>
          <w:rFonts w:ascii="Courier New" w:hAnsi="Courier New"/>
          <w:sz w:val="20"/>
        </w:rPr>
        <w:t xml:space="preserve">                  cy={centerY}</w:t>
      </w:r>
    </w:p>
    <w:p>
      <w:r>
        <w:rPr>
          <w:rFonts w:ascii="Courier New" w:hAnsi="Courier New"/>
          <w:sz w:val="20"/>
        </w:rPr>
        <w:t xml:space="preserve">                  r={(Math.max(2.5, Math.min(8, 2.5 + (bin.count / maxCount) * 5.5))).toFixed(2)}</w:t>
      </w:r>
    </w:p>
    <w:p>
      <w:r>
        <w:rPr>
          <w:rFonts w:ascii="Courier New" w:hAnsi="Courier New"/>
          <w:sz w:val="20"/>
        </w:rPr>
        <w:t xml:space="preserve">                  className={`confq-bin-dot${activeHint === 'max' &amp;&amp; worstBin &amp;&amp; bin.start === worstBin.start ? ' confq-bin-dot-worst' : ''}`}</w:t>
      </w:r>
    </w:p>
    <w:p>
      <w:r>
        <w:rPr>
          <w:rFonts w:ascii="Courier New" w:hAnsi="Courier New"/>
          <w:sz w:val="20"/>
        </w:rPr>
        <w:t xml:space="preserve">                  style={dotStyle}</w:t>
      </w:r>
    </w:p>
    <w:p>
      <w:r>
        <w:rPr>
          <w:rFonts w:ascii="Courier New" w:hAnsi="Courier New"/>
          <w:sz w:val="20"/>
        </w:rPr>
        <w:t xml:space="preserve">                &gt;</w:t>
      </w:r>
    </w:p>
    <w:p>
      <w:r>
        <w:rPr>
          <w:rFonts w:ascii="Courier New" w:hAnsi="Courier New"/>
          <w:sz w:val="20"/>
        </w:rPr>
        <w:t xml:space="preserve">                  &lt;title&gt;{`${bin.start.toFixed(1)}-${bin.end.toFixed(1)} | n=${bin.count} | conf ${(bin.avg_confidence * 100).toFixed(1)}% | acc ${(bin.accuracy * 100).toFixed(1)}%${activeHint === 'max' &amp;&amp; worstBin &amp;&amp; bin.start === worstBin.start ? ' ← worst bin' : ''}`}&lt;/title&gt;</w:t>
      </w:r>
    </w:p>
    <w:p>
      <w:r>
        <w:rPr>
          <w:rFonts w:ascii="Courier New" w:hAnsi="Courier New"/>
          <w:sz w:val="20"/>
        </w:rPr>
        <w:t xml:space="preserve">                &lt;/circle&gt;</w:t>
      </w:r>
    </w:p>
    <w:p>
      <w:r>
        <w:rPr>
          <w:rFonts w:ascii="Courier New" w:hAnsi="Courier New"/>
          <w:sz w:val="20"/>
        </w:rPr>
        <w:t xml:space="preserve">              &lt;/g&gt;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&lt;/svg&gt;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ConfidenceCalibrationCard({ confidenceQuality, activeHint, onMetricHover, onMetricLeave }) {</w:t>
      </w:r>
    </w:p>
    <w:p>
      <w:r>
        <w:rPr>
          <w:rFonts w:ascii="Courier New" w:hAnsi="Courier New"/>
          <w:sz w:val="20"/>
        </w:rPr>
        <w:t xml:space="preserve">  if (!confidenceQuality || !confidenceQuality.n) return null;</w:t>
      </w:r>
    </w:p>
    <w:p>
      <w:r>
        <w:rPr>
          <w:rFonts w:ascii="Courier New" w:hAnsi="Courier New"/>
          <w:sz w:val="20"/>
        </w:rPr>
      </w:r>
    </w:p>
    <w:p>
      <w:r>
        <w:rPr>
          <w:rFonts w:ascii="Courier New" w:hAnsi="Courier New"/>
          <w:sz w:val="20"/>
        </w:rPr>
        <w:t xml:space="preserve">  const bins = Array.isArray(confidenceQuality?.bins) ? confidenceQuality.bins : [];</w:t>
      </w:r>
    </w:p>
    <w:p>
      <w:r>
        <w:rPr>
          <w:rFonts w:ascii="Courier New" w:hAnsi="Courier New"/>
          <w:sz w:val="20"/>
        </w:rPr>
        <w:t xml:space="preserve">  const ece = confidenceQuality.ece ?? 0;</w:t>
      </w:r>
    </w:p>
    <w:p>
      <w:r>
        <w:rPr>
          <w:rFonts w:ascii="Courier New" w:hAnsi="Courier New"/>
          <w:sz w:val="20"/>
        </w:rPr>
        <w:t xml:space="preserve">  const avgConfidence = confidenceQuality.avg_confidence ?? 0;</w:t>
      </w:r>
    </w:p>
    <w:p>
      <w:r>
        <w:rPr>
          <w:rFonts w:ascii="Courier New" w:hAnsi="Courier New"/>
          <w:sz w:val="20"/>
        </w:rPr>
        <w:t xml:space="preserve">  const accuracy = confidenceQuality.accuracy ?? 0;</w:t>
      </w:r>
    </w:p>
    <w:p>
      <w:r>
        <w:rPr>
          <w:rFonts w:ascii="Courier New" w:hAnsi="Courier New"/>
          <w:sz w:val="20"/>
        </w:rPr>
        <w:t xml:space="preserve">  const maxGap = confidenceQuality.max_gap ?? 0;</w:t>
      </w:r>
    </w:p>
    <w:p>
      <w:r>
        <w:rPr>
          <w:rFonts w:ascii="Courier New" w:hAnsi="Courier New"/>
          <w:sz w:val="20"/>
        </w:rPr>
        <w:t xml:space="preserve">  const worstBin = confidenceQuality.worst_bin || 'n/a';</w:t>
      </w:r>
    </w:p>
    <w:p>
      <w:r>
        <w:rPr>
          <w:rFonts w:ascii="Courier New" w:hAnsi="Courier New"/>
          <w:sz w:val="20"/>
        </w:rPr>
        <w:t xml:space="preserve">  const bias = avgConfidence - accuracy;</w:t>
      </w:r>
    </w:p>
    <w:p>
      <w:r>
        <w:rPr>
          <w:rFonts w:ascii="Courier New" w:hAnsi="Courier New"/>
          <w:sz w:val="20"/>
        </w:rPr>
        <w:t xml:space="preserve">  const status = confidenceQuality.status || (ece &lt; 0.03 ? 'good' : ece &gt;= 0.07 ? 'poor' : 'moderate');</w:t>
      </w:r>
    </w:p>
    <w:p>
      <w:r>
        <w:rPr>
          <w:rFonts w:ascii="Courier New" w:hAnsi="Courier New"/>
          <w:sz w:val="20"/>
        </w:rPr>
        <w:t xml:space="preserve">  const statusLabel = { good: 'Calibrated', moderate: 'Moderate', poor: 'Needs calibration' }[status] ?? '';</w:t>
      </w:r>
    </w:p>
    <w:p>
      <w:r>
        <w:rPr>
          <w:rFonts w:ascii="Courier New" w:hAnsi="Courier New"/>
          <w:sz w:val="20"/>
        </w:rPr>
        <w:t xml:space="preserve">  const biasCls = Math.abs(bias) &lt; 0.005 ? '' : bias &gt; 0 ? 'confq-metric-over' : 'confq-metric-under';</w:t>
      </w:r>
    </w:p>
    <w:p>
      <w:r>
        <w:rPr>
          <w:rFonts w:ascii="Courier New" w:hAnsi="Courier New"/>
          <w:sz w:val="20"/>
        </w:rPr>
        <w:t xml:space="preserve">  const biasSign = bias &gt; 0.005 ? '+' : '';</w:t>
      </w:r>
    </w:p>
    <w:p>
      <w:r>
        <w:rPr>
          <w:rFonts w:ascii="Courier New" w:hAnsi="Courier New"/>
          <w:sz w:val="20"/>
        </w:rPr>
      </w:r>
    </w:p>
    <w:p>
      <w:r>
        <w:rPr>
          <w:rFonts w:ascii="Courier New" w:hAnsi="Courier New"/>
          <w:sz w:val="20"/>
        </w:rPr>
        <w:t xml:space="preserve">  let stdGap = 0;</w:t>
      </w:r>
    </w:p>
    <w:p>
      <w:r>
        <w:rPr>
          <w:rFonts w:ascii="Courier New" w:hAnsi="Courier New"/>
          <w:sz w:val="20"/>
        </w:rPr>
        <w:t xml:space="preserve">  if (bins.length &gt; 0) {</w:t>
      </w:r>
    </w:p>
    <w:p>
      <w:r>
        <w:rPr>
          <w:rFonts w:ascii="Courier New" w:hAnsi="Courier New"/>
          <w:sz w:val="20"/>
        </w:rPr>
        <w:t xml:space="preserve">    const totalCount = bins.reduce((s, b) =&gt; s + b.count, 0);</w:t>
      </w:r>
    </w:p>
    <w:p>
      <w:r>
        <w:rPr>
          <w:rFonts w:ascii="Courier New" w:hAnsi="Courier New"/>
          <w:sz w:val="20"/>
        </w:rPr>
        <w:t xml:space="preserve">    if (totalCount &gt; 0) {</w:t>
      </w:r>
    </w:p>
    <w:p>
      <w:r>
        <w:rPr>
          <w:rFonts w:ascii="Courier New" w:hAnsi="Courier New"/>
          <w:sz w:val="20"/>
        </w:rPr>
        <w:t xml:space="preserve">      const variance = bins.reduce((s, b) =&gt; {</w:t>
      </w:r>
    </w:p>
    <w:p>
      <w:r>
        <w:rPr>
          <w:rFonts w:ascii="Courier New" w:hAnsi="Courier New"/>
          <w:sz w:val="20"/>
        </w:rPr>
        <w:t xml:space="preserve">        const w = b.count / totalCount;</w:t>
      </w:r>
    </w:p>
    <w:p>
      <w:r>
        <w:rPr>
          <w:rFonts w:ascii="Courier New" w:hAnsi="Courier New"/>
          <w:sz w:val="20"/>
        </w:rPr>
        <w:t xml:space="preserve">        return s + w * Math.pow(b.gap - ece, 2);</w:t>
      </w:r>
    </w:p>
    <w:p>
      <w:r>
        <w:rPr>
          <w:rFonts w:ascii="Courier New" w:hAnsi="Courier New"/>
          <w:sz w:val="20"/>
        </w:rPr>
        <w:t xml:space="preserve">      }, 0);</w:t>
      </w:r>
    </w:p>
    <w:p>
      <w:r>
        <w:rPr>
          <w:rFonts w:ascii="Courier New" w:hAnsi="Courier New"/>
          <w:sz w:val="20"/>
        </w:rPr>
        <w:t xml:space="preserve">      stdGap = Math.sqrt(variance);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Dynamic sub-labels</w:t>
      </w:r>
    </w:p>
    <w:p>
      <w:r>
        <w:rPr>
          <w:rFonts w:ascii="Courier New" w:hAnsi="Courier New"/>
          <w:sz w:val="20"/>
        </w:rPr>
        <w:t xml:space="preserve">  const eceSub = ece &lt; 0.03 ? 'Well calibrated' : ece &lt; 0.07 ? 'Moderate drift' : 'Poorly calibrated';</w:t>
      </w:r>
    </w:p>
    <w:p>
      <w:r>
        <w:rPr>
          <w:rFonts w:ascii="Courier New" w:hAnsi="Courier New"/>
          <w:sz w:val="20"/>
        </w:rPr>
        <w:t xml:space="preserve">  const biasSub = Math.abs(bias) &lt; 0.005 ? 'Neutral' : bias &gt; 0 ? 'Overconfident' : 'Underconfident';</w:t>
      </w:r>
    </w:p>
    <w:p>
      <w:r>
        <w:rPr>
          <w:rFonts w:ascii="Courier New" w:hAnsi="Courier New"/>
          <w:sz w:val="20"/>
        </w:rPr>
        <w:t xml:space="preserve">  const stdSub = stdGap &lt; 0.04 ? 'Consistent' : stdGap &lt; 0.08 ? 'Uneven' : 'Highly uneven';</w:t>
      </w:r>
    </w:p>
    <w:p>
      <w:r>
        <w:rPr>
          <w:rFonts w:ascii="Courier New" w:hAnsi="Courier New"/>
          <w:sz w:val="20"/>
        </w:rPr>
        <w:t xml:space="preserve">  const maxSub = `Worst bin: ${worstBin}`;</w:t>
      </w:r>
    </w:p>
    <w:p>
      <w:r>
        <w:rPr>
          <w:rFonts w:ascii="Courier New" w:hAnsi="Courier New"/>
          <w:sz w:val="20"/>
        </w:rPr>
      </w:r>
    </w:p>
    <w:p>
      <w:r>
        <w:rPr>
          <w:rFonts w:ascii="Courier New" w:hAnsi="Courier New"/>
          <w:sz w:val="20"/>
        </w:rPr>
        <w:t xml:space="preserve">  // Scenario detection</w:t>
      </w:r>
    </w:p>
    <w:p>
      <w:r>
        <w:rPr>
          <w:rFonts w:ascii="Courier New" w:hAnsi="Courier New"/>
          <w:sz w:val="20"/>
        </w:rPr>
        <w:t xml:space="preserve">  const eceHigh = ece &gt;= 0.07;</w:t>
      </w:r>
    </w:p>
    <w:p>
      <w:r>
        <w:rPr>
          <w:rFonts w:ascii="Courier New" w:hAnsi="Courier New"/>
          <w:sz w:val="20"/>
        </w:rPr>
        <w:t xml:space="preserve">  const eceMod = ece &gt;= 0.03 &amp;&amp; ece &lt; 0.07;</w:t>
      </w:r>
    </w:p>
    <w:p>
      <w:r>
        <w:rPr>
          <w:rFonts w:ascii="Courier New" w:hAnsi="Courier New"/>
          <w:sz w:val="20"/>
        </w:rPr>
        <w:t xml:space="preserve">  const eceLow = ece &lt; 0.03;</w:t>
      </w:r>
    </w:p>
    <w:p>
      <w:r>
        <w:rPr>
          <w:rFonts w:ascii="Courier New" w:hAnsi="Courier New"/>
          <w:sz w:val="20"/>
        </w:rPr>
        <w:t xml:space="preserve">  const biasPos = bias &gt; 0.02;</w:t>
      </w:r>
    </w:p>
    <w:p>
      <w:r>
        <w:rPr>
          <w:rFonts w:ascii="Courier New" w:hAnsi="Courier New"/>
          <w:sz w:val="20"/>
        </w:rPr>
        <w:t xml:space="preserve">  const biasNeg = bias &lt; -0.02;</w:t>
      </w:r>
    </w:p>
    <w:p>
      <w:r>
        <w:rPr>
          <w:rFonts w:ascii="Courier New" w:hAnsi="Courier New"/>
          <w:sz w:val="20"/>
        </w:rPr>
        <w:t xml:space="preserve">  const stdHigh = stdGap &gt;= 0.06;</w:t>
      </w:r>
    </w:p>
    <w:p>
      <w:r>
        <w:rPr>
          <w:rFonts w:ascii="Courier New" w:hAnsi="Courier New"/>
          <w:sz w:val="20"/>
        </w:rPr>
        <w:t xml:space="preserve">  const maxHigh = maxGap &gt;= 0.1;</w:t>
      </w:r>
    </w:p>
    <w:p>
      <w:r>
        <w:rPr>
          <w:rFonts w:ascii="Courier New" w:hAnsi="Courier New"/>
          <w:sz w:val="20"/>
        </w:rPr>
      </w:r>
    </w:p>
    <w:p>
      <w:r>
        <w:rPr>
          <w:rFonts w:ascii="Courier New" w:hAnsi="Courier New"/>
          <w:sz w:val="20"/>
        </w:rPr>
        <w:t xml:space="preserve">  let scenario, scenarioCls, scenarioDesc;</w:t>
      </w:r>
    </w:p>
    <w:p>
      <w:r>
        <w:rPr>
          <w:rFonts w:ascii="Courier New" w:hAnsi="Courier New"/>
          <w:sz w:val="20"/>
        </w:rPr>
        <w:t xml:space="preserve">  if (eceLow &amp;&amp; !biasPos &amp;&amp; !biasNeg &amp;&amp; !stdHigh &amp;&amp; !maxHigh) {</w:t>
      </w:r>
    </w:p>
    <w:p>
      <w:r>
        <w:rPr>
          <w:rFonts w:ascii="Courier New" w:hAnsi="Courier New"/>
          <w:sz w:val="20"/>
        </w:rPr>
        <w:t xml:space="preserve">    scenario = 'Well calibrated';</w:t>
      </w:r>
    </w:p>
    <w:p>
      <w:r>
        <w:rPr>
          <w:rFonts w:ascii="Courier New" w:hAnsi="Courier New"/>
          <w:sz w:val="20"/>
        </w:rPr>
        <w:t xml:space="preserve">    scenarioCls = 'confq-scenario-good';</w:t>
      </w:r>
    </w:p>
    <w:p>
      <w:r>
        <w:rPr>
          <w:rFonts w:ascii="Courier New" w:hAnsi="Courier New"/>
          <w:sz w:val="20"/>
        </w:rPr>
        <w:t xml:space="preserve">    scenarioDesc = 'Confidence closely tracks accuracy across all ranges. Safe to use thresholds for auto-approval.';</w:t>
      </w:r>
    </w:p>
    <w:p>
      <w:r>
        <w:rPr>
          <w:rFonts w:ascii="Courier New" w:hAnsi="Courier New"/>
          <w:sz w:val="20"/>
        </w:rPr>
        <w:t xml:space="preserve">  } else if ((eceHigh || eceMod) &amp;&amp; biasPos &amp;&amp; !stdHigh) {</w:t>
      </w:r>
    </w:p>
    <w:p>
      <w:r>
        <w:rPr>
          <w:rFonts w:ascii="Courier New" w:hAnsi="Courier New"/>
          <w:sz w:val="20"/>
        </w:rPr>
        <w:t xml:space="preserve">    scenario = 'Uniformly overconfident';</w:t>
      </w:r>
    </w:p>
    <w:p>
      <w:r>
        <w:rPr>
          <w:rFonts w:ascii="Courier New" w:hAnsi="Courier New"/>
          <w:sz w:val="20"/>
        </w:rPr>
        <w:t xml:space="preserve">    scenarioCls = 'confq-scenario-warn';</w:t>
      </w:r>
    </w:p>
    <w:p>
      <w:r>
        <w:rPr>
          <w:rFonts w:ascii="Courier New" w:hAnsi="Courier New"/>
          <w:sz w:val="20"/>
        </w:rPr>
        <w:t xml:space="preserve">    scenarioDesc = 'Model is systematically too confident. Errors will slip through if you rely on its confidence score.';</w:t>
      </w:r>
    </w:p>
    <w:p>
      <w:r>
        <w:rPr>
          <w:rFonts w:ascii="Courier New" w:hAnsi="Courier New"/>
          <w:sz w:val="20"/>
        </w:rPr>
        <w:t xml:space="preserve">  } else if ((eceHigh || eceMod) &amp;&amp; biasNeg &amp;&amp; !stdHigh) {</w:t>
      </w:r>
    </w:p>
    <w:p>
      <w:r>
        <w:rPr>
          <w:rFonts w:ascii="Courier New" w:hAnsi="Courier New"/>
          <w:sz w:val="20"/>
        </w:rPr>
        <w:t xml:space="preserve">    scenario = 'Uniformly underconfident';</w:t>
      </w:r>
    </w:p>
    <w:p>
      <w:r>
        <w:rPr>
          <w:rFonts w:ascii="Courier New" w:hAnsi="Courier New"/>
          <w:sz w:val="20"/>
        </w:rPr>
        <w:t xml:space="preserve">    scenarioCls = 'confq-scenario-warn';</w:t>
      </w:r>
    </w:p>
    <w:p>
      <w:r>
        <w:rPr>
          <w:rFonts w:ascii="Courier New" w:hAnsi="Courier New"/>
          <w:sz w:val="20"/>
        </w:rPr>
        <w:t xml:space="preserve">    scenarioDesc = 'Model is systematically too conservative with confidence. You\'re rejecting items you should accept.';</w:t>
      </w:r>
    </w:p>
    <w:p>
      <w:r>
        <w:rPr>
          <w:rFonts w:ascii="Courier New" w:hAnsi="Courier New"/>
          <w:sz w:val="20"/>
        </w:rPr>
        <w:t xml:space="preserve">  } else if (!eceHigh &amp;&amp; stdHigh &amp;&amp; maxHigh) {</w:t>
      </w:r>
    </w:p>
    <w:p>
      <w:r>
        <w:rPr>
          <w:rFonts w:ascii="Courier New" w:hAnsi="Courier New"/>
          <w:sz w:val="20"/>
        </w:rPr>
        <w:t xml:space="preserve">    scenario = 'Locally broken';</w:t>
      </w:r>
    </w:p>
    <w:p>
      <w:r>
        <w:rPr>
          <w:rFonts w:ascii="Courier New" w:hAnsi="Courier New"/>
          <w:sz w:val="20"/>
        </w:rPr>
        <w:t xml:space="preserve">    scenarioCls = 'confq-scenario-warn';</w:t>
      </w:r>
    </w:p>
    <w:p>
      <w:r>
        <w:rPr>
          <w:rFonts w:ascii="Courier New" w:hAnsi="Courier New"/>
          <w:sz w:val="20"/>
        </w:rPr>
        <w:t xml:space="preserve">    scenarioDesc = 'ECE looks acceptable, but one confidence range is badly miscalibrated. Check the Reliability chart.';</w:t>
      </w:r>
    </w:p>
    <w:p>
      <w:r>
        <w:rPr>
          <w:rFonts w:ascii="Courier New" w:hAnsi="Courier New"/>
          <w:sz w:val="20"/>
        </w:rPr>
        <w:t xml:space="preserve">  } else if (biasPos &amp;&amp; stdHigh &amp;&amp; maxHigh) {</w:t>
      </w:r>
    </w:p>
    <w:p>
      <w:r>
        <w:rPr>
          <w:rFonts w:ascii="Courier New" w:hAnsi="Courier New"/>
          <w:sz w:val="20"/>
        </w:rPr>
        <w:t xml:space="preserve">    scenario = 'Overconfident in high range';</w:t>
      </w:r>
    </w:p>
    <w:p>
      <w:r>
        <w:rPr>
          <w:rFonts w:ascii="Courier New" w:hAnsi="Courier New"/>
          <w:sz w:val="20"/>
        </w:rPr>
        <w:t xml:space="preserve">    scenarioCls = 'confq-scenario-danger';</w:t>
      </w:r>
    </w:p>
    <w:p>
      <w:r>
        <w:rPr>
          <w:rFonts w:ascii="Courier New" w:hAnsi="Courier New"/>
          <w:sz w:val="20"/>
        </w:rPr>
        <w:t xml:space="preserve">    scenarioDesc = 'High-confidence predictions are the least reliable — the most dangerous pattern for auto-approval.';</w:t>
      </w:r>
    </w:p>
    <w:p>
      <w:r>
        <w:rPr>
          <w:rFonts w:ascii="Courier New" w:hAnsi="Courier New"/>
          <w:sz w:val="20"/>
        </w:rPr>
        <w:t xml:space="preserve">  } else if (biasNeg &amp;&amp; stdHigh) {</w:t>
      </w:r>
    </w:p>
    <w:p>
      <w:r>
        <w:rPr>
          <w:rFonts w:ascii="Courier New" w:hAnsi="Courier New"/>
          <w:sz w:val="20"/>
        </w:rPr>
        <w:t xml:space="preserve">    scenario = 'Underconfident in low range';</w:t>
      </w:r>
    </w:p>
    <w:p>
      <w:r>
        <w:rPr>
          <w:rFonts w:ascii="Courier New" w:hAnsi="Courier New"/>
          <w:sz w:val="20"/>
        </w:rPr>
        <w:t xml:space="preserve">    scenarioCls = 'confq-scenario-info';</w:t>
      </w:r>
    </w:p>
    <w:p>
      <w:r>
        <w:rPr>
          <w:rFonts w:ascii="Courier New" w:hAnsi="Courier New"/>
          <w:sz w:val="20"/>
        </w:rPr>
        <w:t xml:space="preserve">    scenarioDesc = 'Low-confidence bins are overly pessimistic; raising the threshold would recover coverage safely.';</w:t>
      </w:r>
    </w:p>
    <w:p>
      <w:r>
        <w:rPr>
          <w:rFonts w:ascii="Courier New" w:hAnsi="Courier New"/>
          <w:sz w:val="20"/>
        </w:rPr>
        <w:t xml:space="preserve">  } else if (eceHigh &amp;&amp; stdHigh) {</w:t>
      </w:r>
    </w:p>
    <w:p>
      <w:r>
        <w:rPr>
          <w:rFonts w:ascii="Courier New" w:hAnsi="Courier New"/>
          <w:sz w:val="20"/>
        </w:rPr>
        <w:t xml:space="preserve">    scenario = 'Broadly miscalibrated';</w:t>
      </w:r>
    </w:p>
    <w:p>
      <w:r>
        <w:rPr>
          <w:rFonts w:ascii="Courier New" w:hAnsi="Courier New"/>
          <w:sz w:val="20"/>
        </w:rPr>
        <w:t xml:space="preserve">    scenarioCls = 'confq-scenario-danger';</w:t>
      </w:r>
    </w:p>
    <w:p>
      <w:r>
        <w:rPr>
          <w:rFonts w:ascii="Courier New" w:hAnsi="Courier New"/>
          <w:sz w:val="20"/>
        </w:rPr>
        <w:t xml:space="preserve">    scenarioDesc = 'Both global error and variance are high. Confidence is unreliable as a routing signal.';</w:t>
      </w:r>
    </w:p>
    <w:p>
      <w:r>
        <w:rPr>
          <w:rFonts w:ascii="Courier New" w:hAnsi="Courier New"/>
          <w:sz w:val="20"/>
        </w:rPr>
        <w:t xml:space="preserve">  } else {</w:t>
      </w:r>
    </w:p>
    <w:p>
      <w:r>
        <w:rPr>
          <w:rFonts w:ascii="Courier New" w:hAnsi="Courier New"/>
          <w:sz w:val="20"/>
        </w:rPr>
        <w:t xml:space="preserve">    scenario = 'Mixed calibration';</w:t>
      </w:r>
    </w:p>
    <w:p>
      <w:r>
        <w:rPr>
          <w:rFonts w:ascii="Courier New" w:hAnsi="Courier New"/>
          <w:sz w:val="20"/>
        </w:rPr>
        <w:t xml:space="preserve">    scenarioCls = 'confq-scenario-info';</w:t>
      </w:r>
    </w:p>
    <w:p>
      <w:r>
        <w:rPr>
          <w:rFonts w:ascii="Courier New" w:hAnsi="Courier New"/>
          <w:sz w:val="20"/>
        </w:rPr>
        <w:t xml:space="preserve">    scenarioDesc = 'Some metrics are within range, but the combination suggests caution before relying on confidence thresholds.';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eceTip = `ECE — Expected Calibration Error\nWeighted average gap between confidence and actual accuracy across all bins.\n\nGood (&lt; 3%): Safe to set auto-approval thresholds.\nModerate (3–7%): Use thresholds cautiously.\nPoor (&gt; 7%): Confidence is unreliable as a routing signal.`;</w:t>
      </w:r>
    </w:p>
    <w:p>
      <w:r>
        <w:rPr>
          <w:rFonts w:ascii="Courier New" w:hAnsi="Courier New"/>
          <w:sz w:val="20"/>
        </w:rPr>
        <w:t xml:space="preserve">  const biasTip = `Bias = avg confidence − accuracy\nDirection of systematic miscalibration.\n\nPositive → Overconfident: model says 80%, gets 60% right.\nNegative → Underconfident: model says 50%, gets 70% right.\n~0 → Neutral: no systematic direction.`;</w:t>
      </w:r>
    </w:p>
    <w:p>
      <w:r>
        <w:rPr>
          <w:rFonts w:ascii="Courier New" w:hAnsi="Courier New"/>
          <w:sz w:val="20"/>
        </w:rPr>
        <w:t xml:space="preserve">  const stdTip = `StdGap — Standard deviation of per-bin calibration gaps\nMeasures consistency of calibration across confidence ranges.\n\nLow: Error is uniform — predictable behaviour.\nHigh: Some ranges badly off while others are fine.\nInsidious: ECE can look OK while one slice is wildly overconfident.`;</w:t>
      </w:r>
    </w:p>
    <w:p>
      <w:r>
        <w:rPr>
          <w:rFonts w:ascii="Courier New" w:hAnsi="Courier New"/>
          <w:sz w:val="20"/>
        </w:rPr>
        <w:t xml:space="preserve">  const maxTip = `MaxGap — Largest single-bin calibration error\nThe worst confidence bucket (${worstBin}).\n\nEven if ECE looks fine, a high MaxGap means one band is a blind spot.\nCheck the Reliability chart at this range to understand who is affected.`;</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className="confq-card confq-calibration-card"&gt;</w:t>
      </w:r>
    </w:p>
    <w:p>
      <w:r>
        <w:rPr>
          <w:rFonts w:ascii="Courier New" w:hAnsi="Courier New"/>
          <w:sz w:val="20"/>
        </w:rPr>
        <w:t xml:space="preserve">      &lt;div className="confq-card-header"&gt;</w:t>
      </w:r>
    </w:p>
    <w:p>
      <w:r>
        <w:rPr>
          <w:rFonts w:ascii="Courier New" w:hAnsi="Courier New"/>
          <w:sz w:val="20"/>
        </w:rPr>
        <w:t xml:space="preserve">        &lt;div className="confq-card-title-row"&gt;</w:t>
      </w:r>
    </w:p>
    <w:p>
      <w:r>
        <w:rPr>
          <w:rFonts w:ascii="Courier New" w:hAnsi="Courier New"/>
          <w:sz w:val="20"/>
        </w:rPr>
        <w:t xml:space="preserve">          &lt;span className="confq-card-title"&gt;Calibration Summary&lt;/span&gt;</w:t>
      </w:r>
    </w:p>
    <w:p>
      <w:r>
        <w:rPr>
          <w:rFonts w:ascii="Courier New" w:hAnsi="Courier New"/>
          <w:sz w:val="20"/>
        </w:rPr>
        <w:t xml:space="preserve">          &lt;span className={`confq-inline-tag confq-tag-${status}`}&gt;{statusLabel}&lt;/span&gt;</w:t>
      </w:r>
    </w:p>
    <w:p>
      <w:r>
        <w:rPr>
          <w:rFonts w:ascii="Courier New" w:hAnsi="Courier New"/>
          <w:sz w:val="20"/>
        </w:rPr>
        <w:t xml:space="preserve">        &lt;/div&gt;</w:t>
      </w:r>
    </w:p>
    <w:p>
      <w:r>
        <w:rPr>
          <w:rFonts w:ascii="Courier New" w:hAnsi="Courier New"/>
          <w:sz w:val="20"/>
        </w:rPr>
        <w:t xml:space="preserve">        &lt;span className="confq-card-subtitle"&gt;ECE, bias, dispersion, and worst gap&lt;/span&gt;</w:t>
      </w:r>
    </w:p>
    <w:p>
      <w:r>
        <w:rPr>
          <w:rFonts w:ascii="Courier New" w:hAnsi="Courier New"/>
          <w:sz w:val="20"/>
        </w:rPr>
        <w:t xml:space="preserve">      &lt;/div&gt;</w:t>
      </w:r>
    </w:p>
    <w:p>
      <w:r>
        <w:rPr>
          <w:rFonts w:ascii="Courier New" w:hAnsi="Courier New"/>
          <w:sz w:val="20"/>
        </w:rPr>
        <w:t xml:space="preserve">      &lt;div className="confq-metrics-grid"&gt;</w:t>
      </w:r>
    </w:p>
    <w:p>
      <w:r>
        <w:rPr>
          <w:rFonts w:ascii="Courier New" w:hAnsi="Courier New"/>
          <w:sz w:val="20"/>
        </w:rPr>
        <w:t xml:space="preserve">        &lt;div</w:t>
      </w:r>
    </w:p>
    <w:p>
      <w:r>
        <w:rPr>
          <w:rFonts w:ascii="Courier New" w:hAnsi="Courier New"/>
          <w:sz w:val="20"/>
        </w:rPr>
        <w:t xml:space="preserve">          className="confq-metric-tile confq-has-tooltip"</w:t>
      </w:r>
    </w:p>
    <w:p>
      <w:r>
        <w:rPr>
          <w:rFonts w:ascii="Courier New" w:hAnsi="Courier New"/>
          <w:sz w:val="20"/>
        </w:rPr>
        <w:t xml:space="preserve">          data-tooltip={eceTip}</w:t>
      </w:r>
    </w:p>
    <w:p>
      <w:r>
        <w:rPr>
          <w:rFonts w:ascii="Courier New" w:hAnsi="Courier New"/>
          <w:sz w:val="20"/>
        </w:rPr>
        <w:t xml:space="preserve">          onMouseEnter={() =&gt; onMetricHover &amp;&amp; onMetricHover('ece')}</w:t>
      </w:r>
    </w:p>
    <w:p>
      <w:r>
        <w:rPr>
          <w:rFonts w:ascii="Courier New" w:hAnsi="Courier New"/>
          <w:sz w:val="20"/>
        </w:rPr>
        <w:t xml:space="preserve">          onMouseLeave={() =&gt; onMetricLeave &amp;&amp; onMetricLeave()}</w:t>
      </w:r>
    </w:p>
    <w:p>
      <w:r>
        <w:rPr>
          <w:rFonts w:ascii="Courier New" w:hAnsi="Courier New"/>
          <w:sz w:val="20"/>
        </w:rPr>
        <w:t xml:space="preserve">          style={activeHint === 'ece' ? { boxShadow: 'inset 0 0 0 2px rgba(59,130,246,0.5)' } : {}}</w:t>
      </w:r>
    </w:p>
    <w:p>
      <w:r>
        <w:rPr>
          <w:rFonts w:ascii="Courier New" w:hAnsi="Courier New"/>
          <w:sz w:val="20"/>
        </w:rPr>
        <w:t xml:space="preserve">        &gt;</w:t>
      </w:r>
    </w:p>
    <w:p>
      <w:r>
        <w:rPr>
          <w:rFonts w:ascii="Courier New" w:hAnsi="Courier New"/>
          <w:sz w:val="20"/>
        </w:rPr>
        <w:t xml:space="preserve">          &lt;span className="confq-metric-tile-label"&gt;ECE&lt;/span&gt;</w:t>
      </w:r>
    </w:p>
    <w:p>
      <w:r>
        <w:rPr>
          <w:rFonts w:ascii="Courier New" w:hAnsi="Courier New"/>
          <w:sz w:val="20"/>
        </w:rPr>
        <w:t xml:space="preserve">          &lt;span className="confq-metric-tile-value"&gt;{pctMetric(ece)}&lt;/span&gt;</w:t>
      </w:r>
    </w:p>
    <w:p>
      <w:r>
        <w:rPr>
          <w:rFonts w:ascii="Courier New" w:hAnsi="Courier New"/>
          <w:sz w:val="20"/>
        </w:rPr>
        <w:t xml:space="preserve">          &lt;span className="confq-metric-tile-sub"&gt;{eceSub}&lt;/span&gt;</w:t>
      </w:r>
    </w:p>
    <w:p>
      <w:r>
        <w:rPr>
          <w:rFonts w:ascii="Courier New" w:hAnsi="Courier New"/>
          <w:sz w:val="20"/>
        </w:rPr>
        <w:t xml:space="preserve">        &lt;/div&gt;</w:t>
      </w:r>
    </w:p>
    <w:p>
      <w:r>
        <w:rPr>
          <w:rFonts w:ascii="Courier New" w:hAnsi="Courier New"/>
          <w:sz w:val="20"/>
        </w:rPr>
        <w:t xml:space="preserve">        &lt;div</w:t>
      </w:r>
    </w:p>
    <w:p>
      <w:r>
        <w:rPr>
          <w:rFonts w:ascii="Courier New" w:hAnsi="Courier New"/>
          <w:sz w:val="20"/>
        </w:rPr>
        <w:t xml:space="preserve">          className={`confq-metric-tile confq-has-tooltip ${biasCls}`}</w:t>
      </w:r>
    </w:p>
    <w:p>
      <w:r>
        <w:rPr>
          <w:rFonts w:ascii="Courier New" w:hAnsi="Courier New"/>
          <w:sz w:val="20"/>
        </w:rPr>
        <w:t xml:space="preserve">          data-tooltip={biasTip}</w:t>
      </w:r>
    </w:p>
    <w:p>
      <w:r>
        <w:rPr>
          <w:rFonts w:ascii="Courier New" w:hAnsi="Courier New"/>
          <w:sz w:val="20"/>
        </w:rPr>
        <w:t xml:space="preserve">          onMouseEnter={() =&gt; onMetricHover &amp;&amp; onMetricHover('bias')}</w:t>
      </w:r>
    </w:p>
    <w:p>
      <w:r>
        <w:rPr>
          <w:rFonts w:ascii="Courier New" w:hAnsi="Courier New"/>
          <w:sz w:val="20"/>
        </w:rPr>
        <w:t xml:space="preserve">          onMouseLeave={() =&gt; onMetricLeave &amp;&amp; onMetricLeave()}</w:t>
      </w:r>
    </w:p>
    <w:p>
      <w:r>
        <w:rPr>
          <w:rFonts w:ascii="Courier New" w:hAnsi="Courier New"/>
          <w:sz w:val="20"/>
        </w:rPr>
        <w:t xml:space="preserve">          style={activeHint === 'bias' ? { boxShadow: 'inset 0 0 0 2px rgba(59,130,246,0.5)' } : {}}</w:t>
      </w:r>
    </w:p>
    <w:p>
      <w:r>
        <w:rPr>
          <w:rFonts w:ascii="Courier New" w:hAnsi="Courier New"/>
          <w:sz w:val="20"/>
        </w:rPr>
        <w:t xml:space="preserve">        &gt;</w:t>
      </w:r>
    </w:p>
    <w:p>
      <w:r>
        <w:rPr>
          <w:rFonts w:ascii="Courier New" w:hAnsi="Courier New"/>
          <w:sz w:val="20"/>
        </w:rPr>
        <w:t xml:space="preserve">          &lt;span className="confq-metric-tile-label"&gt;Bias&lt;/span&gt;</w:t>
      </w:r>
    </w:p>
    <w:p>
      <w:r>
        <w:rPr>
          <w:rFonts w:ascii="Courier New" w:hAnsi="Courier New"/>
          <w:sz w:val="20"/>
        </w:rPr>
        <w:t xml:space="preserve">          &lt;span className="confq-metric-tile-value"&gt;{biasSign}{pctMetric(bias)}&lt;/span&gt;</w:t>
      </w:r>
    </w:p>
    <w:p>
      <w:r>
        <w:rPr>
          <w:rFonts w:ascii="Courier New" w:hAnsi="Courier New"/>
          <w:sz w:val="20"/>
        </w:rPr>
        <w:t xml:space="preserve">          &lt;span className="confq-metric-tile-sub"&gt;{biasSub}&lt;/span&gt;</w:t>
      </w:r>
    </w:p>
    <w:p>
      <w:r>
        <w:rPr>
          <w:rFonts w:ascii="Courier New" w:hAnsi="Courier New"/>
          <w:sz w:val="20"/>
        </w:rPr>
        <w:t xml:space="preserve">        &lt;/div&gt;</w:t>
      </w:r>
    </w:p>
    <w:p>
      <w:r>
        <w:rPr>
          <w:rFonts w:ascii="Courier New" w:hAnsi="Courier New"/>
          <w:sz w:val="20"/>
        </w:rPr>
        <w:t xml:space="preserve">        &lt;div</w:t>
      </w:r>
    </w:p>
    <w:p>
      <w:r>
        <w:rPr>
          <w:rFonts w:ascii="Courier New" w:hAnsi="Courier New"/>
          <w:sz w:val="20"/>
        </w:rPr>
        <w:t xml:space="preserve">          className="confq-metric-tile confq-has-tooltip"</w:t>
      </w:r>
    </w:p>
    <w:p>
      <w:r>
        <w:rPr>
          <w:rFonts w:ascii="Courier New" w:hAnsi="Courier New"/>
          <w:sz w:val="20"/>
        </w:rPr>
        <w:t xml:space="preserve">          data-tooltip={stdTip}</w:t>
      </w:r>
    </w:p>
    <w:p>
      <w:r>
        <w:rPr>
          <w:rFonts w:ascii="Courier New" w:hAnsi="Courier New"/>
          <w:sz w:val="20"/>
        </w:rPr>
        <w:t xml:space="preserve">          onMouseEnter={() =&gt; onMetricHover &amp;&amp; onMetricHover('std')}</w:t>
      </w:r>
    </w:p>
    <w:p>
      <w:r>
        <w:rPr>
          <w:rFonts w:ascii="Courier New" w:hAnsi="Courier New"/>
          <w:sz w:val="20"/>
        </w:rPr>
        <w:t xml:space="preserve">          onMouseLeave={() =&gt; onMetricLeave &amp;&amp; onMetricLeave()}</w:t>
      </w:r>
    </w:p>
    <w:p>
      <w:r>
        <w:rPr>
          <w:rFonts w:ascii="Courier New" w:hAnsi="Courier New"/>
          <w:sz w:val="20"/>
        </w:rPr>
        <w:t xml:space="preserve">          style={activeHint === 'std' ? { boxShadow: 'inset 0 0 0 2px rgba(59,130,246,0.5)' } : {}}</w:t>
      </w:r>
    </w:p>
    <w:p>
      <w:r>
        <w:rPr>
          <w:rFonts w:ascii="Courier New" w:hAnsi="Courier New"/>
          <w:sz w:val="20"/>
        </w:rPr>
        <w:t xml:space="preserve">        &gt;</w:t>
      </w:r>
    </w:p>
    <w:p>
      <w:r>
        <w:rPr>
          <w:rFonts w:ascii="Courier New" w:hAnsi="Courier New"/>
          <w:sz w:val="20"/>
        </w:rPr>
        <w:t xml:space="preserve">          &lt;span className="confq-metric-tile-label"&gt;StdGap&lt;/span&gt;</w:t>
      </w:r>
    </w:p>
    <w:p>
      <w:r>
        <w:rPr>
          <w:rFonts w:ascii="Courier New" w:hAnsi="Courier New"/>
          <w:sz w:val="20"/>
        </w:rPr>
        <w:t xml:space="preserve">          &lt;span className="confq-metric-tile-value"&gt;{pctMetric(stdGap)}&lt;/span&gt;</w:t>
      </w:r>
    </w:p>
    <w:p>
      <w:r>
        <w:rPr>
          <w:rFonts w:ascii="Courier New" w:hAnsi="Courier New"/>
          <w:sz w:val="20"/>
        </w:rPr>
        <w:t xml:space="preserve">          &lt;span className="confq-metric-tile-sub"&gt;{stdSub}&lt;/span&gt;</w:t>
      </w:r>
    </w:p>
    <w:p>
      <w:r>
        <w:rPr>
          <w:rFonts w:ascii="Courier New" w:hAnsi="Courier New"/>
          <w:sz w:val="20"/>
        </w:rPr>
        <w:t xml:space="preserve">        &lt;/div&gt;</w:t>
      </w:r>
    </w:p>
    <w:p>
      <w:r>
        <w:rPr>
          <w:rFonts w:ascii="Courier New" w:hAnsi="Courier New"/>
          <w:sz w:val="20"/>
        </w:rPr>
        <w:t xml:space="preserve">        &lt;div</w:t>
      </w:r>
    </w:p>
    <w:p>
      <w:r>
        <w:rPr>
          <w:rFonts w:ascii="Courier New" w:hAnsi="Courier New"/>
          <w:sz w:val="20"/>
        </w:rPr>
        <w:t xml:space="preserve">          className="confq-metric-tile confq-has-tooltip"</w:t>
      </w:r>
    </w:p>
    <w:p>
      <w:r>
        <w:rPr>
          <w:rFonts w:ascii="Courier New" w:hAnsi="Courier New"/>
          <w:sz w:val="20"/>
        </w:rPr>
        <w:t xml:space="preserve">          data-tooltip={maxTip}</w:t>
      </w:r>
    </w:p>
    <w:p>
      <w:r>
        <w:rPr>
          <w:rFonts w:ascii="Courier New" w:hAnsi="Courier New"/>
          <w:sz w:val="20"/>
        </w:rPr>
        <w:t xml:space="preserve">          onMouseEnter={() =&gt; onMetricHover &amp;&amp; onMetricHover('max')}</w:t>
      </w:r>
    </w:p>
    <w:p>
      <w:r>
        <w:rPr>
          <w:rFonts w:ascii="Courier New" w:hAnsi="Courier New"/>
          <w:sz w:val="20"/>
        </w:rPr>
        <w:t xml:space="preserve">          onMouseLeave={() =&gt; onMetricLeave &amp;&amp; onMetricLeave()}</w:t>
      </w:r>
    </w:p>
    <w:p>
      <w:r>
        <w:rPr>
          <w:rFonts w:ascii="Courier New" w:hAnsi="Courier New"/>
          <w:sz w:val="20"/>
        </w:rPr>
        <w:t xml:space="preserve">          style={activeHint === 'max' ? { boxShadow: 'inset 0 0 0 2px rgba(59,130,246,0.5)' } : {}}</w:t>
      </w:r>
    </w:p>
    <w:p>
      <w:r>
        <w:rPr>
          <w:rFonts w:ascii="Courier New" w:hAnsi="Courier New"/>
          <w:sz w:val="20"/>
        </w:rPr>
        <w:t xml:space="preserve">        &gt;</w:t>
      </w:r>
    </w:p>
    <w:p>
      <w:r>
        <w:rPr>
          <w:rFonts w:ascii="Courier New" w:hAnsi="Courier New"/>
          <w:sz w:val="20"/>
        </w:rPr>
        <w:t xml:space="preserve">          &lt;span className="confq-metric-tile-label"&gt;MaxGap&lt;/span&gt;</w:t>
      </w:r>
    </w:p>
    <w:p>
      <w:r>
        <w:rPr>
          <w:rFonts w:ascii="Courier New" w:hAnsi="Courier New"/>
          <w:sz w:val="20"/>
        </w:rPr>
        <w:t xml:space="preserve">          &lt;span className="confq-metric-tile-value"&gt;{pctMetric(maxGap)}&lt;/span&gt;</w:t>
      </w:r>
    </w:p>
    <w:p>
      <w:r>
        <w:rPr>
          <w:rFonts w:ascii="Courier New" w:hAnsi="Courier New"/>
          <w:sz w:val="20"/>
        </w:rPr>
        <w:t xml:space="preserve">          &lt;span className="confq-metric-tile-sub"&gt;{maxSub}&lt;/span&gt;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 className={`confq-scenario ${scenarioCls}`}&gt;</w:t>
      </w:r>
    </w:p>
    <w:p>
      <w:r>
        <w:rPr>
          <w:rFonts w:ascii="Courier New" w:hAnsi="Courier New"/>
          <w:sz w:val="20"/>
        </w:rPr>
        <w:t xml:space="preserve">        &lt;span className="confq-scenario-label"&gt;{scenario}&lt;/span&gt;</w:t>
      </w:r>
    </w:p>
    <w:p>
      <w:r>
        <w:rPr>
          <w:rFonts w:ascii="Courier New" w:hAnsi="Courier New"/>
          <w:sz w:val="20"/>
        </w:rPr>
        <w:t xml:space="preserve">        &lt;span className="confq-scenario-desc"&gt;{scenarioDesc}&lt;/span&gt;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ConfidenceDecisionFrontier({ confidenceQuality }) {</w:t>
      </w:r>
    </w:p>
    <w:p>
      <w:r>
        <w:rPr>
          <w:rFonts w:ascii="Courier New" w:hAnsi="Courier New"/>
          <w:sz w:val="20"/>
        </w:rPr>
        <w:t xml:space="preserve">  const bins = Array.isArray(confidenceQuality?.bins) ? confidenceQuality.bins : [];</w:t>
      </w:r>
    </w:p>
    <w:p>
      <w:r>
        <w:rPr>
          <w:rFonts w:ascii="Courier New" w:hAnsi="Courier New"/>
          <w:sz w:val="20"/>
        </w:rPr>
        <w:t xml:space="preserve">  if (bins.length === 0) return &lt;div className="matrix-empty"&gt;No threshold data&lt;/div&gt;;</w:t>
      </w:r>
    </w:p>
    <w:p>
      <w:r>
        <w:rPr>
          <w:rFonts w:ascii="Courier New" w:hAnsi="Courier New"/>
          <w:sz w:val="20"/>
        </w:rPr>
      </w:r>
    </w:p>
    <w:p>
      <w:r>
        <w:rPr>
          <w:rFonts w:ascii="Courier New" w:hAnsi="Courier New"/>
          <w:sz w:val="20"/>
        </w:rPr>
        <w:t xml:space="preserve">  const total = confidenceQuality.n || bins.reduce((sum, bin) =&gt; sum + bin.count, 0);</w:t>
      </w:r>
    </w:p>
    <w:p>
      <w:r>
        <w:rPr>
          <w:rFonts w:ascii="Courier New" w:hAnsi="Courier New"/>
          <w:sz w:val="20"/>
        </w:rPr>
        <w:t xml:space="preserve">  const thresholds = [0.3, 0.5, 0.7, 0.9];</w:t>
      </w:r>
    </w:p>
    <w:p>
      <w:r>
        <w:rPr>
          <w:rFonts w:ascii="Courier New" w:hAnsi="Courier New"/>
          <w:sz w:val="20"/>
        </w:rPr>
        <w:t xml:space="preserve">  const points = thresholds.map((threshold) =&gt; {</w:t>
      </w:r>
    </w:p>
    <w:p>
      <w:r>
        <w:rPr>
          <w:rFonts w:ascii="Courier New" w:hAnsi="Courier New"/>
          <w:sz w:val="20"/>
        </w:rPr>
        <w:t xml:space="preserve">    const coveredBins = bins.filter((bin) =&gt; bin.avg_confidence &gt;= threshold);</w:t>
      </w:r>
    </w:p>
    <w:p>
      <w:r>
        <w:rPr>
          <w:rFonts w:ascii="Courier New" w:hAnsi="Courier New"/>
          <w:sz w:val="20"/>
        </w:rPr>
        <w:t xml:space="preserve">    const coveredCount = coveredBins.reduce((sum, bin) =&gt; sum + bin.count, 0);</w:t>
      </w:r>
    </w:p>
    <w:p>
      <w:r>
        <w:rPr>
          <w:rFonts w:ascii="Courier New" w:hAnsi="Courier New"/>
          <w:sz w:val="20"/>
        </w:rPr>
        <w:t xml:space="preserve">    const weightedAcc = coveredCount &gt; 0</w:t>
      </w:r>
    </w:p>
    <w:p>
      <w:r>
        <w:rPr>
          <w:rFonts w:ascii="Courier New" w:hAnsi="Courier New"/>
          <w:sz w:val="20"/>
        </w:rPr>
        <w:t xml:space="preserve">      ? coveredBins.reduce((sum, bin) =&gt; sum + bin.accuracy * bin.count, 0) / coveredCount</w:t>
      </w:r>
    </w:p>
    <w:p>
      <w:r>
        <w:rPr>
          <w:rFonts w:ascii="Courier New" w:hAnsi="Courier New"/>
          <w:sz w:val="20"/>
        </w:rPr>
        <w:t xml:space="preserve">      : 0;</w:t>
      </w:r>
    </w:p>
    <w:p>
      <w:r>
        <w:rPr>
          <w:rFonts w:ascii="Courier New" w:hAnsi="Courier New"/>
          <w:sz w:val="20"/>
        </w:rPr>
        <w:t xml:space="preserve">    const manualLoad = total &gt; 0 ? 1 - (coveredCount / total) : 0;</w:t>
      </w:r>
    </w:p>
    <w:p>
      <w:r>
        <w:rPr>
          <w:rFonts w:ascii="Courier New" w:hAnsi="Courier New"/>
          <w:sz w:val="20"/>
        </w:rPr>
        <w:t xml:space="preserve">    return {</w:t>
      </w:r>
    </w:p>
    <w:p>
      <w:r>
        <w:rPr>
          <w:rFonts w:ascii="Courier New" w:hAnsi="Courier New"/>
          <w:sz w:val="20"/>
        </w:rPr>
        <w:t xml:space="preserve">      threshold,</w:t>
      </w:r>
    </w:p>
    <w:p>
      <w:r>
        <w:rPr>
          <w:rFonts w:ascii="Courier New" w:hAnsi="Courier New"/>
          <w:sz w:val="20"/>
        </w:rPr>
        <w:t xml:space="preserve">      coverage: total &gt; 0 ? coveredCount / total : 0,</w:t>
      </w:r>
    </w:p>
    <w:p>
      <w:r>
        <w:rPr>
          <w:rFonts w:ascii="Courier New" w:hAnsi="Courier New"/>
          <w:sz w:val="20"/>
        </w:rPr>
        <w:t xml:space="preserve">      accuracy: weightedAcc,</w:t>
      </w:r>
    </w:p>
    <w:p>
      <w:r>
        <w:rPr>
          <w:rFonts w:ascii="Courier New" w:hAnsi="Courier New"/>
          <w:sz w:val="20"/>
        </w:rPr>
        <w:t xml:space="preserve">      manualLoad,</w:t>
      </w:r>
    </w:p>
    <w:p>
      <w:r>
        <w:rPr>
          <w:rFonts w:ascii="Courier New" w:hAnsi="Courier New"/>
          <w:sz w:val="20"/>
        </w:rPr>
        <w:t xml:space="preserve">      coveredCount,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width = 620;</w:t>
      </w:r>
    </w:p>
    <w:p>
      <w:r>
        <w:rPr>
          <w:rFonts w:ascii="Courier New" w:hAnsi="Courier New"/>
          <w:sz w:val="20"/>
        </w:rPr>
        <w:t xml:space="preserve">  const height = 480;</w:t>
      </w:r>
    </w:p>
    <w:p>
      <w:r>
        <w:rPr>
          <w:rFonts w:ascii="Courier New" w:hAnsi="Courier New"/>
          <w:sz w:val="20"/>
        </w:rPr>
        <w:t xml:space="preserve">  const padLeft = 56;</w:t>
      </w:r>
    </w:p>
    <w:p>
      <w:r>
        <w:rPr>
          <w:rFonts w:ascii="Courier New" w:hAnsi="Courier New"/>
          <w:sz w:val="20"/>
        </w:rPr>
        <w:t xml:space="preserve">  const padRight = 22;</w:t>
      </w:r>
    </w:p>
    <w:p>
      <w:r>
        <w:rPr>
          <w:rFonts w:ascii="Courier New" w:hAnsi="Courier New"/>
          <w:sz w:val="20"/>
        </w:rPr>
        <w:t xml:space="preserve">  const padTop = 30;</w:t>
      </w:r>
    </w:p>
    <w:p>
      <w:r>
        <w:rPr>
          <w:rFonts w:ascii="Courier New" w:hAnsi="Courier New"/>
          <w:sz w:val="20"/>
        </w:rPr>
        <w:t xml:space="preserve">  const padBottom = 44;</w:t>
      </w:r>
    </w:p>
    <w:p>
      <w:r>
        <w:rPr>
          <w:rFonts w:ascii="Courier New" w:hAnsi="Courier New"/>
          <w:sz w:val="20"/>
        </w:rPr>
        <w:t xml:space="preserve">  const innerW = width - padLeft - padRight;</w:t>
      </w:r>
    </w:p>
    <w:p>
      <w:r>
        <w:rPr>
          <w:rFonts w:ascii="Courier New" w:hAnsi="Courier New"/>
          <w:sz w:val="20"/>
        </w:rPr>
        <w:t xml:space="preserve">  const innerH = height - padTop - padBottom;</w:t>
      </w:r>
    </w:p>
    <w:p>
      <w:r>
        <w:rPr>
          <w:rFonts w:ascii="Courier New" w:hAnsi="Courier New"/>
          <w:sz w:val="20"/>
        </w:rPr>
      </w:r>
    </w:p>
    <w:p>
      <w:r>
        <w:rPr>
          <w:rFonts w:ascii="Courier New" w:hAnsi="Courier New"/>
          <w:sz w:val="20"/>
        </w:rPr>
        <w:t xml:space="preserve">  const x = (v) =&gt; padLeft + v * innerW;</w:t>
      </w:r>
    </w:p>
    <w:p>
      <w:r>
        <w:rPr>
          <w:rFonts w:ascii="Courier New" w:hAnsi="Courier New"/>
          <w:sz w:val="20"/>
        </w:rPr>
        <w:t xml:space="preserve">  const y = (v) =&gt; height - padBottom - v * innerH;</w:t>
      </w:r>
    </w:p>
    <w:p>
      <w:r>
        <w:rPr>
          <w:rFonts w:ascii="Courier New" w:hAnsi="Courier New"/>
          <w:sz w:val="20"/>
        </w:rPr>
      </w:r>
    </w:p>
    <w:p>
      <w:r>
        <w:rPr>
          <w:rFonts w:ascii="Courier New" w:hAnsi="Courier New"/>
          <w:sz w:val="20"/>
        </w:rPr>
        <w:t xml:space="preserve">  const pathD = points</w:t>
      </w:r>
    </w:p>
    <w:p>
      <w:r>
        <w:rPr>
          <w:rFonts w:ascii="Courier New" w:hAnsi="Courier New"/>
          <w:sz w:val="20"/>
        </w:rPr>
        <w:t xml:space="preserve">    .map((p, i) =&gt; `${i === 0 ? 'M' : 'L'} ${x(p.manualLoad).toFixed(2)} ${y(p.accuracy).toFixed(2)}`)</w:t>
      </w:r>
    </w:p>
    <w:p>
      <w:r>
        <w:rPr>
          <w:rFonts w:ascii="Courier New" w:hAnsi="Courier New"/>
          <w:sz w:val="20"/>
        </w:rPr>
        <w:t xml:space="preserve">    .join(' ');</w:t>
      </w:r>
    </w:p>
    <w:p>
      <w:r>
        <w:rPr>
          <w:rFonts w:ascii="Courier New" w:hAnsi="Courier New"/>
          <w:sz w:val="20"/>
        </w:rPr>
      </w:r>
    </w:p>
    <w:p>
      <w:r>
        <w:rPr>
          <w:rFonts w:ascii="Courier New" w:hAnsi="Courier New"/>
          <w:sz w:val="20"/>
        </w:rPr>
        <w:t xml:space="preserve">  // Recommended operating point: minimize review load while staying close to perfect accuracy.</w:t>
      </w:r>
    </w:p>
    <w:p>
      <w:r>
        <w:rPr>
          <w:rFonts w:ascii="Courier New" w:hAnsi="Courier New"/>
          <w:sz w:val="20"/>
        </w:rPr>
        <w:t xml:space="preserve">  const recommended = points.reduce((best, p) =&gt; {</w:t>
      </w:r>
    </w:p>
    <w:p>
      <w:r>
        <w:rPr>
          <w:rFonts w:ascii="Courier New" w:hAnsi="Courier New"/>
          <w:sz w:val="20"/>
        </w:rPr>
        <w:t xml:space="preserve">    const score = Math.hypot(p.manualLoad, 1 - p.accuracy);</w:t>
      </w:r>
    </w:p>
    <w:p>
      <w:r>
        <w:rPr>
          <w:rFonts w:ascii="Courier New" w:hAnsi="Courier New"/>
          <w:sz w:val="20"/>
        </w:rPr>
        <w:t xml:space="preserve">    if (!best || score &lt; best.score) return { ...p, score };</w:t>
      </w:r>
    </w:p>
    <w:p>
      <w:r>
        <w:rPr>
          <w:rFonts w:ascii="Courier New" w:hAnsi="Courier New"/>
          <w:sz w:val="20"/>
        </w:rPr>
        <w:t xml:space="preserve">    return best;</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className="confq-card"&gt;</w:t>
      </w:r>
    </w:p>
    <w:p>
      <w:r>
        <w:rPr>
          <w:rFonts w:ascii="Courier New" w:hAnsi="Courier New"/>
          <w:sz w:val="20"/>
        </w:rPr>
        <w:t xml:space="preserve">      &lt;div className="confq-card-header"&gt;</w:t>
      </w:r>
    </w:p>
    <w:p>
      <w:r>
        <w:rPr>
          <w:rFonts w:ascii="Courier New" w:hAnsi="Courier New"/>
          <w:sz w:val="20"/>
        </w:rPr>
        <w:t xml:space="preserve">        &lt;span className="confq-card-title"&gt;Decision Frontier&lt;/span&gt;</w:t>
      </w:r>
    </w:p>
    <w:p>
      <w:r>
        <w:rPr>
          <w:rFonts w:ascii="Courier New" w:hAnsi="Courier New"/>
          <w:sz w:val="20"/>
        </w:rPr>
        <w:t xml:space="preserve">        &lt;span className="confq-card-subtitle"&gt;Human review % vs accepted-set accuracy — per confidence threshold&lt;/span&gt;</w:t>
      </w:r>
    </w:p>
    <w:p>
      <w:r>
        <w:rPr>
          <w:rFonts w:ascii="Courier New" w:hAnsi="Courier New"/>
          <w:sz w:val="20"/>
        </w:rPr>
        <w:t xml:space="preserve">      &lt;/div&gt;</w:t>
      </w:r>
    </w:p>
    <w:p>
      <w:r>
        <w:rPr>
          <w:rFonts w:ascii="Courier New" w:hAnsi="Courier New"/>
          <w:sz w:val="20"/>
        </w:rPr>
        <w:t xml:space="preserve">      &lt;div className="confq-plot-wrap confq-plot-wrap-fill"&gt;</w:t>
      </w:r>
    </w:p>
    <w:p>
      <w:r>
        <w:rPr>
          <w:rFonts w:ascii="Courier New" w:hAnsi="Courier New"/>
          <w:sz w:val="20"/>
        </w:rPr>
        <w:t xml:space="preserve">        &lt;svg viewBox={`0 0 ${width} ${height}`} preserveAspectRatio="xMidYMid meet" className="confq-plot" role="img" aria-label="Threshold decision frontier chart"&gt;</w:t>
      </w:r>
    </w:p>
    <w:p>
      <w:r>
        <w:rPr>
          <w:rFonts w:ascii="Courier New" w:hAnsi="Courier New"/>
          <w:sz w:val="20"/>
        </w:rPr>
        <w:t xml:space="preserve">          &lt;rect</w:t>
      </w:r>
    </w:p>
    <w:p>
      <w:r>
        <w:rPr>
          <w:rFonts w:ascii="Courier New" w:hAnsi="Courier New"/>
          <w:sz w:val="20"/>
        </w:rPr>
        <w:t xml:space="preserve">            x={x(0)}</w:t>
      </w:r>
    </w:p>
    <w:p>
      <w:r>
        <w:rPr>
          <w:rFonts w:ascii="Courier New" w:hAnsi="Courier New"/>
          <w:sz w:val="20"/>
        </w:rPr>
        <w:t xml:space="preserve">            y={y(1)}</w:t>
      </w:r>
    </w:p>
    <w:p>
      <w:r>
        <w:rPr>
          <w:rFonts w:ascii="Courier New" w:hAnsi="Courier New"/>
          <w:sz w:val="20"/>
        </w:rPr>
        <w:t xml:space="preserve">            width={x(0.65) - x(0)}</w:t>
      </w:r>
    </w:p>
    <w:p>
      <w:r>
        <w:rPr>
          <w:rFonts w:ascii="Courier New" w:hAnsi="Courier New"/>
          <w:sz w:val="20"/>
        </w:rPr>
        <w:t xml:space="preserve">            height={y(0.65) - y(1)}</w:t>
      </w:r>
    </w:p>
    <w:p>
      <w:r>
        <w:rPr>
          <w:rFonts w:ascii="Courier New" w:hAnsi="Courier New"/>
          <w:sz w:val="20"/>
        </w:rPr>
        <w:t xml:space="preserve">            className="confq-zone-tradeoff"</w:t>
      </w:r>
    </w:p>
    <w:p>
      <w:r>
        <w:rPr>
          <w:rFonts w:ascii="Courier New" w:hAnsi="Courier New"/>
          <w:sz w:val="20"/>
        </w:rPr>
        <w:t xml:space="preserve">          /&gt;</w:t>
      </w:r>
    </w:p>
    <w:p>
      <w:r>
        <w:rPr>
          <w:rFonts w:ascii="Courier New" w:hAnsi="Courier New"/>
          <w:sz w:val="20"/>
        </w:rPr>
        <w:t xml:space="preserve">          &lt;rect</w:t>
      </w:r>
    </w:p>
    <w:p>
      <w:r>
        <w:rPr>
          <w:rFonts w:ascii="Courier New" w:hAnsi="Courier New"/>
          <w:sz w:val="20"/>
        </w:rPr>
        <w:t xml:space="preserve">            x={x(0)}</w:t>
      </w:r>
    </w:p>
    <w:p>
      <w:r>
        <w:rPr>
          <w:rFonts w:ascii="Courier New" w:hAnsi="Courier New"/>
          <w:sz w:val="20"/>
        </w:rPr>
        <w:t xml:space="preserve">            y={y(1)}</w:t>
      </w:r>
    </w:p>
    <w:p>
      <w:r>
        <w:rPr>
          <w:rFonts w:ascii="Courier New" w:hAnsi="Courier New"/>
          <w:sz w:val="20"/>
        </w:rPr>
        <w:t xml:space="preserve">            width={x(0.4) - x(0)}</w:t>
      </w:r>
    </w:p>
    <w:p>
      <w:r>
        <w:rPr>
          <w:rFonts w:ascii="Courier New" w:hAnsi="Courier New"/>
          <w:sz w:val="20"/>
        </w:rPr>
        <w:t xml:space="preserve">            height={y(0.85) - y(1)}</w:t>
      </w:r>
    </w:p>
    <w:p>
      <w:r>
        <w:rPr>
          <w:rFonts w:ascii="Courier New" w:hAnsi="Courier New"/>
          <w:sz w:val="20"/>
        </w:rPr>
        <w:t xml:space="preserve">            className="confq-zone-good"</w:t>
      </w:r>
    </w:p>
    <w:p>
      <w:r>
        <w:rPr>
          <w:rFonts w:ascii="Courier New" w:hAnsi="Courier New"/>
          <w:sz w:val="20"/>
        </w:rPr>
        <w:t xml:space="preserve">          /&gt;</w:t>
      </w:r>
    </w:p>
    <w:p>
      <w:r>
        <w:rPr>
          <w:rFonts w:ascii="Courier New" w:hAnsi="Courier New"/>
          <w:sz w:val="20"/>
        </w:rPr>
        <w:t xml:space="preserve">          &lt;rect</w:t>
      </w:r>
    </w:p>
    <w:p>
      <w:r>
        <w:rPr>
          <w:rFonts w:ascii="Courier New" w:hAnsi="Courier New"/>
          <w:sz w:val="20"/>
        </w:rPr>
        <w:t xml:space="preserve">            x={x(0.65)}</w:t>
      </w:r>
    </w:p>
    <w:p>
      <w:r>
        <w:rPr>
          <w:rFonts w:ascii="Courier New" w:hAnsi="Courier New"/>
          <w:sz w:val="20"/>
        </w:rPr>
        <w:t xml:space="preserve">            y={y(0.7)}</w:t>
      </w:r>
    </w:p>
    <w:p>
      <w:r>
        <w:rPr>
          <w:rFonts w:ascii="Courier New" w:hAnsi="Courier New"/>
          <w:sz w:val="20"/>
        </w:rPr>
        <w:t xml:space="preserve">            width={x(1) - x(0.65)}</w:t>
      </w:r>
    </w:p>
    <w:p>
      <w:r>
        <w:rPr>
          <w:rFonts w:ascii="Courier New" w:hAnsi="Courier New"/>
          <w:sz w:val="20"/>
        </w:rPr>
        <w:t xml:space="preserve">            height={y(0) - y(0.7)}</w:t>
      </w:r>
    </w:p>
    <w:p>
      <w:r>
        <w:rPr>
          <w:rFonts w:ascii="Courier New" w:hAnsi="Courier New"/>
          <w:sz w:val="20"/>
        </w:rPr>
        <w:t xml:space="preserve">            className="confq-zone-risk"</w:t>
      </w:r>
    </w:p>
    <w:p>
      <w:r>
        <w:rPr>
          <w:rFonts w:ascii="Courier New" w:hAnsi="Courier New"/>
          <w:sz w:val="20"/>
        </w:rPr>
        <w:t xml:space="preserve">          /&gt;</w:t>
      </w:r>
    </w:p>
    <w:p>
      <w:r>
        <w:rPr>
          <w:rFonts w:ascii="Courier New" w:hAnsi="Courier New"/>
          <w:sz w:val="20"/>
        </w:rPr>
      </w:r>
    </w:p>
    <w:p>
      <w:r>
        <w:rPr>
          <w:rFonts w:ascii="Courier New" w:hAnsi="Courier New"/>
          <w:sz w:val="20"/>
        </w:rPr>
        <w:t xml:space="preserve">          {/* Zone stamp labels — centered in each region */}</w:t>
      </w:r>
    </w:p>
    <w:p>
      <w:r>
        <w:rPr>
          <w:rFonts w:ascii="Courier New" w:hAnsi="Courier New"/>
          <w:sz w:val="20"/>
        </w:rPr>
        <w:t xml:space="preserve">          &lt;text</w:t>
      </w:r>
    </w:p>
    <w:p>
      <w:r>
        <w:rPr>
          <w:rFonts w:ascii="Courier New" w:hAnsi="Courier New"/>
          <w:sz w:val="20"/>
        </w:rPr>
        <w:t xml:space="preserve">            x={(x(0) + x(0.4)) / 2}</w:t>
      </w:r>
    </w:p>
    <w:p>
      <w:r>
        <w:rPr>
          <w:rFonts w:ascii="Courier New" w:hAnsi="Courier New"/>
          <w:sz w:val="20"/>
        </w:rPr>
        <w:t xml:space="preserve">            y={(y(1) + y(0.85)) / 2}</w:t>
      </w:r>
    </w:p>
    <w:p>
      <w:r>
        <w:rPr>
          <w:rFonts w:ascii="Courier New" w:hAnsi="Courier New"/>
          <w:sz w:val="20"/>
        </w:rPr>
        <w:t xml:space="preserve">            textAnchor="middle"</w:t>
      </w:r>
    </w:p>
    <w:p>
      <w:r>
        <w:rPr>
          <w:rFonts w:ascii="Courier New" w:hAnsi="Courier New"/>
          <w:sz w:val="20"/>
        </w:rPr>
        <w:t xml:space="preserve">            dominantBaseline="middle"</w:t>
      </w:r>
    </w:p>
    <w:p>
      <w:r>
        <w:rPr>
          <w:rFonts w:ascii="Courier New" w:hAnsi="Courier New"/>
          <w:sz w:val="20"/>
        </w:rPr>
        <w:t xml:space="preserve">            className="confq-zone-stamp confq-zone-stamp-good"</w:t>
      </w:r>
    </w:p>
    <w:p>
      <w:r>
        <w:rPr>
          <w:rFonts w:ascii="Courier New" w:hAnsi="Courier New"/>
          <w:sz w:val="20"/>
        </w:rPr>
        <w:t xml:space="preserve">            style={{ fontSize: '16px', opacity: 0.35 }}</w:t>
      </w:r>
    </w:p>
    <w:p>
      <w:r>
        <w:rPr>
          <w:rFonts w:ascii="Courier New" w:hAnsi="Courier New"/>
          <w:sz w:val="20"/>
        </w:rPr>
        <w:t xml:space="preserve">          &gt;Optimal&lt;/text&gt;</w:t>
      </w:r>
    </w:p>
    <w:p>
      <w:r>
        <w:rPr>
          <w:rFonts w:ascii="Courier New" w:hAnsi="Courier New"/>
          <w:sz w:val="20"/>
        </w:rPr>
        <w:t xml:space="preserve">          &lt;text</w:t>
      </w:r>
    </w:p>
    <w:p>
      <w:r>
        <w:rPr>
          <w:rFonts w:ascii="Courier New" w:hAnsi="Courier New"/>
          <w:sz w:val="20"/>
        </w:rPr>
        <w:t xml:space="preserve">            x={(x(0) + x(0.65)) / 2}</w:t>
      </w:r>
    </w:p>
    <w:p>
      <w:r>
        <w:rPr>
          <w:rFonts w:ascii="Courier New" w:hAnsi="Courier New"/>
          <w:sz w:val="20"/>
        </w:rPr>
        <w:t xml:space="preserve">            y={y(0.72)}</w:t>
      </w:r>
    </w:p>
    <w:p>
      <w:r>
        <w:rPr>
          <w:rFonts w:ascii="Courier New" w:hAnsi="Courier New"/>
          <w:sz w:val="20"/>
        </w:rPr>
        <w:t xml:space="preserve">            textAnchor="middle"</w:t>
      </w:r>
    </w:p>
    <w:p>
      <w:r>
        <w:rPr>
          <w:rFonts w:ascii="Courier New" w:hAnsi="Courier New"/>
          <w:sz w:val="20"/>
        </w:rPr>
        <w:t xml:space="preserve">            dominantBaseline="middle"</w:t>
      </w:r>
    </w:p>
    <w:p>
      <w:r>
        <w:rPr>
          <w:rFonts w:ascii="Courier New" w:hAnsi="Courier New"/>
          <w:sz w:val="20"/>
        </w:rPr>
        <w:t xml:space="preserve">            className="confq-zone-stamp confq-zone-stamp-tradeoff"</w:t>
      </w:r>
    </w:p>
    <w:p>
      <w:r>
        <w:rPr>
          <w:rFonts w:ascii="Courier New" w:hAnsi="Courier New"/>
          <w:sz w:val="20"/>
        </w:rPr>
        <w:t xml:space="preserve">            style={{ fontSize: '16px', opacity: 0.35 }}</w:t>
      </w:r>
    </w:p>
    <w:p>
      <w:r>
        <w:rPr>
          <w:rFonts w:ascii="Courier New" w:hAnsi="Courier New"/>
          <w:sz w:val="20"/>
        </w:rPr>
        <w:t xml:space="preserve">          &gt;Tradeoff&lt;/text&gt;</w:t>
      </w:r>
    </w:p>
    <w:p>
      <w:r>
        <w:rPr>
          <w:rFonts w:ascii="Courier New" w:hAnsi="Courier New"/>
          <w:sz w:val="20"/>
        </w:rPr>
        <w:t xml:space="preserve">          &lt;text</w:t>
      </w:r>
    </w:p>
    <w:p>
      <w:r>
        <w:rPr>
          <w:rFonts w:ascii="Courier New" w:hAnsi="Courier New"/>
          <w:sz w:val="20"/>
        </w:rPr>
        <w:t xml:space="preserve">            x={(x(0.65) + x(1)) / 2}</w:t>
      </w:r>
    </w:p>
    <w:p>
      <w:r>
        <w:rPr>
          <w:rFonts w:ascii="Courier New" w:hAnsi="Courier New"/>
          <w:sz w:val="20"/>
        </w:rPr>
        <w:t xml:space="preserve">            y={(y(0.7) + y(0)) / 2}</w:t>
      </w:r>
    </w:p>
    <w:p>
      <w:r>
        <w:rPr>
          <w:rFonts w:ascii="Courier New" w:hAnsi="Courier New"/>
          <w:sz w:val="20"/>
        </w:rPr>
        <w:t xml:space="preserve">            textAnchor="middle"</w:t>
      </w:r>
    </w:p>
    <w:p>
      <w:r>
        <w:rPr>
          <w:rFonts w:ascii="Courier New" w:hAnsi="Courier New"/>
          <w:sz w:val="20"/>
        </w:rPr>
        <w:t xml:space="preserve">            dominantBaseline="middle"</w:t>
      </w:r>
    </w:p>
    <w:p>
      <w:r>
        <w:rPr>
          <w:rFonts w:ascii="Courier New" w:hAnsi="Courier New"/>
          <w:sz w:val="20"/>
        </w:rPr>
        <w:t xml:space="preserve">            className="confq-zone-stamp confq-zone-stamp-risk"</w:t>
      </w:r>
    </w:p>
    <w:p>
      <w:r>
        <w:rPr>
          <w:rFonts w:ascii="Courier New" w:hAnsi="Courier New"/>
          <w:sz w:val="20"/>
        </w:rPr>
        <w:t xml:space="preserve">            style={{ fontSize: '16px', opacity: 0.35 }}</w:t>
      </w:r>
    </w:p>
    <w:p>
      <w:r>
        <w:rPr>
          <w:rFonts w:ascii="Courier New" w:hAnsi="Courier New"/>
          <w:sz w:val="20"/>
        </w:rPr>
        <w:t xml:space="preserve">          &gt;Risk&lt;/text&gt;</w:t>
      </w:r>
    </w:p>
    <w:p>
      <w:r>
        <w:rPr>
          <w:rFonts w:ascii="Courier New" w:hAnsi="Courier New"/>
          <w:sz w:val="20"/>
        </w:rPr>
      </w:r>
    </w:p>
    <w:p>
      <w:r>
        <w:rPr>
          <w:rFonts w:ascii="Courier New" w:hAnsi="Courier New"/>
          <w:sz w:val="20"/>
        </w:rPr>
        <w:t xml:space="preserve">          {[0, 0.25, 0.5, 0.75, 1].map((tick) =&gt; (</w:t>
      </w:r>
    </w:p>
    <w:p>
      <w:r>
        <w:rPr>
          <w:rFonts w:ascii="Courier New" w:hAnsi="Courier New"/>
          <w:sz w:val="20"/>
        </w:rPr>
        <w:t xml:space="preserve">            &lt;g key={tick}&gt;</w:t>
      </w:r>
    </w:p>
    <w:p>
      <w:r>
        <w:rPr>
          <w:rFonts w:ascii="Courier New" w:hAnsi="Courier New"/>
          <w:sz w:val="20"/>
        </w:rPr>
        <w:t xml:space="preserve">              &lt;line x1={x(0)} y1={y(tick)} x2={x(1)} y2={y(tick)} className="confq-gridline" /&gt;</w:t>
      </w:r>
    </w:p>
    <w:p>
      <w:r>
        <w:rPr>
          <w:rFonts w:ascii="Courier New" w:hAnsi="Courier New"/>
          <w:sz w:val="20"/>
        </w:rPr>
        <w:t xml:space="preserve">              &lt;line x1={x(tick)} y1={y(0)} x2={x(tick)} y2={y(1)} className="confq-gridline" /&gt;</w:t>
      </w:r>
    </w:p>
    <w:p>
      <w:r>
        <w:rPr>
          <w:rFonts w:ascii="Courier New" w:hAnsi="Courier New"/>
          <w:sz w:val="20"/>
        </w:rPr>
        <w:t xml:space="preserve">              &lt;text x={padLeft - 8} y={y(tick) + 4} textAnchor="end" className="confq-axis-label"&gt;{Math.round(tick * 100)}%&lt;/text&gt;</w:t>
      </w:r>
    </w:p>
    <w:p>
      <w:r>
        <w:rPr>
          <w:rFonts w:ascii="Courier New" w:hAnsi="Courier New"/>
          <w:sz w:val="20"/>
        </w:rPr>
        <w:t xml:space="preserve">              &lt;text</w:t>
      </w:r>
    </w:p>
    <w:p>
      <w:r>
        <w:rPr>
          <w:rFonts w:ascii="Courier New" w:hAnsi="Courier New"/>
          <w:sz w:val="20"/>
        </w:rPr>
        <w:t xml:space="preserve">                x={tick === 0 ? x(tick) + 2 : tick === 1 ? x(tick) - 2 : x(tick)}</w:t>
      </w:r>
    </w:p>
    <w:p>
      <w:r>
        <w:rPr>
          <w:rFonts w:ascii="Courier New" w:hAnsi="Courier New"/>
          <w:sz w:val="20"/>
        </w:rPr>
        <w:t xml:space="preserve">                y={y(0) + 24}</w:t>
      </w:r>
    </w:p>
    <w:p>
      <w:r>
        <w:rPr>
          <w:rFonts w:ascii="Courier New" w:hAnsi="Courier New"/>
          <w:sz w:val="20"/>
        </w:rPr>
        <w:t xml:space="preserve">                textAnchor={tick === 0 ? 'start' : tick === 1 ? 'end' : 'middle'}</w:t>
      </w:r>
    </w:p>
    <w:p>
      <w:r>
        <w:rPr>
          <w:rFonts w:ascii="Courier New" w:hAnsi="Courier New"/>
          <w:sz w:val="20"/>
        </w:rPr>
        <w:t xml:space="preserve">                className="confq-axis-label"</w:t>
      </w:r>
    </w:p>
    <w:p>
      <w:r>
        <w:rPr>
          <w:rFonts w:ascii="Courier New" w:hAnsi="Courier New"/>
          <w:sz w:val="20"/>
        </w:rPr>
        <w:t xml:space="preserve">              &gt;</w:t>
      </w:r>
    </w:p>
    <w:p>
      <w:r>
        <w:rPr>
          <w:rFonts w:ascii="Courier New" w:hAnsi="Courier New"/>
          <w:sz w:val="20"/>
        </w:rPr>
        <w:t xml:space="preserve">                {Math.round(tick * 100)}%</w:t>
      </w:r>
    </w:p>
    <w:p>
      <w:r>
        <w:rPr>
          <w:rFonts w:ascii="Courier New" w:hAnsi="Courier New"/>
          <w:sz w:val="20"/>
        </w:rPr>
        <w:t xml:space="preserve">              &lt;/text&gt;</w:t>
      </w:r>
    </w:p>
    <w:p>
      <w:r>
        <w:rPr>
          <w:rFonts w:ascii="Courier New" w:hAnsi="Courier New"/>
          <w:sz w:val="20"/>
        </w:rPr>
        <w:t xml:space="preserve">            &lt;/g&gt;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&lt;text x={14} y={(padTop + height - padBottom) / 2} textAnchor="middle" className="confq-axis-title" transform={`rotate(-90 14 ${(padTop + height - padBottom) / 2})`}&gt;</w:t>
      </w:r>
    </w:p>
    <w:p>
      <w:r>
        <w:rPr>
          <w:rFonts w:ascii="Courier New" w:hAnsi="Courier New"/>
          <w:sz w:val="20"/>
        </w:rPr>
        <w:t xml:space="preserve">            Accuracy (%)</w:t>
      </w:r>
    </w:p>
    <w:p>
      <w:r>
        <w:rPr>
          <w:rFonts w:ascii="Courier New" w:hAnsi="Courier New"/>
          <w:sz w:val="20"/>
        </w:rPr>
        <w:t xml:space="preserve">          &lt;/text&gt;</w:t>
      </w:r>
    </w:p>
    <w:p>
      <w:r>
        <w:rPr>
          <w:rFonts w:ascii="Courier New" w:hAnsi="Courier New"/>
          <w:sz w:val="20"/>
        </w:rPr>
        <w:t xml:space="preserve">          &lt;text x={width / 2} y={height - 4} textAnchor="middle" className="confq-axis-title"&gt;</w:t>
      </w:r>
    </w:p>
    <w:p>
      <w:r>
        <w:rPr>
          <w:rFonts w:ascii="Courier New" w:hAnsi="Courier New"/>
          <w:sz w:val="20"/>
        </w:rPr>
        <w:t xml:space="preserve">            Human review %</w:t>
      </w:r>
    </w:p>
    <w:p>
      <w:r>
        <w:rPr>
          <w:rFonts w:ascii="Courier New" w:hAnsi="Courier New"/>
          <w:sz w:val="20"/>
        </w:rPr>
        <w:t xml:space="preserve">          &lt;/text&gt;</w:t>
      </w:r>
    </w:p>
    <w:p>
      <w:r>
        <w:rPr>
          <w:rFonts w:ascii="Courier New" w:hAnsi="Courier New"/>
          <w:sz w:val="20"/>
        </w:rPr>
      </w:r>
    </w:p>
    <w:p>
      <w:r>
        <w:rPr>
          <w:rFonts w:ascii="Courier New" w:hAnsi="Courier New"/>
          <w:sz w:val="20"/>
        </w:rPr>
        <w:t xml:space="preserve">          &lt;path d={pathD} className="confq-frontier-line" /&gt;</w:t>
      </w:r>
    </w:p>
    <w:p>
      <w:r>
        <w:rPr>
          <w:rFonts w:ascii="Courier New" w:hAnsi="Courier New"/>
          <w:sz w:val="20"/>
        </w:rPr>
      </w:r>
    </w:p>
    <w:p>
      <w:r>
        <w:rPr>
          <w:rFonts w:ascii="Courier New" w:hAnsi="Courier New"/>
          <w:sz w:val="20"/>
        </w:rPr>
        <w:t xml:space="preserve">          {recommended &amp;&amp; (</w:t>
      </w:r>
    </w:p>
    <w:p>
      <w:r>
        <w:rPr>
          <w:rFonts w:ascii="Courier New" w:hAnsi="Courier New"/>
          <w:sz w:val="20"/>
        </w:rPr>
        <w:t xml:space="preserve">            &lt;g&gt;</w:t>
      </w:r>
    </w:p>
    <w:p>
      <w:r>
        <w:rPr>
          <w:rFonts w:ascii="Courier New" w:hAnsi="Courier New"/>
          <w:sz w:val="20"/>
        </w:rPr>
        <w:t xml:space="preserve">              &lt;line</w:t>
      </w:r>
    </w:p>
    <w:p>
      <w:r>
        <w:rPr>
          <w:rFonts w:ascii="Courier New" w:hAnsi="Courier New"/>
          <w:sz w:val="20"/>
        </w:rPr>
        <w:t xml:space="preserve">                x1={x(recommended.manualLoad)}</w:t>
      </w:r>
    </w:p>
    <w:p>
      <w:r>
        <w:rPr>
          <w:rFonts w:ascii="Courier New" w:hAnsi="Courier New"/>
          <w:sz w:val="20"/>
        </w:rPr>
        <w:t xml:space="preserve">                y1={y(recommended.accuracy)}</w:t>
      </w:r>
    </w:p>
    <w:p>
      <w:r>
        <w:rPr>
          <w:rFonts w:ascii="Courier New" w:hAnsi="Courier New"/>
          <w:sz w:val="20"/>
        </w:rPr>
        <w:t xml:space="preserve">                x2={x(recommended.manualLoad)}</w:t>
      </w:r>
    </w:p>
    <w:p>
      <w:r>
        <w:rPr>
          <w:rFonts w:ascii="Courier New" w:hAnsi="Courier New"/>
          <w:sz w:val="20"/>
        </w:rPr>
        <w:t xml:space="preserve">                y2={y(0)}</w:t>
      </w:r>
    </w:p>
    <w:p>
      <w:r>
        <w:rPr>
          <w:rFonts w:ascii="Courier New" w:hAnsi="Courier New"/>
          <w:sz w:val="20"/>
        </w:rPr>
        <w:t xml:space="preserve">                className="confq-reco-guide"</w:t>
      </w:r>
    </w:p>
    <w:p>
      <w:r>
        <w:rPr>
          <w:rFonts w:ascii="Courier New" w:hAnsi="Courier New"/>
          <w:sz w:val="20"/>
        </w:rPr>
        <w:t xml:space="preserve">              /&gt;</w:t>
      </w:r>
    </w:p>
    <w:p>
      <w:r>
        <w:rPr>
          <w:rFonts w:ascii="Courier New" w:hAnsi="Courier New"/>
          <w:sz w:val="20"/>
        </w:rPr>
        <w:t xml:space="preserve">              &lt;line</w:t>
      </w:r>
    </w:p>
    <w:p>
      <w:r>
        <w:rPr>
          <w:rFonts w:ascii="Courier New" w:hAnsi="Courier New"/>
          <w:sz w:val="20"/>
        </w:rPr>
        <w:t xml:space="preserve">                x1={x(0)}</w:t>
      </w:r>
    </w:p>
    <w:p>
      <w:r>
        <w:rPr>
          <w:rFonts w:ascii="Courier New" w:hAnsi="Courier New"/>
          <w:sz w:val="20"/>
        </w:rPr>
        <w:t xml:space="preserve">                y1={y(recommended.accuracy)}</w:t>
      </w:r>
    </w:p>
    <w:p>
      <w:r>
        <w:rPr>
          <w:rFonts w:ascii="Courier New" w:hAnsi="Courier New"/>
          <w:sz w:val="20"/>
        </w:rPr>
        <w:t xml:space="preserve">                x2={x(recommended.manualLoad)}</w:t>
      </w:r>
    </w:p>
    <w:p>
      <w:r>
        <w:rPr>
          <w:rFonts w:ascii="Courier New" w:hAnsi="Courier New"/>
          <w:sz w:val="20"/>
        </w:rPr>
        <w:t xml:space="preserve">                y2={y(recommended.accuracy)}</w:t>
      </w:r>
    </w:p>
    <w:p>
      <w:r>
        <w:rPr>
          <w:rFonts w:ascii="Courier New" w:hAnsi="Courier New"/>
          <w:sz w:val="20"/>
        </w:rPr>
        <w:t xml:space="preserve">                className="confq-reco-guide"</w:t>
      </w:r>
    </w:p>
    <w:p>
      <w:r>
        <w:rPr>
          <w:rFonts w:ascii="Courier New" w:hAnsi="Courier New"/>
          <w:sz w:val="20"/>
        </w:rPr>
        <w:t xml:space="preserve">              /&gt;</w:t>
      </w:r>
    </w:p>
    <w:p>
      <w:r>
        <w:rPr>
          <w:rFonts w:ascii="Courier New" w:hAnsi="Courier New"/>
          <w:sz w:val="20"/>
        </w:rPr>
        <w:t xml:space="preserve">            &lt;/g&gt;</w:t>
      </w:r>
    </w:p>
    <w:p>
      <w:r>
        <w:rPr>
          <w:rFonts w:ascii="Courier New" w:hAnsi="Courier New"/>
          <w:sz w:val="20"/>
        </w:rPr>
        <w:t xml:space="preserve">          )}</w:t>
      </w:r>
    </w:p>
    <w:p>
      <w:r>
        <w:rPr>
          <w:rFonts w:ascii="Courier New" w:hAnsi="Courier New"/>
          <w:sz w:val="20"/>
        </w:rPr>
      </w:r>
    </w:p>
    <w:p>
      <w:r>
        <w:rPr>
          <w:rFonts w:ascii="Courier New" w:hAnsi="Courier New"/>
          <w:sz w:val="20"/>
        </w:rPr>
        <w:t xml:space="preserve">          {points.map((p) =&gt; {</w:t>
      </w:r>
    </w:p>
    <w:p>
      <w:r>
        <w:rPr>
          <w:rFonts w:ascii="Courier New" w:hAnsi="Courier New"/>
          <w:sz w:val="20"/>
        </w:rPr>
        <w:t xml:space="preserve">            const isRecommended = recommended &amp;&amp; p.threshold === recommended.threshold;</w:t>
      </w:r>
    </w:p>
    <w:p>
      <w:r>
        <w:rPr>
          <w:rFonts w:ascii="Courier New" w:hAnsi="Courier New"/>
          <w:sz w:val="20"/>
        </w:rPr>
        <w:t xml:space="preserve">            const labelY = padTop - 6 - ((Math.round(p.threshold * 10) % 3) * 14);</w:t>
      </w:r>
    </w:p>
    <w:p>
      <w:r>
        <w:rPr>
          <w:rFonts w:ascii="Courier New" w:hAnsi="Courier New"/>
          <w:sz w:val="20"/>
        </w:rPr>
        <w:t xml:space="preserve">            return (</w:t>
      </w:r>
    </w:p>
    <w:p>
      <w:r>
        <w:rPr>
          <w:rFonts w:ascii="Courier New" w:hAnsi="Courier New"/>
          <w:sz w:val="20"/>
        </w:rPr>
        <w:t xml:space="preserve">              &lt;g key={p.threshold}&gt;</w:t>
      </w:r>
    </w:p>
    <w:p>
      <w:r>
        <w:rPr>
          <w:rFonts w:ascii="Courier New" w:hAnsi="Courier New"/>
          <w:sz w:val="20"/>
        </w:rPr>
        <w:t xml:space="preserve">                &lt;line</w:t>
      </w:r>
    </w:p>
    <w:p>
      <w:r>
        <w:rPr>
          <w:rFonts w:ascii="Courier New" w:hAnsi="Courier New"/>
          <w:sz w:val="20"/>
        </w:rPr>
        <w:t xml:space="preserve">                  x1={x(p.manualLoad)}</w:t>
      </w:r>
    </w:p>
    <w:p>
      <w:r>
        <w:rPr>
          <w:rFonts w:ascii="Courier New" w:hAnsi="Courier New"/>
          <w:sz w:val="20"/>
        </w:rPr>
        <w:t xml:space="preserve">                  y1={padTop}</w:t>
      </w:r>
    </w:p>
    <w:p>
      <w:r>
        <w:rPr>
          <w:rFonts w:ascii="Courier New" w:hAnsi="Courier New"/>
          <w:sz w:val="20"/>
        </w:rPr>
        <w:t xml:space="preserve">                  x2={x(p.manualLoad)}</w:t>
      </w:r>
    </w:p>
    <w:p>
      <w:r>
        <w:rPr>
          <w:rFonts w:ascii="Courier New" w:hAnsi="Courier New"/>
          <w:sz w:val="20"/>
        </w:rPr>
        <w:t xml:space="preserve">                  y2={y(0)}</w:t>
      </w:r>
    </w:p>
    <w:p>
      <w:r>
        <w:rPr>
          <w:rFonts w:ascii="Courier New" w:hAnsi="Courier New"/>
          <w:sz w:val="20"/>
        </w:rPr>
        <w:t xml:space="preserve">                  className="confq-drop-line"</w:t>
      </w:r>
    </w:p>
    <w:p>
      <w:r>
        <w:rPr>
          <w:rFonts w:ascii="Courier New" w:hAnsi="Courier New"/>
          <w:sz w:val="20"/>
        </w:rPr>
        <w:t xml:space="preserve">                  strokeDasharray="3 2"</w:t>
      </w:r>
    </w:p>
    <w:p>
      <w:r>
        <w:rPr>
          <w:rFonts w:ascii="Courier New" w:hAnsi="Courier New"/>
          <w:sz w:val="20"/>
        </w:rPr>
        <w:t xml:space="preserve">                /&gt;</w:t>
      </w:r>
    </w:p>
    <w:p>
      <w:r>
        <w:rPr>
          <w:rFonts w:ascii="Courier New" w:hAnsi="Courier New"/>
          <w:sz w:val="20"/>
        </w:rPr>
        <w:t xml:space="preserve">                &lt;text</w:t>
      </w:r>
    </w:p>
    <w:p>
      <w:r>
        <w:rPr>
          <w:rFonts w:ascii="Courier New" w:hAnsi="Courier New"/>
          <w:sz w:val="20"/>
        </w:rPr>
        <w:t xml:space="preserve">                  x={x(p.manualLoad)}</w:t>
      </w:r>
    </w:p>
    <w:p>
      <w:r>
        <w:rPr>
          <w:rFonts w:ascii="Courier New" w:hAnsi="Courier New"/>
          <w:sz w:val="20"/>
        </w:rPr>
        <w:t xml:space="preserve">                  y={labelY}</w:t>
      </w:r>
    </w:p>
    <w:p>
      <w:r>
        <w:rPr>
          <w:rFonts w:ascii="Courier New" w:hAnsi="Courier New"/>
          <w:sz w:val="20"/>
        </w:rPr>
        <w:t xml:space="preserve">                  textAnchor="middle"</w:t>
      </w:r>
    </w:p>
    <w:p>
      <w:r>
        <w:rPr>
          <w:rFonts w:ascii="Courier New" w:hAnsi="Courier New"/>
          <w:sz w:val="20"/>
        </w:rPr>
        <w:t xml:space="preserve">                  className="confq-frontier-label"</w:t>
      </w:r>
    </w:p>
    <w:p>
      <w:r>
        <w:rPr>
          <w:rFonts w:ascii="Courier New" w:hAnsi="Courier New"/>
          <w:sz w:val="20"/>
        </w:rPr>
        <w:t xml:space="preserve">                &gt;</w:t>
      </w:r>
    </w:p>
    <w:p>
      <w:r>
        <w:rPr>
          <w:rFonts w:ascii="Courier New" w:hAnsi="Courier New"/>
          <w:sz w:val="20"/>
        </w:rPr>
        <w:t xml:space="preserve">                  t={Math.round(p.threshold * 100)}%</w:t>
      </w:r>
    </w:p>
    <w:p>
      <w:r>
        <w:rPr>
          <w:rFonts w:ascii="Courier New" w:hAnsi="Courier New"/>
          <w:sz w:val="20"/>
        </w:rPr>
        <w:t xml:space="preserve">                &lt;/text&gt;</w:t>
      </w:r>
    </w:p>
    <w:p>
      <w:r>
        <w:rPr>
          <w:rFonts w:ascii="Courier New" w:hAnsi="Courier New"/>
          <w:sz w:val="20"/>
        </w:rPr>
        <w:t xml:space="preserve">                &lt;circle</w:t>
      </w:r>
    </w:p>
    <w:p>
      <w:r>
        <w:rPr>
          <w:rFonts w:ascii="Courier New" w:hAnsi="Courier New"/>
          <w:sz w:val="20"/>
        </w:rPr>
        <w:t xml:space="preserve">                  cx={x(p.manualLoad)}</w:t>
      </w:r>
    </w:p>
    <w:p>
      <w:r>
        <w:rPr>
          <w:rFonts w:ascii="Courier New" w:hAnsi="Courier New"/>
          <w:sz w:val="20"/>
        </w:rPr>
        <w:t xml:space="preserve">                  cy={y(p.accuracy)}</w:t>
      </w:r>
    </w:p>
    <w:p>
      <w:r>
        <w:rPr>
          <w:rFonts w:ascii="Courier New" w:hAnsi="Courier New"/>
          <w:sz w:val="20"/>
        </w:rPr>
        <w:t xml:space="preserve">                  r="5"</w:t>
      </w:r>
    </w:p>
    <w:p>
      <w:r>
        <w:rPr>
          <w:rFonts w:ascii="Courier New" w:hAnsi="Courier New"/>
          <w:sz w:val="20"/>
        </w:rPr>
        <w:t xml:space="preserve">                  className="confq-frontier-dot"</w:t>
      </w:r>
    </w:p>
    <w:p>
      <w:r>
        <w:rPr>
          <w:rFonts w:ascii="Courier New" w:hAnsi="Courier New"/>
          <w:sz w:val="20"/>
        </w:rPr>
        <w:t xml:space="preserve">                /&gt;</w:t>
      </w:r>
    </w:p>
    <w:p>
      <w:r>
        <w:rPr>
          <w:rFonts w:ascii="Courier New" w:hAnsi="Courier New"/>
          <w:sz w:val="20"/>
        </w:rPr>
        <w:t xml:space="preserve">                {isRecommended &amp;&amp; (</w:t>
      </w:r>
    </w:p>
    <w:p>
      <w:r>
        <w:rPr>
          <w:rFonts w:ascii="Courier New" w:hAnsi="Courier New"/>
          <w:sz w:val="20"/>
        </w:rPr>
        <w:t xml:space="preserve">                  &lt;circle</w:t>
      </w:r>
    </w:p>
    <w:p>
      <w:r>
        <w:rPr>
          <w:rFonts w:ascii="Courier New" w:hAnsi="Courier New"/>
          <w:sz w:val="20"/>
        </w:rPr>
        <w:t xml:space="preserve">                    cx={x(p.manualLoad)}</w:t>
      </w:r>
    </w:p>
    <w:p>
      <w:r>
        <w:rPr>
          <w:rFonts w:ascii="Courier New" w:hAnsi="Courier New"/>
          <w:sz w:val="20"/>
        </w:rPr>
        <w:t xml:space="preserve">                    cy={y(p.accuracy)}</w:t>
      </w:r>
    </w:p>
    <w:p>
      <w:r>
        <w:rPr>
          <w:rFonts w:ascii="Courier New" w:hAnsi="Courier New"/>
          <w:sz w:val="20"/>
        </w:rPr>
        <w:t xml:space="preserve">                    r="9"</w:t>
      </w:r>
    </w:p>
    <w:p>
      <w:r>
        <w:rPr>
          <w:rFonts w:ascii="Courier New" w:hAnsi="Courier New"/>
          <w:sz w:val="20"/>
        </w:rPr>
        <w:t xml:space="preserve">                    className="confq-frontier-dot-recommended"</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&lt;title&gt;{`Threshold ${p.threshold.toFixed(1)} | coverage ${(p.coverage * 100).toFixed(1)}% | human review ${(p.manualLoad * 100).toFixed(1)}% | accuracy ${(p.accuracy * 100).toFixed(1)}% | error ${((1 - p.accuracy) * 100).toFixed(1)}% | n=${p.coveredCount}`}&lt;/title&gt;</w:t>
      </w:r>
    </w:p>
    <w:p>
      <w:r>
        <w:rPr>
          <w:rFonts w:ascii="Courier New" w:hAnsi="Courier New"/>
          <w:sz w:val="20"/>
        </w:rPr>
        <w:t xml:space="preserve">              &lt;/g&gt;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&lt;/svg&gt;</w:t>
      </w:r>
    </w:p>
    <w:p>
      <w:r>
        <w:rPr>
          <w:rFonts w:ascii="Courier New" w:hAnsi="Courier New"/>
          <w:sz w:val="20"/>
        </w:rPr>
        <w:t xml:space="preserve">      &lt;/div&gt;</w:t>
      </w:r>
    </w:p>
    <w:p>
      <w:r>
        <w:rPr>
          <w:rFonts w:ascii="Courier New" w:hAnsi="Courier New"/>
          <w:sz w:val="20"/>
        </w:rPr>
        <w:t xml:space="preserve">      &lt;div className="confq-frontier-legend"&gt;</w:t>
      </w:r>
    </w:p>
    <w:p>
      <w:r>
        <w:rPr>
          <w:rFonts w:ascii="Courier New" w:hAnsi="Courier New"/>
          <w:sz w:val="20"/>
        </w:rPr>
        <w:t xml:space="preserve">        &lt;span&gt;&lt;span className="confq-frontier-swatch confq-frontier-swatch-line" /&gt; frontier&lt;/span&gt;</w:t>
      </w:r>
    </w:p>
    <w:p>
      <w:r>
        <w:rPr>
          <w:rFonts w:ascii="Courier New" w:hAnsi="Courier New"/>
          <w:sz w:val="20"/>
        </w:rPr>
        <w:t xml:space="preserve">        &lt;span&gt;&lt;span className="confq-frontier-swatch confq-frontier-swatch-dot" /&gt; threshold points&lt;/span&gt;</w:t>
      </w:r>
    </w:p>
    <w:p>
      <w:r>
        <w:rPr>
          <w:rFonts w:ascii="Courier New" w:hAnsi="Courier New"/>
          <w:sz w:val="20"/>
        </w:rPr>
        <w:t xml:space="preserve">        &lt;span&gt;&lt;span className="confq-frontier-swatch confq-frontier-swatch-reco" /&gt; recommended&lt;/span&gt;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ConfidenceQualityPanel({ confidenceQuality }) {</w:t>
      </w:r>
    </w:p>
    <w:p>
      <w:r>
        <w:rPr>
          <w:rFonts w:ascii="Courier New" w:hAnsi="Courier New"/>
          <w:sz w:val="20"/>
        </w:rPr>
        <w:t xml:space="preserve">  if (!confidenceQuality || !confidenceQuality.n) return null;</w:t>
      </w:r>
    </w:p>
    <w:p>
      <w:r>
        <w:rPr>
          <w:rFonts w:ascii="Courier New" w:hAnsi="Courier New"/>
          <w:sz w:val="20"/>
        </w:rPr>
      </w:r>
    </w:p>
    <w:p>
      <w:r>
        <w:rPr>
          <w:rFonts w:ascii="Courier New" w:hAnsi="Courier New"/>
          <w:sz w:val="20"/>
        </w:rPr>
        <w:t xml:space="preserve">  const [activeHint, setActiveHint] = useState(null);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className="confq-panel"&gt;</w:t>
      </w:r>
    </w:p>
    <w:p>
      <w:r>
        <w:rPr>
          <w:rFonts w:ascii="Courier New" w:hAnsi="Courier New"/>
          <w:sz w:val="20"/>
        </w:rPr>
        <w:t xml:space="preserve">      &lt;div className="confq-panel-row"&gt;</w:t>
      </w:r>
    </w:p>
    <w:p>
      <w:r>
        <w:rPr>
          <w:rFonts w:ascii="Courier New" w:hAnsi="Courier New"/>
          <w:sz w:val="20"/>
        </w:rPr>
        <w:t xml:space="preserve">        &lt;div className="confq-col confq-col-50"&gt;</w:t>
      </w:r>
    </w:p>
    <w:p>
      <w:r>
        <w:rPr>
          <w:rFonts w:ascii="Courier New" w:hAnsi="Courier New"/>
          <w:sz w:val="20"/>
        </w:rPr>
        <w:t xml:space="preserve">          &lt;div className="confq-left-col"&gt;</w:t>
      </w:r>
    </w:p>
    <w:p>
      <w:r>
        <w:rPr>
          <w:rFonts w:ascii="Courier New" w:hAnsi="Courier New"/>
          <w:sz w:val="20"/>
        </w:rPr>
        <w:t xml:space="preserve">            &lt;ConfidenceCalibrationCard</w:t>
      </w:r>
    </w:p>
    <w:p>
      <w:r>
        <w:rPr>
          <w:rFonts w:ascii="Courier New" w:hAnsi="Courier New"/>
          <w:sz w:val="20"/>
        </w:rPr>
        <w:t xml:space="preserve">              confidenceQuality={confidenceQuality}</w:t>
      </w:r>
    </w:p>
    <w:p>
      <w:r>
        <w:rPr>
          <w:rFonts w:ascii="Courier New" w:hAnsi="Courier New"/>
          <w:sz w:val="20"/>
        </w:rPr>
        <w:t xml:space="preserve">              activeHint={activeHint}</w:t>
      </w:r>
    </w:p>
    <w:p>
      <w:r>
        <w:rPr>
          <w:rFonts w:ascii="Courier New" w:hAnsi="Courier New"/>
          <w:sz w:val="20"/>
        </w:rPr>
        <w:t xml:space="preserve">              onMetricHover={setActiveHint}</w:t>
      </w:r>
    </w:p>
    <w:p>
      <w:r>
        <w:rPr>
          <w:rFonts w:ascii="Courier New" w:hAnsi="Courier New"/>
          <w:sz w:val="20"/>
        </w:rPr>
        <w:t xml:space="preserve">              onMetricLeave={() =&gt; setActiveHint(null)}</w:t>
      </w:r>
    </w:p>
    <w:p>
      <w:r>
        <w:rPr>
          <w:rFonts w:ascii="Courier New" w:hAnsi="Courier New"/>
          <w:sz w:val="20"/>
        </w:rPr>
        <w:t xml:space="preserve">            /&gt;</w:t>
      </w:r>
    </w:p>
    <w:p>
      <w:r>
        <w:rPr>
          <w:rFonts w:ascii="Courier New" w:hAnsi="Courier New"/>
          <w:sz w:val="20"/>
        </w:rPr>
        <w:t xml:space="preserve">            &lt;ReliabilityPlot bins={confidenceQuality.bins} activeHint={activeHint}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 className="confq-col confq-col-50"&gt;</w:t>
      </w:r>
    </w:p>
    <w:p>
      <w:r>
        <w:rPr>
          <w:rFonts w:ascii="Courier New" w:hAnsi="Courier New"/>
          <w:sz w:val="20"/>
        </w:rPr>
        <w:t xml:space="preserve">          &lt;ConfidenceDecisionFrontier confidenceQuality={confidenceQuality}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ConfidenceInlineSummary({ confidenceQuality, onOpenDetails }) {</w:t>
      </w:r>
    </w:p>
    <w:p>
      <w:r>
        <w:rPr>
          <w:rFonts w:ascii="Courier New" w:hAnsi="Courier New"/>
          <w:sz w:val="20"/>
        </w:rPr>
        <w:t xml:space="preserve">  if (!confidenceQuality || !confidenceQuality.n) return null;</w:t>
      </w:r>
    </w:p>
    <w:p>
      <w:r>
        <w:rPr>
          <w:rFonts w:ascii="Courier New" w:hAnsi="Courier New"/>
          <w:sz w:val="20"/>
        </w:rPr>
      </w:r>
    </w:p>
    <w:p>
      <w:r>
        <w:rPr>
          <w:rFonts w:ascii="Courier New" w:hAnsi="Courier New"/>
          <w:sz w:val="20"/>
        </w:rPr>
        <w:t xml:space="preserve">  const bins = Array.isArray(confidenceQuality.bins) ? confidenceQuality.bins : [];</w:t>
      </w:r>
    </w:p>
    <w:p>
      <w:r>
        <w:rPr>
          <w:rFonts w:ascii="Courier New" w:hAnsi="Courier New"/>
          <w:sz w:val="20"/>
        </w:rPr>
        <w:t xml:space="preserve">  const total = confidenceQuality.n || bins.reduce((sum, bin) =&gt; sum + bin.count, 0);</w:t>
      </w:r>
    </w:p>
    <w:p>
      <w:r>
        <w:rPr>
          <w:rFonts w:ascii="Courier New" w:hAnsi="Courier New"/>
          <w:sz w:val="20"/>
        </w:rPr>
        <w:t xml:space="preserve">  const ece = confidenceQuality.ece ?? 0;</w:t>
      </w:r>
    </w:p>
    <w:p>
      <w:r>
        <w:rPr>
          <w:rFonts w:ascii="Courier New" w:hAnsi="Courier New"/>
          <w:sz w:val="20"/>
        </w:rPr>
        <w:t xml:space="preserve">  const status = confidenceQuality.status || (ece &lt; 0.03 ? 'good' : ece &gt;= 0.07 ? 'poor' : 'moderate');</w:t>
      </w:r>
    </w:p>
    <w:p>
      <w:r>
        <w:rPr>
          <w:rFonts w:ascii="Courier New" w:hAnsi="Courier New"/>
          <w:sz w:val="20"/>
        </w:rPr>
        <w:t xml:space="preserve">  const statusText = {</w:t>
      </w:r>
    </w:p>
    <w:p>
      <w:r>
        <w:rPr>
          <w:rFonts w:ascii="Courier New" w:hAnsi="Courier New"/>
          <w:sz w:val="20"/>
        </w:rPr>
        <w:t xml:space="preserve">    good: 'Calibration: Good',</w:t>
      </w:r>
    </w:p>
    <w:p>
      <w:r>
        <w:rPr>
          <w:rFonts w:ascii="Courier New" w:hAnsi="Courier New"/>
          <w:sz w:val="20"/>
        </w:rPr>
        <w:t xml:space="preserve">    moderate: 'Calibration: Moderate',</w:t>
      </w:r>
    </w:p>
    <w:p>
      <w:r>
        <w:rPr>
          <w:rFonts w:ascii="Courier New" w:hAnsi="Courier New"/>
          <w:sz w:val="20"/>
        </w:rPr>
        <w:t xml:space="preserve">    poor: 'Calibration: Needs work',</w:t>
      </w:r>
    </w:p>
    <w:p>
      <w:r>
        <w:rPr>
          <w:rFonts w:ascii="Courier New" w:hAnsi="Courier New"/>
          <w:sz w:val="20"/>
        </w:rPr>
        <w:t xml:space="preserve">  }[status] || 'Calibration: Moderate';</w:t>
      </w:r>
    </w:p>
    <w:p>
      <w:r>
        <w:rPr>
          <w:rFonts w:ascii="Courier New" w:hAnsi="Courier New"/>
          <w:sz w:val="20"/>
        </w:rPr>
      </w:r>
    </w:p>
    <w:p>
      <w:r>
        <w:rPr>
          <w:rFonts w:ascii="Courier New" w:hAnsi="Courier New"/>
          <w:sz w:val="20"/>
        </w:rPr>
        <w:t xml:space="preserve">  const thresholds = [0.3, 0.5, 0.7, 0.9];</w:t>
      </w:r>
    </w:p>
    <w:p>
      <w:r>
        <w:rPr>
          <w:rFonts w:ascii="Courier New" w:hAnsi="Courier New"/>
          <w:sz w:val="20"/>
        </w:rPr>
        <w:t xml:space="preserve">  const points = thresholds.map((threshold) =&gt; {</w:t>
      </w:r>
    </w:p>
    <w:p>
      <w:r>
        <w:rPr>
          <w:rFonts w:ascii="Courier New" w:hAnsi="Courier New"/>
          <w:sz w:val="20"/>
        </w:rPr>
        <w:t xml:space="preserve">    const coveredBins = bins.filter((bin) =&gt; bin.avg_confidence &gt;= threshold);</w:t>
      </w:r>
    </w:p>
    <w:p>
      <w:r>
        <w:rPr>
          <w:rFonts w:ascii="Courier New" w:hAnsi="Courier New"/>
          <w:sz w:val="20"/>
        </w:rPr>
        <w:t xml:space="preserve">    const coveredCount = coveredBins.reduce((sum, bin) =&gt; sum + bin.count, 0);</w:t>
      </w:r>
    </w:p>
    <w:p>
      <w:r>
        <w:rPr>
          <w:rFonts w:ascii="Courier New" w:hAnsi="Courier New"/>
          <w:sz w:val="20"/>
        </w:rPr>
        <w:t xml:space="preserve">    const weightedAcc = coveredCount &gt; 0</w:t>
      </w:r>
    </w:p>
    <w:p>
      <w:r>
        <w:rPr>
          <w:rFonts w:ascii="Courier New" w:hAnsi="Courier New"/>
          <w:sz w:val="20"/>
        </w:rPr>
        <w:t xml:space="preserve">      ? coveredBins.reduce((sum, bin) =&gt; sum + bin.accuracy * bin.count, 0) / coveredCount</w:t>
      </w:r>
    </w:p>
    <w:p>
      <w:r>
        <w:rPr>
          <w:rFonts w:ascii="Courier New" w:hAnsi="Courier New"/>
          <w:sz w:val="20"/>
        </w:rPr>
        <w:t xml:space="preserve">      : 0;</w:t>
      </w:r>
    </w:p>
    <w:p>
      <w:r>
        <w:rPr>
          <w:rFonts w:ascii="Courier New" w:hAnsi="Courier New"/>
          <w:sz w:val="20"/>
        </w:rPr>
        <w:t xml:space="preserve">    const manualLoad = total &gt; 0 ? 1 - (coveredCount / total) : 0;</w:t>
      </w:r>
    </w:p>
    <w:p>
      <w:r>
        <w:rPr>
          <w:rFonts w:ascii="Courier New" w:hAnsi="Courier New"/>
          <w:sz w:val="20"/>
        </w:rPr>
        <w:t xml:space="preserve">    return { threshold, accuracy: weightedAcc, manualLoad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advised = points.reduce((best, p) =&gt; {</w:t>
      </w:r>
    </w:p>
    <w:p>
      <w:r>
        <w:rPr>
          <w:rFonts w:ascii="Courier New" w:hAnsi="Courier New"/>
          <w:sz w:val="20"/>
        </w:rPr>
        <w:t xml:space="preserve">    const score = Math.hypot(p.manualLoad, 1 - p.accuracy);</w:t>
      </w:r>
    </w:p>
    <w:p>
      <w:r>
        <w:rPr>
          <w:rFonts w:ascii="Courier New" w:hAnsi="Courier New"/>
          <w:sz w:val="20"/>
        </w:rPr>
        <w:t xml:space="preserve">    return !best || score &lt; best.score ? { ...p, score } : best;</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className="confq-inline-summary" role="region" aria-label="Confidence quality summary"&gt;</w:t>
      </w:r>
    </w:p>
    <w:p>
      <w:r>
        <w:rPr>
          <w:rFonts w:ascii="Courier New" w:hAnsi="Courier New"/>
          <w:sz w:val="20"/>
        </w:rPr>
        <w:t xml:space="preserve">      &lt;span className={`confq-inline-pill confq-inline-pill-${status}`}&gt;{statusText}&lt;/span&gt;</w:t>
      </w:r>
    </w:p>
    <w:p>
      <w:r>
        <w:rPr>
          <w:rFonts w:ascii="Courier New" w:hAnsi="Courier New"/>
          <w:sz w:val="20"/>
        </w:rPr>
        <w:t xml:space="preserve">      &lt;span className="confq-inline-item" title="Average gap between confidence and accuracy. Lower is better."&gt;</w:t>
      </w:r>
    </w:p>
    <w:p>
      <w:r>
        <w:rPr>
          <w:rFonts w:ascii="Courier New" w:hAnsi="Courier New"/>
          <w:sz w:val="20"/>
        </w:rPr>
        <w:t xml:space="preserve">        ECE: {pctMetric(ece)}</w:t>
      </w:r>
    </w:p>
    <w:p>
      <w:r>
        <w:rPr>
          <w:rFonts w:ascii="Courier New" w:hAnsi="Courier New"/>
          <w:sz w:val="20"/>
        </w:rPr>
        <w:t xml:space="preserve">      &lt;/span&gt;</w:t>
      </w:r>
    </w:p>
    <w:p>
      <w:r>
        <w:rPr>
          <w:rFonts w:ascii="Courier New" w:hAnsi="Courier New"/>
          <w:sz w:val="20"/>
        </w:rPr>
        <w:t xml:space="preserve">      &lt;span className="confq-inline-sep"&gt;|&lt;/span&gt;</w:t>
      </w:r>
    </w:p>
    <w:p>
      <w:r>
        <w:rPr>
          <w:rFonts w:ascii="Courier New" w:hAnsi="Courier New"/>
          <w:sz w:val="20"/>
        </w:rPr>
        <w:t xml:space="preserve">      &lt;span className="confq-inline-item" title="Threshold that best balances model error and manual review load."&gt;</w:t>
      </w:r>
    </w:p>
    <w:p>
      <w:r>
        <w:rPr>
          <w:rFonts w:ascii="Courier New" w:hAnsi="Courier New"/>
          <w:sz w:val="20"/>
        </w:rPr>
        <w:t xml:space="preserve">        Advised threshold: {Math.round((advised?.threshold ?? 0) * 100)}%</w:t>
      </w:r>
    </w:p>
    <w:p>
      <w:r>
        <w:rPr>
          <w:rFonts w:ascii="Courier New" w:hAnsi="Courier New"/>
          <w:sz w:val="20"/>
        </w:rPr>
        <w:t xml:space="preserve">      &lt;/span&gt;</w:t>
      </w:r>
    </w:p>
    <w:p>
      <w:r>
        <w:rPr>
          <w:rFonts w:ascii="Courier New" w:hAnsi="Courier New"/>
          <w:sz w:val="20"/>
        </w:rPr>
        <w:t xml:space="preserve">      &lt;span className="confq-inline-sep"&gt;|&lt;/span&gt;</w:t>
      </w:r>
    </w:p>
    <w:p>
      <w:r>
        <w:rPr>
          <w:rFonts w:ascii="Courier New" w:hAnsi="Courier New"/>
          <w:sz w:val="20"/>
        </w:rPr>
        <w:t xml:space="preserve">      &lt;span className="confq-inline-item" title="Share of records sent to manual review at the advised threshold."&gt;</w:t>
      </w:r>
    </w:p>
    <w:p>
      <w:r>
        <w:rPr>
          <w:rFonts w:ascii="Courier New" w:hAnsi="Courier New"/>
          <w:sz w:val="20"/>
        </w:rPr>
        <w:t xml:space="preserve">        Human review: {Math.round((advised?.manualLoad ?? 0) * 100)}%</w:t>
      </w:r>
    </w:p>
    <w:p>
      <w:r>
        <w:rPr>
          <w:rFonts w:ascii="Courier New" w:hAnsi="Courier New"/>
          <w:sz w:val="20"/>
        </w:rPr>
        <w:t xml:space="preserve">      &lt;/span&gt;</w:t>
      </w:r>
    </w:p>
    <w:p>
      <w:r>
        <w:rPr>
          <w:rFonts w:ascii="Courier New" w:hAnsi="Courier New"/>
          <w:sz w:val="20"/>
        </w:rPr>
        <w:t xml:space="preserve">      &lt;button className="confq-inline-btn" onClick={onOpenDetails}&gt;Calibration details&lt;/button&gt;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TypeHealthGrid ──────────────────────────────────────── */</w:t>
      </w:r>
    </w:p>
    <w:p>
      <w:r>
        <w:rPr>
          <w:rFonts w:ascii="Courier New" w:hAnsi="Courier New"/>
          <w:sz w:val="20"/>
        </w:rPr>
        <w:t>function TypeHealthGrid({</w:t>
      </w:r>
    </w:p>
    <w:p>
      <w:r>
        <w:rPr>
          <w:rFonts w:ascii="Courier New" w:hAnsi="Courier New"/>
          <w:sz w:val="20"/>
        </w:rPr>
        <w:t xml:space="preserve">  typeHealth, confidenceQuality, calibrationPerType, typeHealth2, compareTypeHealth,</w:t>
      </w:r>
    </w:p>
    <w:p>
      <w:r>
        <w:rPr>
          <w:rFonts w:ascii="Courier New" w:hAnsi="Courier New"/>
          <w:sz w:val="20"/>
        </w:rPr>
        <w:t xml:space="preserve">  runId, runId2, run1Name, run2Name,</w:t>
      </w:r>
    </w:p>
    <w:p>
      <w:r>
        <w:rPr>
          <w:rFonts w:ascii="Courier New" w:hAnsi="Courier New"/>
          <w:sz w:val="20"/>
        </w:rPr>
        <w:t xml:space="preserve">  onViewRecords, activeSubtype,</w:t>
      </w:r>
    </w:p>
    <w:p>
      <w:r>
        <w:rPr>
          <w:rFonts w:ascii="Courier New" w:hAnsi="Courier New"/>
          <w:sz w:val="20"/>
        </w:rPr>
        <w:t xml:space="preserve">  correctnessFilter, onCorrectnessFilter,</w:t>
      </w:r>
    </w:p>
    <w:p>
      <w:r>
        <w:rPr>
          <w:rFonts w:ascii="Courier New" w:hAnsi="Courier New"/>
          <w:sz w:val="20"/>
        </w:rPr>
        <w:t xml:space="preserve">  compareFilter, onCompareFilter,</w:t>
      </w:r>
    </w:p>
    <w:p>
      <w:r>
        <w:rPr>
          <w:rFonts w:ascii="Courier New" w:hAnsi="Courier New"/>
          <w:sz w:val="20"/>
        </w:rPr>
        <w:t xml:space="preserve">  isUnknowns,</w:t>
      </w:r>
    </w:p>
    <w:p>
      <w:r>
        <w:rPr>
          <w:rFonts w:ascii="Courier New" w:hAnsi="Courier New"/>
          <w:sz w:val="20"/>
        </w:rPr>
        <w:t>}) {</w:t>
      </w:r>
    </w:p>
    <w:p>
      <w:r>
        <w:rPr>
          <w:rFonts w:ascii="Courier New" w:hAnsi="Courier New"/>
          <w:sz w:val="20"/>
        </w:rPr>
        <w:t xml:space="preserve">  const [expandedType, setExpandedType] = useState(null);</w:t>
      </w:r>
    </w:p>
    <w:p>
      <w:r>
        <w:rPr>
          <w:rFonts w:ascii="Courier New" w:hAnsi="Courier New"/>
          <w:sz w:val="20"/>
        </w:rPr>
        <w:t xml:space="preserve">  const [transitionView, setTransitionView] = useState('type-transition');</w:t>
      </w:r>
    </w:p>
    <w:p>
      <w:r>
        <w:rPr>
          <w:rFonts w:ascii="Courier New" w:hAnsi="Courier New"/>
          <w:sz w:val="20"/>
        </w:rPr>
        <w:t xml:space="preserve">  const [confidenceModalOpen, setConfidenceModalOpen] = useState(false);</w:t>
      </w:r>
    </w:p>
    <w:p>
      <w:r>
        <w:rPr>
          <w:rFonts w:ascii="Courier New" w:hAnsi="Courier New"/>
          <w:sz w:val="20"/>
        </w:rPr>
        <w:t xml:space="preserve">  const [typeSectionExpanded, setTypeSectionExpanded] = useState(true);</w:t>
      </w:r>
    </w:p>
    <w:p>
      <w:r>
        <w:rPr>
          <w:rFonts w:ascii="Courier New" w:hAnsi="Courier New"/>
          <w:sz w:val="20"/>
        </w:rPr>
        <w:t xml:space="preserve">  const [sortCol, setSortCol] = useState('f1');</w:t>
      </w:r>
    </w:p>
    <w:p>
      <w:r>
        <w:rPr>
          <w:rFonts w:ascii="Courier New" w:hAnsi="Courier New"/>
          <w:sz w:val="20"/>
        </w:rPr>
        <w:t xml:space="preserve">  const [sortDir, setSortDir] = useState('asc');</w:t>
      </w:r>
    </w:p>
    <w:p>
      <w:r>
        <w:rPr>
          <w:rFonts w:ascii="Courier New" w:hAnsi="Courier New"/>
          <w:sz w:val="20"/>
        </w:rPr>
        <w:t xml:space="preserve">  const isCompare = !!runId2;</w:t>
      </w:r>
    </w:p>
    <w:p>
      <w:r>
        <w:rPr>
          <w:rFonts w:ascii="Courier New" w:hAnsi="Courier New"/>
          <w:sz w:val="20"/>
        </w:rPr>
      </w:r>
    </w:p>
    <w:p>
      <w:r>
        <w:rPr>
          <w:rFonts w:ascii="Courier New" w:hAnsi="Courier New"/>
          <w:sz w:val="20"/>
        </w:rPr>
        <w:t xml:space="preserve">  const handleSort = (col) =&gt; {</w:t>
      </w:r>
    </w:p>
    <w:p>
      <w:r>
        <w:rPr>
          <w:rFonts w:ascii="Courier New" w:hAnsi="Courier New"/>
          <w:sz w:val="20"/>
        </w:rPr>
        <w:t xml:space="preserve">    if (sortCol === col) setSortDir(d =&gt; d === 'asc' ? 'desc' : 'asc');</w:t>
      </w:r>
    </w:p>
    <w:p>
      <w:r>
        <w:rPr>
          <w:rFonts w:ascii="Courier New" w:hAnsi="Courier New"/>
          <w:sz w:val="20"/>
        </w:rPr>
        <w:t xml:space="preserve">    else { setSortCol(col); setSortDir('asc'); }</w:t>
      </w:r>
    </w:p>
    <w:p>
      <w:r>
        <w:rPr>
          <w:rFonts w:ascii="Courier New" w:hAnsi="Courier New"/>
          <w:sz w:val="20"/>
        </w:rPr>
        <w:t xml:space="preserve">  };</w:t>
      </w:r>
    </w:p>
    <w:p>
      <w:r>
        <w:rPr>
          <w:rFonts w:ascii="Courier New" w:hAnsi="Courier New"/>
          <w:sz w:val="20"/>
        </w:rPr>
        <w:t xml:space="preserve">  const sortArrow = (col) =&gt; sortCol === col ? (sortDir === 'asc' ? ' ▲' : ' ▼') : '';</w:t>
      </w:r>
    </w:p>
    <w:p>
      <w:r>
        <w:rPr>
          <w:rFonts w:ascii="Courier New" w:hAnsi="Courier New"/>
          <w:sz w:val="20"/>
        </w:rPr>
      </w:r>
    </w:p>
    <w:p>
      <w:r>
        <w:rPr>
          <w:rFonts w:ascii="Courier New" w:hAnsi="Courier New"/>
          <w:sz w:val="20"/>
        </w:rPr>
        <w:t xml:space="preserve">  // Build calibration map: type -&gt; { ece, status }</w:t>
      </w:r>
    </w:p>
    <w:p>
      <w:r>
        <w:rPr>
          <w:rFonts w:ascii="Courier New" w:hAnsi="Courier New"/>
          <w:sz w:val="20"/>
        </w:rPr>
        <w:t xml:space="preserve">  const calibrationMap = {};</w:t>
      </w:r>
    </w:p>
    <w:p>
      <w:r>
        <w:rPr>
          <w:rFonts w:ascii="Courier New" w:hAnsi="Courier New"/>
          <w:sz w:val="20"/>
        </w:rPr>
        <w:t xml:space="preserve">  if (Array.isArray(calibrationPerType)) {</w:t>
      </w:r>
    </w:p>
    <w:p>
      <w:r>
        <w:rPr>
          <w:rFonts w:ascii="Courier New" w:hAnsi="Courier New"/>
          <w:sz w:val="20"/>
        </w:rPr>
        <w:t xml:space="preserve">    calibrationPerType.forEach(c =&gt; { calibrationMap[c.type] = c; });</w:t>
      </w:r>
    </w:p>
    <w:p>
      <w:r>
        <w:rPr>
          <w:rFonts w:ascii="Courier New" w:hAnsi="Courier New"/>
          <w:sz w:val="20"/>
        </w:rPr>
        <w:t xml:space="preserve">  }</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if (isCompare) setTransitionView('type-transition');</w:t>
      </w:r>
    </w:p>
    <w:p>
      <w:r>
        <w:rPr>
          <w:rFonts w:ascii="Courier New" w:hAnsi="Courier New"/>
          <w:sz w:val="20"/>
        </w:rPr>
        <w:t xml:space="preserve">  }, [isCompare, runId2]); // eslint-disable-line react-hooks/exhaustive-deps</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const onKeyDown = (e) =&gt; {</w:t>
      </w:r>
    </w:p>
    <w:p>
      <w:r>
        <w:rPr>
          <w:rFonts w:ascii="Courier New" w:hAnsi="Courier New"/>
          <w:sz w:val="20"/>
        </w:rPr>
        <w:t xml:space="preserve">      if (e.key === 'Escape') setConfidenceModalOpen(false);</w:t>
      </w:r>
    </w:p>
    <w:p>
      <w:r>
        <w:rPr>
          <w:rFonts w:ascii="Courier New" w:hAnsi="Courier New"/>
          <w:sz w:val="20"/>
        </w:rPr>
        <w:t xml:space="preserve">    };</w:t>
      </w:r>
    </w:p>
    <w:p>
      <w:r>
        <w:rPr>
          <w:rFonts w:ascii="Courier New" w:hAnsi="Courier New"/>
          <w:sz w:val="20"/>
        </w:rPr>
        <w:t xml:space="preserve">    window.addEventListener('keydown', onKeyDown);</w:t>
      </w:r>
    </w:p>
    <w:p>
      <w:r>
        <w:rPr>
          <w:rFonts w:ascii="Courier New" w:hAnsi="Courier New"/>
          <w:sz w:val="20"/>
        </w:rPr>
        <w:t xml:space="preserve">    return () =&gt; window.removeEventListener('keydown', onKeyDown);</w:t>
      </w:r>
    </w:p>
    <w:p>
      <w:r>
        <w:rPr>
          <w:rFonts w:ascii="Courier New" w:hAnsi="Courier New"/>
          <w:sz w:val="20"/>
        </w:rPr>
        <w:t xml:space="preserve">  }, []);</w:t>
      </w:r>
    </w:p>
    <w:p>
      <w:r>
        <w:rPr>
          <w:rFonts w:ascii="Courier New" w:hAnsi="Courier New"/>
          <w:sz w:val="20"/>
        </w:rPr>
      </w:r>
    </w:p>
    <w:p>
      <w:r>
        <w:rPr>
          <w:rFonts w:ascii="Courier New" w:hAnsi="Courier New"/>
          <w:sz w:val="20"/>
        </w:rPr>
        <w:t xml:space="preserve">  const typeMap2 = {};</w:t>
      </w:r>
    </w:p>
    <w:p>
      <w:r>
        <w:rPr>
          <w:rFonts w:ascii="Courier New" w:hAnsi="Courier New"/>
          <w:sz w:val="20"/>
        </w:rPr>
        <w:t xml:space="preserve">  if (typeHealth2) {</w:t>
      </w:r>
    </w:p>
    <w:p>
      <w:r>
        <w:rPr>
          <w:rFonts w:ascii="Courier New" w:hAnsi="Courier New"/>
          <w:sz w:val="20"/>
        </w:rPr>
        <w:t xml:space="preserve">    typeHealth2.forEach(t =&gt; { typeMap2[t.type] = t;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compareMap = {};</w:t>
      </w:r>
    </w:p>
    <w:p>
      <w:r>
        <w:rPr>
          <w:rFonts w:ascii="Courier New" w:hAnsi="Courier New"/>
          <w:sz w:val="20"/>
        </w:rPr>
        <w:t xml:space="preserve">  if (compareTypeHealth) {</w:t>
      </w:r>
    </w:p>
    <w:p>
      <w:r>
        <w:rPr>
          <w:rFonts w:ascii="Courier New" w:hAnsi="Courier New"/>
          <w:sz w:val="20"/>
        </w:rPr>
        <w:t xml:space="preserve">    compareTypeHealth.forEach(t =&gt; { compareMap[t.type] = t;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handleCardClick = (typeName) =&gt; {</w:t>
      </w:r>
    </w:p>
    <w:p>
      <w:r>
        <w:rPr>
          <w:rFonts w:ascii="Courier New" w:hAnsi="Courier New"/>
          <w:sz w:val="20"/>
        </w:rPr>
        <w:t xml:space="preserve">    setExpandedType(prev =&gt; prev === typeName ? null : typeName);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expandedData  = typeHealth.find(t =&gt; t.type === expandedType);</w:t>
      </w:r>
    </w:p>
    <w:p>
      <w:r>
        <w:rPr>
          <w:rFonts w:ascii="Courier New" w:hAnsi="Courier New"/>
          <w:sz w:val="20"/>
        </w:rPr>
        <w:t xml:space="preserve">  const expandedData2 = typeMap2[expandedType] || null;</w:t>
      </w:r>
    </w:p>
    <w:p>
      <w:r>
        <w:rPr>
          <w:rFonts w:ascii="Courier New" w:hAnsi="Courier New"/>
          <w:sz w:val="20"/>
        </w:rPr>
      </w:r>
    </w:p>
    <w:p>
      <w:r>
        <w:rPr>
          <w:rFonts w:ascii="Courier New" w:hAnsi="Courier New"/>
          <w:sz w:val="20"/>
        </w:rPr>
        <w:t xml:space="preserve">  /* dim cards that have zero records in the active filter category (single mode) */</w:t>
      </w:r>
    </w:p>
    <w:p>
      <w:r>
        <w:rPr>
          <w:rFonts w:ascii="Courier New" w:hAnsi="Courier New"/>
          <w:sz w:val="20"/>
        </w:rPr>
        <w:t xml:space="preserve">  function cardMatchesFilter(t) {</w:t>
      </w:r>
    </w:p>
    <w:p>
      <w:r>
        <w:rPr>
          <w:rFonts w:ascii="Courier New" w:hAnsi="Courier New"/>
          <w:sz w:val="20"/>
        </w:rPr>
        <w:t xml:space="preserve">    if (!correctnessFilter || correctnessFilter.size === 0) return true;</w:t>
      </w:r>
    </w:p>
    <w:p>
      <w:r>
        <w:rPr>
          <w:rFonts w:ascii="Courier New" w:hAnsi="Courier New"/>
          <w:sz w:val="20"/>
        </w:rPr>
        <w:t xml:space="preserve">    if (correctnessFilter.has('correct')    &amp;&amp; t.correct &gt; 0) return true;</w:t>
      </w:r>
    </w:p>
    <w:p>
      <w:r>
        <w:rPr>
          <w:rFonts w:ascii="Courier New" w:hAnsi="Courier New"/>
          <w:sz w:val="20"/>
        </w:rPr>
        <w:t xml:space="preserve">    if (correctnessFilter.has('same_type')  &amp;&amp; t.same_type_wrong &gt; 0) return true;</w:t>
      </w:r>
    </w:p>
    <w:p>
      <w:r>
        <w:rPr>
          <w:rFonts w:ascii="Courier New" w:hAnsi="Courier New"/>
          <w:sz w:val="20"/>
        </w:rPr>
        <w:t xml:space="preserve">    if (correctnessFilter.has('cross_type') &amp;&amp; t.cross_type_wrong &gt; 0) return true;</w:t>
      </w:r>
    </w:p>
    <w:p>
      <w:r>
        <w:rPr>
          <w:rFonts w:ascii="Courier New" w:hAnsi="Courier New"/>
          <w:sz w:val="20"/>
        </w:rPr>
        <w:t xml:space="preserve">    return 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 dim cards in compare mode */</w:t>
      </w:r>
    </w:p>
    <w:p>
      <w:r>
        <w:rPr>
          <w:rFonts w:ascii="Courier New" w:hAnsi="Courier New"/>
          <w:sz w:val="20"/>
        </w:rPr>
        <w:t xml:space="preserve">  function cardMatchesCompareFilter(t) {</w:t>
      </w:r>
    </w:p>
    <w:p>
      <w:r>
        <w:rPr>
          <w:rFonts w:ascii="Courier New" w:hAnsi="Courier New"/>
          <w:sz w:val="20"/>
        </w:rPr>
        <w:t xml:space="preserve">    if (!compareFilter) return true;</w:t>
      </w:r>
    </w:p>
    <w:p>
      <w:r>
        <w:rPr>
          <w:rFonts w:ascii="Courier New" w:hAnsi="Courier New"/>
          <w:sz w:val="20"/>
        </w:rPr>
        <w:t xml:space="preserve">    const cd = compareMap[t.type];</w:t>
      </w:r>
    </w:p>
    <w:p>
      <w:r>
        <w:rPr>
          <w:rFonts w:ascii="Courier New" w:hAnsi="Courier New"/>
          <w:sz w:val="20"/>
        </w:rPr>
        <w:t xml:space="preserve">    if (!cd) return false;</w:t>
      </w:r>
    </w:p>
    <w:p>
      <w:r>
        <w:rPr>
          <w:rFonts w:ascii="Courier New" w:hAnsi="Courier New"/>
          <w:sz w:val="20"/>
        </w:rPr>
        <w:t xml:space="preserve">    if (compareFilter === 'both_correct') return cd.both_correct &gt; 0;</w:t>
      </w:r>
    </w:p>
    <w:p>
      <w:r>
        <w:rPr>
          <w:rFonts w:ascii="Courier New" w:hAnsi="Courier New"/>
          <w:sz w:val="20"/>
        </w:rPr>
        <w:t xml:space="preserve">    if (compareFilter === 'run1_only')    return cd.run1_only &gt; 0;</w:t>
      </w:r>
    </w:p>
    <w:p>
      <w:r>
        <w:rPr>
          <w:rFonts w:ascii="Courier New" w:hAnsi="Courier New"/>
          <w:sz w:val="20"/>
        </w:rPr>
        <w:t xml:space="preserve">    if (compareFilter === 'run2_only')    return cd.run2_only &gt; 0;</w:t>
      </w:r>
    </w:p>
    <w:p>
      <w:r>
        <w:rPr>
          <w:rFonts w:ascii="Courier New" w:hAnsi="Courier New"/>
          <w:sz w:val="20"/>
        </w:rPr>
        <w:t xml:space="preserve">    if (compareFilter === 'both_wrong')   return cd.both_wrong &gt; 0;</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r>
    </w:p>
    <w:p>
      <w:r>
        <w:rPr>
          <w:rFonts w:ascii="Courier New" w:hAnsi="Courier New"/>
          <w:sz w:val="20"/>
        </w:rPr>
        <w:t xml:space="preserve">  function badgeMatchesFilter(st) {</w:t>
      </w:r>
    </w:p>
    <w:p>
      <w:r>
        <w:rPr>
          <w:rFonts w:ascii="Courier New" w:hAnsi="Courier New"/>
          <w:sz w:val="20"/>
        </w:rPr>
        <w:t xml:space="preserve">    if (!correctnessFilter || correctnessFilter.size === 0) return true;</w:t>
      </w:r>
    </w:p>
    <w:p>
      <w:r>
        <w:rPr>
          <w:rFonts w:ascii="Courier New" w:hAnsi="Courier New"/>
          <w:sz w:val="20"/>
        </w:rPr>
        <w:t xml:space="preserve">    if (correctnessFilter.has('correct')    &amp;&amp; st.correct &gt; 0) return true;</w:t>
      </w:r>
    </w:p>
    <w:p>
      <w:r>
        <w:rPr>
          <w:rFonts w:ascii="Courier New" w:hAnsi="Courier New"/>
          <w:sz w:val="20"/>
        </w:rPr>
        <w:t xml:space="preserve">    if (correctnessFilter.has('same_type')  &amp;&amp; (st.total - st.correct - st.cross_type) &gt; 0) return true;</w:t>
      </w:r>
    </w:p>
    <w:p>
      <w:r>
        <w:rPr>
          <w:rFonts w:ascii="Courier New" w:hAnsi="Courier New"/>
          <w:sz w:val="20"/>
        </w:rPr>
        <w:t xml:space="preserve">    if (correctnessFilter.has('cross_type') &amp;&amp; st.cross_type &gt; 0) return true;</w:t>
      </w:r>
    </w:p>
    <w:p>
      <w:r>
        <w:rPr>
          <w:rFonts w:ascii="Courier New" w:hAnsi="Courier New"/>
          <w:sz w:val="20"/>
        </w:rPr>
        <w:t xml:space="preserve">    return 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sortedTypeHealth = [...typeHealth].sort((a, b) =&gt; {</w:t>
      </w:r>
    </w:p>
    <w:p>
      <w:r>
        <w:rPr>
          <w:rFonts w:ascii="Courier New" w:hAnsi="Courier New"/>
          <w:sz w:val="20"/>
        </w:rPr>
        <w:t xml:space="preserve">    let av, bv;</w:t>
      </w:r>
    </w:p>
    <w:p>
      <w:r>
        <w:rPr>
          <w:rFonts w:ascii="Courier New" w:hAnsi="Courier New"/>
          <w:sz w:val="20"/>
        </w:rPr>
        <w:t xml:space="preserve">    if (sortCol === 'type') { av = a.type || ''; bv = b.type || ''; return sortDir === 'asc' ? av.localeCompare(bv) : bv.localeCompare(av); }</w:t>
      </w:r>
    </w:p>
    <w:p>
      <w:r>
        <w:rPr>
          <w:rFonts w:ascii="Courier New" w:hAnsi="Courier New"/>
          <w:sz w:val="20"/>
        </w:rPr>
        <w:t xml:space="preserve">    if (sortCol === 'f1')  { av = a.f1 ?? a.accuracy ?? -1; bv = b.f1 ?? b.accuracy ?? -1; }</w:t>
      </w:r>
    </w:p>
    <w:p>
      <w:r>
        <w:rPr>
          <w:rFonts w:ascii="Courier New" w:hAnsi="Courier New"/>
          <w:sz w:val="20"/>
        </w:rPr>
        <w:t xml:space="preserve">    if (sortCol === 'ece') { av = calibrationMap[a.type]?.ece ?? 999; bv = calibrationMap[b.type]?.ece ?? 999; }</w:t>
      </w:r>
    </w:p>
    <w:p>
      <w:r>
        <w:rPr>
          <w:rFonts w:ascii="Courier New" w:hAnsi="Courier New"/>
          <w:sz w:val="20"/>
        </w:rPr>
        <w:t xml:space="preserve">    return sortDir === 'asc' ? av - bv : bv - av;</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maxTotal = Math.max(...typeHealth.map(t =&gt; {</w:t>
      </w:r>
    </w:p>
    <w:p>
      <w:r>
        <w:rPr>
          <w:rFonts w:ascii="Courier New" w:hAnsi="Courier New"/>
          <w:sz w:val="20"/>
        </w:rPr>
        <w:t xml:space="preserve">    if (isCompare) {</w:t>
      </w:r>
    </w:p>
    <w:p>
      <w:r>
        <w:rPr>
          <w:rFonts w:ascii="Courier New" w:hAnsi="Courier New"/>
          <w:sz w:val="20"/>
        </w:rPr>
        <w:t xml:space="preserve">      const cd = compareMap[t.type];</w:t>
      </w:r>
    </w:p>
    <w:p>
      <w:r>
        <w:rPr>
          <w:rFonts w:ascii="Courier New" w:hAnsi="Courier New"/>
          <w:sz w:val="20"/>
        </w:rPr>
        <w:t xml:space="preserve">      return cd ? (cd.both_correct + cd.run1_only + cd.run2_only + cd.both_wrong) : t.total;</w:t>
      </w:r>
    </w:p>
    <w:p>
      <w:r>
        <w:rPr>
          <w:rFonts w:ascii="Courier New" w:hAnsi="Courier New"/>
          <w:sz w:val="20"/>
        </w:rPr>
        <w:t xml:space="preserve">    }</w:t>
      </w:r>
    </w:p>
    <w:p>
      <w:r>
        <w:rPr>
          <w:rFonts w:ascii="Courier New" w:hAnsi="Courier New"/>
          <w:sz w:val="20"/>
        </w:rPr>
        <w:t xml:space="preserve">    return t.total;</w:t>
      </w:r>
    </w:p>
    <w:p>
      <w:r>
        <w:rPr>
          <w:rFonts w:ascii="Courier New" w:hAnsi="Courier New"/>
          <w:sz w:val="20"/>
        </w:rPr>
        <w:t xml:space="preserve">  }), 1);</w:t>
      </w:r>
    </w:p>
    <w:p>
      <w:r>
        <w:rPr>
          <w:rFonts w:ascii="Courier New" w:hAnsi="Courier New"/>
          <w:sz w:val="20"/>
        </w:rPr>
      </w:r>
    </w:p>
    <w:p>
      <w:r>
        <w:rPr>
          <w:rFonts w:ascii="Courier New" w:hAnsi="Courier New"/>
          <w:sz w:val="20"/>
        </w:rPr>
        <w:t xml:space="preserve">  const LEGEND_SINGLE = [</w:t>
      </w:r>
    </w:p>
    <w:p>
      <w:r>
        <w:rPr>
          <w:rFonts w:ascii="Courier New" w:hAnsi="Courier New"/>
          <w:sz w:val="20"/>
        </w:rPr>
        <w:t xml:space="preserve">    { key: 'correct',    label: 'Correct',             cls: 'swatch-correct' },</w:t>
      </w:r>
    </w:p>
    <w:p>
      <w:r>
        <w:rPr>
          <w:rFonts w:ascii="Courier New" w:hAnsi="Courier New"/>
          <w:sz w:val="20"/>
        </w:rPr>
        <w:t xml:space="preserve">    { key: 'same_type',  label: 'Same-type wrong',     cls: 'swatch-same-type' },</w:t>
      </w:r>
    </w:p>
    <w:p>
      <w:r>
        <w:rPr>
          <w:rFonts w:ascii="Courier New" w:hAnsi="Courier New"/>
          <w:sz w:val="20"/>
        </w:rPr>
        <w:t xml:space="preserve">    { key: 'cross_type', label: 'Cross-type (severe)', cls: 'swatch-cross-type'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LEGEND_COMPARE = [</w:t>
      </w:r>
    </w:p>
    <w:p>
      <w:r>
        <w:rPr>
          <w:rFonts w:ascii="Courier New" w:hAnsi="Courier New"/>
          <w:sz w:val="20"/>
        </w:rPr>
        <w:t xml:space="preserve">    { key: 'both_correct', label: 'Both correct',              cls: 'swatch-cmp-both-correct' },</w:t>
      </w:r>
    </w:p>
    <w:p>
      <w:r>
        <w:rPr>
          <w:rFonts w:ascii="Courier New" w:hAnsi="Courier New"/>
          <w:sz w:val="20"/>
        </w:rPr>
        <w:t xml:space="preserve">    { key: 'run1_only',    label: `${run1Name || 'Run 1'} only`,  cls: 'swatch-cmp-run1-only' },</w:t>
      </w:r>
    </w:p>
    <w:p>
      <w:r>
        <w:rPr>
          <w:rFonts w:ascii="Courier New" w:hAnsi="Courier New"/>
          <w:sz w:val="20"/>
        </w:rPr>
        <w:t xml:space="preserve">    { key: 'run2_only',    label: `${run2Name || 'Run 2'} only`,  cls: 'swatch-cmp-run2-only' },</w:t>
      </w:r>
    </w:p>
    <w:p>
      <w:r>
        <w:rPr>
          <w:rFonts w:ascii="Courier New" w:hAnsi="Courier New"/>
          <w:sz w:val="20"/>
        </w:rPr>
        <w:t xml:space="preserve">    { key: 'both_wrong',   label: 'Both wrong',                cls: 'swatch-cmp-both-wrong' },</w:t>
      </w:r>
    </w:p>
    <w:p>
      <w:r>
        <w:rPr>
          <w:rFonts w:ascii="Courier New" w:hAnsi="Courier New"/>
          <w:sz w:val="20"/>
        </w:rPr>
        <w:t xml:space="preserve">  ];</w:t>
      </w:r>
    </w:p>
    <w:p>
      <w:r>
        <w:rPr>
          <w:rFonts w:ascii="Courier New" w:hAnsi="Courier New"/>
          <w:sz w:val="20"/>
        </w:rPr>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className="type-health-section"&gt;</w:t>
      </w:r>
    </w:p>
    <w:p>
      <w:r>
        <w:rPr>
          <w:rFonts w:ascii="Courier New" w:hAnsi="Courier New"/>
          <w:sz w:val="20"/>
        </w:rPr>
        <w:t xml:space="preserve">      {!isCompare &amp;&amp; (</w:t>
      </w:r>
    </w:p>
    <w:p>
      <w:r>
        <w:rPr>
          <w:rFonts w:ascii="Courier New" w:hAnsi="Courier New"/>
          <w:sz w:val="20"/>
        </w:rPr>
        <w:t xml:space="preserve">        &lt;&gt;</w:t>
      </w:r>
    </w:p>
    <w:p>
      <w:r>
        <w:rPr>
          <w:rFonts w:ascii="Courier New" w:hAnsi="Courier New"/>
          <w:sz w:val="20"/>
        </w:rPr>
        <w:t xml:space="preserve">          &lt;ConfidenceInlineSummary</w:t>
      </w:r>
    </w:p>
    <w:p>
      <w:r>
        <w:rPr>
          <w:rFonts w:ascii="Courier New" w:hAnsi="Courier New"/>
          <w:sz w:val="20"/>
        </w:rPr>
        <w:t xml:space="preserve">            confidenceQuality={confidenceQuality}</w:t>
      </w:r>
    </w:p>
    <w:p>
      <w:r>
        <w:rPr>
          <w:rFonts w:ascii="Courier New" w:hAnsi="Courier New"/>
          <w:sz w:val="20"/>
        </w:rPr>
        <w:t xml:space="preserve">            onOpenDetails={() =&gt; setConfidenceModalOpen(true)}</w:t>
      </w:r>
    </w:p>
    <w:p>
      <w:r>
        <w:rPr>
          <w:rFonts w:ascii="Courier New" w:hAnsi="Courier New"/>
          <w:sz w:val="20"/>
        </w:rPr>
        <w:t xml:space="preserve">          /&gt;</w:t>
      </w:r>
    </w:p>
    <w:p>
      <w:r>
        <w:rPr>
          <w:rFonts w:ascii="Courier New" w:hAnsi="Courier New"/>
          <w:sz w:val="20"/>
        </w:rPr>
      </w:r>
    </w:p>
    <w:p>
      <w:r>
        <w:rPr>
          <w:rFonts w:ascii="Courier New" w:hAnsi="Courier New"/>
          <w:sz w:val="20"/>
        </w:rPr>
        <w:t xml:space="preserve">          {confidenceModalOpen &amp;&amp; (</w:t>
      </w:r>
    </w:p>
    <w:p>
      <w:r>
        <w:rPr>
          <w:rFonts w:ascii="Courier New" w:hAnsi="Courier New"/>
          <w:sz w:val="20"/>
        </w:rPr>
        <w:t xml:space="preserve">            &lt;div className="confq-modal-backdrop" onClick={() =&gt; setConfidenceModalOpen(false)} role="presentation"&gt;</w:t>
      </w:r>
    </w:p>
    <w:p>
      <w:r>
        <w:rPr>
          <w:rFonts w:ascii="Courier New" w:hAnsi="Courier New"/>
          <w:sz w:val="20"/>
        </w:rPr>
        <w:t xml:space="preserve">              &lt;div className="confq-modal" role="dialog" aria-modal="true" aria-label="Confidence quality details" onClick={(e) =&gt; e.stopPropagation()}&gt;</w:t>
      </w:r>
    </w:p>
    <w:p>
      <w:r>
        <w:rPr>
          <w:rFonts w:ascii="Courier New" w:hAnsi="Courier New"/>
          <w:sz w:val="20"/>
        </w:rPr>
        <w:t xml:space="preserve">                &lt;div className="confq-modal-header"&gt;</w:t>
      </w:r>
    </w:p>
    <w:p>
      <w:r>
        <w:rPr>
          <w:rFonts w:ascii="Courier New" w:hAnsi="Courier New"/>
          <w:sz w:val="20"/>
        </w:rPr>
        <w:t xml:space="preserve">                  &lt;div&gt;</w:t>
      </w:r>
    </w:p>
    <w:p>
      <w:r>
        <w:rPr>
          <w:rFonts w:ascii="Courier New" w:hAnsi="Courier New"/>
          <w:sz w:val="20"/>
        </w:rPr>
        <w:t xml:space="preserve">                    &lt;div className="confq-modal-title"&gt;Confidence Quality&lt;/div&gt;</w:t>
      </w:r>
    </w:p>
    <w:p>
      <w:r>
        <w:rPr>
          <w:rFonts w:ascii="Courier New" w:hAnsi="Courier New"/>
          <w:sz w:val="20"/>
        </w:rPr>
        <w:t xml:space="preserve">                    &lt;div className="confq-modal-subtitle"&gt;Deep dive: calibration, reliability, and threshold tradeoff&lt;/div&gt;</w:t>
      </w:r>
    </w:p>
    <w:p>
      <w:r>
        <w:rPr>
          <w:rFonts w:ascii="Courier New" w:hAnsi="Courier New"/>
          <w:sz w:val="20"/>
        </w:rPr>
        <w:t xml:space="preserve">                  &lt;/div&gt;</w:t>
      </w:r>
    </w:p>
    <w:p>
      <w:r>
        <w:rPr>
          <w:rFonts w:ascii="Courier New" w:hAnsi="Courier New"/>
          <w:sz w:val="20"/>
        </w:rPr>
        <w:t xml:space="preserve">                  &lt;button className="confq-modal-close" onClick={() =&gt; setConfidenceModalOpen(false)} aria-label="Close confidence details"&gt;Close&lt;/button&gt;</w:t>
      </w:r>
    </w:p>
    <w:p>
      <w:r>
        <w:rPr>
          <w:rFonts w:ascii="Courier New" w:hAnsi="Courier New"/>
          <w:sz w:val="20"/>
        </w:rPr>
        <w:t xml:space="preserve">                &lt;/div&gt;</w:t>
      </w:r>
    </w:p>
    <w:p>
      <w:r>
        <w:rPr>
          <w:rFonts w:ascii="Courier New" w:hAnsi="Courier New"/>
          <w:sz w:val="20"/>
        </w:rPr>
        <w:t xml:space="preserve">                &lt;ConfidenceQualityPanel confidenceQuality={confidenceQuality}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r>
    </w:p>
    <w:p>
      <w:r>
        <w:rPr>
          <w:rFonts w:ascii="Courier New" w:hAnsi="Courier New"/>
          <w:sz w:val="20"/>
        </w:rPr>
        <w:t xml:space="preserve">      {isCompare &amp;&amp; (</w:t>
      </w:r>
    </w:p>
    <w:p>
      <w:r>
        <w:rPr>
          <w:rFonts w:ascii="Courier New" w:hAnsi="Courier New"/>
          <w:sz w:val="20"/>
        </w:rPr>
        <w:t xml:space="preserve">        &lt;CompareScoreboard</w:t>
      </w:r>
    </w:p>
    <w:p>
      <w:r>
        <w:rPr>
          <w:rFonts w:ascii="Courier New" w:hAnsi="Courier New"/>
          <w:sz w:val="20"/>
        </w:rPr>
        <w:t xml:space="preserve">          typeHealth={typeHealth}</w:t>
      </w:r>
    </w:p>
    <w:p>
      <w:r>
        <w:rPr>
          <w:rFonts w:ascii="Courier New" w:hAnsi="Courier New"/>
          <w:sz w:val="20"/>
        </w:rPr>
        <w:t xml:space="preserve">          typeHealth2={typeHealth2}</w:t>
      </w:r>
    </w:p>
    <w:p>
      <w:r>
        <w:rPr>
          <w:rFonts w:ascii="Courier New" w:hAnsi="Courier New"/>
          <w:sz w:val="20"/>
        </w:rPr>
        <w:t xml:space="preserve">          compareTypeHealth={compareTypeHealth}</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compareFilter={compareFilter}</w:t>
      </w:r>
    </w:p>
    <w:p>
      <w:r>
        <w:rPr>
          <w:rFonts w:ascii="Courier New" w:hAnsi="Courier New"/>
          <w:sz w:val="20"/>
        </w:rPr>
        <w:t xml:space="preserve">          onCompareFilter={onCompareFilter}</w:t>
      </w:r>
    </w:p>
    <w:p>
      <w:r>
        <w:rPr>
          <w:rFonts w:ascii="Courier New" w:hAnsi="Courier New"/>
          <w:sz w:val="20"/>
        </w:rPr>
        <w:t xml:space="preserve">          onViewRecords={onViewRecords}</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&lt;CollapsibleSection</w:t>
      </w:r>
    </w:p>
    <w:p>
      <w:r>
        <w:rPr>
          <w:rFonts w:ascii="Courier New" w:hAnsi="Courier New"/>
          <w:sz w:val="20"/>
        </w:rPr>
        <w:t xml:space="preserve">        title={isCompare ? 'Type Comparison' : 'Type Accuracy'}</w:t>
      </w:r>
    </w:p>
    <w:p>
      <w:r>
        <w:rPr>
          <w:rFonts w:ascii="Courier New" w:hAnsi="Courier New"/>
          <w:sz w:val="20"/>
        </w:rPr>
        <w:t xml:space="preserve">        subtitle={isCompare ? 'Compare type-level outcomes across runs' : 'Explore per-type accuracy, confusion, and subtype detail'}</w:t>
      </w:r>
    </w:p>
    <w:p>
      <w:r>
        <w:rPr>
          <w:rFonts w:ascii="Courier New" w:hAnsi="Courier New"/>
          <w:sz w:val="20"/>
        </w:rPr>
        <w:t xml:space="preserve">        expanded={typeSectionExpanded}</w:t>
      </w:r>
    </w:p>
    <w:p>
      <w:r>
        <w:rPr>
          <w:rFonts w:ascii="Courier New" w:hAnsi="Courier New"/>
          <w:sz w:val="20"/>
        </w:rPr>
        <w:t xml:space="preserve">        onToggle={() =&gt; setTypeSectionExpanded(prev =&gt; !prev)}</w:t>
      </w:r>
    </w:p>
    <w:p>
      <w:r>
        <w:rPr>
          <w:rFonts w:ascii="Courier New" w:hAnsi="Courier New"/>
          <w:sz w:val="20"/>
        </w:rPr>
        <w:t xml:space="preserve">        extraClassName="type-main-section"</w:t>
      </w:r>
    </w:p>
    <w:p>
      <w:r>
        <w:rPr>
          <w:rFonts w:ascii="Courier New" w:hAnsi="Courier New"/>
          <w:sz w:val="20"/>
        </w:rPr>
        <w:t xml:space="preserve">      &gt;</w:t>
      </w:r>
    </w:p>
    <w:p>
      <w:r>
        <w:rPr>
          <w:rFonts w:ascii="Courier New" w:hAnsi="Courier New"/>
          <w:sz w:val="20"/>
        </w:rPr>
        <w:t xml:space="preserve">        {isCompare &amp;&amp; (</w:t>
      </w:r>
    </w:p>
    <w:p>
      <w:r>
        <w:rPr>
          <w:rFonts w:ascii="Courier New" w:hAnsi="Courier New"/>
          <w:sz w:val="20"/>
        </w:rPr>
        <w:t xml:space="preserve">          &lt;div className="type-transition-toggle"&gt;</w:t>
      </w:r>
    </w:p>
    <w:p>
      <w:r>
        <w:rPr>
          <w:rFonts w:ascii="Courier New" w:hAnsi="Courier New"/>
          <w:sz w:val="20"/>
        </w:rPr>
        <w:t xml:space="preserve">            &lt;div className="view-toggle"&gt;</w:t>
      </w:r>
    </w:p>
    <w:p>
      <w:r>
        <w:rPr>
          <w:rFonts w:ascii="Courier New" w:hAnsi="Courier New"/>
          <w:sz w:val="20"/>
        </w:rPr>
        <w:t xml:space="preserve">              &lt;button</w:t>
      </w:r>
    </w:p>
    <w:p>
      <w:r>
        <w:rPr>
          <w:rFonts w:ascii="Courier New" w:hAnsi="Courier New"/>
          <w:sz w:val="20"/>
        </w:rPr>
        <w:t xml:space="preserve">                className={`view-toggle-btn ${transitionView === 'type-transition' ? 'active' : ''}`}</w:t>
      </w:r>
    </w:p>
    <w:p>
      <w:r>
        <w:rPr>
          <w:rFonts w:ascii="Courier New" w:hAnsi="Courier New"/>
          <w:sz w:val="20"/>
        </w:rPr>
        <w:t xml:space="preserve">                onClick={() =&gt; setTransitionView('type-transition')}</w:t>
      </w:r>
    </w:p>
    <w:p>
      <w:r>
        <w:rPr>
          <w:rFonts w:ascii="Courier New" w:hAnsi="Courier New"/>
          <w:sz w:val="20"/>
        </w:rPr>
        <w:t xml:space="preserve">              &gt;Type Transition&lt;/button&gt;</w:t>
      </w:r>
    </w:p>
    <w:p>
      <w:r>
        <w:rPr>
          <w:rFonts w:ascii="Courier New" w:hAnsi="Courier New"/>
          <w:sz w:val="20"/>
        </w:rPr>
        <w:t xml:space="preserve">              &lt;button</w:t>
      </w:r>
    </w:p>
    <w:p>
      <w:r>
        <w:rPr>
          <w:rFonts w:ascii="Courier New" w:hAnsi="Courier New"/>
          <w:sz w:val="20"/>
        </w:rPr>
        <w:t xml:space="preserve">                className={`view-toggle-btn ${transitionView === 'breakdown' ? 'active' : ''}`}</w:t>
      </w:r>
    </w:p>
    <w:p>
      <w:r>
        <w:rPr>
          <w:rFonts w:ascii="Courier New" w:hAnsi="Courier New"/>
          <w:sz w:val="20"/>
        </w:rPr>
        <w:t xml:space="preserve">                onClick={() =&gt; setTransitionView('breakdown')}</w:t>
      </w:r>
    </w:p>
    <w:p>
      <w:r>
        <w:rPr>
          <w:rFonts w:ascii="Courier New" w:hAnsi="Courier New"/>
          <w:sz w:val="20"/>
        </w:rPr>
        <w:t xml:space="preserve">              &gt;Breakdown&lt;/button&gt;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{isCompare &amp;&amp; transitionView === 'type-transition' &amp;&amp; (</w:t>
      </w:r>
    </w:p>
    <w:p>
      <w:r>
        <w:rPr>
          <w:rFonts w:ascii="Courier New" w:hAnsi="Courier New"/>
          <w:sz w:val="20"/>
        </w:rPr>
        <w:t xml:space="preserve">          &lt;TypeTransitionMatrix</w:t>
      </w:r>
    </w:p>
    <w:p>
      <w:r>
        <w:rPr>
          <w:rFonts w:ascii="Courier New" w:hAnsi="Courier New"/>
          <w:sz w:val="20"/>
        </w:rPr>
        <w:t xml:space="preserve">            runId1={runId}</w:t>
      </w:r>
    </w:p>
    <w:p>
      <w:r>
        <w:rPr>
          <w:rFonts w:ascii="Courier New" w:hAnsi="Courier New"/>
          <w:sz w:val="20"/>
        </w:rPr>
        <w:t xml:space="preserve">            runId2={runId2}</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onCellClick={(r1Type, r2Type) =&gt; onViewRecords(null, null, null, null, null, r1Type, r2Type)}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{(!isCompare || transitionView === 'breakdown') &amp;&amp; (</w:t>
      </w:r>
    </w:p>
    <w:p>
      <w:r>
        <w:rPr>
          <w:rFonts w:ascii="Courier New" w:hAnsi="Courier New"/>
          <w:sz w:val="20"/>
        </w:rPr>
        <w:t xml:space="preserve">          &lt;&gt;</w:t>
      </w:r>
    </w:p>
    <w:p>
      <w:r>
        <w:rPr>
          <w:rFonts w:ascii="Courier New" w:hAnsi="Courier New"/>
          <w:sz w:val="20"/>
        </w:rPr>
        <w:t xml:space="preserve">            &lt;div className="th-sticky-header"&gt;</w:t>
      </w:r>
    </w:p>
    <w:p>
      <w:r>
        <w:rPr>
          <w:rFonts w:ascii="Courier New" w:hAnsi="Courier New"/>
          <w:sz w:val="20"/>
        </w:rPr>
        <w:t xml:space="preserve">              &lt;div className="type-section-header"&gt;</w:t>
      </w:r>
    </w:p>
    <w:p>
      <w:r>
        <w:rPr>
          <w:rFonts w:ascii="Courier New" w:hAnsi="Courier New"/>
          <w:sz w:val="20"/>
        </w:rPr>
        <w:t xml:space="preserve">                &lt;div className="type-grid-legend"&gt;</w:t>
      </w:r>
    </w:p>
    <w:p>
      <w:r>
        <w:rPr>
          <w:rFonts w:ascii="Courier New" w:hAnsi="Courier New"/>
          <w:sz w:val="20"/>
        </w:rPr>
        <w:t xml:space="preserve">                  {isCompare</w:t>
      </w:r>
    </w:p>
    <w:p>
      <w:r>
        <w:rPr>
          <w:rFonts w:ascii="Courier New" w:hAnsi="Courier New"/>
          <w:sz w:val="20"/>
        </w:rPr>
        <w:t xml:space="preserve">                    ? LEGEND_COMPARE.map(l =&gt; (</w:t>
      </w:r>
    </w:p>
    <w:p>
      <w:r>
        <w:rPr>
          <w:rFonts w:ascii="Courier New" w:hAnsi="Courier New"/>
          <w:sz w:val="20"/>
        </w:rPr>
        <w:t xml:space="preserve">                        &lt;button</w:t>
      </w:r>
    </w:p>
    <w:p>
      <w:r>
        <w:rPr>
          <w:rFonts w:ascii="Courier New" w:hAnsi="Courier New"/>
          <w:sz w:val="20"/>
        </w:rPr>
        <w:t xml:space="preserve">                          key={l.key}</w:t>
      </w:r>
    </w:p>
    <w:p>
      <w:r>
        <w:rPr>
          <w:rFonts w:ascii="Courier New" w:hAnsi="Courier New"/>
          <w:sz w:val="20"/>
        </w:rPr>
        <w:t xml:space="preserve">                          className={`legend-btn ${compareFilter === l.key ? 'legend-btn-active' : ''}`}</w:t>
      </w:r>
    </w:p>
    <w:p>
      <w:r>
        <w:rPr>
          <w:rFonts w:ascii="Courier New" w:hAnsi="Courier New"/>
          <w:sz w:val="20"/>
        </w:rPr>
        <w:t xml:space="preserve">                          onClick={() =&gt; onCompareFilter(l.key)}</w:t>
      </w:r>
    </w:p>
    <w:p>
      <w:r>
        <w:rPr>
          <w:rFonts w:ascii="Courier New" w:hAnsi="Courier New"/>
          <w:sz w:val="20"/>
        </w:rPr>
        <w:t xml:space="preserve">                        &gt;</w:t>
      </w:r>
    </w:p>
    <w:p>
      <w:r>
        <w:rPr>
          <w:rFonts w:ascii="Courier New" w:hAnsi="Courier New"/>
          <w:sz w:val="20"/>
        </w:rPr>
        <w:t xml:space="preserve">                          &lt;span className={`legend-swatch ${l.cls}`} /&gt;</w:t>
      </w:r>
    </w:p>
    <w:p>
      <w:r>
        <w:rPr>
          <w:rFonts w:ascii="Courier New" w:hAnsi="Courier New"/>
          <w:sz w:val="20"/>
        </w:rPr>
        <w:t xml:space="preserve">                          {l.label}</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 LEGEND_SINGLE.map(l =&gt; (</w:t>
      </w:r>
    </w:p>
    <w:p>
      <w:r>
        <w:rPr>
          <w:rFonts w:ascii="Courier New" w:hAnsi="Courier New"/>
          <w:sz w:val="20"/>
        </w:rPr>
        <w:t xml:space="preserve">                        &lt;button</w:t>
      </w:r>
    </w:p>
    <w:p>
      <w:r>
        <w:rPr>
          <w:rFonts w:ascii="Courier New" w:hAnsi="Courier New"/>
          <w:sz w:val="20"/>
        </w:rPr>
        <w:t xml:space="preserve">                          key={l.key}</w:t>
      </w:r>
    </w:p>
    <w:p>
      <w:r>
        <w:rPr>
          <w:rFonts w:ascii="Courier New" w:hAnsi="Courier New"/>
          <w:sz w:val="20"/>
        </w:rPr>
        <w:t xml:space="preserve">                          className={`legend-btn ${correctnessFilter &amp;&amp; correctnessFilter.has(l.key) ? 'legend-btn-active' : ''}`}</w:t>
      </w:r>
    </w:p>
    <w:p>
      <w:r>
        <w:rPr>
          <w:rFonts w:ascii="Courier New" w:hAnsi="Courier New"/>
          <w:sz w:val="20"/>
        </w:rPr>
        <w:t xml:space="preserve">                          onClick={() =&gt; onCorrectnessFilter(l.key)}</w:t>
      </w:r>
    </w:p>
    <w:p>
      <w:r>
        <w:rPr>
          <w:rFonts w:ascii="Courier New" w:hAnsi="Courier New"/>
          <w:sz w:val="20"/>
        </w:rPr>
        <w:t xml:space="preserve">                        &gt;</w:t>
      </w:r>
    </w:p>
    <w:p>
      <w:r>
        <w:rPr>
          <w:rFonts w:ascii="Courier New" w:hAnsi="Courier New"/>
          <w:sz w:val="20"/>
        </w:rPr>
        <w:t xml:space="preserve">                          &lt;span className={`legend-swatch ${l.cls}`} /&gt;</w:t>
      </w:r>
    </w:p>
    <w:p>
      <w:r>
        <w:rPr>
          <w:rFonts w:ascii="Courier New" w:hAnsi="Courier New"/>
          <w:sz w:val="20"/>
        </w:rPr>
        <w:t xml:space="preserve">                          {l.label}</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className={`th-col-header${isCompare ? ' th-col-header-cmp' : ''}`}&gt;</w:t>
      </w:r>
    </w:p>
    <w:p>
      <w:r>
        <w:rPr>
          <w:rFonts w:ascii="Courier New" w:hAnsi="Courier New"/>
          <w:sz w:val="20"/>
        </w:rPr>
        <w:t xml:space="preserve">                &lt;span className="th-col-expand" /&gt;</w:t>
      </w:r>
    </w:p>
    <w:p>
      <w:r>
        <w:rPr>
          <w:rFonts w:ascii="Courier New" w:hAnsi="Courier New"/>
          <w:sz w:val="20"/>
        </w:rPr>
        <w:t xml:space="preserve">                &lt;span className="th-col-label th-col-sortable" onClick={() =&gt; !isCompare &amp;&amp; handleSort('type')} style={!isCompare ? { cursor: 'pointer' } : {}}&gt;</w:t>
      </w:r>
    </w:p>
    <w:p>
      <w:r>
        <w:rPr>
          <w:rFonts w:ascii="Courier New" w:hAnsi="Courier New"/>
          <w:sz w:val="20"/>
        </w:rPr>
        <w:t xml:space="preserve">                  True Type{!isCompare &amp;&amp; sortArrow('type')}</w:t>
      </w:r>
    </w:p>
    <w:p>
      <w:r>
        <w:rPr>
          <w:rFonts w:ascii="Courier New" w:hAnsi="Courier New"/>
          <w:sz w:val="20"/>
        </w:rPr>
        <w:t xml:space="preserve">                &lt;/span&gt;</w:t>
      </w:r>
    </w:p>
    <w:p>
      <w:r>
        <w:rPr>
          <w:rFonts w:ascii="Courier New" w:hAnsi="Courier New"/>
          <w:sz w:val="20"/>
        </w:rPr>
        <w:t xml:space="preserve">                {isCompare ? (</w:t>
      </w:r>
    </w:p>
    <w:p>
      <w:r>
        <w:rPr>
          <w:rFonts w:ascii="Courier New" w:hAnsi="Courier New"/>
          <w:sz w:val="20"/>
        </w:rPr>
        <w:t xml:space="preserve">                  &lt;&gt;</w:t>
      </w:r>
    </w:p>
    <w:p>
      <w:r>
        <w:rPr>
          <w:rFonts w:ascii="Courier New" w:hAnsi="Courier New"/>
          <w:sz w:val="20"/>
        </w:rPr>
        <w:t xml:space="preserve">                    &lt;span className="th-col-f1"&gt;F1&lt;/span&gt;</w:t>
      </w:r>
    </w:p>
    <w:p>
      <w:r>
        <w:rPr>
          <w:rFonts w:ascii="Courier New" w:hAnsi="Courier New"/>
          <w:sz w:val="20"/>
        </w:rPr>
        <w:t xml:space="preserve">                    &lt;span className="th-col-changes"&gt;Changes&lt;/span&gt;</w:t>
      </w:r>
    </w:p>
    <w:p>
      <w:r>
        <w:rPr>
          <w:rFonts w:ascii="Courier New" w:hAnsi="Courier New"/>
          <w:sz w:val="20"/>
        </w:rPr>
        <w:t xml:space="preserve">                    &lt;span className="th-col-count"&gt;#&lt;/span&gt;</w:t>
      </w:r>
    </w:p>
    <w:p>
      <w:r>
        <w:rPr>
          <w:rFonts w:ascii="Courier New" w:hAnsi="Courier New"/>
          <w:sz w:val="20"/>
        </w:rPr>
        <w:t xml:space="preserve">                  &lt;/&gt;</w:t>
      </w:r>
    </w:p>
    <w:p>
      <w:r>
        <w:rPr>
          <w:rFonts w:ascii="Courier New" w:hAnsi="Courier New"/>
          <w:sz w:val="20"/>
        </w:rPr>
        <w:t xml:space="preserve">                ) : (</w:t>
      </w:r>
    </w:p>
    <w:p>
      <w:r>
        <w:rPr>
          <w:rFonts w:ascii="Courier New" w:hAnsi="Courier New"/>
          <w:sz w:val="20"/>
        </w:rPr>
        <w:t xml:space="preserve">                  &lt;&gt;</w:t>
      </w:r>
    </w:p>
    <w:p>
      <w:r>
        <w:rPr>
          <w:rFonts w:ascii="Courier New" w:hAnsi="Courier New"/>
          <w:sz w:val="20"/>
        </w:rPr>
        <w:t xml:space="preserve">                    &lt;span className="th-col-f1 th-col-sortable" onClick={() =&gt; handleSort('f1')} style={{ cursor: 'pointer' }} title="Sort by F1"&gt;</w:t>
      </w:r>
    </w:p>
    <w:p>
      <w:r>
        <w:rPr>
          <w:rFonts w:ascii="Courier New" w:hAnsi="Courier New"/>
          <w:sz w:val="20"/>
        </w:rPr>
        <w:t xml:space="preserve">                      F1{sortArrow('f1')}</w:t>
      </w:r>
    </w:p>
    <w:p>
      <w:r>
        <w:rPr>
          <w:rFonts w:ascii="Courier New" w:hAnsi="Courier New"/>
          <w:sz w:val="20"/>
        </w:rPr>
        <w:t xml:space="preserve">                    &lt;/span&gt;</w:t>
      </w:r>
    </w:p>
    <w:p>
      <w:r>
        <w:rPr>
          <w:rFonts w:ascii="Courier New" w:hAnsi="Courier New"/>
          <w:sz w:val="20"/>
        </w:rPr>
        <w:t xml:space="preserve">                    &lt;span className="th-col-ece th-col-sortable" onClick={() =&gt; handleSort('ece')} style={{ cursor: 'pointer' }} title="Expected Calibration Error — lower is better"&gt;</w:t>
      </w:r>
    </w:p>
    <w:p>
      <w:r>
        <w:rPr>
          <w:rFonts w:ascii="Courier New" w:hAnsi="Courier New"/>
          <w:sz w:val="20"/>
        </w:rPr>
        <w:t xml:space="preserve">                      ECE{sortArrow('ece')}</w:t>
      </w:r>
    </w:p>
    <w:p>
      <w:r>
        <w:rPr>
          <w:rFonts w:ascii="Courier New" w:hAnsi="Courier New"/>
          <w:sz w:val="20"/>
        </w:rPr>
        <w:t xml:space="preserve">                    &lt;/span&gt;</w:t>
      </w:r>
    </w:p>
    <w:p>
      <w:r>
        <w:rPr>
          <w:rFonts w:ascii="Courier New" w:hAnsi="Courier New"/>
          <w:sz w:val="20"/>
        </w:rPr>
        <w:t xml:space="preserve">                    &lt;span className="th-col-count"&gt;#&lt;/span&gt;</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 xml:space="preserve">                &lt;span className="th-col-bar"&gt;Breakdown&lt;/span&gt;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className="th-list"&gt;</w:t>
      </w:r>
    </w:p>
    <w:p>
      <w:r>
        <w:rPr>
          <w:rFonts w:ascii="Courier New" w:hAnsi="Courier New"/>
          <w:sz w:val="20"/>
        </w:rPr>
        <w:t xml:space="preserve">              {sortedTypeHealth.map(t =&gt; {</w:t>
      </w:r>
    </w:p>
    <w:p>
      <w:r>
        <w:rPr>
          <w:rFonts w:ascii="Courier New" w:hAnsi="Courier New"/>
          <w:sz w:val="20"/>
        </w:rPr>
        <w:t xml:space="preserve">                if (isCompare) {</w:t>
      </w:r>
    </w:p>
    <w:p>
      <w:r>
        <w:rPr>
          <w:rFonts w:ascii="Courier New" w:hAnsi="Courier New"/>
          <w:sz w:val="20"/>
        </w:rPr>
        <w:t xml:space="preserve">                  const cd = compareMap[t.type];</w:t>
      </w:r>
    </w:p>
    <w:p>
      <w:r>
        <w:rPr>
          <w:rFonts w:ascii="Courier New" w:hAnsi="Courier New"/>
          <w:sz w:val="20"/>
        </w:rPr>
        <w:t xml:space="preserve">                  return (</w:t>
      </w:r>
    </w:p>
    <w:p>
      <w:r>
        <w:rPr>
          <w:rFonts w:ascii="Courier New" w:hAnsi="Courier New"/>
          <w:sz w:val="20"/>
        </w:rPr>
        <w:t xml:space="preserve">                    &lt;TypeHealthRowCompare</w:t>
      </w:r>
    </w:p>
    <w:p>
      <w:r>
        <w:rPr>
          <w:rFonts w:ascii="Courier New" w:hAnsi="Courier New"/>
          <w:sz w:val="20"/>
        </w:rPr>
        <w:t xml:space="preserve">                      key={t.type}</w:t>
      </w:r>
    </w:p>
    <w:p>
      <w:r>
        <w:rPr>
          <w:rFonts w:ascii="Courier New" w:hAnsi="Courier New"/>
          <w:sz w:val="20"/>
        </w:rPr>
        <w:t xml:space="preserve">                      typeData={t}</w:t>
      </w:r>
    </w:p>
    <w:p>
      <w:r>
        <w:rPr>
          <w:rFonts w:ascii="Courier New" w:hAnsi="Courier New"/>
          <w:sz w:val="20"/>
        </w:rPr>
        <w:t xml:space="preserve">                      typeData2={typeMap2[t.type] || null}</w:t>
      </w:r>
    </w:p>
    <w:p>
      <w:r>
        <w:rPr>
          <w:rFonts w:ascii="Courier New" w:hAnsi="Courier New"/>
          <w:sz w:val="20"/>
        </w:rPr>
        <w:t xml:space="preserve">                      compareData={cd || null}</w:t>
      </w:r>
    </w:p>
    <w:p>
      <w:r>
        <w:rPr>
          <w:rFonts w:ascii="Courier New" w:hAnsi="Courier New"/>
          <w:sz w:val="20"/>
        </w:rPr>
        <w:t xml:space="preserve">                      maxTotal={maxTotal}</w:t>
      </w:r>
    </w:p>
    <w:p>
      <w:r>
        <w:rPr>
          <w:rFonts w:ascii="Courier New" w:hAnsi="Courier New"/>
          <w:sz w:val="20"/>
        </w:rPr>
        <w:t xml:space="preserve">                      isExpanded={expandedType === t.type}</w:t>
      </w:r>
    </w:p>
    <w:p>
      <w:r>
        <w:rPr>
          <w:rFonts w:ascii="Courier New" w:hAnsi="Courier New"/>
          <w:sz w:val="20"/>
        </w:rPr>
        <w:t xml:space="preserve">                      isDimmed={!cardMatchesCompareFilter(t)}</w:t>
      </w:r>
    </w:p>
    <w:p>
      <w:r>
        <w:rPr>
          <w:rFonts w:ascii="Courier New" w:hAnsi="Courier New"/>
          <w:sz w:val="20"/>
        </w:rPr>
        <w:t xml:space="preserve">                      compareFilter={compareFilter}</w:t>
      </w:r>
    </w:p>
    <w:p>
      <w:r>
        <w:rPr>
          <w:rFonts w:ascii="Courier New" w:hAnsi="Courier New"/>
          <w:sz w:val="20"/>
        </w:rPr>
        <w:t xml:space="preserve">                      onToggle={() =&gt; handleCardClick(t.type)}</w:t>
      </w:r>
    </w:p>
    <w:p>
      <w:r>
        <w:rPr>
          <w:rFonts w:ascii="Courier New" w:hAnsi="Courier New"/>
          <w:sz w:val="20"/>
        </w:rPr>
        <w:t xml:space="preserve">                      onViewRecords={onViewRecords}</w:t>
      </w:r>
    </w:p>
    <w:p>
      <w:r>
        <w:rPr>
          <w:rFonts w:ascii="Courier New" w:hAnsi="Courier New"/>
          <w:sz w:val="20"/>
        </w:rPr>
        <w:t xml:space="preserve">                      runId={runId}</w:t>
      </w:r>
    </w:p>
    <w:p>
      <w:r>
        <w:rPr>
          <w:rFonts w:ascii="Courier New" w:hAnsi="Courier New"/>
          <w:sz w:val="20"/>
        </w:rPr>
        <w:t xml:space="preserve">                      runId2={runId2}</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w:t>
      </w:r>
    </w:p>
    <w:p>
      <w:r>
        <w:rPr>
          <w:rFonts w:ascii="Courier New" w:hAnsi="Courier New"/>
          <w:sz w:val="20"/>
        </w:rPr>
        <w:t xml:space="preserve">                  &lt;TypeHealthRow</w:t>
      </w:r>
    </w:p>
    <w:p>
      <w:r>
        <w:rPr>
          <w:rFonts w:ascii="Courier New" w:hAnsi="Courier New"/>
          <w:sz w:val="20"/>
        </w:rPr>
        <w:t xml:space="preserve">                    key={t.type}</w:t>
      </w:r>
    </w:p>
    <w:p>
      <w:r>
        <w:rPr>
          <w:rFonts w:ascii="Courier New" w:hAnsi="Courier New"/>
          <w:sz w:val="20"/>
        </w:rPr>
        <w:t xml:space="preserve">                    typeData={t}</w:t>
      </w:r>
    </w:p>
    <w:p>
      <w:r>
        <w:rPr>
          <w:rFonts w:ascii="Courier New" w:hAnsi="Courier New"/>
          <w:sz w:val="20"/>
        </w:rPr>
        <w:t xml:space="preserve">                    maxTotal={maxTotal}</w:t>
      </w:r>
    </w:p>
    <w:p>
      <w:r>
        <w:rPr>
          <w:rFonts w:ascii="Courier New" w:hAnsi="Courier New"/>
          <w:sz w:val="20"/>
        </w:rPr>
        <w:t xml:space="preserve">                    isExpanded={expandedType === t.type}</w:t>
      </w:r>
    </w:p>
    <w:p>
      <w:r>
        <w:rPr>
          <w:rFonts w:ascii="Courier New" w:hAnsi="Courier New"/>
          <w:sz w:val="20"/>
        </w:rPr>
        <w:t xml:space="preserve">                    isDimmed={!cardMatchesFilter(t)}</w:t>
      </w:r>
    </w:p>
    <w:p>
      <w:r>
        <w:rPr>
          <w:rFonts w:ascii="Courier New" w:hAnsi="Courier New"/>
          <w:sz w:val="20"/>
        </w:rPr>
        <w:t xml:space="preserve">                    correctnessFilter={correctnessFilter}</w:t>
      </w:r>
    </w:p>
    <w:p>
      <w:r>
        <w:rPr>
          <w:rFonts w:ascii="Courier New" w:hAnsi="Courier New"/>
          <w:sz w:val="20"/>
        </w:rPr>
        <w:t xml:space="preserve">                    onToggle={() =&gt; handleCardClick(t.type)}</w:t>
      </w:r>
    </w:p>
    <w:p>
      <w:r>
        <w:rPr>
          <w:rFonts w:ascii="Courier New" w:hAnsi="Courier New"/>
          <w:sz w:val="20"/>
        </w:rPr>
        <w:t xml:space="preserve">                    onViewRecords={onViewRecords}</w:t>
      </w:r>
    </w:p>
    <w:p>
      <w:r>
        <w:rPr>
          <w:rFonts w:ascii="Courier New" w:hAnsi="Courier New"/>
          <w:sz w:val="20"/>
        </w:rPr>
        <w:t xml:space="preserve">                    runId={runId}</w:t>
      </w:r>
    </w:p>
    <w:p>
      <w:r>
        <w:rPr>
          <w:rFonts w:ascii="Courier New" w:hAnsi="Courier New"/>
          <w:sz w:val="20"/>
        </w:rPr>
        <w:t xml:space="preserve">                    activeSubtype={activeSubtype}</w:t>
      </w:r>
    </w:p>
    <w:p>
      <w:r>
        <w:rPr>
          <w:rFonts w:ascii="Courier New" w:hAnsi="Courier New"/>
          <w:sz w:val="20"/>
        </w:rPr>
        <w:t xml:space="preserve">                    badgeMatchesFilter={badgeMatchesFilter}</w:t>
      </w:r>
    </w:p>
    <w:p>
      <w:r>
        <w:rPr>
          <w:rFonts w:ascii="Courier New" w:hAnsi="Courier New"/>
          <w:sz w:val="20"/>
        </w:rPr>
        <w:t xml:space="preserve">                    isUnknowns={isUnknowns}</w:t>
      </w:r>
    </w:p>
    <w:p>
      <w:r>
        <w:rPr>
          <w:rFonts w:ascii="Courier New" w:hAnsi="Courier New"/>
          <w:sz w:val="20"/>
        </w:rPr>
        <w:t xml:space="preserve">                    calibration={calibrationMap[t.type] || null}</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 xml:space="preserve">      &lt;/CollapsibleSection&gt;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TypeHealthGrid;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client/src/components/ValidationPanel.jsx</w:t>
      </w:r>
    </w:p>
    <w:p>
      <w:r>
        <w:rPr>
          <w:rFonts w:ascii="Courier New" w:hAnsi="Courier New"/>
          <w:sz w:val="20"/>
        </w:rPr>
        <w:t>import React, { useState, useEffect, useRef, useLayoutEffect } from 'react';</w:t>
      </w:r>
    </w:p>
    <w:p>
      <w:r>
        <w:rPr>
          <w:rFonts w:ascii="Courier New" w:hAnsi="Courier New"/>
          <w:sz w:val="20"/>
        </w:rPr>
        <w:t>import * as XLSX from 'xlsx';</w:t>
      </w:r>
    </w:p>
    <w:p>
      <w:r>
        <w:rPr>
          <w:rFonts w:ascii="Courier New" w:hAnsi="Courier New"/>
          <w:sz w:val="20"/>
        </w:rPr>
        <w:t>import { PS2_UNKNOWN, PS2_MISSING } from '../config';</w:t>
      </w:r>
    </w:p>
    <w:p>
      <w:r>
        <w:rPr>
          <w:rFonts w:ascii="Courier New" w:hAnsi="Courier New"/>
          <w:sz w:val="20"/>
        </w:rPr>
      </w:r>
    </w:p>
    <w:p>
      <w:r>
        <w:rPr>
          <w:rFonts w:ascii="Courier New" w:hAnsi="Courier New"/>
          <w:sz w:val="20"/>
        </w:rPr>
        <w:t>/* ── Per-record decision controls (Tag Subtype) ────────────────────────── */</w:t>
      </w:r>
    </w:p>
    <w:p>
      <w:r>
        <w:rPr>
          <w:rFonts w:ascii="Courier New" w:hAnsi="Courier New"/>
          <w:sz w:val="20"/>
        </w:rPr>
        <w:t>function ValidationRecordDecisionControls({ requestId, verdict, countrySubtypes, onSetVerdict }) {</w:t>
      </w:r>
    </w:p>
    <w:p>
      <w:r>
        <w:rPr>
          <w:rFonts w:ascii="Courier New" w:hAnsi="Courier New"/>
          <w:sz w:val="20"/>
        </w:rPr>
        <w:t xml:space="preserve">  const [menuOpen, setMenuOpen] = useState(false);</w:t>
      </w:r>
    </w:p>
    <w:p>
      <w:r>
        <w:rPr>
          <w:rFonts w:ascii="Courier New" w:hAnsi="Courier New"/>
          <w:sz w:val="20"/>
        </w:rPr>
        <w:t xml:space="preserve">  const [mapQuery, setMapQuery]       = useState('');</w:t>
      </w:r>
    </w:p>
    <w:p>
      <w:r>
        <w:rPr>
          <w:rFonts w:ascii="Courier New" w:hAnsi="Courier New"/>
          <w:sz w:val="20"/>
        </w:rPr>
        <w:t xml:space="preserve">  const searchInputRef = useRef(null);</w:t>
      </w:r>
    </w:p>
    <w:p>
      <w:r>
        <w:rPr>
          <w:rFonts w:ascii="Courier New" w:hAnsi="Courier New"/>
          <w:sz w:val="20"/>
        </w:rPr>
        <w:t xml:space="preserve">  const dropdownRef = useRef(null);</w:t>
      </w:r>
    </w:p>
    <w:p>
      <w:r>
        <w:rPr>
          <w:rFonts w:ascii="Courier New" w:hAnsi="Courier New"/>
          <w:sz w:val="20"/>
        </w:rPr>
      </w:r>
    </w:p>
    <w:p>
      <w:r>
        <w:rPr>
          <w:rFonts w:ascii="Courier New" w:hAnsi="Courier New"/>
          <w:sz w:val="20"/>
        </w:rPr>
        <w:t xml:space="preserve">  const allowedSet     = new Set((countrySubtypes || []).map(o =&gt; o.subtype).filter(Boolean));</w:t>
      </w:r>
    </w:p>
    <w:p>
      <w:r>
        <w:rPr>
          <w:rFonts w:ascii="Courier New" w:hAnsi="Courier New"/>
          <w:sz w:val="20"/>
        </w:rPr>
        <w:t xml:space="preserve">  const subtypeOptions = [...allowedSet];</w:t>
      </w:r>
    </w:p>
    <w:p>
      <w:r>
        <w:rPr>
          <w:rFonts w:ascii="Courier New" w:hAnsi="Courier New"/>
          <w:sz w:val="20"/>
        </w:rPr>
        <w:t xml:space="preserve">  const dropdownOptions = ['unknown', 'Missing', ...subtypeOptions];</w:t>
      </w:r>
    </w:p>
    <w:p>
      <w:r>
        <w:rPr>
          <w:rFonts w:ascii="Courier New" w:hAnsi="Courier New"/>
          <w:sz w:val="20"/>
        </w:rPr>
        <w:t xml:space="preserve">  const filteredOptions = mapQuery</w:t>
      </w:r>
    </w:p>
    <w:p>
      <w:r>
        <w:rPr>
          <w:rFonts w:ascii="Courier New" w:hAnsi="Courier New"/>
          <w:sz w:val="20"/>
        </w:rPr>
        <w:t xml:space="preserve">    ? dropdownOptions.filter(s =&gt; s.toLowerCase().includes(mapQuery.toLowerCase()))</w:t>
      </w:r>
    </w:p>
    <w:p>
      <w:r>
        <w:rPr>
          <w:rFonts w:ascii="Courier New" w:hAnsi="Courier New"/>
          <w:sz w:val="20"/>
        </w:rPr>
        <w:t xml:space="preserve">    : dropdownOptions;</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if (menuOpen &amp;&amp; searchInputRef.current) {</w:t>
      </w:r>
    </w:p>
    <w:p>
      <w:r>
        <w:rPr>
          <w:rFonts w:ascii="Courier New" w:hAnsi="Courier New"/>
          <w:sz w:val="20"/>
        </w:rPr>
        <w:t xml:space="preserve">      searchInputRef.current.focus();</w:t>
      </w:r>
    </w:p>
    <w:p>
      <w:r>
        <w:rPr>
          <w:rFonts w:ascii="Courier New" w:hAnsi="Courier New"/>
          <w:sz w:val="20"/>
        </w:rPr>
        <w:t xml:space="preserve">    }</w:t>
      </w:r>
    </w:p>
    <w:p>
      <w:r>
        <w:rPr>
          <w:rFonts w:ascii="Courier New" w:hAnsi="Courier New"/>
          <w:sz w:val="20"/>
        </w:rPr>
        <w:t xml:space="preserve">  }, [menuOpen]);</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if (!menuOpen) return;</w:t>
      </w:r>
    </w:p>
    <w:p>
      <w:r>
        <w:rPr>
          <w:rFonts w:ascii="Courier New" w:hAnsi="Courier New"/>
          <w:sz w:val="20"/>
        </w:rPr>
        <w:t xml:space="preserve">    const handler = (e) =&gt; {</w:t>
      </w:r>
    </w:p>
    <w:p>
      <w:r>
        <w:rPr>
          <w:rFonts w:ascii="Courier New" w:hAnsi="Courier New"/>
          <w:sz w:val="20"/>
        </w:rPr>
        <w:t xml:space="preserve">      if (dropdownRef.current &amp;&amp; !dropdownRef.current.contains(e.target)) {</w:t>
      </w:r>
    </w:p>
    <w:p>
      <w:r>
        <w:rPr>
          <w:rFonts w:ascii="Courier New" w:hAnsi="Courier New"/>
          <w:sz w:val="20"/>
        </w:rPr>
        <w:t xml:space="preserve">        setMenuOpen(false);</w:t>
      </w:r>
    </w:p>
    <w:p>
      <w:r>
        <w:rPr>
          <w:rFonts w:ascii="Courier New" w:hAnsi="Courier New"/>
          <w:sz w:val="20"/>
        </w:rPr>
        <w:t xml:space="preserve">        setMapQuery('');</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document.addEventListener('mousedown', handler);</w:t>
      </w:r>
    </w:p>
    <w:p>
      <w:r>
        <w:rPr>
          <w:rFonts w:ascii="Courier New" w:hAnsi="Courier New"/>
          <w:sz w:val="20"/>
        </w:rPr>
        <w:t xml:space="preserve">    return () =&gt; document.removeEventListener('mousedown', handler);</w:t>
      </w:r>
    </w:p>
    <w:p>
      <w:r>
        <w:rPr>
          <w:rFonts w:ascii="Courier New" w:hAnsi="Courier New"/>
          <w:sz w:val="20"/>
        </w:rPr>
        <w:t xml:space="preserve">  }, [menuOpen]);</w:t>
      </w:r>
    </w:p>
    <w:p>
      <w:r>
        <w:rPr>
          <w:rFonts w:ascii="Courier New" w:hAnsi="Courier New"/>
          <w:sz w:val="20"/>
        </w:rPr>
      </w:r>
    </w:p>
    <w:p>
      <w:r>
        <w:rPr>
          <w:rFonts w:ascii="Courier New" w:hAnsi="Courier New"/>
          <w:sz w:val="20"/>
        </w:rPr>
        <w:t xml:space="preserve">  const commit = (val) =&gt; onSetVerdict(requestId, val || '');</w:t>
      </w:r>
    </w:p>
    <w:p>
      <w:r>
        <w:rPr>
          <w:rFonts w:ascii="Courier New" w:hAnsi="Courier New"/>
          <w:sz w:val="20"/>
        </w:rPr>
        <w:t xml:space="preserve">  const handleOptionPick = (value) =&gt; {</w:t>
      </w:r>
    </w:p>
    <w:p>
      <w:r>
        <w:rPr>
          <w:rFonts w:ascii="Courier New" w:hAnsi="Courier New"/>
          <w:sz w:val="20"/>
        </w:rPr>
        <w:t xml:space="preserve">    commit(verdict === value ? '' : value);</w:t>
      </w:r>
    </w:p>
    <w:p>
      <w:r>
        <w:rPr>
          <w:rFonts w:ascii="Courier New" w:hAnsi="Courier New"/>
          <w:sz w:val="20"/>
        </w:rPr>
        <w:t xml:space="preserve">    setMenuOpen(false);</w:t>
      </w:r>
    </w:p>
    <w:p>
      <w:r>
        <w:rPr>
          <w:rFonts w:ascii="Courier New" w:hAnsi="Courier New"/>
          <w:sz w:val="20"/>
        </w:rPr>
        <w:t xml:space="preserve">    setMapQuery('');</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selectedLegendClass = !verdict</w:t>
      </w:r>
    </w:p>
    <w:p>
      <w:r>
        <w:rPr>
          <w:rFonts w:ascii="Courier New" w:hAnsi="Courier New"/>
          <w:sz w:val="20"/>
        </w:rPr>
        <w:t xml:space="preserve">    ? ''</w:t>
      </w:r>
    </w:p>
    <w:p>
      <w:r>
        <w:rPr>
          <w:rFonts w:ascii="Courier New" w:hAnsi="Courier New"/>
          <w:sz w:val="20"/>
        </w:rPr>
        <w:t xml:space="preserve">    : verdict === 'unknown'</w:t>
      </w:r>
    </w:p>
    <w:p>
      <w:r>
        <w:rPr>
          <w:rFonts w:ascii="Courier New" w:hAnsi="Courier New"/>
          <w:sz w:val="20"/>
        </w:rPr>
        <w:t xml:space="preserve">      ? 'is-truly-unknown'</w:t>
      </w:r>
    </w:p>
    <w:p>
      <w:r>
        <w:rPr>
          <w:rFonts w:ascii="Courier New" w:hAnsi="Courier New"/>
          <w:sz w:val="20"/>
        </w:rPr>
        <w:t xml:space="preserve">      : verdict === 'Missing'</w:t>
      </w:r>
    </w:p>
    <w:p>
      <w:r>
        <w:rPr>
          <w:rFonts w:ascii="Courier New" w:hAnsi="Courier New"/>
          <w:sz w:val="20"/>
        </w:rPr>
        <w:t xml:space="preserve">        ? 'is-suggested'</w:t>
      </w:r>
    </w:p>
    <w:p>
      <w:r>
        <w:rPr>
          <w:rFonts w:ascii="Courier New" w:hAnsi="Courier New"/>
          <w:sz w:val="20"/>
        </w:rPr>
        <w:t xml:space="preserve">        : 'is-mapped';</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className="validation-record-actions"&gt;</w:t>
      </w:r>
    </w:p>
    <w:p>
      <w:r>
        <w:rPr>
          <w:rFonts w:ascii="Courier New" w:hAnsi="Courier New"/>
          <w:sz w:val="20"/>
        </w:rPr>
        <w:t xml:space="preserve">      &lt;div className="validation-action-primary"&gt;</w:t>
      </w:r>
    </w:p>
    <w:p>
      <w:r>
        <w:rPr>
          <w:rFonts w:ascii="Courier New" w:hAnsi="Courier New"/>
          <w:sz w:val="20"/>
        </w:rPr>
        <w:t xml:space="preserve">        &lt;div className="validation-tag-subtype-wrap" ref={dropdownRef}&gt;</w:t>
      </w:r>
    </w:p>
    <w:p>
      <w:r>
        <w:rPr>
          <w:rFonts w:ascii="Courier New" w:hAnsi="Courier New"/>
          <w:sz w:val="20"/>
        </w:rPr>
        <w:t xml:space="preserve">          &lt;button</w:t>
      </w:r>
    </w:p>
    <w:p>
      <w:r>
        <w:rPr>
          <w:rFonts w:ascii="Courier New" w:hAnsi="Courier New"/>
          <w:sz w:val="20"/>
        </w:rPr>
        <w:t xml:space="preserve">            type="button"</w:t>
      </w:r>
    </w:p>
    <w:p>
      <w:r>
        <w:rPr>
          <w:rFonts w:ascii="Courier New" w:hAnsi="Courier New"/>
          <w:sz w:val="20"/>
        </w:rPr>
        <w:t xml:space="preserve">            className={`validation-tag-trigger${menuOpen ? ' open' : ''}${selectedLegendClass ? ` ${selectedLegendClass}` : ''}`}</w:t>
      </w:r>
    </w:p>
    <w:p>
      <w:r>
        <w:rPr>
          <w:rFonts w:ascii="Courier New" w:hAnsi="Courier New"/>
          <w:sz w:val="20"/>
        </w:rPr>
        <w:t xml:space="preserve">            onClick={() =&gt; setMenuOpen(v =&gt; !v)}</w:t>
      </w:r>
    </w:p>
    <w:p>
      <w:r>
        <w:rPr>
          <w:rFonts w:ascii="Courier New" w:hAnsi="Courier New"/>
          <w:sz w:val="20"/>
        </w:rPr>
        <w:t xml:space="preserve">            title="Tag correct subtype"</w:t>
      </w:r>
    </w:p>
    <w:p>
      <w:r>
        <w:rPr>
          <w:rFonts w:ascii="Courier New" w:hAnsi="Courier New"/>
          <w:sz w:val="20"/>
        </w:rPr>
        <w:t xml:space="preserve">          &gt;</w:t>
      </w:r>
    </w:p>
    <w:p>
      <w:r>
        <w:rPr>
          <w:rFonts w:ascii="Courier New" w:hAnsi="Courier New"/>
          <w:sz w:val="20"/>
        </w:rPr>
        <w:t xml:space="preserve">            &lt;span className="validation-tag-trigger-text"&gt;</w:t>
      </w:r>
    </w:p>
    <w:p>
      <w:r>
        <w:rPr>
          <w:rFonts w:ascii="Courier New" w:hAnsi="Courier New"/>
          <w:sz w:val="20"/>
        </w:rPr>
        <w:t xml:space="preserve">              {verdict ? (verdict === 'unknown' ? 'Unknown' : verdict) : 'Select subtype'}</w:t>
      </w:r>
    </w:p>
    <w:p>
      <w:r>
        <w:rPr>
          <w:rFonts w:ascii="Courier New" w:hAnsi="Courier New"/>
          <w:sz w:val="20"/>
        </w:rPr>
        <w:t xml:space="preserve">            &lt;/span&gt;</w:t>
      </w:r>
    </w:p>
    <w:p>
      <w:r>
        <w:rPr>
          <w:rFonts w:ascii="Courier New" w:hAnsi="Courier New"/>
          <w:sz w:val="20"/>
        </w:rPr>
        <w:t xml:space="preserve">            &lt;span className="validation-tag-trigger-caret"&gt;{menuOpen ? '▲' : '▼'}&lt;/span&gt;</w:t>
      </w:r>
    </w:p>
    <w:p>
      <w:r>
        <w:rPr>
          <w:rFonts w:ascii="Courier New" w:hAnsi="Courier New"/>
          <w:sz w:val="20"/>
        </w:rPr>
        <w:t xml:space="preserve">          &lt;/button&gt;</w:t>
      </w:r>
    </w:p>
    <w:p>
      <w:r>
        <w:rPr>
          <w:rFonts w:ascii="Courier New" w:hAnsi="Courier New"/>
          <w:sz w:val="20"/>
        </w:rPr>
        <w:t xml:space="preserve">          &lt;div className={`validation-tag-dropdown${menuOpen ? ' open' : ''}`}&gt;</w:t>
      </w:r>
    </w:p>
    <w:p>
      <w:r>
        <w:rPr>
          <w:rFonts w:ascii="Courier New" w:hAnsi="Courier New"/>
          <w:sz w:val="20"/>
        </w:rPr>
        <w:t xml:space="preserve">            &lt;input</w:t>
      </w:r>
    </w:p>
    <w:p>
      <w:r>
        <w:rPr>
          <w:rFonts w:ascii="Courier New" w:hAnsi="Courier New"/>
          <w:sz w:val="20"/>
        </w:rPr>
        <w:t xml:space="preserve">              ref={searchInputRef}</w:t>
      </w:r>
    </w:p>
    <w:p>
      <w:r>
        <w:rPr>
          <w:rFonts w:ascii="Courier New" w:hAnsi="Courier New"/>
          <w:sz w:val="20"/>
        </w:rPr>
        <w:t xml:space="preserve">              className="validation-tag-search"</w:t>
      </w:r>
    </w:p>
    <w:p>
      <w:r>
        <w:rPr>
          <w:rFonts w:ascii="Courier New" w:hAnsi="Courier New"/>
          <w:sz w:val="20"/>
        </w:rPr>
        <w:t xml:space="preserve">              placeholder="Search or select..."</w:t>
      </w:r>
    </w:p>
    <w:p>
      <w:r>
        <w:rPr>
          <w:rFonts w:ascii="Courier New" w:hAnsi="Courier New"/>
          <w:sz w:val="20"/>
        </w:rPr>
        <w:t xml:space="preserve">              value={mapQuery}</w:t>
      </w:r>
    </w:p>
    <w:p>
      <w:r>
        <w:rPr>
          <w:rFonts w:ascii="Courier New" w:hAnsi="Courier New"/>
          <w:sz w:val="20"/>
        </w:rPr>
        <w:t xml:space="preserve">              onChange={e =&gt; setMapQuery(e.target.value)}</w:t>
      </w:r>
    </w:p>
    <w:p>
      <w:r>
        <w:rPr>
          <w:rFonts w:ascii="Courier New" w:hAnsi="Courier New"/>
          <w:sz w:val="20"/>
        </w:rPr>
        <w:t xml:space="preserve">              autoComplete="off"</w:t>
      </w:r>
    </w:p>
    <w:p>
      <w:r>
        <w:rPr>
          <w:rFonts w:ascii="Courier New" w:hAnsi="Courier New"/>
          <w:sz w:val="20"/>
        </w:rPr>
        <w:t xml:space="preserve">            /&gt;</w:t>
      </w:r>
    </w:p>
    <w:p>
      <w:r>
        <w:rPr>
          <w:rFonts w:ascii="Courier New" w:hAnsi="Courier New"/>
          <w:sz w:val="20"/>
        </w:rPr>
        <w:t xml:space="preserve">            &lt;ul className="validation-tag-list"&gt;</w:t>
      </w:r>
    </w:p>
    <w:p>
      <w:r>
        <w:rPr>
          <w:rFonts w:ascii="Courier New" w:hAnsi="Courier New"/>
          <w:sz w:val="20"/>
        </w:rPr>
        <w:t xml:space="preserve">              &lt;li</w:t>
      </w:r>
    </w:p>
    <w:p>
      <w:r>
        <w:rPr>
          <w:rFonts w:ascii="Courier New" w:hAnsi="Courier New"/>
          <w:sz w:val="20"/>
        </w:rPr>
        <w:t xml:space="preserve">                className={`validation-tag-option validation-tag-clear-option${!verdict ? ' disabled' : ''}`}</w:t>
      </w:r>
    </w:p>
    <w:p>
      <w:r>
        <w:rPr>
          <w:rFonts w:ascii="Courier New" w:hAnsi="Courier New"/>
          <w:sz w:val="20"/>
        </w:rPr>
        <w:t xml:space="preserve">                onMouseDown={e =&gt; {</w:t>
      </w:r>
    </w:p>
    <w:p>
      <w:r>
        <w:rPr>
          <w:rFonts w:ascii="Courier New" w:hAnsi="Courier New"/>
          <w:sz w:val="20"/>
        </w:rPr>
        <w:t xml:space="preserve">                  e.preventDefault();</w:t>
      </w:r>
    </w:p>
    <w:p>
      <w:r>
        <w:rPr>
          <w:rFonts w:ascii="Courier New" w:hAnsi="Courier New"/>
          <w:sz w:val="20"/>
        </w:rPr>
        <w:t xml:space="preserve">                  if (!verdict) return;</w:t>
      </w:r>
    </w:p>
    <w:p>
      <w:r>
        <w:rPr>
          <w:rFonts w:ascii="Courier New" w:hAnsi="Courier New"/>
          <w:sz w:val="20"/>
        </w:rPr>
        <w:t xml:space="preserve">                  commit('');</w:t>
      </w:r>
    </w:p>
    <w:p>
      <w:r>
        <w:rPr>
          <w:rFonts w:ascii="Courier New" w:hAnsi="Courier New"/>
          <w:sz w:val="20"/>
        </w:rPr>
        <w:t xml:space="preserve">                  setMenuOpen(false);</w:t>
      </w:r>
    </w:p>
    <w:p>
      <w:r>
        <w:rPr>
          <w:rFonts w:ascii="Courier New" w:hAnsi="Courier New"/>
          <w:sz w:val="20"/>
        </w:rPr>
        <w:t xml:space="preserve">                  setMapQuery('');</w:t>
      </w:r>
    </w:p>
    <w:p>
      <w:r>
        <w:rPr>
          <w:rFonts w:ascii="Courier New" w:hAnsi="Courier New"/>
          <w:sz w:val="20"/>
        </w:rPr>
        <w:t xml:space="preserve">                }}</w:t>
      </w:r>
    </w:p>
    <w:p>
      <w:r>
        <w:rPr>
          <w:rFonts w:ascii="Courier New" w:hAnsi="Courier New"/>
          <w:sz w:val="20"/>
        </w:rPr>
        <w:t xml:space="preserve">                title={!verdict ? 'Already untagged' : 'Clear selection and return to untagged'}</w:t>
      </w:r>
    </w:p>
    <w:p>
      <w:r>
        <w:rPr>
          <w:rFonts w:ascii="Courier New" w:hAnsi="Courier New"/>
          <w:sz w:val="20"/>
        </w:rPr>
        <w:t xml:space="preserve">              &gt;</w:t>
      </w:r>
    </w:p>
    <w:p>
      <w:r>
        <w:rPr>
          <w:rFonts w:ascii="Courier New" w:hAnsi="Courier New"/>
          <w:sz w:val="20"/>
        </w:rPr>
        <w:t xml:space="preserve">                Clear selection (Untagged)</w:t>
      </w:r>
    </w:p>
    <w:p>
      <w:r>
        <w:rPr>
          <w:rFonts w:ascii="Courier New" w:hAnsi="Courier New"/>
          <w:sz w:val="20"/>
        </w:rPr>
        <w:t xml:space="preserve">              &lt;/li&gt;</w:t>
      </w:r>
    </w:p>
    <w:p>
      <w:r>
        <w:rPr>
          <w:rFonts w:ascii="Courier New" w:hAnsi="Courier New"/>
          <w:sz w:val="20"/>
        </w:rPr>
        <w:t xml:space="preserve">              {filteredOptions.length &gt; 0 ? (</w:t>
      </w:r>
    </w:p>
    <w:p>
      <w:r>
        <w:rPr>
          <w:rFonts w:ascii="Courier New" w:hAnsi="Courier New"/>
          <w:sz w:val="20"/>
        </w:rPr>
        <w:t xml:space="preserve">                filteredOptions.map(s =&gt; (</w:t>
      </w:r>
    </w:p>
    <w:p>
      <w:r>
        <w:rPr>
          <w:rFonts w:ascii="Courier New" w:hAnsi="Courier New"/>
          <w:sz w:val="20"/>
        </w:rPr>
        <w:t xml:space="preserve">                  &lt;li</w:t>
      </w:r>
    </w:p>
    <w:p>
      <w:r>
        <w:rPr>
          <w:rFonts w:ascii="Courier New" w:hAnsi="Courier New"/>
          <w:sz w:val="20"/>
        </w:rPr>
        <w:t xml:space="preserve">                    key={s}</w:t>
      </w:r>
    </w:p>
    <w:p>
      <w:r>
        <w:rPr>
          <w:rFonts w:ascii="Courier New" w:hAnsi="Courier New"/>
          <w:sz w:val="20"/>
        </w:rPr>
        <w:t xml:space="preserve">                    className={`validation-tag-option${verdict === s ? ' selected' : ''}`}</w:t>
      </w:r>
    </w:p>
    <w:p>
      <w:r>
        <w:rPr>
          <w:rFonts w:ascii="Courier New" w:hAnsi="Courier New"/>
          <w:sz w:val="20"/>
        </w:rPr>
        <w:t xml:space="preserve">                    onMouseDown={e =&gt; { e.preventDefault(); handleOptionPick(s); }}</w:t>
      </w:r>
    </w:p>
    <w:p>
      <w:r>
        <w:rPr>
          <w:rFonts w:ascii="Courier New" w:hAnsi="Courier New"/>
          <w:sz w:val="20"/>
        </w:rPr>
        <w:t xml:space="preserve">                  &gt;</w:t>
      </w:r>
    </w:p>
    <w:p>
      <w:r>
        <w:rPr>
          <w:rFonts w:ascii="Courier New" w:hAnsi="Courier New"/>
          <w:sz w:val="20"/>
        </w:rPr>
        <w:t xml:space="preserve">                    &lt;span className="validation-tag-option-text"&gt;{s === 'unknown' ? 'Unknown' : s}&lt;/span&gt;</w:t>
      </w:r>
    </w:p>
    <w:p>
      <w:r>
        <w:rPr>
          <w:rFonts w:ascii="Courier New" w:hAnsi="Courier New"/>
          <w:sz w:val="20"/>
        </w:rPr>
        <w:t xml:space="preserve">                    {verdict === s &amp;&amp; &lt;span className="validation-tag-checkmark"&gt;✓&lt;/span&gt;}</w:t>
      </w:r>
    </w:p>
    <w:p>
      <w:r>
        <w:rPr>
          <w:rFonts w:ascii="Courier New" w:hAnsi="Courier New"/>
          <w:sz w:val="20"/>
        </w:rPr>
        <w:t xml:space="preserve">                  &lt;/li&gt;</w:t>
      </w:r>
    </w:p>
    <w:p>
      <w:r>
        <w:rPr>
          <w:rFonts w:ascii="Courier New" w:hAnsi="Courier New"/>
          <w:sz w:val="20"/>
        </w:rPr>
        <w:t xml:space="preserve">                ))</w:t>
      </w:r>
    </w:p>
    <w:p>
      <w:r>
        <w:rPr>
          <w:rFonts w:ascii="Courier New" w:hAnsi="Courier New"/>
          <w:sz w:val="20"/>
        </w:rPr>
        <w:t xml:space="preserve">              ) : (</w:t>
      </w:r>
    </w:p>
    <w:p>
      <w:r>
        <w:rPr>
          <w:rFonts w:ascii="Courier New" w:hAnsi="Courier New"/>
          <w:sz w:val="20"/>
        </w:rPr>
        <w:t xml:space="preserve">                &lt;li className="validation-tag-option validation-tag-empty"&gt;No matches&lt;/li&gt;</w:t>
      </w:r>
    </w:p>
    <w:p>
      <w:r>
        <w:rPr>
          <w:rFonts w:ascii="Courier New" w:hAnsi="Courier New"/>
          <w:sz w:val="20"/>
        </w:rPr>
        <w:t xml:space="preserve">              )}</w:t>
      </w:r>
    </w:p>
    <w:p>
      <w:r>
        <w:rPr>
          <w:rFonts w:ascii="Courier New" w:hAnsi="Courier New"/>
          <w:sz w:val="20"/>
        </w:rPr>
        <w:t xml:space="preserve">            &lt;/ul&gt;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const VERDICTS = [</w:t>
      </w:r>
    </w:p>
    <w:p>
      <w:r>
        <w:rPr>
          <w:rFonts w:ascii="Courier New" w:hAnsi="Courier New"/>
          <w:sz w:val="20"/>
        </w:rPr>
        <w:t xml:space="preserve">  { value: 'justified', label: 'Justified', className: 'verdict-justified' },</w:t>
      </w:r>
    </w:p>
    <w:p>
      <w:r>
        <w:rPr>
          <w:rFonts w:ascii="Courier New" w:hAnsi="Courier New"/>
          <w:sz w:val="20"/>
        </w:rPr>
        <w:t xml:space="preserve">  { value: 'unjustified', label: 'Not Justified', className: 'verdict-unjustified' },</w:t>
      </w:r>
    </w:p>
    <w:p>
      <w:r>
        <w:rPr>
          <w:rFonts w:ascii="Courier New" w:hAnsi="Courier New"/>
          <w:sz w:val="20"/>
        </w:rPr>
        <w:t xml:space="preserve">  { value: 'unclear', label: 'Unclear', className: 'verdict-unclear' },</w:t>
      </w:r>
    </w:p>
    <w:p>
      <w:r>
        <w:rPr>
          <w:rFonts w:ascii="Courier New" w:hAnsi="Courier New"/>
          <w:sz w:val="20"/>
        </w:rPr>
        <w:t>];</w:t>
      </w:r>
    </w:p>
    <w:p>
      <w:r>
        <w:rPr>
          <w:rFonts w:ascii="Courier New" w:hAnsi="Courier New"/>
          <w:sz w:val="20"/>
        </w:rPr>
      </w:r>
    </w:p>
    <w:p>
      <w:r>
        <w:rPr>
          <w:rFonts w:ascii="Courier New" w:hAnsi="Courier New"/>
          <w:sz w:val="20"/>
        </w:rPr>
        <w:t>const EMPTY_COL_FILTERS = { request_id: '', pred_subtype: '', attributes: '', metadata: '' };</w:t>
      </w:r>
    </w:p>
    <w:p>
      <w:r>
        <w:rPr>
          <w:rFonts w:ascii="Courier New" w:hAnsi="Courier New"/>
          <w:sz w:val="20"/>
        </w:rPr>
      </w:r>
    </w:p>
    <w:p>
      <w:r>
        <w:rPr>
          <w:rFonts w:ascii="Courier New" w:hAnsi="Courier New"/>
          <w:sz w:val="20"/>
        </w:rPr>
        <w:t>const GPT_VERDICT_CONFIG = {</w:t>
      </w:r>
    </w:p>
    <w:p>
      <w:r>
        <w:rPr>
          <w:rFonts w:ascii="Courier New" w:hAnsi="Courier New"/>
          <w:sz w:val="20"/>
        </w:rPr>
        <w:t xml:space="preserve">  truly_unknown:        { label: 'Truly Unknown',   cls: 'gpt-verdict-truly-unknown' },</w:t>
      </w:r>
    </w:p>
    <w:p>
      <w:r>
        <w:rPr>
          <w:rFonts w:ascii="Courier New" w:hAnsi="Courier New"/>
          <w:sz w:val="20"/>
        </w:rPr>
        <w:t xml:space="preserve">  wrong_subtype:        { label: 'Valid Subtype',    cls: 'gpt-verdict-wrong-subtype' },</w:t>
      </w:r>
    </w:p>
    <w:p>
      <w:r>
        <w:rPr>
          <w:rFonts w:ascii="Courier New" w:hAnsi="Courier New"/>
          <w:sz w:val="20"/>
        </w:rPr>
        <w:t xml:space="preserve">  missing_but_mappable: { label: 'Close Subtype',    cls: 'gpt-verdict-mappable' },</w:t>
      </w:r>
    </w:p>
    <w:p>
      <w:r>
        <w:rPr>
          <w:rFonts w:ascii="Courier New" w:hAnsi="Courier New"/>
          <w:sz w:val="20"/>
        </w:rPr>
        <w:t xml:space="preserve">  true_missing_subtype: { label: 'True Missing',     cls: 'gpt-verdict-true-missing' },</w:t>
      </w:r>
    </w:p>
    <w:p>
      <w:r>
        <w:rPr>
          <w:rFonts w:ascii="Courier New" w:hAnsi="Courier New"/>
          <w:sz w:val="20"/>
        </w:rPr>
        <w:t>};</w:t>
      </w:r>
    </w:p>
    <w:p>
      <w:r>
        <w:rPr>
          <w:rFonts w:ascii="Courier New" w:hAnsi="Courier New"/>
          <w:sz w:val="20"/>
        </w:rPr>
      </w:r>
    </w:p>
    <w:p>
      <w:r>
        <w:rPr>
          <w:rFonts w:ascii="Courier New" w:hAnsi="Courier New"/>
          <w:sz w:val="20"/>
        </w:rPr>
        <w:t>function GptVerdictBadge({ gpt }) {</w:t>
      </w:r>
    </w:p>
    <w:p>
      <w:r>
        <w:rPr>
          <w:rFonts w:ascii="Courier New" w:hAnsi="Courier New"/>
          <w:sz w:val="20"/>
        </w:rPr>
        <w:t xml:space="preserve">  if (!gpt) return &lt;span className="gpt-verdict-badge gpt-verdict-unreviewed"&gt;Unreviewed&lt;/span&gt;;</w:t>
      </w:r>
    </w:p>
    <w:p>
      <w:r>
        <w:rPr>
          <w:rFonts w:ascii="Courier New" w:hAnsi="Courier New"/>
          <w:sz w:val="20"/>
        </w:rPr>
        <w:t xml:space="preserve">  if (gpt.error) return &lt;span className="gpt-verdict-badge gpt-verdict-error" title={gpt.error}&gt;Error&lt;/span&gt;;</w:t>
      </w:r>
    </w:p>
    <w:p>
      <w:r>
        <w:rPr>
          <w:rFonts w:ascii="Courier New" w:hAnsi="Courier New"/>
          <w:sz w:val="20"/>
        </w:rPr>
        <w:t xml:space="preserve">  const cfg = GPT_VERDICT_CONFIG[gpt.decision];</w:t>
      </w:r>
    </w:p>
    <w:p>
      <w:r>
        <w:rPr>
          <w:rFonts w:ascii="Courier New" w:hAnsi="Courier New"/>
          <w:sz w:val="20"/>
        </w:rPr>
        <w:t xml:space="preserve">  const badge = cfg</w:t>
      </w:r>
    </w:p>
    <w:p>
      <w:r>
        <w:rPr>
          <w:rFonts w:ascii="Courier New" w:hAnsi="Courier New"/>
          <w:sz w:val="20"/>
        </w:rPr>
        <w:t xml:space="preserve">    ? &lt;span className={`gpt-verdict-badge ${cfg.cls}`}&gt;{cfg.label}&lt;/span&gt;</w:t>
      </w:r>
    </w:p>
    <w:p>
      <w:r>
        <w:rPr>
          <w:rFonts w:ascii="Courier New" w:hAnsi="Courier New"/>
          <w:sz w:val="20"/>
        </w:rPr>
        <w:t xml:space="preserve">    : &lt;span className="gpt-verdict-badge gpt-verdict-unreviewed"&gt;{gpt.decision || 'Unreviewed'}&lt;/span&gt;;</w:t>
      </w:r>
    </w:p>
    <w:p>
      <w:r>
        <w:rPr>
          <w:rFonts w:ascii="Courier New" w:hAnsi="Courier New"/>
          <w:sz w:val="20"/>
        </w:rPr>
        <w:t xml:space="preserve">  const reason = gpt.reason || gpt.text || '';</w:t>
      </w:r>
    </w:p>
    <w:p>
      <w:r>
        <w:rPr>
          <w:rFonts w:ascii="Courier New" w:hAnsi="Courier New"/>
          <w:sz w:val="20"/>
        </w:rPr>
        <w:t xml:space="preserve">  return (</w:t>
      </w:r>
    </w:p>
    <w:p>
      <w:r>
        <w:rPr>
          <w:rFonts w:ascii="Courier New" w:hAnsi="Courier New"/>
          <w:sz w:val="20"/>
        </w:rPr>
        <w:t xml:space="preserve">    &lt;div className="gpt-verdict-cell"&gt;</w:t>
      </w:r>
    </w:p>
    <w:p>
      <w:r>
        <w:rPr>
          <w:rFonts w:ascii="Courier New" w:hAnsi="Courier New"/>
          <w:sz w:val="20"/>
        </w:rPr>
        <w:t xml:space="preserve">      {badge}</w:t>
      </w:r>
    </w:p>
    <w:p>
      <w:r>
        <w:rPr>
          <w:rFonts w:ascii="Courier New" w:hAnsi="Courier New"/>
          <w:sz w:val="20"/>
        </w:rPr>
        <w:t xml:space="preserve">      {reason &amp;&amp; &lt;div className="gpt-verdict-reason"&gt;{reason}&lt;/div&gt;}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t>const NOT_RETAGGED_LABEL = 'Not retagged';</w:t>
      </w:r>
    </w:p>
    <w:p>
      <w:r>
        <w:rPr>
          <w:rFonts w:ascii="Courier New" w:hAnsi="Courier New"/>
          <w:sz w:val="20"/>
        </w:rPr>
      </w:r>
    </w:p>
    <w:p>
      <w:r>
        <w:rPr>
          <w:rFonts w:ascii="Courier New" w:hAnsi="Courier New"/>
          <w:sz w:val="20"/>
        </w:rPr>
        <w:t>function getAskText(result) {</w:t>
      </w:r>
    </w:p>
    <w:p>
      <w:r>
        <w:rPr>
          <w:rFonts w:ascii="Courier New" w:hAnsi="Courier New"/>
          <w:sz w:val="20"/>
        </w:rPr>
        <w:t xml:space="preserve">  if (!result) return 'Prompt output will appear here';</w:t>
      </w:r>
    </w:p>
    <w:p>
      <w:r>
        <w:rPr>
          <w:rFonts w:ascii="Courier New" w:hAnsi="Courier New"/>
          <w:sz w:val="20"/>
        </w:rPr>
        <w:t xml:space="preserve">  if (result.error) return `Error: ${result.error}`;</w:t>
      </w:r>
    </w:p>
    <w:p>
      <w:r>
        <w:rPr>
          <w:rFonts w:ascii="Courier New" w:hAnsi="Courier New"/>
          <w:sz w:val="20"/>
        </w:rPr>
        <w:t xml:space="preserve">  if (result.text) return result.text;</w:t>
      </w:r>
    </w:p>
    <w:p>
      <w:r>
        <w:rPr>
          <w:rFonts w:ascii="Courier New" w:hAnsi="Courier New"/>
          <w:sz w:val="20"/>
        </w:rPr>
        <w:t xml:space="preserve">  if (result.subtype || result.reason) {</w:t>
      </w:r>
    </w:p>
    <w:p>
      <w:r>
        <w:rPr>
          <w:rFonts w:ascii="Courier New" w:hAnsi="Courier New"/>
          <w:sz w:val="20"/>
        </w:rPr>
        <w:t xml:space="preserve">    const subtype = result.subtype ? `SUBTYPE: ${result.subtype}` : '';</w:t>
      </w:r>
    </w:p>
    <w:p>
      <w:r>
        <w:rPr>
          <w:rFonts w:ascii="Courier New" w:hAnsi="Courier New"/>
          <w:sz w:val="20"/>
        </w:rPr>
        <w:t xml:space="preserve">    const reason = result.reason ? `REASON: ${result.reason}` : '';</w:t>
      </w:r>
    </w:p>
    <w:p>
      <w:r>
        <w:rPr>
          <w:rFonts w:ascii="Courier New" w:hAnsi="Courier New"/>
          <w:sz w:val="20"/>
        </w:rPr>
        <w:t xml:space="preserve">    return [subtype, reason].filter(Boolean).join(' | ');</w:t>
      </w:r>
    </w:p>
    <w:p>
      <w:r>
        <w:rPr>
          <w:rFonts w:ascii="Courier New" w:hAnsi="Courier New"/>
          <w:sz w:val="20"/>
        </w:rPr>
        <w:t xml:space="preserve">  }</w:t>
      </w:r>
    </w:p>
    <w:p>
      <w:r>
        <w:rPr>
          <w:rFonts w:ascii="Courier New" w:hAnsi="Courier New"/>
          <w:sz w:val="20"/>
        </w:rPr>
        <w:t xml:space="preserve">  return 'No response text';</w:t>
      </w:r>
    </w:p>
    <w:p>
      <w:r>
        <w:rPr>
          <w:rFonts w:ascii="Courier New" w:hAnsi="Courier New"/>
          <w:sz w:val="20"/>
        </w:rPr>
        <w:t>}</w:t>
      </w:r>
    </w:p>
    <w:p>
      <w:r>
        <w:rPr>
          <w:rFonts w:ascii="Courier New" w:hAnsi="Courier New"/>
          <w:sz w:val="20"/>
        </w:rPr>
      </w:r>
    </w:p>
    <w:p>
      <w:r>
        <w:rPr>
          <w:rFonts w:ascii="Courier New" w:hAnsi="Courier New"/>
          <w:sz w:val="20"/>
        </w:rPr>
        <w:t>function normalizeGptResult(value) {</w:t>
      </w:r>
    </w:p>
    <w:p>
      <w:r>
        <w:rPr>
          <w:rFonts w:ascii="Courier New" w:hAnsi="Courier New"/>
          <w:sz w:val="20"/>
        </w:rPr>
        <w:t xml:space="preserve">  if (!value) return null;</w:t>
      </w:r>
    </w:p>
    <w:p>
      <w:r>
        <w:rPr>
          <w:rFonts w:ascii="Courier New" w:hAnsi="Courier New"/>
          <w:sz w:val="20"/>
        </w:rPr>
      </w:r>
    </w:p>
    <w:p>
      <w:r>
        <w:rPr>
          <w:rFonts w:ascii="Courier New" w:hAnsi="Courier New"/>
          <w:sz w:val="20"/>
        </w:rPr>
        <w:t xml:space="preserve">  let parsedReasoning = null;</w:t>
      </w:r>
    </w:p>
    <w:p>
      <w:r>
        <w:rPr>
          <w:rFonts w:ascii="Courier New" w:hAnsi="Courier New"/>
          <w:sz w:val="20"/>
        </w:rPr>
        <w:t xml:space="preserve">  if (typeof value.reasoning === 'string' &amp;&amp; value.reasoning.trim().startsWith('{')) {</w:t>
      </w:r>
    </w:p>
    <w:p>
      <w:r>
        <w:rPr>
          <w:rFonts w:ascii="Courier New" w:hAnsi="Courier New"/>
          <w:sz w:val="20"/>
        </w:rPr>
        <w:t xml:space="preserve">    try {</w:t>
      </w:r>
    </w:p>
    <w:p>
      <w:r>
        <w:rPr>
          <w:rFonts w:ascii="Courier New" w:hAnsi="Courier New"/>
          <w:sz w:val="20"/>
        </w:rPr>
        <w:t xml:space="preserve">      parsedReasoning = JSON.parse(value.reasoning);</w:t>
      </w:r>
    </w:p>
    <w:p>
      <w:r>
        <w:rPr>
          <w:rFonts w:ascii="Courier New" w:hAnsi="Courier New"/>
          <w:sz w:val="20"/>
        </w:rPr>
        <w:t xml:space="preserve">    } catch {</w:t>
      </w:r>
    </w:p>
    <w:p>
      <w:r>
        <w:rPr>
          <w:rFonts w:ascii="Courier New" w:hAnsi="Courier New"/>
          <w:sz w:val="20"/>
        </w:rPr>
        <w:t xml:space="preserve">      parsedReasoning =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decision = value.decision || value.subtype || parsedReasoning?.decision || value.verdict || null;</w:t>
      </w:r>
    </w:p>
    <w:p>
      <w:r>
        <w:rPr>
          <w:rFonts w:ascii="Courier New" w:hAnsi="Courier New"/>
          <w:sz w:val="20"/>
        </w:rPr>
        <w:t xml:space="preserve">  return {</w:t>
      </w:r>
    </w:p>
    <w:p>
      <w:r>
        <w:rPr>
          <w:rFonts w:ascii="Courier New" w:hAnsi="Courier New"/>
          <w:sz w:val="20"/>
        </w:rPr>
        <w:t xml:space="preserve">    text: value.text || '',</w:t>
      </w:r>
    </w:p>
    <w:p>
      <w:r>
        <w:rPr>
          <w:rFonts w:ascii="Courier New" w:hAnsi="Courier New"/>
          <w:sz w:val="20"/>
        </w:rPr>
        <w:t xml:space="preserve">    subtype: decision,</w:t>
      </w:r>
    </w:p>
    <w:p>
      <w:r>
        <w:rPr>
          <w:rFonts w:ascii="Courier New" w:hAnsi="Courier New"/>
          <w:sz w:val="20"/>
        </w:rPr>
        <w:t xml:space="preserve">    decision,</w:t>
      </w:r>
    </w:p>
    <w:p>
      <w:r>
        <w:rPr>
          <w:rFonts w:ascii="Courier New" w:hAnsi="Courier New"/>
          <w:sz w:val="20"/>
        </w:rPr>
        <w:t xml:space="preserve">    mappedAllowedSubtype: value.mapped_allowed_subtype || parsedReasoning?.mapped_allowed_subtype || '',</w:t>
      </w:r>
    </w:p>
    <w:p>
      <w:r>
        <w:rPr>
          <w:rFonts w:ascii="Courier New" w:hAnsi="Courier New"/>
          <w:sz w:val="20"/>
        </w:rPr>
        <w:t xml:space="preserve">    suggestedMissingSubtype: value.suggested_missing_subtype || parsedReasoning?.suggested_missing_subtype || '',</w:t>
      </w:r>
    </w:p>
    <w:p>
      <w:r>
        <w:rPr>
          <w:rFonts w:ascii="Courier New" w:hAnsi="Courier New"/>
          <w:sz w:val="20"/>
        </w:rPr>
        <w:t xml:space="preserve">    reason: value.reason || parsedReasoning?.reasoning || value.reasoning || '',</w:t>
      </w:r>
    </w:p>
    <w:p>
      <w:r>
        <w:rPr>
          <w:rFonts w:ascii="Courier New" w:hAnsi="Courier New"/>
          <w:sz w:val="20"/>
        </w:rPr>
        <w:t xml:space="preserve">    error: value.error || null,</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toLegacyYesNo(decision, predictedStatus) {</w:t>
      </w:r>
    </w:p>
    <w:p>
      <w:r>
        <w:rPr>
          <w:rFonts w:ascii="Courier New" w:hAnsi="Courier New"/>
          <w:sz w:val="20"/>
        </w:rPr>
        <w:t xml:space="preserve">  const d = String(decision || '').trim();</w:t>
      </w:r>
    </w:p>
    <w:p>
      <w:r>
        <w:rPr>
          <w:rFonts w:ascii="Courier New" w:hAnsi="Courier New"/>
          <w:sz w:val="20"/>
        </w:rPr>
        <w:t xml:space="preserve">  const status = String(predictedStatus || '').trim().toLowerCase();</w:t>
      </w:r>
    </w:p>
    <w:p>
      <w:r>
        <w:rPr>
          <w:rFonts w:ascii="Courier New" w:hAnsi="Courier New"/>
          <w:sz w:val="20"/>
        </w:rPr>
      </w:r>
    </w:p>
    <w:p>
      <w:r>
        <w:rPr>
          <w:rFonts w:ascii="Courier New" w:hAnsi="Courier New"/>
          <w:sz w:val="20"/>
        </w:rPr>
        <w:t xml:space="preserve">  if (d === 'yes' || d === 'no') return d;</w:t>
      </w:r>
    </w:p>
    <w:p>
      <w:r>
        <w:rPr>
          <w:rFonts w:ascii="Courier New" w:hAnsi="Courier New"/>
          <w:sz w:val="20"/>
        </w:rPr>
      </w:r>
    </w:p>
    <w:p>
      <w:r>
        <w:rPr>
          <w:rFonts w:ascii="Courier New" w:hAnsi="Courier New"/>
          <w:sz w:val="20"/>
        </w:rPr>
        <w:t xml:space="preserve">  if (status === 'unknown') {</w:t>
      </w:r>
    </w:p>
    <w:p>
      <w:r>
        <w:rPr>
          <w:rFonts w:ascii="Courier New" w:hAnsi="Courier New"/>
          <w:sz w:val="20"/>
        </w:rPr>
        <w:t xml:space="preserve">    return d === 'truly_unknown' ? 'no' : 'yes';</w:t>
      </w:r>
    </w:p>
    <w:p>
      <w:r>
        <w:rPr>
          <w:rFonts w:ascii="Courier New" w:hAnsi="Courier New"/>
          <w:sz w:val="20"/>
        </w:rPr>
        <w:t xml:space="preserve">  }</w:t>
      </w:r>
    </w:p>
    <w:p>
      <w:r>
        <w:rPr>
          <w:rFonts w:ascii="Courier New" w:hAnsi="Courier New"/>
          <w:sz w:val="20"/>
        </w:rPr>
        <w:t xml:space="preserve">  if (status === 'missing') {</w:t>
      </w:r>
    </w:p>
    <w:p>
      <w:r>
        <w:rPr>
          <w:rFonts w:ascii="Courier New" w:hAnsi="Courier New"/>
          <w:sz w:val="20"/>
        </w:rPr>
        <w:t xml:space="preserve">    return d === 'true_missing_subtype' ? 'yes' : 'no';</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'no';</w:t>
      </w:r>
    </w:p>
    <w:p>
      <w:r>
        <w:rPr>
          <w:rFonts w:ascii="Courier New" w:hAnsi="Courier New"/>
          <w:sz w:val="20"/>
        </w:rPr>
        <w:t>}</w:t>
      </w:r>
    </w:p>
    <w:p>
      <w:r>
        <w:rPr>
          <w:rFonts w:ascii="Courier New" w:hAnsi="Courier New"/>
          <w:sz w:val="20"/>
        </w:rPr>
      </w:r>
    </w:p>
    <w:p>
      <w:r>
        <w:rPr>
          <w:rFonts w:ascii="Courier New" w:hAnsi="Courier New"/>
          <w:sz w:val="20"/>
        </w:rPr>
        <w:t>function getGptSubtype(result) {</w:t>
      </w:r>
    </w:p>
    <w:p>
      <w:r>
        <w:rPr>
          <w:rFonts w:ascii="Courier New" w:hAnsi="Courier New"/>
          <w:sz w:val="20"/>
        </w:rPr>
        <w:t xml:space="preserve">  if (!result) return '';</w:t>
      </w:r>
    </w:p>
    <w:p>
      <w:r>
        <w:rPr>
          <w:rFonts w:ascii="Courier New" w:hAnsi="Courier New"/>
          <w:sz w:val="20"/>
        </w:rPr>
        <w:t xml:space="preserve">  if (result.decision === 'truly_unknown') return 'unknown';</w:t>
      </w:r>
    </w:p>
    <w:p>
      <w:r>
        <w:rPr>
          <w:rFonts w:ascii="Courier New" w:hAnsi="Courier New"/>
          <w:sz w:val="20"/>
        </w:rPr>
        <w:t xml:space="preserve">  return String(result.mappedAllowedSubtype || result.suggestedMissingSubtype || '').trim();</w:t>
      </w:r>
    </w:p>
    <w:p>
      <w:r>
        <w:rPr>
          <w:rFonts w:ascii="Courier New" w:hAnsi="Courier New"/>
          <w:sz w:val="20"/>
        </w:rPr>
        <w:t>}</w:t>
      </w:r>
    </w:p>
    <w:p>
      <w:r>
        <w:rPr>
          <w:rFonts w:ascii="Courier New" w:hAnsi="Courier New"/>
          <w:sz w:val="20"/>
        </w:rPr>
      </w:r>
    </w:p>
    <w:p>
      <w:r>
        <w:rPr>
          <w:rFonts w:ascii="Courier New" w:hAnsi="Courier New"/>
          <w:sz w:val="20"/>
        </w:rPr>
        <w:t>function getGptSubtypeSource(result) {</w:t>
      </w:r>
    </w:p>
    <w:p>
      <w:r>
        <w:rPr>
          <w:rFonts w:ascii="Courier New" w:hAnsi="Courier New"/>
          <w:sz w:val="20"/>
        </w:rPr>
        <w:t xml:space="preserve">  if (!result) return 'none';</w:t>
      </w:r>
    </w:p>
    <w:p>
      <w:r>
        <w:rPr>
          <w:rFonts w:ascii="Courier New" w:hAnsi="Courier New"/>
          <w:sz w:val="20"/>
        </w:rPr>
        <w:t xml:space="preserve">  if (result.decision === 'truly_unknown') return 'truly-unknown';</w:t>
      </w:r>
    </w:p>
    <w:p>
      <w:r>
        <w:rPr>
          <w:rFonts w:ascii="Courier New" w:hAnsi="Courier New"/>
          <w:sz w:val="20"/>
        </w:rPr>
        <w:t xml:space="preserve">  const mapped = String(result.mappedAllowedSubtype || '').trim();</w:t>
      </w:r>
    </w:p>
    <w:p>
      <w:r>
        <w:rPr>
          <w:rFonts w:ascii="Courier New" w:hAnsi="Courier New"/>
          <w:sz w:val="20"/>
        </w:rPr>
        <w:t xml:space="preserve">  if (mapped.toLowerCase() === 'unknown') return 'truly-unknown';</w:t>
      </w:r>
    </w:p>
    <w:p>
      <w:r>
        <w:rPr>
          <w:rFonts w:ascii="Courier New" w:hAnsi="Courier New"/>
          <w:sz w:val="20"/>
        </w:rPr>
        <w:t xml:space="preserve">  if (mapped) return 'mapped';</w:t>
      </w:r>
    </w:p>
    <w:p>
      <w:r>
        <w:rPr>
          <w:rFonts w:ascii="Courier New" w:hAnsi="Courier New"/>
          <w:sz w:val="20"/>
        </w:rPr>
        <w:t xml:space="preserve">  if (String(result.suggestedMissingSubtype || '').trim()) return 'suggested';</w:t>
      </w:r>
    </w:p>
    <w:p>
      <w:r>
        <w:rPr>
          <w:rFonts w:ascii="Courier New" w:hAnsi="Courier New"/>
          <w:sz w:val="20"/>
        </w:rPr>
        <w:t xml:space="preserve">  return 'none';</w:t>
      </w:r>
    </w:p>
    <w:p>
      <w:r>
        <w:rPr>
          <w:rFonts w:ascii="Courier New" w:hAnsi="Courier New"/>
          <w:sz w:val="20"/>
        </w:rPr>
        <w:t>}</w:t>
      </w:r>
    </w:p>
    <w:p>
      <w:r>
        <w:rPr>
          <w:rFonts w:ascii="Courier New" w:hAnsi="Courier New"/>
          <w:sz w:val="20"/>
        </w:rPr>
      </w:r>
    </w:p>
    <w:p>
      <w:r>
        <w:rPr>
          <w:rFonts w:ascii="Courier New" w:hAnsi="Courier New"/>
          <w:sz w:val="20"/>
        </w:rPr>
        <w:t>function getGptSuggestedVerdict(result, countrySubtypes) {</w:t>
      </w:r>
    </w:p>
    <w:p>
      <w:r>
        <w:rPr>
          <w:rFonts w:ascii="Courier New" w:hAnsi="Courier New"/>
          <w:sz w:val="20"/>
        </w:rPr>
        <w:t xml:space="preserve">  if (!result) return '';</w:t>
      </w:r>
    </w:p>
    <w:p>
      <w:r>
        <w:rPr>
          <w:rFonts w:ascii="Courier New" w:hAnsi="Courier New"/>
          <w:sz w:val="20"/>
        </w:rPr>
        <w:t xml:space="preserve">  const mapped = String(result.mappedAllowedSubtype || '').trim();</w:t>
      </w:r>
    </w:p>
    <w:p>
      <w:r>
        <w:rPr>
          <w:rFonts w:ascii="Courier New" w:hAnsi="Courier New"/>
          <w:sz w:val="20"/>
        </w:rPr>
        <w:t xml:space="preserve">  const allowedSet = new Set((countrySubtypes || []).map(o =&gt; o.subtype).filter(Boolean));</w:t>
      </w:r>
    </w:p>
    <w:p>
      <w:r>
        <w:rPr>
          <w:rFonts w:ascii="Courier New" w:hAnsi="Courier New"/>
          <w:sz w:val="20"/>
        </w:rPr>
      </w:r>
    </w:p>
    <w:p>
      <w:r>
        <w:rPr>
          <w:rFonts w:ascii="Courier New" w:hAnsi="Courier New"/>
          <w:sz w:val="20"/>
        </w:rPr>
        <w:t xml:space="preserve">  if (result.decision === 'truly_unknown' || mapped.toLowerCase() === 'unknown') {</w:t>
      </w:r>
    </w:p>
    <w:p>
      <w:r>
        <w:rPr>
          <w:rFonts w:ascii="Courier New" w:hAnsi="Courier New"/>
          <w:sz w:val="20"/>
        </w:rPr>
        <w:t xml:space="preserve">    return 'unknown';</w:t>
      </w:r>
    </w:p>
    <w:p>
      <w:r>
        <w:rPr>
          <w:rFonts w:ascii="Courier New" w:hAnsi="Courier New"/>
          <w:sz w:val="20"/>
        </w:rPr>
        <w:t xml:space="preserve">  }</w:t>
      </w:r>
    </w:p>
    <w:p>
      <w:r>
        <w:rPr>
          <w:rFonts w:ascii="Courier New" w:hAnsi="Courier New"/>
          <w:sz w:val="20"/>
        </w:rPr>
        <w:t xml:space="preserve">  if (mapped &amp;&amp; allowedSet.has(mapped)) {</w:t>
      </w:r>
    </w:p>
    <w:p>
      <w:r>
        <w:rPr>
          <w:rFonts w:ascii="Courier New" w:hAnsi="Courier New"/>
          <w:sz w:val="20"/>
        </w:rPr>
        <w:t xml:space="preserve">    return mapped;</w:t>
      </w:r>
    </w:p>
    <w:p>
      <w:r>
        <w:rPr>
          <w:rFonts w:ascii="Courier New" w:hAnsi="Courier New"/>
          <w:sz w:val="20"/>
        </w:rPr>
        <w:t xml:space="preserve">  }</w:t>
      </w:r>
    </w:p>
    <w:p>
      <w:r>
        <w:rPr>
          <w:rFonts w:ascii="Courier New" w:hAnsi="Courier New"/>
          <w:sz w:val="20"/>
        </w:rPr>
        <w:t xml:space="preserve">  if (String(result.suggestedMissingSubtype || '').trim()) {</w:t>
      </w:r>
    </w:p>
    <w:p>
      <w:r>
        <w:rPr>
          <w:rFonts w:ascii="Courier New" w:hAnsi="Courier New"/>
          <w:sz w:val="20"/>
        </w:rPr>
        <w:t xml:space="preserve">    return 'Missing';</w:t>
      </w:r>
    </w:p>
    <w:p>
      <w:r>
        <w:rPr>
          <w:rFonts w:ascii="Courier New" w:hAnsi="Courier New"/>
          <w:sz w:val="20"/>
        </w:rPr>
        <w:t xml:space="preserve">  }</w:t>
      </w:r>
    </w:p>
    <w:p>
      <w:r>
        <w:rPr>
          <w:rFonts w:ascii="Courier New" w:hAnsi="Courier New"/>
          <w:sz w:val="20"/>
        </w:rPr>
        <w:t xml:space="preserve">  return '';</w:t>
      </w:r>
    </w:p>
    <w:p>
      <w:r>
        <w:rPr>
          <w:rFonts w:ascii="Courier New" w:hAnsi="Courier New"/>
          <w:sz w:val="20"/>
        </w:rPr>
        <w:t>}</w:t>
      </w:r>
    </w:p>
    <w:p>
      <w:r>
        <w:rPr>
          <w:rFonts w:ascii="Courier New" w:hAnsi="Courier New"/>
          <w:sz w:val="20"/>
        </w:rPr>
      </w:r>
    </w:p>
    <w:p>
      <w:r>
        <w:rPr>
          <w:rFonts w:ascii="Courier New" w:hAnsi="Courier New"/>
          <w:sz w:val="20"/>
        </w:rPr>
        <w:t>function ValidationPanel({ runId, runName, country, countrySubtypes, records, verdicts, gridFilter, onClearGridFilter, onSetVerdict, onBulkVerdict, onGptResultsUpdated }) {</w:t>
      </w:r>
    </w:p>
    <w:p>
      <w:r>
        <w:rPr>
          <w:rFonts w:ascii="Courier New" w:hAnsi="Courier New"/>
          <w:sz w:val="20"/>
        </w:rPr>
        <w:t xml:space="preserve">  const isRetag = Boolean(country &amp;&amp; countrySubtypes &amp;&amp; countrySubtypes.length &gt; 0);</w:t>
      </w:r>
    </w:p>
    <w:p>
      <w:r>
        <w:rPr>
          <w:rFonts w:ascii="Courier New" w:hAnsi="Courier New"/>
          <w:sz w:val="20"/>
        </w:rPr>
        <w:t xml:space="preserve">  const [sortConfig, setSortConfig] = useState({ key: null, direction: 'asc' });</w:t>
      </w:r>
    </w:p>
    <w:p>
      <w:r>
        <w:rPr>
          <w:rFonts w:ascii="Courier New" w:hAnsi="Courier New"/>
          <w:sz w:val="20"/>
        </w:rPr>
        <w:t xml:space="preserve">  const [currentPage, setCurrentPage] = useState(0);</w:t>
      </w:r>
    </w:p>
    <w:p>
      <w:r>
        <w:rPr>
          <w:rFonts w:ascii="Courier New" w:hAnsi="Courier New"/>
          <w:sz w:val="20"/>
        </w:rPr>
        <w:t xml:space="preserve">  const [pageSize, setPageSize] = useState(20);</w:t>
      </w:r>
    </w:p>
    <w:p>
      <w:r>
        <w:rPr>
          <w:rFonts w:ascii="Courier New" w:hAnsi="Courier New"/>
          <w:sz w:val="20"/>
        </w:rPr>
        <w:t xml:space="preserve">  const [rowHeight, setRowHeight] = useState('3');</w:t>
      </w:r>
    </w:p>
    <w:p>
      <w:r>
        <w:rPr>
          <w:rFonts w:ascii="Courier New" w:hAnsi="Courier New"/>
          <w:sz w:val="20"/>
        </w:rPr>
        <w:t xml:space="preserve">  const [colFilters, setColFilters] = useState(EMPTY_COL_FILTERS);</w:t>
      </w:r>
    </w:p>
    <w:p>
      <w:r>
        <w:rPr>
          <w:rFonts w:ascii="Courier New" w:hAnsi="Courier New"/>
          <w:sz w:val="20"/>
        </w:rPr>
        <w:t xml:space="preserve">  const [verdictFilter, setVerdictFilter] = useState('all');</w:t>
      </w:r>
    </w:p>
    <w:p>
      <w:r>
        <w:rPr>
          <w:rFonts w:ascii="Courier New" w:hAnsi="Courier New"/>
          <w:sz w:val="20"/>
        </w:rPr>
        <w:t xml:space="preserve">  const [selectedIds, setSelectedIds] = useState(new Set());</w:t>
      </w:r>
    </w:p>
    <w:p>
      <w:r>
        <w:rPr>
          <w:rFonts w:ascii="Courier New" w:hAnsi="Courier New"/>
          <w:sz w:val="20"/>
        </w:rPr>
        <w:t xml:space="preserve">  const [attrLang, setAttrLang] = useState('original');</w:t>
      </w:r>
    </w:p>
    <w:p>
      <w:r>
        <w:rPr>
          <w:rFonts w:ascii="Courier New" w:hAnsi="Courier New"/>
          <w:sz w:val="20"/>
        </w:rPr>
        <w:t xml:space="preserve">  const [metaLang, setMetaLang] = useState('original');</w:t>
      </w:r>
    </w:p>
    <w:p>
      <w:r>
        <w:rPr>
          <w:rFonts w:ascii="Courier New" w:hAnsi="Courier New"/>
          <w:sz w:val="20"/>
        </w:rPr>
        <w:t xml:space="preserve">  const [toast, setToast] = useState(null);</w:t>
      </w:r>
    </w:p>
    <w:p>
      <w:r>
        <w:rPr>
          <w:rFonts w:ascii="Courier New" w:hAnsi="Courier New"/>
          <w:sz w:val="20"/>
        </w:rPr>
        <w:t xml:space="preserve">  const [copiedCell, setCopiedCell] = useState(null);</w:t>
      </w:r>
    </w:p>
    <w:p>
      <w:r>
        <w:rPr>
          <w:rFonts w:ascii="Courier New" w:hAnsi="Courier New"/>
          <w:sz w:val="20"/>
        </w:rPr>
        <w:t xml:space="preserve">  const [gptResults, setGptResults] = useState({});   // request_id -&gt; { verdict, reasoning }</w:t>
      </w:r>
    </w:p>
    <w:p>
      <w:r>
        <w:rPr>
          <w:rFonts w:ascii="Courier New" w:hAnsi="Courier New"/>
          <w:sz w:val="20"/>
        </w:rPr>
        <w:t xml:space="preserve">  const [gptRunning, setGptRunning] = useState(false);</w:t>
      </w:r>
    </w:p>
    <w:p>
      <w:r>
        <w:rPr>
          <w:rFonts w:ascii="Courier New" w:hAnsi="Courier New"/>
          <w:sz w:val="20"/>
        </w:rPr>
        <w:t xml:space="preserve">  const [gptProgress, setGptProgress] = useState({ done: 0, total: 0 });</w:t>
      </w:r>
    </w:p>
    <w:p>
      <w:r>
        <w:rPr>
          <w:rFonts w:ascii="Courier New" w:hAnsi="Courier New"/>
          <w:sz w:val="20"/>
        </w:rPr>
        <w:t xml:space="preserve">  const [askGptLoading, setAskGptLoading] = useState({});</w:t>
      </w:r>
    </w:p>
    <w:p>
      <w:r>
        <w:rPr>
          <w:rFonts w:ascii="Courier New" w:hAnsi="Courier New"/>
          <w:sz w:val="20"/>
        </w:rPr>
        <w:t xml:space="preserve">  const gptCancelledRef = useRef(false);</w:t>
      </w:r>
    </w:p>
    <w:p>
      <w:r>
        <w:rPr>
          <w:rFonts w:ascii="Courier New" w:hAnsi="Courier New"/>
          <w:sz w:val="20"/>
        </w:rPr>
        <w:t xml:space="preserve">  const toolbarRef = useRef(null);</w:t>
      </w:r>
    </w:p>
    <w:p>
      <w:r>
        <w:rPr>
          <w:rFonts w:ascii="Courier New" w:hAnsi="Courier New"/>
          <w:sz w:val="20"/>
        </w:rPr>
        <w:t xml:space="preserve">  const panelRef = useRef(null);</w:t>
      </w:r>
    </w:p>
    <w:p>
      <w:r>
        <w:rPr>
          <w:rFonts w:ascii="Courier New" w:hAnsi="Courier New"/>
          <w:sz w:val="20"/>
        </w:rPr>
      </w:r>
    </w:p>
    <w:p>
      <w:r>
        <w:rPr>
          <w:rFonts w:ascii="Courier New" w:hAnsi="Courier New"/>
          <w:sz w:val="20"/>
        </w:rPr>
        <w:t xml:space="preserve">  const PAGE_SIZE_OPTIONS = [20, 50, 'All'];</w:t>
      </w:r>
    </w:p>
    <w:p>
      <w:r>
        <w:rPr>
          <w:rFonts w:ascii="Courier New" w:hAnsi="Courier New"/>
          <w:sz w:val="20"/>
        </w:rPr>
        <w:t xml:space="preserve">  const ROW_HEIGHT_OPTIONS = ['1', '2', '3', 'Auto'];</w:t>
      </w:r>
    </w:p>
    <w:p>
      <w:r>
        <w:rPr>
          <w:rFonts w:ascii="Courier New" w:hAnsi="Courier New"/>
          <w:sz w:val="20"/>
        </w:rPr>
      </w:r>
    </w:p>
    <w:p>
      <w:r>
        <w:rPr>
          <w:rFonts w:ascii="Courier New" w:hAnsi="Courier New"/>
          <w:sz w:val="20"/>
        </w:rPr>
        <w:t xml:space="preserve">  useLayoutEffect(() =&gt; {</w:t>
      </w:r>
    </w:p>
    <w:p>
      <w:r>
        <w:rPr>
          <w:rFonts w:ascii="Courier New" w:hAnsi="Courier New"/>
          <w:sz w:val="20"/>
        </w:rPr>
        <w:t xml:space="preserve">    const tb = toolbarRef.current;</w:t>
      </w:r>
    </w:p>
    <w:p>
      <w:r>
        <w:rPr>
          <w:rFonts w:ascii="Courier New" w:hAnsi="Courier New"/>
          <w:sz w:val="20"/>
        </w:rPr>
        <w:t xml:space="preserve">    const panel = panelRef.current;</w:t>
      </w:r>
    </w:p>
    <w:p>
      <w:r>
        <w:rPr>
          <w:rFonts w:ascii="Courier New" w:hAnsi="Courier New"/>
          <w:sz w:val="20"/>
        </w:rPr>
        <w:t xml:space="preserve">    if (!tb || !panel) return;</w:t>
      </w:r>
    </w:p>
    <w:p>
      <w:r>
        <w:rPr>
          <w:rFonts w:ascii="Courier New" w:hAnsi="Courier New"/>
          <w:sz w:val="20"/>
        </w:rPr>
        <w:t xml:space="preserve">    panel.style.setProperty('--table-toolbar-h', `${tb.getBoundingClientRect().height}px`);</w:t>
      </w:r>
    </w:p>
    <w:p>
      <w:r>
        <w:rPr>
          <w:rFonts w:ascii="Courier New" w:hAnsi="Courier New"/>
          <w:sz w:val="20"/>
        </w:rPr>
        <w:t xml:space="preserve">  });</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setCurrentPage(0);</w:t>
      </w:r>
    </w:p>
    <w:p>
      <w:r>
        <w:rPr>
          <w:rFonts w:ascii="Courier New" w:hAnsi="Courier New"/>
          <w:sz w:val="20"/>
        </w:rPr>
        <w:t xml:space="preserve">    setSelectedIds(new Set());</w:t>
      </w:r>
    </w:p>
    <w:p>
      <w:r>
        <w:rPr>
          <w:rFonts w:ascii="Courier New" w:hAnsi="Courier New"/>
          <w:sz w:val="20"/>
        </w:rPr>
        <w:t xml:space="preserve">    setGptResults({});</w:t>
      </w:r>
    </w:p>
    <w:p>
      <w:r>
        <w:rPr>
          <w:rFonts w:ascii="Courier New" w:hAnsi="Courier New"/>
          <w:sz w:val="20"/>
        </w:rPr>
        <w:t xml:space="preserve">    setGptRunning(false);</w:t>
      </w:r>
    </w:p>
    <w:p>
      <w:r>
        <w:rPr>
          <w:rFonts w:ascii="Courier New" w:hAnsi="Courier New"/>
          <w:sz w:val="20"/>
        </w:rPr>
        <w:t xml:space="preserve">    setAskGptLoading({});</w:t>
      </w:r>
    </w:p>
    <w:p>
      <w:r>
        <w:rPr>
          <w:rFonts w:ascii="Courier New" w:hAnsi="Courier New"/>
          <w:sz w:val="20"/>
        </w:rPr>
        <w:t xml:space="preserve">    setColFilters(EMPTY_COL_FILTERS);</w:t>
      </w:r>
    </w:p>
    <w:p>
      <w:r>
        <w:rPr>
          <w:rFonts w:ascii="Courier New" w:hAnsi="Courier New"/>
          <w:sz w:val="20"/>
        </w:rPr>
        <w:t xml:space="preserve">    if (runId) {</w:t>
      </w:r>
    </w:p>
    <w:p>
      <w:r>
        <w:rPr>
          <w:rFonts w:ascii="Courier New" w:hAnsi="Courier New"/>
          <w:sz w:val="20"/>
        </w:rPr>
        <w:t xml:space="preserve">      fetch(`/api/gpt-results?run_id=${runId}`)</w:t>
      </w:r>
    </w:p>
    <w:p>
      <w:r>
        <w:rPr>
          <w:rFonts w:ascii="Courier New" w:hAnsi="Courier New"/>
          <w:sz w:val="20"/>
        </w:rPr>
        <w:t xml:space="preserve">        .then(r =&gt; r.json())</w:t>
      </w:r>
    </w:p>
    <w:p>
      <w:r>
        <w:rPr>
          <w:rFonts w:ascii="Courier New" w:hAnsi="Courier New"/>
          <w:sz w:val="20"/>
        </w:rPr>
        <w:t xml:space="preserve">        .then(data =&gt; {</w:t>
      </w:r>
    </w:p>
    <w:p>
      <w:r>
        <w:rPr>
          <w:rFonts w:ascii="Courier New" w:hAnsi="Courier New"/>
          <w:sz w:val="20"/>
        </w:rPr>
        <w:t xml:space="preserve">          if (!data || typeof data !== 'object') return setGptResults({});</w:t>
      </w:r>
    </w:p>
    <w:p>
      <w:r>
        <w:rPr>
          <w:rFonts w:ascii="Courier New" w:hAnsi="Courier New"/>
          <w:sz w:val="20"/>
        </w:rPr>
        <w:t xml:space="preserve">          const mapped = {};</w:t>
      </w:r>
    </w:p>
    <w:p>
      <w:r>
        <w:rPr>
          <w:rFonts w:ascii="Courier New" w:hAnsi="Courier New"/>
          <w:sz w:val="20"/>
        </w:rPr>
        <w:t xml:space="preserve">          Object.entries(data).forEach(([requestId, value]) =&gt; {</w:t>
      </w:r>
    </w:p>
    <w:p>
      <w:r>
        <w:rPr>
          <w:rFonts w:ascii="Courier New" w:hAnsi="Courier New"/>
          <w:sz w:val="20"/>
        </w:rPr>
        <w:t xml:space="preserve">            mapped[requestId] = normalizeGptResult(value);</w:t>
      </w:r>
    </w:p>
    <w:p>
      <w:r>
        <w:rPr>
          <w:rFonts w:ascii="Courier New" w:hAnsi="Courier New"/>
          <w:sz w:val="20"/>
        </w:rPr>
        <w:t xml:space="preserve">          });</w:t>
      </w:r>
    </w:p>
    <w:p>
      <w:r>
        <w:rPr>
          <w:rFonts w:ascii="Courier New" w:hAnsi="Courier New"/>
          <w:sz w:val="20"/>
        </w:rPr>
        <w:t xml:space="preserve">          setGptResults(mapped);</w:t>
      </w:r>
    </w:p>
    <w:p>
      <w:r>
        <w:rPr>
          <w:rFonts w:ascii="Courier New" w:hAnsi="Courier New"/>
          <w:sz w:val="20"/>
        </w:rPr>
        <w:t xml:space="preserve">        })</w:t>
      </w:r>
    </w:p>
    <w:p>
      <w:r>
        <w:rPr>
          <w:rFonts w:ascii="Courier New" w:hAnsi="Courier New"/>
          <w:sz w:val="20"/>
        </w:rPr>
        <w:t xml:space="preserve">        .catch(() =&gt; {});</w:t>
      </w:r>
    </w:p>
    <w:p>
      <w:r>
        <w:rPr>
          <w:rFonts w:ascii="Courier New" w:hAnsi="Courier New"/>
          <w:sz w:val="20"/>
        </w:rPr>
        <w:t xml:space="preserve">    }</w:t>
      </w:r>
    </w:p>
    <w:p>
      <w:r>
        <w:rPr>
          <w:rFonts w:ascii="Courier New" w:hAnsi="Courier New"/>
          <w:sz w:val="20"/>
        </w:rPr>
        <w:t xml:space="preserve">  }, [runId]);</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setCurrentPage(0);</w:t>
      </w:r>
    </w:p>
    <w:p>
      <w:r>
        <w:rPr>
          <w:rFonts w:ascii="Courier New" w:hAnsi="Courier New"/>
          <w:sz w:val="20"/>
        </w:rPr>
        <w:t xml:space="preserve">  }, [verdictFilter, JSON.stringify(colFilters)]); // eslint-disable-line react-hooks/exhaustive-deps</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if (!toast) return;</w:t>
      </w:r>
    </w:p>
    <w:p>
      <w:r>
        <w:rPr>
          <w:rFonts w:ascii="Courier New" w:hAnsi="Courier New"/>
          <w:sz w:val="20"/>
        </w:rPr>
        <w:t xml:space="preserve">    const timer = setTimeout(() =&gt; setToast(null), 2000);</w:t>
      </w:r>
    </w:p>
    <w:p>
      <w:r>
        <w:rPr>
          <w:rFonts w:ascii="Courier New" w:hAnsi="Courier New"/>
          <w:sz w:val="20"/>
        </w:rPr>
        <w:t xml:space="preserve">    return () =&gt; clearTimeout(timer);</w:t>
      </w:r>
    </w:p>
    <w:p>
      <w:r>
        <w:rPr>
          <w:rFonts w:ascii="Courier New" w:hAnsi="Courier New"/>
          <w:sz w:val="20"/>
        </w:rPr>
        <w:t xml:space="preserve">  }, [toast]);</w:t>
      </w:r>
    </w:p>
    <w:p>
      <w:r>
        <w:rPr>
          <w:rFonts w:ascii="Courier New" w:hAnsi="Courier New"/>
          <w:sz w:val="20"/>
        </w:rPr>
      </w:r>
    </w:p>
    <w:p>
      <w:r>
        <w:rPr>
          <w:rFonts w:ascii="Courier New" w:hAnsi="Courier New"/>
          <w:sz w:val="20"/>
        </w:rPr>
        <w:t xml:space="preserve">  if (!records || records.length === 0) {</w:t>
      </w:r>
    </w:p>
    <w:p>
      <w:r>
        <w:rPr>
          <w:rFonts w:ascii="Courier New" w:hAnsi="Courier New"/>
          <w:sz w:val="20"/>
        </w:rPr>
        <w:t xml:space="preserve">    return &lt;div className="validation-empty"&gt;No records for this run.&lt;/div&gt;;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subtypeToType = Object.fromEntries((countrySubtypes || []).map(o =&gt; [o.subtype, o.type]));</w:t>
      </w:r>
    </w:p>
    <w:p>
      <w:r>
        <w:rPr>
          <w:rFonts w:ascii="Courier New" w:hAnsi="Courier New"/>
          <w:sz w:val="20"/>
        </w:rPr>
        <w:t xml:space="preserve">  const hasGridFilter = Boolean(</w:t>
      </w:r>
    </w:p>
    <w:p>
      <w:r>
        <w:rPr>
          <w:rFonts w:ascii="Courier New" w:hAnsi="Courier New"/>
          <w:sz w:val="20"/>
        </w:rPr>
        <w:t xml:space="preserve">    gridFilter &amp;&amp;</w:t>
      </w:r>
    </w:p>
    <w:p>
      <w:r>
        <w:rPr>
          <w:rFonts w:ascii="Courier New" w:hAnsi="Courier New"/>
          <w:sz w:val="20"/>
        </w:rPr>
        <w:t xml:space="preserve">    (gridFilter.trueType !== null || gridFilter.trueSubtype !== null || gridFilter.predSubtype !== null)</w:t>
      </w:r>
    </w:p>
    <w:p>
      <w:r>
        <w:rPr>
          <w:rFonts w:ascii="Courier New" w:hAnsi="Courier New"/>
          <w:sz w:val="20"/>
        </w:rPr>
        <w:t xml:space="preserve">  );</w:t>
      </w:r>
    </w:p>
    <w:p>
      <w:r>
        <w:rPr>
          <w:rFonts w:ascii="Courier New" w:hAnsi="Courier New"/>
          <w:sz w:val="20"/>
        </w:rPr>
        <w:t xml:space="preserve">  const gridFilterParts = [];</w:t>
      </w:r>
    </w:p>
    <w:p>
      <w:r>
        <w:rPr>
          <w:rFonts w:ascii="Courier New" w:hAnsi="Courier New"/>
          <w:sz w:val="20"/>
        </w:rPr>
        <w:t xml:space="preserve">  if (gridFilter?.trueType) gridFilterParts.push(`Type: ${gridFilter.trueType}`);</w:t>
      </w:r>
    </w:p>
    <w:p>
      <w:r>
        <w:rPr>
          <w:rFonts w:ascii="Courier New" w:hAnsi="Courier New"/>
          <w:sz w:val="20"/>
        </w:rPr>
        <w:t xml:space="preserve">  if (gridFilter?.trueSubtype !== null &amp;&amp; gridFilter?.trueSubtype !== undefined) {</w:t>
      </w:r>
    </w:p>
    <w:p>
      <w:r>
        <w:rPr>
          <w:rFonts w:ascii="Courier New" w:hAnsi="Courier New"/>
          <w:sz w:val="20"/>
        </w:rPr>
        <w:t xml:space="preserve">    gridFilterParts.push(`Subtype: ${gridFilter.trueSubtype === '' ? NOT_RETAGGED_LABEL : gridFilter.trueSubtype}`);</w:t>
      </w:r>
    </w:p>
    <w:p>
      <w:r>
        <w:rPr>
          <w:rFonts w:ascii="Courier New" w:hAnsi="Courier New"/>
          <w:sz w:val="20"/>
        </w:rPr>
        <w:t xml:space="preserve">  }</w:t>
      </w:r>
    </w:p>
    <w:p>
      <w:r>
        <w:rPr>
          <w:rFonts w:ascii="Courier New" w:hAnsi="Courier New"/>
          <w:sz w:val="20"/>
        </w:rPr>
        <w:t xml:space="preserve">  if (gridFilter?.predSubtype === '__cross_type__') {</w:t>
      </w:r>
    </w:p>
    <w:p>
      <w:r>
        <w:rPr>
          <w:rFonts w:ascii="Courier New" w:hAnsi="Courier New"/>
          <w:sz w:val="20"/>
        </w:rPr>
        <w:t xml:space="preserve">    gridFilterParts.push('Pred: Cross-type');</w:t>
      </w:r>
    </w:p>
    <w:p>
      <w:r>
        <w:rPr>
          <w:rFonts w:ascii="Courier New" w:hAnsi="Courier New"/>
          <w:sz w:val="20"/>
        </w:rPr>
        <w:t xml:space="preserve">  } else if (gridFilter?.predSubtype) {</w:t>
      </w:r>
    </w:p>
    <w:p>
      <w:r>
        <w:rPr>
          <w:rFonts w:ascii="Courier New" w:hAnsi="Courier New"/>
          <w:sz w:val="20"/>
        </w:rPr>
        <w:t xml:space="preserve">    gridFilterParts.push(`Pred: ${gridFilter.predSubtype}`);</w:t>
      </w:r>
    </w:p>
    <w:p>
      <w:r>
        <w:rPr>
          <w:rFonts w:ascii="Courier New" w:hAnsi="Courier New"/>
          <w:sz w:val="20"/>
        </w:rPr>
        <w:t xml:space="preserve">  }</w:t>
      </w:r>
    </w:p>
    <w:p>
      <w:r>
        <w:rPr>
          <w:rFonts w:ascii="Courier New" w:hAnsi="Courier New"/>
          <w:sz w:val="20"/>
        </w:rPr>
        <w:t xml:space="preserve">  const gridFilterLabel = gridFilterParts.join(' | ');</w:t>
      </w:r>
    </w:p>
    <w:p>
      <w:r>
        <w:rPr>
          <w:rFonts w:ascii="Courier New" w:hAnsi="Courier New"/>
          <w:sz w:val="20"/>
        </w:rPr>
      </w:r>
    </w:p>
    <w:p>
      <w:r>
        <w:rPr>
          <w:rFonts w:ascii="Courier New" w:hAnsi="Courier New"/>
          <w:sz w:val="20"/>
        </w:rPr>
        <w:t xml:space="preserve">  /* ── filtering ── */</w:t>
      </w:r>
    </w:p>
    <w:p>
      <w:r>
        <w:rPr>
          <w:rFonts w:ascii="Courier New" w:hAnsi="Courier New"/>
          <w:sz w:val="20"/>
        </w:rPr>
        <w:t xml:space="preserve">  let filtered = records;</w:t>
      </w:r>
    </w:p>
    <w:p>
      <w:r>
        <w:rPr>
          <w:rFonts w:ascii="Courier New" w:hAnsi="Courier New"/>
          <w:sz w:val="20"/>
        </w:rPr>
        <w:t xml:space="preserve">  if (gridFilter &amp;&amp; (gridFilter.trueType !== null || gridFilter.trueSubtype !== null || gridFilter.predSubtype !== null)) {</w:t>
      </w:r>
    </w:p>
    <w:p>
      <w:r>
        <w:rPr>
          <w:rFonts w:ascii="Courier New" w:hAnsi="Courier New"/>
          <w:sz w:val="20"/>
        </w:rPr>
        <w:t xml:space="preserve">    filtered = filtered.filter(r =&gt; {</w:t>
      </w:r>
    </w:p>
    <w:p>
      <w:r>
        <w:rPr>
          <w:rFonts w:ascii="Courier New" w:hAnsi="Courier New"/>
          <w:sz w:val="20"/>
        </w:rPr>
        <w:t xml:space="preserve">      const trueSubtype = verdicts[r.request_id] ?? '';</w:t>
      </w:r>
    </w:p>
    <w:p>
      <w:r>
        <w:rPr>
          <w:rFonts w:ascii="Courier New" w:hAnsi="Courier New"/>
          <w:sz w:val="20"/>
        </w:rPr>
        <w:t xml:space="preserve">      const trueType = trueSubtype === '' ? NOT_RETAGGED_LABEL : (subtypeToType[trueSubtype] || '');</w:t>
      </w:r>
    </w:p>
    <w:p>
      <w:r>
        <w:rPr>
          <w:rFonts w:ascii="Courier New" w:hAnsi="Courier New"/>
          <w:sz w:val="20"/>
        </w:rPr>
      </w:r>
    </w:p>
    <w:p>
      <w:r>
        <w:rPr>
          <w:rFonts w:ascii="Courier New" w:hAnsi="Courier New"/>
          <w:sz w:val="20"/>
        </w:rPr>
        <w:t xml:space="preserve">      if (gridFilter.trueType !== null &amp;&amp; gridFilter.trueType !== undefined &amp;&amp; trueType !== gridFilter.trueType) return false;</w:t>
      </w:r>
    </w:p>
    <w:p>
      <w:r>
        <w:rPr>
          <w:rFonts w:ascii="Courier New" w:hAnsi="Courier New"/>
          <w:sz w:val="20"/>
        </w:rPr>
        <w:t xml:space="preserve">      if (gridFilter.trueSubtype !== null &amp;&amp; gridFilter.trueSubtype !== undefined &amp;&amp; trueSubtype !== gridFilter.trueSubtype) return false;</w:t>
      </w:r>
    </w:p>
    <w:p>
      <w:r>
        <w:rPr>
          <w:rFonts w:ascii="Courier New" w:hAnsi="Courier New"/>
          <w:sz w:val="20"/>
        </w:rPr>
        <w:t xml:space="preserve">      if (gridFilter.predSubtype === '__cross_type__' &amp;&amp; r.pred_type === trueType) return false;</w:t>
      </w:r>
    </w:p>
    <w:p>
      <w:r>
        <w:rPr>
          <w:rFonts w:ascii="Courier New" w:hAnsi="Courier New"/>
          <w:sz w:val="20"/>
        </w:rPr>
        <w:t xml:space="preserve">      if (gridFilter.predSubtype &amp;&amp; gridFilter.predSubtype !== '__cross_type__' &amp;&amp; r.pred_subtype !== gridFilter.predSubtype) return false;</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(colFilters.request_id)   filtered = filtered.filter(r =&gt; r.request_id.toLowerCase().includes(colFilters.request_id.toLowerCase()));</w:t>
      </w:r>
    </w:p>
    <w:p>
      <w:r>
        <w:rPr>
          <w:rFonts w:ascii="Courier New" w:hAnsi="Courier New"/>
          <w:sz w:val="20"/>
        </w:rPr>
        <w:t xml:space="preserve">  if (colFilters.pred_subtype) {</w:t>
      </w:r>
    </w:p>
    <w:p>
      <w:r>
        <w:rPr>
          <w:rFonts w:ascii="Courier New" w:hAnsi="Courier New"/>
          <w:sz w:val="20"/>
        </w:rPr>
        <w:t xml:space="preserve">    filtered = filtered.filter(r =&gt; {</w:t>
      </w:r>
    </w:p>
    <w:p>
      <w:r>
        <w:rPr>
          <w:rFonts w:ascii="Courier New" w:hAnsi="Courier New"/>
          <w:sz w:val="20"/>
        </w:rPr>
        <w:t xml:space="preserve">      const stage1 = String(r.pred_subtype_1 || r.pred_subtype || '').toLowerCase();</w:t>
      </w:r>
    </w:p>
    <w:p>
      <w:r>
        <w:rPr>
          <w:rFonts w:ascii="Courier New" w:hAnsi="Courier New"/>
          <w:sz w:val="20"/>
        </w:rPr>
        <w:t xml:space="preserve">      return stage1.includes(colFilters.pred_subtype.toLowerCase());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(colFilters.attributes)   filtered = filtered.filter(r =&gt; JSON.stringify(r.attributes || '').toLowerCase().includes(colFilters.attributes.toLowerCase()));</w:t>
      </w:r>
    </w:p>
    <w:p>
      <w:r>
        <w:rPr>
          <w:rFonts w:ascii="Courier New" w:hAnsi="Courier New"/>
          <w:sz w:val="20"/>
        </w:rPr>
        <w:t xml:space="preserve">  if (colFilters.metadata)     filtered = filtered.filter(r =&gt; JSON.stringify(r.metadata || '').toLowerCase().includes(colFilters.metadata.toLowerCase()));</w:t>
      </w:r>
    </w:p>
    <w:p>
      <w:r>
        <w:rPr>
          <w:rFonts w:ascii="Courier New" w:hAnsi="Courier New"/>
          <w:sz w:val="20"/>
        </w:rPr>
        <w:t xml:space="preserve">  if (verdictFilter !== 'all') {</w:t>
      </w:r>
    </w:p>
    <w:p>
      <w:r>
        <w:rPr>
          <w:rFonts w:ascii="Courier New" w:hAnsi="Courier New"/>
          <w:sz w:val="20"/>
        </w:rPr>
        <w:t xml:space="preserve">    if (verdictFilter === 'unreviewed') {</w:t>
      </w:r>
    </w:p>
    <w:p>
      <w:r>
        <w:rPr>
          <w:rFonts w:ascii="Courier New" w:hAnsi="Courier New"/>
          <w:sz w:val="20"/>
        </w:rPr>
        <w:t xml:space="preserve">      filtered = filtered.filter(r =&gt; !gptResults[r.request_id] &amp;&amp; !verdicts[r.request_id]);</w:t>
      </w:r>
    </w:p>
    <w:p>
      <w:r>
        <w:rPr>
          <w:rFonts w:ascii="Courier New" w:hAnsi="Courier New"/>
          <w:sz w:val="20"/>
        </w:rPr>
        <w:t xml:space="preserve">    } else if (isRetag &amp;&amp; verdictFilter === 'unknown') {</w:t>
      </w:r>
    </w:p>
    <w:p>
      <w:r>
        <w:rPr>
          <w:rFonts w:ascii="Courier New" w:hAnsi="Courier New"/>
          <w:sz w:val="20"/>
        </w:rPr>
        <w:t xml:space="preserve">      filtered = filtered.filter(r =&gt; (r.pred_subtype_2 || '') === PS2_UNKNOWN);</w:t>
      </w:r>
    </w:p>
    <w:p>
      <w:r>
        <w:rPr>
          <w:rFonts w:ascii="Courier New" w:hAnsi="Courier New"/>
          <w:sz w:val="20"/>
        </w:rPr>
        <w:t xml:space="preserve">    } else if (isRetag &amp;&amp; verdictFilter === 'missing') {</w:t>
      </w:r>
    </w:p>
    <w:p>
      <w:r>
        <w:rPr>
          <w:rFonts w:ascii="Courier New" w:hAnsi="Courier New"/>
          <w:sz w:val="20"/>
        </w:rPr>
        <w:t xml:space="preserve">      filtered = filtered.filter(r =&gt; (r.pred_subtype_2 || '') === PS2_MISSING);</w:t>
      </w:r>
    </w:p>
    <w:p>
      <w:r>
        <w:rPr>
          <w:rFonts w:ascii="Courier New" w:hAnsi="Courier New"/>
          <w:sz w:val="20"/>
        </w:rPr>
        <w:t xml:space="preserve">    } else if (isRetag &amp;&amp; verdictFilter === 'real_unknown') {</w:t>
      </w:r>
    </w:p>
    <w:p>
      <w:r>
        <w:rPr>
          <w:rFonts w:ascii="Courier New" w:hAnsi="Courier New"/>
          <w:sz w:val="20"/>
        </w:rPr>
        <w:t xml:space="preserve">      filtered = filtered.filter(r =&gt; gptResults[r.request_id]?.decision === 'truly_unknown');</w:t>
      </w:r>
    </w:p>
    <w:p>
      <w:r>
        <w:rPr>
          <w:rFonts w:ascii="Courier New" w:hAnsi="Courier New"/>
          <w:sz w:val="20"/>
        </w:rPr>
        <w:t xml:space="preserve">    } else if (isRetag &amp;&amp; verdictFilter === 'real_missing') {</w:t>
      </w:r>
    </w:p>
    <w:p>
      <w:r>
        <w:rPr>
          <w:rFonts w:ascii="Courier New" w:hAnsi="Courier New"/>
          <w:sz w:val="20"/>
        </w:rPr>
        <w:t xml:space="preserve">      filtered = filtered.filter(r =&gt; gptResults[r.request_id]?.decision === 'true_missing_subtype');</w:t>
      </w:r>
    </w:p>
    <w:p>
      <w:r>
        <w:rPr>
          <w:rFonts w:ascii="Courier New" w:hAnsi="Courier New"/>
          <w:sz w:val="20"/>
        </w:rPr>
        <w:t xml:space="preserve">    } else if (isRetag &amp;&amp; verdictFilter === 'false_unknown') {</w:t>
      </w:r>
    </w:p>
    <w:p>
      <w:r>
        <w:rPr>
          <w:rFonts w:ascii="Courier New" w:hAnsi="Courier New"/>
          <w:sz w:val="20"/>
        </w:rPr>
        <w:t xml:space="preserve">      filtered = filtered.filter(r =&gt; {</w:t>
      </w:r>
    </w:p>
    <w:p>
      <w:r>
        <w:rPr>
          <w:rFonts w:ascii="Courier New" w:hAnsi="Courier New"/>
          <w:sz w:val="20"/>
        </w:rPr>
        <w:t xml:space="preserve">        const d = gptResults[r.request_id]?.decision;</w:t>
      </w:r>
    </w:p>
    <w:p>
      <w:r>
        <w:rPr>
          <w:rFonts w:ascii="Courier New" w:hAnsi="Courier New"/>
          <w:sz w:val="20"/>
        </w:rPr>
        <w:t xml:space="preserve">        return d === 'wrong_subtype' || d === 'missing_but_mappable';</w:t>
      </w:r>
    </w:p>
    <w:p>
      <w:r>
        <w:rPr>
          <w:rFonts w:ascii="Courier New" w:hAnsi="Courier New"/>
          <w:sz w:val="20"/>
        </w:rPr>
        <w:t xml:space="preserve">      });</w:t>
      </w:r>
    </w:p>
    <w:p>
      <w:r>
        <w:rPr>
          <w:rFonts w:ascii="Courier New" w:hAnsi="Courier New"/>
          <w:sz w:val="20"/>
        </w:rPr>
        <w:t xml:space="preserve">    } else if (isRetag &amp;&amp; verdictFilter === 'false_missing') {</w:t>
      </w:r>
    </w:p>
    <w:p>
      <w:r>
        <w:rPr>
          <w:rFonts w:ascii="Courier New" w:hAnsi="Courier New"/>
          <w:sz w:val="20"/>
        </w:rPr>
        <w:t xml:space="preserve">      filtered = filtered.filter(r =&gt; {</w:t>
      </w:r>
    </w:p>
    <w:p>
      <w:r>
        <w:rPr>
          <w:rFonts w:ascii="Courier New" w:hAnsi="Courier New"/>
          <w:sz w:val="20"/>
        </w:rPr>
        <w:t xml:space="preserve">        const isPredMissing = (r.pred_subtype_2 || '') === PS2_MISSING;</w:t>
      </w:r>
    </w:p>
    <w:p>
      <w:r>
        <w:rPr>
          <w:rFonts w:ascii="Courier New" w:hAnsi="Courier New"/>
          <w:sz w:val="20"/>
        </w:rPr>
        <w:t xml:space="preserve">        const gptResult = gptResults[r.request_id];</w:t>
      </w:r>
    </w:p>
    <w:p>
      <w:r>
        <w:rPr>
          <w:rFonts w:ascii="Courier New" w:hAnsi="Courier New"/>
          <w:sz w:val="20"/>
        </w:rPr>
        <w:t xml:space="preserve">        return isPredMissing &amp;&amp; gptResult &amp;&amp; (gptResult.decision === 'missing_but_mappable' || gptResult.decision === 'wrong_subtype');</w:t>
      </w:r>
    </w:p>
    <w:p>
      <w:r>
        <w:rPr>
          <w:rFonts w:ascii="Courier New" w:hAnsi="Courier New"/>
          <w:sz w:val="20"/>
        </w:rPr>
        <w:t xml:space="preserve">      });</w:t>
      </w:r>
    </w:p>
    <w:p>
      <w:r>
        <w:rPr>
          <w:rFonts w:ascii="Courier New" w:hAnsi="Courier New"/>
          <w:sz w:val="20"/>
        </w:rPr>
        <w:t xml:space="preserve">    } else if (isRetag &amp;&amp; verdictFilter === 'truly_unknown') {</w:t>
      </w:r>
    </w:p>
    <w:p>
      <w:r>
        <w:rPr>
          <w:rFonts w:ascii="Courier New" w:hAnsi="Courier New"/>
          <w:sz w:val="20"/>
        </w:rPr>
        <w:t xml:space="preserve">      filtered = filtered.filter(r =&gt; gptResults[r.request_id]?.decision === 'truly_unknown');</w:t>
      </w:r>
    </w:p>
    <w:p>
      <w:r>
        <w:rPr>
          <w:rFonts w:ascii="Courier New" w:hAnsi="Courier New"/>
          <w:sz w:val="20"/>
        </w:rPr>
        <w:t xml:space="preserve">    } else if (isRetag &amp;&amp; verdictFilter === 'true_missing_subtype') {</w:t>
      </w:r>
    </w:p>
    <w:p>
      <w:r>
        <w:rPr>
          <w:rFonts w:ascii="Courier New" w:hAnsi="Courier New"/>
          <w:sz w:val="20"/>
        </w:rPr>
        <w:t xml:space="preserve">      filtered = filtered.filter(r =&gt; gptResults[r.request_id]?.decision === 'true_missing_subtype');</w:t>
      </w:r>
    </w:p>
    <w:p>
      <w:r>
        <w:rPr>
          <w:rFonts w:ascii="Courier New" w:hAnsi="Courier New"/>
          <w:sz w:val="20"/>
        </w:rPr>
        <w:t xml:space="preserve">    } else if (isRetag &amp;&amp; verdictFilter === 'missing_but_mappable') {</w:t>
      </w:r>
    </w:p>
    <w:p>
      <w:r>
        <w:rPr>
          <w:rFonts w:ascii="Courier New" w:hAnsi="Courier New"/>
          <w:sz w:val="20"/>
        </w:rPr>
        <w:t xml:space="preserve">      filtered = filtered.filter(r =&gt; gptResults[r.request_id]?.decision === 'missing_but_mappable');</w:t>
      </w:r>
    </w:p>
    <w:p>
      <w:r>
        <w:rPr>
          <w:rFonts w:ascii="Courier New" w:hAnsi="Courier New"/>
          <w:sz w:val="20"/>
        </w:rPr>
        <w:t xml:space="preserve">    } else if (isRetag &amp;&amp; verdictFilter === 'wrong_subtype') {</w:t>
      </w:r>
    </w:p>
    <w:p>
      <w:r>
        <w:rPr>
          <w:rFonts w:ascii="Courier New" w:hAnsi="Courier New"/>
          <w:sz w:val="20"/>
        </w:rPr>
        <w:t xml:space="preserve">      filtered = filtered.filter(r =&gt; gptResults[r.request_id]?.decision === 'wrong_subtype');</w:t>
      </w:r>
    </w:p>
    <w:p>
      <w:r>
        <w:rPr>
          <w:rFonts w:ascii="Courier New" w:hAnsi="Courier New"/>
          <w:sz w:val="20"/>
        </w:rPr>
        <w:t xml:space="preserve">    } else {</w:t>
      </w:r>
    </w:p>
    <w:p>
      <w:r>
        <w:rPr>
          <w:rFonts w:ascii="Courier New" w:hAnsi="Courier New"/>
          <w:sz w:val="20"/>
        </w:rPr>
        <w:t xml:space="preserve">      filtered = filtered.filter(r =&gt; verdicts[r.request_id] === verdictFilter);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sorting ── */</w:t>
      </w:r>
    </w:p>
    <w:p>
      <w:r>
        <w:rPr>
          <w:rFonts w:ascii="Courier New" w:hAnsi="Courier New"/>
          <w:sz w:val="20"/>
        </w:rPr>
        <w:t xml:space="preserve">  if (sortConfig.key) {</w:t>
      </w:r>
    </w:p>
    <w:p>
      <w:r>
        <w:rPr>
          <w:rFonts w:ascii="Courier New" w:hAnsi="Courier New"/>
          <w:sz w:val="20"/>
        </w:rPr>
        <w:t xml:space="preserve">    filtered = [...filtered].sort((a, b) =&gt; {</w:t>
      </w:r>
    </w:p>
    <w:p>
      <w:r>
        <w:rPr>
          <w:rFonts w:ascii="Courier New" w:hAnsi="Courier New"/>
          <w:sz w:val="20"/>
        </w:rPr>
        <w:t xml:space="preserve">      let aVal, bVal;</w:t>
      </w:r>
    </w:p>
    <w:p>
      <w:r>
        <w:rPr>
          <w:rFonts w:ascii="Courier New" w:hAnsi="Courier New"/>
          <w:sz w:val="20"/>
        </w:rPr>
        <w:t xml:space="preserve">      if (sortConfig.key === 'verdict') {</w:t>
      </w:r>
    </w:p>
    <w:p>
      <w:r>
        <w:rPr>
          <w:rFonts w:ascii="Courier New" w:hAnsi="Courier New"/>
          <w:sz w:val="20"/>
        </w:rPr>
        <w:t xml:space="preserve">        aVal = verdicts[a.request_id] || '';</w:t>
      </w:r>
    </w:p>
    <w:p>
      <w:r>
        <w:rPr>
          <w:rFonts w:ascii="Courier New" w:hAnsi="Courier New"/>
          <w:sz w:val="20"/>
        </w:rPr>
        <w:t xml:space="preserve">        bVal = verdicts[b.request_id] || '';</w:t>
      </w:r>
    </w:p>
    <w:p>
      <w:r>
        <w:rPr>
          <w:rFonts w:ascii="Courier New" w:hAnsi="Courier New"/>
          <w:sz w:val="20"/>
        </w:rPr>
        <w:t xml:space="preserve">      } else if (sortConfig.key === 'true_type') {</w:t>
      </w:r>
    </w:p>
    <w:p>
      <w:r>
        <w:rPr>
          <w:rFonts w:ascii="Courier New" w:hAnsi="Courier New"/>
          <w:sz w:val="20"/>
        </w:rPr>
        <w:t xml:space="preserve">        const aSub = verdicts[a.request_id] || '';</w:t>
      </w:r>
    </w:p>
    <w:p>
      <w:r>
        <w:rPr>
          <w:rFonts w:ascii="Courier New" w:hAnsi="Courier New"/>
          <w:sz w:val="20"/>
        </w:rPr>
        <w:t xml:space="preserve">        const bSub = verdicts[b.request_id] || '';</w:t>
      </w:r>
    </w:p>
    <w:p>
      <w:r>
        <w:rPr>
          <w:rFonts w:ascii="Courier New" w:hAnsi="Courier New"/>
          <w:sz w:val="20"/>
        </w:rPr>
        <w:t xml:space="preserve">        aVal = aSub === '' ? NOT_RETAGGED_LABEL : (subtypeToType[aSub] || 'Unknown');</w:t>
      </w:r>
    </w:p>
    <w:p>
      <w:r>
        <w:rPr>
          <w:rFonts w:ascii="Courier New" w:hAnsi="Courier New"/>
          <w:sz w:val="20"/>
        </w:rPr>
        <w:t xml:space="preserve">        bVal = bSub === '' ? NOT_RETAGGED_LABEL : (subtypeToType[bSub] || 'Unknown');</w:t>
      </w:r>
    </w:p>
    <w:p>
      <w:r>
        <w:rPr>
          <w:rFonts w:ascii="Courier New" w:hAnsi="Courier New"/>
          <w:sz w:val="20"/>
        </w:rPr>
        <w:t xml:space="preserve">      } else if (sortConfig.key === 'missing_subtype') {</w:t>
      </w:r>
    </w:p>
    <w:p>
      <w:r>
        <w:rPr>
          <w:rFonts w:ascii="Courier New" w:hAnsi="Courier New"/>
          <w:sz w:val="20"/>
        </w:rPr>
        <w:t xml:space="preserve">        aVal = a.missing_subtype || '';</w:t>
      </w:r>
    </w:p>
    <w:p>
      <w:r>
        <w:rPr>
          <w:rFonts w:ascii="Courier New" w:hAnsi="Courier New"/>
          <w:sz w:val="20"/>
        </w:rPr>
        <w:t xml:space="preserve">        bVal = b.missing_subtype || '';</w:t>
      </w:r>
    </w:p>
    <w:p>
      <w:r>
        <w:rPr>
          <w:rFonts w:ascii="Courier New" w:hAnsi="Courier New"/>
          <w:sz w:val="20"/>
        </w:rPr>
        <w:t xml:space="preserve">      } else if (sortConfig.key === 'pred_subtype_1') {</w:t>
      </w:r>
    </w:p>
    <w:p>
      <w:r>
        <w:rPr>
          <w:rFonts w:ascii="Courier New" w:hAnsi="Courier New"/>
          <w:sz w:val="20"/>
        </w:rPr>
        <w:t xml:space="preserve">        aVal = a.pred_subtype_1 || a.pred_subtype || '';</w:t>
      </w:r>
    </w:p>
    <w:p>
      <w:r>
        <w:rPr>
          <w:rFonts w:ascii="Courier New" w:hAnsi="Courier New"/>
          <w:sz w:val="20"/>
        </w:rPr>
        <w:t xml:space="preserve">        bVal = b.pred_subtype_1 || b.pred_subtype || '';</w:t>
      </w:r>
    </w:p>
    <w:p>
      <w:r>
        <w:rPr>
          <w:rFonts w:ascii="Courier New" w:hAnsi="Courier New"/>
          <w:sz w:val="20"/>
        </w:rPr>
        <w:t xml:space="preserve">      } else if (sortConfig.key === 'pred_subtype_2') {</w:t>
      </w:r>
    </w:p>
    <w:p>
      <w:r>
        <w:rPr>
          <w:rFonts w:ascii="Courier New" w:hAnsi="Courier New"/>
          <w:sz w:val="20"/>
        </w:rPr>
        <w:t xml:space="preserve">        aVal = a.pred_subtype_2 || '';</w:t>
      </w:r>
    </w:p>
    <w:p>
      <w:r>
        <w:rPr>
          <w:rFonts w:ascii="Courier New" w:hAnsi="Courier New"/>
          <w:sz w:val="20"/>
        </w:rPr>
        <w:t xml:space="preserve">        bVal = b.pred_subtype_2 || '';</w:t>
      </w:r>
    </w:p>
    <w:p>
      <w:r>
        <w:rPr>
          <w:rFonts w:ascii="Courier New" w:hAnsi="Courier New"/>
          <w:sz w:val="20"/>
        </w:rPr>
        <w:t xml:space="preserve">      } else if (sortConfig.key === 'gpt_verdict') {</w:t>
      </w:r>
    </w:p>
    <w:p>
      <w:r>
        <w:rPr>
          <w:rFonts w:ascii="Courier New" w:hAnsi="Courier New"/>
          <w:sz w:val="20"/>
        </w:rPr>
        <w:t xml:space="preserve">        aVal = gptResults[a.request_id]?.decision || '';</w:t>
      </w:r>
    </w:p>
    <w:p>
      <w:r>
        <w:rPr>
          <w:rFonts w:ascii="Courier New" w:hAnsi="Courier New"/>
          <w:sz w:val="20"/>
        </w:rPr>
        <w:t xml:space="preserve">        bVal = gptResults[b.request_id]?.decision || '';</w:t>
      </w:r>
    </w:p>
    <w:p>
      <w:r>
        <w:rPr>
          <w:rFonts w:ascii="Courier New" w:hAnsi="Courier New"/>
          <w:sz w:val="20"/>
        </w:rPr>
        <w:t xml:space="preserve">      } else if (sortConfig.key === 'feshots') {</w:t>
      </w:r>
    </w:p>
    <w:p>
      <w:r>
        <w:rPr>
          <w:rFonts w:ascii="Courier New" w:hAnsi="Courier New"/>
          <w:sz w:val="20"/>
        </w:rPr>
        <w:t xml:space="preserve">        aVal = (a.feshots || a.fewshots || []).join(', ');</w:t>
      </w:r>
    </w:p>
    <w:p>
      <w:r>
        <w:rPr>
          <w:rFonts w:ascii="Courier New" w:hAnsi="Courier New"/>
          <w:sz w:val="20"/>
        </w:rPr>
        <w:t xml:space="preserve">        bVal = (b.feshots || b.fewshots || []).join(', ');</w:t>
      </w:r>
    </w:p>
    <w:p>
      <w:r>
        <w:rPr>
          <w:rFonts w:ascii="Courier New" w:hAnsi="Courier New"/>
          <w:sz w:val="20"/>
        </w:rPr>
        <w:t xml:space="preserve">      } else if (sortConfig.key === 'ask_gpt') {</w:t>
      </w:r>
    </w:p>
    <w:p>
      <w:r>
        <w:rPr>
          <w:rFonts w:ascii="Courier New" w:hAnsi="Courier New"/>
          <w:sz w:val="20"/>
        </w:rPr>
        <w:t xml:space="preserve">        aVal = getAskText(gptResults[a.request_id]);</w:t>
      </w:r>
    </w:p>
    <w:p>
      <w:r>
        <w:rPr>
          <w:rFonts w:ascii="Courier New" w:hAnsi="Courier New"/>
          <w:sz w:val="20"/>
        </w:rPr>
        <w:t xml:space="preserve">        bVal = getAskText(gptResults[b.request_id]);</w:t>
      </w:r>
    </w:p>
    <w:p>
      <w:r>
        <w:rPr>
          <w:rFonts w:ascii="Courier New" w:hAnsi="Courier New"/>
          <w:sz w:val="20"/>
        </w:rPr>
        <w:t xml:space="preserve">      } else if (sortConfig.key === 'gpt_subtype') {</w:t>
      </w:r>
    </w:p>
    <w:p>
      <w:r>
        <w:rPr>
          <w:rFonts w:ascii="Courier New" w:hAnsi="Courier New"/>
          <w:sz w:val="20"/>
        </w:rPr>
        <w:t xml:space="preserve">        aVal = getGptSubtype(gptResults[a.request_id]);</w:t>
      </w:r>
    </w:p>
    <w:p>
      <w:r>
        <w:rPr>
          <w:rFonts w:ascii="Courier New" w:hAnsi="Courier New"/>
          <w:sz w:val="20"/>
        </w:rPr>
        <w:t xml:space="preserve">        bVal = getGptSubtype(gptResults[b.request_id]);</w:t>
      </w:r>
    </w:p>
    <w:p>
      <w:r>
        <w:rPr>
          <w:rFonts w:ascii="Courier New" w:hAnsi="Courier New"/>
          <w:sz w:val="20"/>
        </w:rPr>
        <w:t xml:space="preserve">      } else {</w:t>
      </w:r>
    </w:p>
    <w:p>
      <w:r>
        <w:rPr>
          <w:rFonts w:ascii="Courier New" w:hAnsi="Courier New"/>
          <w:sz w:val="20"/>
        </w:rPr>
        <w:t xml:space="preserve">        aVal = a[sortConfig.key] ?? '';</w:t>
      </w:r>
    </w:p>
    <w:p>
      <w:r>
        <w:rPr>
          <w:rFonts w:ascii="Courier New" w:hAnsi="Courier New"/>
          <w:sz w:val="20"/>
        </w:rPr>
        <w:t xml:space="preserve">        bVal = b[sortConfig.key] ?? '';</w:t>
      </w:r>
    </w:p>
    <w:p>
      <w:r>
        <w:rPr>
          <w:rFonts w:ascii="Courier New" w:hAnsi="Courier New"/>
          <w:sz w:val="20"/>
        </w:rPr>
        <w:t xml:space="preserve">      }</w:t>
      </w:r>
    </w:p>
    <w:p>
      <w:r>
        <w:rPr>
          <w:rFonts w:ascii="Courier New" w:hAnsi="Courier New"/>
          <w:sz w:val="20"/>
        </w:rPr>
        <w:t xml:space="preserve">      if (aVal &lt; bVal) return sortConfig.direction === 'asc' ? -1 : 1;</w:t>
      </w:r>
    </w:p>
    <w:p>
      <w:r>
        <w:rPr>
          <w:rFonts w:ascii="Courier New" w:hAnsi="Courier New"/>
          <w:sz w:val="20"/>
        </w:rPr>
        <w:t xml:space="preserve">      if (aVal &gt; bVal)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effectivePageSize = pageSize === 'All' ? filtered.length : pageSize;</w:t>
      </w:r>
    </w:p>
    <w:p>
      <w:r>
        <w:rPr>
          <w:rFonts w:ascii="Courier New" w:hAnsi="Courier New"/>
          <w:sz w:val="20"/>
        </w:rPr>
        <w:t xml:space="preserve">  const pageData = filtered.slice(currentPage * effectivePageSize, (currentPage + 1) * effectivePageSize);</w:t>
      </w:r>
    </w:p>
    <w:p>
      <w:r>
        <w:rPr>
          <w:rFonts w:ascii="Courier New" w:hAnsi="Courier New"/>
          <w:sz w:val="20"/>
        </w:rPr>
        <w:t xml:space="preserve">  const totalPages = pageSize === 'All' ? 1 : Math.ceil(filtered.length / effectivePageSize);</w:t>
      </w:r>
    </w:p>
    <w:p>
      <w:r>
        <w:rPr>
          <w:rFonts w:ascii="Courier New" w:hAnsi="Courier New"/>
          <w:sz w:val="20"/>
        </w:rPr>
      </w:r>
    </w:p>
    <w:p>
      <w:r>
        <w:rPr>
          <w:rFonts w:ascii="Courier New" w:hAnsi="Courier New"/>
          <w:sz w:val="20"/>
        </w:rPr>
        <w:t xml:space="preserve">  /* ── stats ── */</w:t>
      </w:r>
    </w:p>
    <w:p>
      <w:r>
        <w:rPr>
          <w:rFonts w:ascii="Courier New" w:hAnsi="Courier New"/>
          <w:sz w:val="20"/>
        </w:rPr>
        <w:t xml:space="preserve">  const total = records.length;</w:t>
      </w:r>
    </w:p>
    <w:p>
      <w:r>
        <w:rPr>
          <w:rFonts w:ascii="Courier New" w:hAnsi="Courier New"/>
          <w:sz w:val="20"/>
        </w:rPr>
        <w:t xml:space="preserve">  const reviewed = records.filter(r =&gt; verdicts[r.request_id]).length;</w:t>
      </w:r>
    </w:p>
    <w:p>
      <w:r>
        <w:rPr>
          <w:rFonts w:ascii="Courier New" w:hAnsi="Courier New"/>
          <w:sz w:val="20"/>
        </w:rPr>
        <w:t xml:space="preserve">  const justifiedCount   = records.filter(r =&gt; verdicts[r.request_id] === 'justified').length;</w:t>
      </w:r>
    </w:p>
    <w:p>
      <w:r>
        <w:rPr>
          <w:rFonts w:ascii="Courier New" w:hAnsi="Courier New"/>
          <w:sz w:val="20"/>
        </w:rPr>
        <w:t xml:space="preserve">  const unjustifiedCount = records.filter(r =&gt; verdicts[r.request_id] === 'unjustified').length;</w:t>
      </w:r>
    </w:p>
    <w:p>
      <w:r>
        <w:rPr>
          <w:rFonts w:ascii="Courier New" w:hAnsi="Courier New"/>
          <w:sz w:val="20"/>
        </w:rPr>
        <w:t xml:space="preserve">  const unclearCount     = records.filter(r =&gt; verdicts[r.request_id] === 'unclear').length;</w:t>
      </w:r>
    </w:p>
    <w:p>
      <w:r>
        <w:rPr>
          <w:rFonts w:ascii="Courier New" w:hAnsi="Courier New"/>
          <w:sz w:val="20"/>
        </w:rPr>
      </w:r>
    </w:p>
    <w:p>
      <w:r>
        <w:rPr>
          <w:rFonts w:ascii="Courier New" w:hAnsi="Courier New"/>
          <w:sz w:val="20"/>
        </w:rPr>
        <w:t xml:space="preserve">  /* Unknowns-mode specific stats (gpt-verdict based) */</w:t>
      </w:r>
    </w:p>
    <w:p>
      <w:r>
        <w:rPr>
          <w:rFonts w:ascii="Courier New" w:hAnsi="Courier New"/>
          <w:sz w:val="20"/>
        </w:rPr>
        <w:t xml:space="preserve">  const gptReviewedCount  = records.filter(r =&gt; gptResults[r.request_id]).length;</w:t>
      </w:r>
    </w:p>
    <w:p>
      <w:r>
        <w:rPr>
          <w:rFonts w:ascii="Courier New" w:hAnsi="Courier New"/>
          <w:sz w:val="20"/>
        </w:rPr>
        <w:t xml:space="preserve">  const retaggedCount     = records.filter(r =&gt; verdicts[r.request_id]).length;</w:t>
      </w:r>
    </w:p>
    <w:p>
      <w:r>
        <w:rPr>
          <w:rFonts w:ascii="Courier New" w:hAnsi="Courier New"/>
          <w:sz w:val="20"/>
        </w:rPr>
        <w:t xml:space="preserve">  const anyReviewedCount  = records.filter(r =&gt; gptResults[r.request_id] || verdicts[r.request_id]).length;</w:t>
      </w:r>
    </w:p>
    <w:p>
      <w:r>
        <w:rPr>
          <w:rFonts w:ascii="Courier New" w:hAnsi="Courier New"/>
          <w:sz w:val="20"/>
        </w:rPr>
        <w:t xml:space="preserve">  const realUnknownCount  = records.filter(r =&gt; gptResults[r.request_id]?.decision === 'truly_unknown').length;</w:t>
      </w:r>
    </w:p>
    <w:p>
      <w:r>
        <w:rPr>
          <w:rFonts w:ascii="Courier New" w:hAnsi="Courier New"/>
          <w:sz w:val="20"/>
        </w:rPr>
        <w:t xml:space="preserve">  const falseUnknownCount = records.filter(r =&gt; ['wrong_subtype', 'missing_but_mappable'].includes(gptResults[r.request_id]?.decision)).length;</w:t>
      </w:r>
    </w:p>
    <w:p>
      <w:r>
        <w:rPr>
          <w:rFonts w:ascii="Courier New" w:hAnsi="Courier New"/>
          <w:sz w:val="20"/>
        </w:rPr>
        <w:t xml:space="preserve">  const retaggedProgress  = total &gt; 0 ? Math.round((anyReviewedCount / total) * 100) : 0;</w:t>
      </w:r>
    </w:p>
    <w:p>
      <w:r>
        <w:rPr>
          <w:rFonts w:ascii="Courier New" w:hAnsi="Courier New"/>
          <w:sz w:val="20"/>
        </w:rPr>
      </w:r>
    </w:p>
    <w:p>
      <w:r>
        <w:rPr>
          <w:rFonts w:ascii="Courier New" w:hAnsi="Courier New"/>
          <w:sz w:val="20"/>
        </w:rPr>
        <w:t xml:space="preserve">  /* ── bulk ── */</w:t>
      </w:r>
    </w:p>
    <w:p>
      <w:r>
        <w:rPr>
          <w:rFonts w:ascii="Courier New" w:hAnsi="Courier New"/>
          <w:sz w:val="20"/>
        </w:rPr>
        <w:t xml:space="preserve">  const allPageSelected = pageData.length &gt; 0 &amp;&amp; pageData.every(r =&gt; selectedIds.has(r.request_id));</w:t>
      </w:r>
    </w:p>
    <w:p>
      <w:r>
        <w:rPr>
          <w:rFonts w:ascii="Courier New" w:hAnsi="Courier New"/>
          <w:sz w:val="20"/>
        </w:rPr>
      </w:r>
    </w:p>
    <w:p>
      <w:r>
        <w:rPr>
          <w:rFonts w:ascii="Courier New" w:hAnsi="Courier New"/>
          <w:sz w:val="20"/>
        </w:rPr>
        <w:t xml:space="preserve">  const toggleSelectAll = () =&gt; {</w:t>
      </w:r>
    </w:p>
    <w:p>
      <w:r>
        <w:rPr>
          <w:rFonts w:ascii="Courier New" w:hAnsi="Courier New"/>
          <w:sz w:val="20"/>
        </w:rPr>
        <w:t xml:space="preserve">    setSelectedIds(prev =&gt; {</w:t>
      </w:r>
    </w:p>
    <w:p>
      <w:r>
        <w:rPr>
          <w:rFonts w:ascii="Courier New" w:hAnsi="Courier New"/>
          <w:sz w:val="20"/>
        </w:rPr>
        <w:t xml:space="preserve">      const next = new Set(prev);</w:t>
      </w:r>
    </w:p>
    <w:p>
      <w:r>
        <w:rPr>
          <w:rFonts w:ascii="Courier New" w:hAnsi="Courier New"/>
          <w:sz w:val="20"/>
        </w:rPr>
        <w:t xml:space="preserve">      if (allPageSelected) pageData.forEach(r =&gt; next.delete(r.request_id));</w:t>
      </w:r>
    </w:p>
    <w:p>
      <w:r>
        <w:rPr>
          <w:rFonts w:ascii="Courier New" w:hAnsi="Courier New"/>
          <w:sz w:val="20"/>
        </w:rPr>
        <w:t xml:space="preserve">      else pageData.forEach(r =&gt; next.add(r.request_id));</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toggleSelect = (requestId) =&gt; {</w:t>
      </w:r>
    </w:p>
    <w:p>
      <w:r>
        <w:rPr>
          <w:rFonts w:ascii="Courier New" w:hAnsi="Courier New"/>
          <w:sz w:val="20"/>
        </w:rPr>
        <w:t xml:space="preserve">    setSelectedIds(prev =&gt; {</w:t>
      </w:r>
    </w:p>
    <w:p>
      <w:r>
        <w:rPr>
          <w:rFonts w:ascii="Courier New" w:hAnsi="Courier New"/>
          <w:sz w:val="20"/>
        </w:rPr>
        <w:t xml:space="preserve">      const next = new Set(prev);</w:t>
      </w:r>
    </w:p>
    <w:p>
      <w:r>
        <w:rPr>
          <w:rFonts w:ascii="Courier New" w:hAnsi="Courier New"/>
          <w:sz w:val="20"/>
        </w:rPr>
        <w:t xml:space="preserve">      if (next.has(requestId)) next.delete(requestId);</w:t>
      </w:r>
    </w:p>
    <w:p>
      <w:r>
        <w:rPr>
          <w:rFonts w:ascii="Courier New" w:hAnsi="Courier New"/>
          <w:sz w:val="20"/>
        </w:rPr>
        <w:t xml:space="preserve">      else next.add(requestId);</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handleBulkVerdict = (verdict) =&gt; {</w:t>
      </w:r>
    </w:p>
    <w:p>
      <w:r>
        <w:rPr>
          <w:rFonts w:ascii="Courier New" w:hAnsi="Courier New"/>
          <w:sz w:val="20"/>
        </w:rPr>
        <w:t xml:space="preserve">    if (selectedIds.size === 0) return;</w:t>
      </w:r>
    </w:p>
    <w:p>
      <w:r>
        <w:rPr>
          <w:rFonts w:ascii="Courier New" w:hAnsi="Courier New"/>
          <w:sz w:val="20"/>
        </w:rPr>
        <w:t xml:space="preserve">    const bulk = {};</w:t>
      </w:r>
    </w:p>
    <w:p>
      <w:r>
        <w:rPr>
          <w:rFonts w:ascii="Courier New" w:hAnsi="Courier New"/>
          <w:sz w:val="20"/>
        </w:rPr>
        <w:t xml:space="preserve">    selectedIds.forEach(id =&gt; { bulk[id] = verdict; });</w:t>
      </w:r>
    </w:p>
    <w:p>
      <w:r>
        <w:rPr>
          <w:rFonts w:ascii="Courier New" w:hAnsi="Courier New"/>
          <w:sz w:val="20"/>
        </w:rPr>
        <w:t xml:space="preserve">    onBulkVerdict(bulk);</w:t>
      </w:r>
    </w:p>
    <w:p>
      <w:r>
        <w:rPr>
          <w:rFonts w:ascii="Courier New" w:hAnsi="Courier New"/>
          <w:sz w:val="20"/>
        </w:rPr>
        <w:t xml:space="preserve">    setSelectedIds(new Set());</w:t>
      </w:r>
    </w:p>
    <w:p>
      <w:r>
        <w:rPr>
          <w:rFonts w:ascii="Courier New" w:hAnsi="Courier New"/>
          <w:sz w:val="20"/>
        </w:rPr>
        <w:t xml:space="preserve">  };</w:t>
      </w:r>
    </w:p>
    <w:p>
      <w:r>
        <w:rPr>
          <w:rFonts w:ascii="Courier New" w:hAnsi="Courier New"/>
          <w:sz w:val="20"/>
        </w:rPr>
      </w:r>
    </w:p>
    <w:p>
      <w:r>
        <w:rPr>
          <w:rFonts w:ascii="Courier New" w:hAnsi="Courier New"/>
          <w:sz w:val="20"/>
        </w:rPr>
        <w:t xml:space="preserve">  /* ── sort ── */</w:t>
      </w:r>
    </w:p>
    <w:p>
      <w:r>
        <w:rPr>
          <w:rFonts w:ascii="Courier New" w:hAnsi="Courier New"/>
          <w:sz w:val="20"/>
        </w:rPr>
        <w:t xml:space="preserve">  const handleSort = (key) =&gt; {</w:t>
      </w:r>
    </w:p>
    <w:p>
      <w:r>
        <w:rPr>
          <w:rFonts w:ascii="Courier New" w:hAnsi="Courier New"/>
          <w:sz w:val="20"/>
        </w:rPr>
        <w:t xml:space="preserve">    setSortConfig(prev =&gt; ({</w:t>
      </w:r>
    </w:p>
    <w:p>
      <w:r>
        <w:rPr>
          <w:rFonts w:ascii="Courier New" w:hAnsi="Courier New"/>
          <w:sz w:val="20"/>
        </w:rPr>
        <w:t xml:space="preserve">      key,</w:t>
      </w:r>
    </w:p>
    <w:p>
      <w:r>
        <w:rPr>
          <w:rFonts w:ascii="Courier New" w:hAnsi="Courier New"/>
          <w:sz w:val="20"/>
        </w:rPr>
        <w:t xml:space="preserve">      direction: prev.key === key &amp;&amp; prev.direction === 'asc' ? 'desc' : 'asc',</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sortIndicator = (key) =&gt; {</w:t>
      </w:r>
    </w:p>
    <w:p>
      <w:r>
        <w:rPr>
          <w:rFonts w:ascii="Courier New" w:hAnsi="Courier New"/>
          <w:sz w:val="20"/>
        </w:rPr>
        <w:t xml:space="preserve">    if (sortConfig.key !== key) return '';</w:t>
      </w:r>
    </w:p>
    <w:p>
      <w:r>
        <w:rPr>
          <w:rFonts w:ascii="Courier New" w:hAnsi="Courier New"/>
          <w:sz w:val="20"/>
        </w:rPr>
        <w:t xml:space="preserve">    return sortConfig.direction === 'asc' ? ' ▲' : '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col filter helper ── */</w:t>
      </w:r>
    </w:p>
    <w:p>
      <w:r>
        <w:rPr>
          <w:rFonts w:ascii="Courier New" w:hAnsi="Courier New"/>
          <w:sz w:val="20"/>
        </w:rPr>
        <w:t xml:space="preserve">  const setColFilter = (col, val) =&gt; setColFilters(prev =&gt; ({ ...prev, [col]: val }));</w:t>
      </w:r>
    </w:p>
    <w:p>
      <w:r>
        <w:rPr>
          <w:rFonts w:ascii="Courier New" w:hAnsi="Courier New"/>
          <w:sz w:val="20"/>
        </w:rPr>
      </w:r>
    </w:p>
    <w:p>
      <w:r>
        <w:rPr>
          <w:rFonts w:ascii="Courier New" w:hAnsi="Courier New"/>
          <w:sz w:val="20"/>
        </w:rPr>
        <w:t xml:space="preserve">  /* ── ask GPT (filtered records only) ── */</w:t>
      </w:r>
    </w:p>
    <w:p>
      <w:r>
        <w:rPr>
          <w:rFonts w:ascii="Courier New" w:hAnsi="Courier New"/>
          <w:sz w:val="20"/>
        </w:rPr>
        <w:t xml:space="preserve">  const askGptForRecord = async (record) =&gt; {</w:t>
      </w:r>
    </w:p>
    <w:p>
      <w:r>
        <w:rPr>
          <w:rFonts w:ascii="Courier New" w:hAnsi="Courier New"/>
          <w:sz w:val="20"/>
        </w:rPr>
        <w:t xml:space="preserve">    const requestId = record.request_id;</w:t>
      </w:r>
    </w:p>
    <w:p>
      <w:r>
        <w:rPr>
          <w:rFonts w:ascii="Courier New" w:hAnsi="Courier New"/>
          <w:sz w:val="20"/>
        </w:rPr>
        <w:t xml:space="preserve">    setAskGptLoading(prev =&gt; ({ ...prev, [requestId]: true }));</w:t>
      </w:r>
    </w:p>
    <w:p>
      <w:r>
        <w:rPr>
          <w:rFonts w:ascii="Courier New" w:hAnsi="Courier New"/>
          <w:sz w:val="20"/>
        </w:rPr>
        <w:t xml:space="preserve">    const predictedStatus = String(record.pred_subtype_2 || '').trim().toLowerCase();</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const allowedSubtypes = (countrySubtypes || []).map(o =&gt; o.subtype).filter(Boolean);</w:t>
      </w:r>
    </w:p>
    <w:p>
      <w:r>
        <w:rPr>
          <w:rFonts w:ascii="Courier New" w:hAnsi="Courier New"/>
          <w:sz w:val="20"/>
        </w:rPr>
        <w:t xml:space="preserve">      const res = await fetch('/api/ask-gpt', {</w:t>
      </w:r>
    </w:p>
    <w:p>
      <w:r>
        <w:rPr>
          <w:rFonts w:ascii="Courier New" w:hAnsi="Courier New"/>
          <w:sz w:val="20"/>
        </w:rPr>
        <w:t xml:space="preserve">        method: 'POST',</w:t>
      </w:r>
    </w:p>
    <w:p>
      <w:r>
        <w:rPr>
          <w:rFonts w:ascii="Courier New" w:hAnsi="Courier New"/>
          <w:sz w:val="20"/>
        </w:rPr>
        <w:t xml:space="preserve">        headers: { 'Content-Type': 'application/json' },</w:t>
      </w:r>
    </w:p>
    <w:p>
      <w:r>
        <w:rPr>
          <w:rFonts w:ascii="Courier New" w:hAnsi="Courier New"/>
          <w:sz w:val="20"/>
        </w:rPr>
        <w:t xml:space="preserve">        body: JSON.stringify({</w:t>
      </w:r>
    </w:p>
    <w:p>
      <w:r>
        <w:rPr>
          <w:rFonts w:ascii="Courier New" w:hAnsi="Courier New"/>
          <w:sz w:val="20"/>
        </w:rPr>
        <w:t xml:space="preserve">          judge_mode: true,</w:t>
      </w:r>
    </w:p>
    <w:p>
      <w:r>
        <w:rPr>
          <w:rFonts w:ascii="Courier New" w:hAnsi="Courier New"/>
          <w:sz w:val="20"/>
        </w:rPr>
        <w:t xml:space="preserve">          attributes: record.attributes,</w:t>
      </w:r>
    </w:p>
    <w:p>
      <w:r>
        <w:rPr>
          <w:rFonts w:ascii="Courier New" w:hAnsi="Courier New"/>
          <w:sz w:val="20"/>
        </w:rPr>
        <w:t xml:space="preserve">          metadata: record.metadata,</w:t>
      </w:r>
    </w:p>
    <w:p>
      <w:r>
        <w:rPr>
          <w:rFonts w:ascii="Courier New" w:hAnsi="Courier New"/>
          <w:sz w:val="20"/>
        </w:rPr>
        <w:t xml:space="preserve">          predicted_status: predictedStatus,</w:t>
      </w:r>
    </w:p>
    <w:p>
      <w:r>
        <w:rPr>
          <w:rFonts w:ascii="Courier New" w:hAnsi="Courier New"/>
          <w:sz w:val="20"/>
        </w:rPr>
        <w:t xml:space="preserve">          pred_type: record.pred_type || '',</w:t>
      </w:r>
    </w:p>
    <w:p>
      <w:r>
        <w:rPr>
          <w:rFonts w:ascii="Courier New" w:hAnsi="Courier New"/>
          <w:sz w:val="20"/>
        </w:rPr>
        <w:t xml:space="preserve">          pred_subtype: record.pred_subtype || '',</w:t>
      </w:r>
    </w:p>
    <w:p>
      <w:r>
        <w:rPr>
          <w:rFonts w:ascii="Courier New" w:hAnsi="Courier New"/>
          <w:sz w:val="20"/>
        </w:rPr>
        <w:t xml:space="preserve">          stage2_subtype: record.pred_subtype_2 || '',</w:t>
      </w:r>
    </w:p>
    <w:p>
      <w:r>
        <w:rPr>
          <w:rFonts w:ascii="Courier New" w:hAnsi="Courier New"/>
          <w:sz w:val="20"/>
        </w:rPr>
        <w:t xml:space="preserve">          candidate_subtype: record.pred_subtype_1 || record.pred_subtype || '',</w:t>
      </w:r>
    </w:p>
    <w:p>
      <w:r>
        <w:rPr>
          <w:rFonts w:ascii="Courier New" w:hAnsi="Courier New"/>
          <w:sz w:val="20"/>
        </w:rPr>
        <w:t xml:space="preserve">          missing_subtype: record.missing_subtype || '',</w:t>
      </w:r>
    </w:p>
    <w:p>
      <w:r>
        <w:rPr>
          <w:rFonts w:ascii="Courier New" w:hAnsi="Courier New"/>
          <w:sz w:val="20"/>
        </w:rPr>
        <w:t xml:space="preserve">          allowed_subtypes: allowedSubtypes,</w:t>
      </w:r>
    </w:p>
    <w:p>
      <w:r>
        <w:rPr>
          <w:rFonts w:ascii="Courier New" w:hAnsi="Courier New"/>
          <w:sz w:val="20"/>
        </w:rPr>
        <w:t xml:space="preserve">          nearest_subtypes: record.fewshots || record.feshots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data = await res.json();</w:t>
      </w:r>
    </w:p>
    <w:p>
      <w:r>
        <w:rPr>
          <w:rFonts w:ascii="Courier New" w:hAnsi="Courier New"/>
          <w:sz w:val="20"/>
        </w:rPr>
        <w:t xml:space="preserve">      if (data.error) throw new Error(data.error);</w:t>
      </w:r>
    </w:p>
    <w:p>
      <w:r>
        <w:rPr>
          <w:rFonts w:ascii="Courier New" w:hAnsi="Courier New"/>
          <w:sz w:val="20"/>
        </w:rPr>
        <w:t xml:space="preserve">      result = {</w:t>
      </w:r>
    </w:p>
    <w:p>
      <w:r>
        <w:rPr>
          <w:rFonts w:ascii="Courier New" w:hAnsi="Courier New"/>
          <w:sz w:val="20"/>
        </w:rPr>
        <w:t xml:space="preserve">        text: data.text || '',</w:t>
      </w:r>
    </w:p>
    <w:p>
      <w:r>
        <w:rPr>
          <w:rFonts w:ascii="Courier New" w:hAnsi="Courier New"/>
          <w:sz w:val="20"/>
        </w:rPr>
        <w:t xml:space="preserve">        subtype: data.decision || data.subtype || data.verdict || null,</w:t>
      </w:r>
    </w:p>
    <w:p>
      <w:r>
        <w:rPr>
          <w:rFonts w:ascii="Courier New" w:hAnsi="Courier New"/>
          <w:sz w:val="20"/>
        </w:rPr>
        <w:t xml:space="preserve">        decision: data.decision || data.subtype || data.verdict || null,</w:t>
      </w:r>
    </w:p>
    <w:p>
      <w:r>
        <w:rPr>
          <w:rFonts w:ascii="Courier New" w:hAnsi="Courier New"/>
          <w:sz w:val="20"/>
        </w:rPr>
        <w:t xml:space="preserve">        mappedAllowedSubtype: data.mapped_allowed_subtype || '',</w:t>
      </w:r>
    </w:p>
    <w:p>
      <w:r>
        <w:rPr>
          <w:rFonts w:ascii="Courier New" w:hAnsi="Courier New"/>
          <w:sz w:val="20"/>
        </w:rPr>
        <w:t xml:space="preserve">        suggestedMissingSubtype: data.suggested_missing_subtype || '',</w:t>
      </w:r>
    </w:p>
    <w:p>
      <w:r>
        <w:rPr>
          <w:rFonts w:ascii="Courier New" w:hAnsi="Courier New"/>
          <w:sz w:val="20"/>
        </w:rPr>
        <w:t xml:space="preserve">        reason: data.reason || data.reasoning || '',</w:t>
      </w:r>
    </w:p>
    <w:p>
      <w:r>
        <w:rPr>
          <w:rFonts w:ascii="Courier New" w:hAnsi="Courier New"/>
          <w:sz w:val="20"/>
        </w:rPr>
        <w:t xml:space="preserve">        error: null,</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result = {</w:t>
      </w:r>
    </w:p>
    <w:p>
      <w:r>
        <w:rPr>
          <w:rFonts w:ascii="Courier New" w:hAnsi="Courier New"/>
          <w:sz w:val="20"/>
        </w:rPr>
        <w:t xml:space="preserve">        text: '',</w:t>
      </w:r>
    </w:p>
    <w:p>
      <w:r>
        <w:rPr>
          <w:rFonts w:ascii="Courier New" w:hAnsi="Courier New"/>
          <w:sz w:val="20"/>
        </w:rPr>
        <w:t xml:space="preserve">        subtype: null,</w:t>
      </w:r>
    </w:p>
    <w:p>
      <w:r>
        <w:rPr>
          <w:rFonts w:ascii="Courier New" w:hAnsi="Courier New"/>
          <w:sz w:val="20"/>
        </w:rPr>
        <w:t xml:space="preserve">        decision: null,</w:t>
      </w:r>
    </w:p>
    <w:p>
      <w:r>
        <w:rPr>
          <w:rFonts w:ascii="Courier New" w:hAnsi="Courier New"/>
          <w:sz w:val="20"/>
        </w:rPr>
        <w:t xml:space="preserve">        mappedAllowedSubtype: '',</w:t>
      </w:r>
    </w:p>
    <w:p>
      <w:r>
        <w:rPr>
          <w:rFonts w:ascii="Courier New" w:hAnsi="Courier New"/>
          <w:sz w:val="20"/>
        </w:rPr>
        <w:t xml:space="preserve">        suggestedMissingSubtype: '',</w:t>
      </w:r>
    </w:p>
    <w:p>
      <w:r>
        <w:rPr>
          <w:rFonts w:ascii="Courier New" w:hAnsi="Courier New"/>
          <w:sz w:val="20"/>
        </w:rPr>
        <w:t xml:space="preserve">        reason: '',</w:t>
      </w:r>
    </w:p>
    <w:p>
      <w:r>
        <w:rPr>
          <w:rFonts w:ascii="Courier New" w:hAnsi="Courier New"/>
          <w:sz w:val="20"/>
        </w:rPr>
        <w:t xml:space="preserve">        error: err.message || '(error)',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setGptResults(prev =&gt; ({ ...prev, [requestId]: result }));</w:t>
      </w:r>
    </w:p>
    <w:p>
      <w:r>
        <w:rPr>
          <w:rFonts w:ascii="Courier New" w:hAnsi="Courier New"/>
          <w:sz w:val="20"/>
        </w:rPr>
        <w:t xml:space="preserve">    const legacyVerdict = toLegacyYesNo(result.decision || result.subtype, predictedStatus);</w:t>
      </w:r>
    </w:p>
    <w:p>
      <w:r>
        <w:rPr>
          <w:rFonts w:ascii="Courier New" w:hAnsi="Courier New"/>
          <w:sz w:val="20"/>
        </w:rPr>
        <w:t xml:space="preserve">    const structuredReasoning = JSON.stringify({</w:t>
      </w:r>
    </w:p>
    <w:p>
      <w:r>
        <w:rPr>
          <w:rFonts w:ascii="Courier New" w:hAnsi="Courier New"/>
          <w:sz w:val="20"/>
        </w:rPr>
        <w:t xml:space="preserve">      decision: result.decision || result.subtype || '',</w:t>
      </w:r>
    </w:p>
    <w:p>
      <w:r>
        <w:rPr>
          <w:rFonts w:ascii="Courier New" w:hAnsi="Courier New"/>
          <w:sz w:val="20"/>
        </w:rPr>
        <w:t xml:space="preserve">      mapped_allowed_subtype: result.mappedAllowedSubtype || '',</w:t>
      </w:r>
    </w:p>
    <w:p>
      <w:r>
        <w:rPr>
          <w:rFonts w:ascii="Courier New" w:hAnsi="Courier New"/>
          <w:sz w:val="20"/>
        </w:rPr>
        <w:t xml:space="preserve">      suggested_missing_subtype: result.suggestedMissingSubtype || '',</w:t>
      </w:r>
    </w:p>
    <w:p>
      <w:r>
        <w:rPr>
          <w:rFonts w:ascii="Courier New" w:hAnsi="Courier New"/>
          <w:sz w:val="20"/>
        </w:rPr>
        <w:t xml:space="preserve">      reasoning: result.text || result.reason || (result.error ? `Error: ${result.error}` : ''),</w:t>
      </w:r>
    </w:p>
    <w:p>
      <w:r>
        <w:rPr>
          <w:rFonts w:ascii="Courier New" w:hAnsi="Courier New"/>
          <w:sz w:val="20"/>
        </w:rPr>
        <w:t xml:space="preserve">    });</w:t>
      </w:r>
    </w:p>
    <w:p>
      <w:r>
        <w:rPr>
          <w:rFonts w:ascii="Courier New" w:hAnsi="Courier New"/>
          <w:sz w:val="20"/>
        </w:rPr>
        <w:t xml:space="preserve">    fetch('/api/gpt-results', {</w:t>
      </w:r>
    </w:p>
    <w:p>
      <w:r>
        <w:rPr>
          <w:rFonts w:ascii="Courier New" w:hAnsi="Courier New"/>
          <w:sz w:val="20"/>
        </w:rPr>
        <w:t xml:space="preserve">      method: 'PUT',</w:t>
      </w:r>
    </w:p>
    <w:p>
      <w:r>
        <w:rPr>
          <w:rFonts w:ascii="Courier New" w:hAnsi="Courier New"/>
          <w:sz w:val="20"/>
        </w:rPr>
        <w:t xml:space="preserve">      headers: { 'Content-Type': 'application/json' },</w:t>
      </w:r>
    </w:p>
    <w:p>
      <w:r>
        <w:rPr>
          <w:rFonts w:ascii="Courier New" w:hAnsi="Courier New"/>
          <w:sz w:val="20"/>
        </w:rPr>
        <w:t xml:space="preserve">      body: JSON.stringify({</w:t>
      </w:r>
    </w:p>
    <w:p>
      <w:r>
        <w:rPr>
          <w:rFonts w:ascii="Courier New" w:hAnsi="Courier New"/>
          <w:sz w:val="20"/>
        </w:rPr>
        <w:t xml:space="preserve">        run_id: runId,</w:t>
      </w:r>
    </w:p>
    <w:p>
      <w:r>
        <w:rPr>
          <w:rFonts w:ascii="Courier New" w:hAnsi="Courier New"/>
          <w:sz w:val="20"/>
        </w:rPr>
        <w:t xml:space="preserve">        results: {</w:t>
      </w:r>
    </w:p>
    <w:p>
      <w:r>
        <w:rPr>
          <w:rFonts w:ascii="Courier New" w:hAnsi="Courier New"/>
          <w:sz w:val="20"/>
        </w:rPr>
        <w:t xml:space="preserve">          [requestId]: {</w:t>
      </w:r>
    </w:p>
    <w:p>
      <w:r>
        <w:rPr>
          <w:rFonts w:ascii="Courier New" w:hAnsi="Courier New"/>
          <w:sz w:val="20"/>
        </w:rPr>
        <w:t xml:space="preserve">            verdict: legacyVerdict,</w:t>
      </w:r>
    </w:p>
    <w:p>
      <w:r>
        <w:rPr>
          <w:rFonts w:ascii="Courier New" w:hAnsi="Courier New"/>
          <w:sz w:val="20"/>
        </w:rPr>
        <w:t xml:space="preserve">            reasoning: structuredReasoning,</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.then(() =&gt; {</w:t>
      </w:r>
    </w:p>
    <w:p>
      <w:r>
        <w:rPr>
          <w:rFonts w:ascii="Courier New" w:hAnsi="Courier New"/>
          <w:sz w:val="20"/>
        </w:rPr>
        <w:t xml:space="preserve">        if (onGptResultsUpdated) onGptResultsUpdated();</w:t>
      </w:r>
    </w:p>
    <w:p>
      <w:r>
        <w:rPr>
          <w:rFonts w:ascii="Courier New" w:hAnsi="Courier New"/>
          <w:sz w:val="20"/>
        </w:rPr>
        <w:t xml:space="preserve">      })</w:t>
      </w:r>
    </w:p>
    <w:p>
      <w:r>
        <w:rPr>
          <w:rFonts w:ascii="Courier New" w:hAnsi="Courier New"/>
          <w:sz w:val="20"/>
        </w:rPr>
        <w:t xml:space="preserve">      .catch(() =&gt; {});</w:t>
      </w:r>
    </w:p>
    <w:p>
      <w:r>
        <w:rPr>
          <w:rFonts w:ascii="Courier New" w:hAnsi="Courier New"/>
          <w:sz w:val="20"/>
        </w:rPr>
      </w:r>
    </w:p>
    <w:p>
      <w:r>
        <w:rPr>
          <w:rFonts w:ascii="Courier New" w:hAnsi="Courier New"/>
          <w:sz w:val="20"/>
        </w:rPr>
        <w:t xml:space="preserve">    setAskGptLoading(prev =&gt; ({ ...prev, [requestId]: false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askGptAll = async (recordsToProcess) =&gt; {</w:t>
      </w:r>
    </w:p>
    <w:p>
      <w:r>
        <w:rPr>
          <w:rFonts w:ascii="Courier New" w:hAnsi="Courier New"/>
          <w:sz w:val="20"/>
        </w:rPr>
        <w:t xml:space="preserve">    gptCancelledRef.current = false;</w:t>
      </w:r>
    </w:p>
    <w:p>
      <w:r>
        <w:rPr>
          <w:rFonts w:ascii="Courier New" w:hAnsi="Courier New"/>
          <w:sz w:val="20"/>
        </w:rPr>
        <w:t xml:space="preserve">    const pending = recordsToProcess.filter(r =&gt; !gptResults[r.request_id]);</w:t>
      </w:r>
    </w:p>
    <w:p>
      <w:r>
        <w:rPr>
          <w:rFonts w:ascii="Courier New" w:hAnsi="Courier New"/>
          <w:sz w:val="20"/>
        </w:rPr>
        <w:t xml:space="preserve">    if (pending.length === 0) return;</w:t>
      </w:r>
    </w:p>
    <w:p>
      <w:r>
        <w:rPr>
          <w:rFonts w:ascii="Courier New" w:hAnsi="Courier New"/>
          <w:sz w:val="20"/>
        </w:rPr>
        <w:t xml:space="preserve">    setGptRunning(true);</w:t>
      </w:r>
    </w:p>
    <w:p>
      <w:r>
        <w:rPr>
          <w:rFonts w:ascii="Courier New" w:hAnsi="Courier New"/>
          <w:sz w:val="20"/>
        </w:rPr>
        <w:t xml:space="preserve">    setGptProgress({ done: 0, total: pending.length });</w:t>
      </w:r>
    </w:p>
    <w:p>
      <w:r>
        <w:rPr>
          <w:rFonts w:ascii="Courier New" w:hAnsi="Courier New"/>
          <w:sz w:val="20"/>
        </w:rPr>
        <w:t xml:space="preserve">    for (const record of pending) {</w:t>
      </w:r>
    </w:p>
    <w:p>
      <w:r>
        <w:rPr>
          <w:rFonts w:ascii="Courier New" w:hAnsi="Courier New"/>
          <w:sz w:val="20"/>
        </w:rPr>
        <w:t xml:space="preserve">      if (gptCancelledRef.current) break;</w:t>
      </w:r>
    </w:p>
    <w:p>
      <w:r>
        <w:rPr>
          <w:rFonts w:ascii="Courier New" w:hAnsi="Courier New"/>
          <w:sz w:val="20"/>
        </w:rPr>
        <w:t xml:space="preserve">      await askGptForRecord(record);</w:t>
      </w:r>
    </w:p>
    <w:p>
      <w:r>
        <w:rPr>
          <w:rFonts w:ascii="Courier New" w:hAnsi="Courier New"/>
          <w:sz w:val="20"/>
        </w:rPr>
        <w:t xml:space="preserve">      setGptProgress(prev =&gt; ({ ...prev, done: prev.done + 1 }));</w:t>
      </w:r>
    </w:p>
    <w:p>
      <w:r>
        <w:rPr>
          <w:rFonts w:ascii="Courier New" w:hAnsi="Courier New"/>
          <w:sz w:val="20"/>
        </w:rPr>
        <w:t xml:space="preserve">    }</w:t>
      </w:r>
    </w:p>
    <w:p>
      <w:r>
        <w:rPr>
          <w:rFonts w:ascii="Courier New" w:hAnsi="Courier New"/>
          <w:sz w:val="20"/>
        </w:rPr>
        <w:t xml:space="preserve">    setGptRunning(false);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handleBulkAcceptGpt = (recordsToProcess) =&gt; {</w:t>
      </w:r>
    </w:p>
    <w:p>
      <w:r>
        <w:rPr>
          <w:rFonts w:ascii="Courier New" w:hAnsi="Courier New"/>
          <w:sz w:val="20"/>
        </w:rPr>
        <w:t xml:space="preserve">    const bulkVerdicts = {};</w:t>
      </w:r>
    </w:p>
    <w:p>
      <w:r>
        <w:rPr>
          <w:rFonts w:ascii="Courier New" w:hAnsi="Courier New"/>
          <w:sz w:val="20"/>
        </w:rPr>
        <w:t xml:space="preserve">    recordsToProcess.forEach(r =&gt; {</w:t>
      </w:r>
    </w:p>
    <w:p>
      <w:r>
        <w:rPr>
          <w:rFonts w:ascii="Courier New" w:hAnsi="Courier New"/>
          <w:sz w:val="20"/>
        </w:rPr>
        <w:t xml:space="preserve">      const gpt = gptResults[r.request_id];</w:t>
      </w:r>
    </w:p>
    <w:p>
      <w:r>
        <w:rPr>
          <w:rFonts w:ascii="Courier New" w:hAnsi="Courier New"/>
          <w:sz w:val="20"/>
        </w:rPr>
        <w:t xml:space="preserve">      const suggested = getGptSuggestedVerdict(gpt, countrySubtypes);</w:t>
      </w:r>
    </w:p>
    <w:p>
      <w:r>
        <w:rPr>
          <w:rFonts w:ascii="Courier New" w:hAnsi="Courier New"/>
          <w:sz w:val="20"/>
        </w:rPr>
        <w:t xml:space="preserve">      if (suggested) bulkVerdicts[r.request_id] = suggested;</w:t>
      </w:r>
    </w:p>
    <w:p>
      <w:r>
        <w:rPr>
          <w:rFonts w:ascii="Courier New" w:hAnsi="Courier New"/>
          <w:sz w:val="20"/>
        </w:rPr>
        <w:t xml:space="preserve">    });</w:t>
      </w:r>
    </w:p>
    <w:p>
      <w:r>
        <w:rPr>
          <w:rFonts w:ascii="Courier New" w:hAnsi="Courier New"/>
          <w:sz w:val="20"/>
        </w:rPr>
        <w:t xml:space="preserve">    if (Object.keys(bulkVerdicts).length &gt; 0) onBulkVerdict(bulkVerdicts);</w:t>
      </w:r>
    </w:p>
    <w:p>
      <w:r>
        <w:rPr>
          <w:rFonts w:ascii="Courier New" w:hAnsi="Courier New"/>
          <w:sz w:val="20"/>
        </w:rPr>
        <w:t xml:space="preserve">  };</w:t>
      </w:r>
    </w:p>
    <w:p>
      <w:r>
        <w:rPr>
          <w:rFonts w:ascii="Courier New" w:hAnsi="Courier New"/>
          <w:sz w:val="20"/>
        </w:rPr>
      </w:r>
    </w:p>
    <w:p>
      <w:r>
        <w:rPr>
          <w:rFonts w:ascii="Courier New" w:hAnsi="Courier New"/>
          <w:sz w:val="20"/>
        </w:rPr>
        <w:t xml:space="preserve">  /* ── json rendering ── */</w:t>
      </w:r>
    </w:p>
    <w:p>
      <w:r>
        <w:rPr>
          <w:rFonts w:ascii="Courier New" w:hAnsi="Courier New"/>
          <w:sz w:val="20"/>
        </w:rPr>
        <w:t xml:space="preserve">  const copyCellJson = (obj, label, cellKey) =&gt; {</w:t>
      </w:r>
    </w:p>
    <w:p>
      <w:r>
        <w:rPr>
          <w:rFonts w:ascii="Courier New" w:hAnsi="Courier New"/>
          <w:sz w:val="20"/>
        </w:rPr>
        <w:t xml:space="preserve">    navigator.clipboard.writeText(JSON.stringify(obj, null, 2)).then(() =&gt; {</w:t>
      </w:r>
    </w:p>
    <w:p>
      <w:r>
        <w:rPr>
          <w:rFonts w:ascii="Courier New" w:hAnsi="Courier New"/>
          <w:sz w:val="20"/>
        </w:rPr>
        <w:t xml:space="preserve">      setToast(`${label} copied!`);</w:t>
      </w:r>
    </w:p>
    <w:p>
      <w:r>
        <w:rPr>
          <w:rFonts w:ascii="Courier New" w:hAnsi="Courier New"/>
          <w:sz w:val="20"/>
        </w:rPr>
        <w:t xml:space="preserve">      setCopiedCell(cellKey);</w:t>
      </w:r>
    </w:p>
    <w:p>
      <w:r>
        <w:rPr>
          <w:rFonts w:ascii="Courier New" w:hAnsi="Courier New"/>
          <w:sz w:val="20"/>
        </w:rPr>
        <w:t xml:space="preserve">      setTimeout(() =&gt; setCopiedCell(null), 1000);</w:t>
      </w:r>
    </w:p>
    <w:p>
      <w:r>
        <w:rPr>
          <w:rFonts w:ascii="Courier New" w:hAnsi="Courier New"/>
          <w:sz w:val="20"/>
        </w:rPr>
        <w:t xml:space="preserve">    }).catch(() =&gt; setToast(`Failed to copy ${label}`));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renderPrettyJson = (raw, cellKey, label) =&gt; {</w:t>
      </w:r>
    </w:p>
    <w:p>
      <w:r>
        <w:rPr>
          <w:rFonts w:ascii="Courier New" w:hAnsi="Courier New"/>
          <w:sz w:val="20"/>
        </w:rPr>
        <w:t xml:space="preserve">    let obj = raw;</w:t>
      </w:r>
    </w:p>
    <w:p>
      <w:r>
        <w:rPr>
          <w:rFonts w:ascii="Courier New" w:hAnsi="Courier New"/>
          <w:sz w:val="20"/>
        </w:rPr>
        <w:t xml:space="preserve">    if (typeof raw === 'string') {</w:t>
      </w:r>
    </w:p>
    <w:p>
      <w:r>
        <w:rPr>
          <w:rFonts w:ascii="Courier New" w:hAnsi="Courier New"/>
          <w:sz w:val="20"/>
        </w:rPr>
        <w:t xml:space="preserve">      try { obj = JSON.parse(raw); } catch { /* leave as string */ }</w:t>
      </w:r>
    </w:p>
    <w:p>
      <w:r>
        <w:rPr>
          <w:rFonts w:ascii="Courier New" w:hAnsi="Courier New"/>
          <w:sz w:val="20"/>
        </w:rPr>
        <w:t xml:space="preserve">    }</w:t>
      </w:r>
    </w:p>
    <w:p>
      <w:r>
        <w:rPr>
          <w:rFonts w:ascii="Courier New" w:hAnsi="Courier New"/>
          <w:sz w:val="20"/>
        </w:rPr>
        <w:t xml:space="preserve">    const isEmpty = !obj || (typeof obj === 'object' ? Object.keys(obj).length === 0 : String(obj).trim() === '');</w:t>
      </w:r>
    </w:p>
    <w:p>
      <w:r>
        <w:rPr>
          <w:rFonts w:ascii="Courier New" w:hAnsi="Courier New"/>
          <w:sz w:val="20"/>
        </w:rPr>
        <w:t xml:space="preserve">    if (isEmpty) return &lt;div className="json-empty"&gt;(empty)&lt;/div&gt;;</w:t>
      </w:r>
    </w:p>
    <w:p>
      <w:r>
        <w:rPr>
          <w:rFonts w:ascii="Courier New" w:hAnsi="Courier New"/>
          <w:sz w:val="20"/>
        </w:rPr>
        <w:t xml:space="preserve">    const display = typeof obj === 'object' ? JSON.stringify(obj, null, 2) : String(obj);</w:t>
      </w:r>
    </w:p>
    <w:p>
      <w:r>
        <w:rPr>
          <w:rFonts w:ascii="Courier New" w:hAnsi="Courier New"/>
          <w:sz w:val="20"/>
        </w:rPr>
        <w:t xml:space="preserve">    return (</w:t>
      </w:r>
    </w:p>
    <w:p>
      <w:r>
        <w:rPr>
          <w:rFonts w:ascii="Courier New" w:hAnsi="Courier New"/>
          <w:sz w:val="20"/>
        </w:rPr>
        <w:t xml:space="preserve">      &lt;div className="json-cell-wrapper"&gt;</w:t>
      </w:r>
    </w:p>
    <w:p>
      <w:r>
        <w:rPr>
          <w:rFonts w:ascii="Courier New" w:hAnsi="Courier New"/>
          <w:sz w:val="20"/>
        </w:rPr>
        <w:t xml:space="preserve">        &lt;button className="copy-json-btn" onClick={e =&gt; { e.stopPropagation(); copyCellJson(obj, label, cellKey); }}&gt;</w:t>
      </w:r>
    </w:p>
    <w:p>
      <w:r>
        <w:rPr>
          <w:rFonts w:ascii="Courier New" w:hAnsi="Courier New"/>
          <w:sz w:val="20"/>
        </w:rPr>
        <w:t xml:space="preserve">          {copiedCell === cellKey ? 'Copied ✔' : 'Copy'}</w:t>
      </w:r>
    </w:p>
    <w:p>
      <w:r>
        <w:rPr>
          <w:rFonts w:ascii="Courier New" w:hAnsi="Courier New"/>
          <w:sz w:val="20"/>
        </w:rPr>
        <w:t xml:space="preserve">        &lt;/button&gt;</w:t>
      </w:r>
    </w:p>
    <w:p>
      <w:r>
        <w:rPr>
          <w:rFonts w:ascii="Courier New" w:hAnsi="Courier New"/>
          <w:sz w:val="20"/>
        </w:rPr>
        <w:t xml:space="preserve">        &lt;pre className="json-pretty"&gt;{display}&lt;/pre&gt;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export ── */</w:t>
      </w:r>
    </w:p>
    <w:p>
      <w:r>
        <w:rPr>
          <w:rFonts w:ascii="Courier New" w:hAnsi="Courier New"/>
          <w:sz w:val="20"/>
        </w:rPr>
        <w:t xml:space="preserve">  const doExport = (kind) =&gt; {</w:t>
      </w:r>
    </w:p>
    <w:p>
      <w:r>
        <w:rPr>
          <w:rFonts w:ascii="Courier New" w:hAnsi="Courier New"/>
          <w:sz w:val="20"/>
        </w:rPr>
        <w:t xml:space="preserve">    const headers = isRetag</w:t>
      </w:r>
    </w:p>
    <w:p>
      <w:r>
        <w:rPr>
          <w:rFonts w:ascii="Courier New" w:hAnsi="Courier New"/>
          <w:sz w:val="20"/>
        </w:rPr>
        <w:t xml:space="preserve">      ? ['request_id', 'pred_subtype_1', 'fewshots', 'gpt_verdict', 'gpt_reason', 'true_subtype', 'attributes', 'metadata']</w:t>
      </w:r>
    </w:p>
    <w:p>
      <w:r>
        <w:rPr>
          <w:rFonts w:ascii="Courier New" w:hAnsi="Courier New"/>
          <w:sz w:val="20"/>
        </w:rPr>
        <w:t xml:space="preserve">      : ['request_id', 'pred_type', 'pred_subtype', 'verdict', 'ask_gpt', 'attributes', 'metadata'];</w:t>
      </w:r>
    </w:p>
    <w:p>
      <w:r>
        <w:rPr>
          <w:rFonts w:ascii="Courier New" w:hAnsi="Courier New"/>
          <w:sz w:val="20"/>
        </w:rPr>
        <w:t xml:space="preserve">    const rows = filtered.map(r =&gt; {</w:t>
      </w:r>
    </w:p>
    <w:p>
      <w:r>
        <w:rPr>
          <w:rFonts w:ascii="Courier New" w:hAnsi="Courier New"/>
          <w:sz w:val="20"/>
        </w:rPr>
        <w:t xml:space="preserve">      const verdict = verdicts[r.request_id] || '';</w:t>
      </w:r>
    </w:p>
    <w:p>
      <w:r>
        <w:rPr>
          <w:rFonts w:ascii="Courier New" w:hAnsi="Courier New"/>
          <w:sz w:val="20"/>
        </w:rPr>
        <w:t xml:space="preserve">      const gpt = gptResults[r.request_id];</w:t>
      </w:r>
    </w:p>
    <w:p>
      <w:r>
        <w:rPr>
          <w:rFonts w:ascii="Courier New" w:hAnsi="Courier New"/>
          <w:sz w:val="20"/>
        </w:rPr>
        <w:t xml:space="preserve">      const stage1 = r.pred_subtype_1 || r.pred_subtype || '';</w:t>
      </w:r>
    </w:p>
    <w:p>
      <w:r>
        <w:rPr>
          <w:rFonts w:ascii="Courier New" w:hAnsi="Courier New"/>
          <w:sz w:val="20"/>
        </w:rPr>
        <w:t xml:space="preserve">      return isRetag</w:t>
      </w:r>
    </w:p>
    <w:p>
      <w:r>
        <w:rPr>
          <w:rFonts w:ascii="Courier New" w:hAnsi="Courier New"/>
          <w:sz w:val="20"/>
        </w:rPr>
        <w:t xml:space="preserve">        ? [r.request_id, stage1, (r.feshots || r.fewshots || []).join(', '), gpt?.decision || '', gpt?.reason || gpt?.text || '', verdicts[r.request_id] || '', JSON.stringify(r.attributes ?? ''), JSON.stringify(r.metadata ?? '')]</w:t>
      </w:r>
    </w:p>
    <w:p>
      <w:r>
        <w:rPr>
          <w:rFonts w:ascii="Courier New" w:hAnsi="Courier New"/>
          <w:sz w:val="20"/>
        </w:rPr>
        <w:t xml:space="preserve">        : [r.request_id, r.pred_type, r.pred_subtype, verdict, getAskText(gpt), JSON.stringify(r.attributes ?? ''), JSON.stringify(r.metadata ??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(kind === 'csv') {</w:t>
      </w:r>
    </w:p>
    <w:p>
      <w:r>
        <w:rPr>
          <w:rFonts w:ascii="Courier New" w:hAnsi="Courier New"/>
          <w:sz w:val="20"/>
        </w:rPr>
        <w:t xml:space="preserve">      const csv = [headers.join(','), ...rows.map(r =&gt;</w:t>
      </w:r>
    </w:p>
    <w:p>
      <w:r>
        <w:rPr>
          <w:rFonts w:ascii="Courier New" w:hAnsi="Courier New"/>
          <w:sz w:val="20"/>
        </w:rPr>
        <w:t xml:space="preserve">        r.map(v =&gt;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 xml:space="preserve">        }).join(',')</w:t>
      </w:r>
    </w:p>
    <w:p>
      <w:r>
        <w:rPr>
          <w:rFonts w:ascii="Courier New" w:hAnsi="Courier New"/>
          <w:sz w:val="20"/>
        </w:rPr>
        <w:t xml:space="preserve">      )].join('\n');</w:t>
      </w:r>
    </w:p>
    <w:p>
      <w:r>
        <w:rPr>
          <w:rFonts w:ascii="Courier New" w:hAnsi="Courier New"/>
          <w:sz w:val="20"/>
        </w:rPr>
        <w:t xml:space="preserve">      const blob = new Blob([csv], { type: 'text/csv' });</w:t>
      </w:r>
    </w:p>
    <w:p>
      <w:r>
        <w:rPr>
          <w:rFonts w:ascii="Courier New" w:hAnsi="Courier New"/>
          <w:sz w:val="20"/>
        </w:rPr>
        <w:t xml:space="preserve">      const url = URL.createObjectURL(blob);</w:t>
      </w:r>
    </w:p>
    <w:p>
      <w:r>
        <w:rPr>
          <w:rFonts w:ascii="Courier New" w:hAnsi="Courier New"/>
          <w:sz w:val="20"/>
        </w:rPr>
        <w:t xml:space="preserve">      const a = document.createElement('a');</w:t>
      </w:r>
    </w:p>
    <w:p>
      <w:r>
        <w:rPr>
          <w:rFonts w:ascii="Courier New" w:hAnsi="Courier New"/>
          <w:sz w:val="20"/>
        </w:rPr>
        <w:t xml:space="preserve">      a.href = url;</w:t>
      </w:r>
    </w:p>
    <w:p>
      <w:r>
        <w:rPr>
          <w:rFonts w:ascii="Courier New" w:hAnsi="Courier New"/>
          <w:sz w:val="20"/>
        </w:rPr>
        <w:t xml:space="preserve">      a.download = `validation_${runName || runId}.csv`;</w:t>
      </w:r>
    </w:p>
    <w:p>
      <w:r>
        <w:rPr>
          <w:rFonts w:ascii="Courier New" w:hAnsi="Courier New"/>
          <w:sz w:val="20"/>
        </w:rPr>
        <w:t xml:space="preserve">      a.click();</w:t>
      </w:r>
    </w:p>
    <w:p>
      <w:r>
        <w:rPr>
          <w:rFonts w:ascii="Courier New" w:hAnsi="Courier New"/>
          <w:sz w:val="20"/>
        </w:rPr>
        <w:t xml:space="preserve">      URL.revokeObjectURL(url);</w:t>
      </w:r>
    </w:p>
    <w:p>
      <w:r>
        <w:rPr>
          <w:rFonts w:ascii="Courier New" w:hAnsi="Courier New"/>
          <w:sz w:val="20"/>
        </w:rPr>
        <w:t xml:space="preserve">    } else {</w:t>
      </w:r>
    </w:p>
    <w:p>
      <w:r>
        <w:rPr>
          <w:rFonts w:ascii="Courier New" w:hAnsi="Courier New"/>
          <w:sz w:val="20"/>
        </w:rPr>
        <w:t xml:space="preserve">      const ws = XLSX.utils.aoa_to_sheet([headers, ...rows]);</w:t>
      </w:r>
    </w:p>
    <w:p>
      <w:r>
        <w:rPr>
          <w:rFonts w:ascii="Courier New" w:hAnsi="Courier New"/>
          <w:sz w:val="20"/>
        </w:rPr>
        <w:t xml:space="preserve">      const wb = XLSX.utils.book_new();</w:t>
      </w:r>
    </w:p>
    <w:p>
      <w:r>
        <w:rPr>
          <w:rFonts w:ascii="Courier New" w:hAnsi="Courier New"/>
          <w:sz w:val="20"/>
        </w:rPr>
        <w:t xml:space="preserve">      XLSX.utils.book_append_sheet(wb, ws, 'Validation');</w:t>
      </w:r>
    </w:p>
    <w:p>
      <w:r>
        <w:rPr>
          <w:rFonts w:ascii="Courier New" w:hAnsi="Courier New"/>
          <w:sz w:val="20"/>
        </w:rPr>
        <w:t xml:space="preserve">      XLSX.writeFile(wb, `validation_${runName || runId}.xlsx`);</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className={`validation-panel row-level-table-panel row-height-${rowHeight}`} ref={panelRef}&gt;</w:t>
      </w:r>
    </w:p>
    <w:p>
      <w:r>
        <w:rPr>
          <w:rFonts w:ascii="Courier New" w:hAnsi="Courier New"/>
          <w:sz w:val="20"/>
        </w:rPr>
        <w:t xml:space="preserve">      {toast &amp;&amp; &lt;div className="copy-toast"&gt;{toast}&lt;/div&gt;}</w:t>
      </w:r>
    </w:p>
    <w:p>
      <w:r>
        <w:rPr>
          <w:rFonts w:ascii="Courier New" w:hAnsi="Courier New"/>
          <w:sz w:val="20"/>
        </w:rPr>
      </w:r>
    </w:p>
    <w:p>
      <w:r>
        <w:rPr>
          <w:rFonts w:ascii="Courier New" w:hAnsi="Courier New"/>
          <w:sz w:val="20"/>
        </w:rPr>
        <w:t xml:space="preserve">      &lt;div className={`validation-toolbar${isRetag ? ' validation-toolbar-retag' : ''}`} ref={toolbarRef}&gt;</w:t>
      </w:r>
    </w:p>
    <w:p>
      <w:r>
        <w:rPr>
          <w:rFonts w:ascii="Courier New" w:hAnsi="Courier New"/>
          <w:sz w:val="20"/>
        </w:rPr>
        <w:t xml:space="preserve">        {/* Progress stats */}</w:t>
      </w:r>
    </w:p>
    <w:p>
      <w:r>
        <w:rPr>
          <w:rFonts w:ascii="Courier New" w:hAnsi="Courier New"/>
          <w:sz w:val="20"/>
        </w:rPr>
        <w:t xml:space="preserve">        {!isRetag &amp;&amp; (</w:t>
      </w:r>
    </w:p>
    <w:p>
      <w:r>
        <w:rPr>
          <w:rFonts w:ascii="Courier New" w:hAnsi="Courier New"/>
          <w:sz w:val="20"/>
        </w:rPr>
        <w:t xml:space="preserve">          &lt;div className="validation-stats"&gt;</w:t>
      </w:r>
    </w:p>
    <w:p>
      <w:r>
        <w:rPr>
          <w:rFonts w:ascii="Courier New" w:hAnsi="Courier New"/>
          <w:sz w:val="20"/>
        </w:rPr>
        <w:t xml:space="preserve">            &lt;span className="validation-progress"&gt;{reviewed}/{total} reviewed&lt;/span&gt;</w:t>
      </w:r>
    </w:p>
    <w:p>
      <w:r>
        <w:rPr>
          <w:rFonts w:ascii="Courier New" w:hAnsi="Courier New"/>
          <w:sz w:val="20"/>
        </w:rPr>
        <w:t xml:space="preserve">            &lt;span className="validation-stat verdict-justified-bg"&gt;{justifiedCount} justified&lt;/span&gt;</w:t>
      </w:r>
    </w:p>
    <w:p>
      <w:r>
        <w:rPr>
          <w:rFonts w:ascii="Courier New" w:hAnsi="Courier New"/>
          <w:sz w:val="20"/>
        </w:rPr>
        <w:t xml:space="preserve">            &lt;span className="validation-stat verdict-unjustified-bg"&gt;{unjustifiedCount} not justified&lt;/span&gt;</w:t>
      </w:r>
    </w:p>
    <w:p>
      <w:r>
        <w:rPr>
          <w:rFonts w:ascii="Courier New" w:hAnsi="Courier New"/>
          <w:sz w:val="20"/>
        </w:rPr>
        <w:t xml:space="preserve">            &lt;span className="validation-stat verdict-unclear-bg"&gt;{unclearCount} unclear&lt;/span&gt;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{hasGridFilter &amp;&amp; (</w:t>
      </w:r>
    </w:p>
    <w:p>
      <w:r>
        <w:rPr>
          <w:rFonts w:ascii="Courier New" w:hAnsi="Courier New"/>
          <w:sz w:val="20"/>
        </w:rPr>
        <w:t xml:space="preserve">          &lt;div className="validation-grid-filter"&gt;</w:t>
      </w:r>
    </w:p>
    <w:p>
      <w:r>
        <w:rPr>
          <w:rFonts w:ascii="Courier New" w:hAnsi="Courier New"/>
          <w:sz w:val="20"/>
        </w:rPr>
        <w:t xml:space="preserve">            &lt;span className="validation-grid-filter-badge" title={gridFilterLabel}&gt;</w:t>
      </w:r>
    </w:p>
    <w:p>
      <w:r>
        <w:rPr>
          <w:rFonts w:ascii="Courier New" w:hAnsi="Courier New"/>
          <w:sz w:val="20"/>
        </w:rPr>
        <w:t xml:space="preserve">              Active grid filter: {gridFilterLabel}</w:t>
      </w:r>
    </w:p>
    <w:p>
      <w:r>
        <w:rPr>
          <w:rFonts w:ascii="Courier New" w:hAnsi="Courier New"/>
          <w:sz w:val="20"/>
        </w:rPr>
        <w:t xml:space="preserve">            &lt;/span&gt;</w:t>
      </w:r>
    </w:p>
    <w:p>
      <w:r>
        <w:rPr>
          <w:rFonts w:ascii="Courier New" w:hAnsi="Courier New"/>
          <w:sz w:val="20"/>
        </w:rPr>
        <w:t xml:space="preserve">            &lt;button</w:t>
      </w:r>
    </w:p>
    <w:p>
      <w:r>
        <w:rPr>
          <w:rFonts w:ascii="Courier New" w:hAnsi="Courier New"/>
          <w:sz w:val="20"/>
        </w:rPr>
        <w:t xml:space="preserve">              className="validation-grid-filter-clear"</w:t>
      </w:r>
    </w:p>
    <w:p>
      <w:r>
        <w:rPr>
          <w:rFonts w:ascii="Courier New" w:hAnsi="Courier New"/>
          <w:sz w:val="20"/>
        </w:rPr>
        <w:t xml:space="preserve">              onClick={onClearGridFilter}</w:t>
      </w:r>
    </w:p>
    <w:p>
      <w:r>
        <w:rPr>
          <w:rFonts w:ascii="Courier New" w:hAnsi="Courier New"/>
          <w:sz w:val="20"/>
        </w:rPr>
        <w:t xml:space="preserve">              title="Clear Type Health filter"</w:t>
      </w:r>
    </w:p>
    <w:p>
      <w:r>
        <w:rPr>
          <w:rFonts w:ascii="Courier New" w:hAnsi="Courier New"/>
          <w:sz w:val="20"/>
        </w:rPr>
        <w:t xml:space="preserve">            &gt;</w:t>
      </w:r>
    </w:p>
    <w:p>
      <w:r>
        <w:rPr>
          <w:rFonts w:ascii="Courier New" w:hAnsi="Courier New"/>
          <w:sz w:val="20"/>
        </w:rPr>
        <w:t xml:space="preserve">              Clear</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Filter */}</w:t>
      </w:r>
    </w:p>
    <w:p>
      <w:r>
        <w:rPr>
          <w:rFonts w:ascii="Courier New" w:hAnsi="Courier New"/>
          <w:sz w:val="20"/>
        </w:rPr>
        <w:t xml:space="preserve">        {isRetag ? (</w:t>
      </w:r>
    </w:p>
    <w:p>
      <w:r>
        <w:rPr>
          <w:rFonts w:ascii="Courier New" w:hAnsi="Courier New"/>
          <w:sz w:val="20"/>
        </w:rPr>
        <w:t xml:space="preserve">          &lt;&gt;</w:t>
      </w:r>
    </w:p>
    <w:p>
      <w:r>
        <w:rPr>
          <w:rFonts w:ascii="Courier New" w:hAnsi="Courier New"/>
          <w:sz w:val="20"/>
        </w:rPr>
        <w:t xml:space="preserve">            &lt;div className="validation-verdict-tabs"&gt;</w:t>
      </w:r>
    </w:p>
    <w:p>
      <w:r>
        <w:rPr>
          <w:rFonts w:ascii="Courier New" w:hAnsi="Courier New"/>
          <w:sz w:val="20"/>
        </w:rPr>
        <w:t xml:space="preserve">              {[</w:t>
      </w:r>
    </w:p>
    <w:p>
      <w:r>
        <w:rPr>
          <w:rFonts w:ascii="Courier New" w:hAnsi="Courier New"/>
          <w:sz w:val="20"/>
        </w:rPr>
        <w:t xml:space="preserve">                { key: 'all',           label: 'All',           count: total,                       title: 'All records in this run' },</w:t>
      </w:r>
    </w:p>
    <w:p>
      <w:r>
        <w:rPr>
          <w:rFonts w:ascii="Courier New" w:hAnsi="Courier New"/>
          <w:sz w:val="20"/>
        </w:rPr>
        <w:t xml:space="preserve">                { key: 'unreviewed',    label: 'Unreviewed',    count: total - anyReviewedCount,     title: 'No GPT verdict and no human tag yet' },</w:t>
      </w:r>
    </w:p>
    <w:p>
      <w:r>
        <w:rPr>
          <w:rFonts w:ascii="Courier New" w:hAnsi="Courier New"/>
          <w:sz w:val="20"/>
        </w:rPr>
        <w:t xml:space="preserve">                { key: 'real_unknown',  label: 'Real Unknown',  count: realUnknownCount,             title: 'GPT judged truly unknown — no actionable content signal' },</w:t>
      </w:r>
    </w:p>
    <w:p>
      <w:r>
        <w:rPr>
          <w:rFonts w:ascii="Courier New" w:hAnsi="Courier New"/>
          <w:sz w:val="20"/>
        </w:rPr>
        <w:t xml:space="preserve">                { key: 'false_unknown', label: 'False Unknown', count: falseUnknownCount,            title: 'GPT judged wrong subtype or mappable to an existing one' },</w:t>
      </w:r>
    </w:p>
    <w:p>
      <w:r>
        <w:rPr>
          <w:rFonts w:ascii="Courier New" w:hAnsi="Courier New"/>
          <w:sz w:val="20"/>
        </w:rPr>
        <w:t xml:space="preserve">              ].map(t =&gt; (</w:t>
      </w:r>
    </w:p>
    <w:p>
      <w:r>
        <w:rPr>
          <w:rFonts w:ascii="Courier New" w:hAnsi="Courier New"/>
          <w:sz w:val="20"/>
        </w:rPr>
        <w:t xml:space="preserve">                &lt;button</w:t>
      </w:r>
    </w:p>
    <w:p>
      <w:r>
        <w:rPr>
          <w:rFonts w:ascii="Courier New" w:hAnsi="Courier New"/>
          <w:sz w:val="20"/>
        </w:rPr>
        <w:t xml:space="preserve">                  key={t.key}</w:t>
      </w:r>
    </w:p>
    <w:p>
      <w:r>
        <w:rPr>
          <w:rFonts w:ascii="Courier New" w:hAnsi="Courier New"/>
          <w:sz w:val="20"/>
        </w:rPr>
        <w:t xml:space="preserve">                  title={t.title}</w:t>
      </w:r>
    </w:p>
    <w:p>
      <w:r>
        <w:rPr>
          <w:rFonts w:ascii="Courier New" w:hAnsi="Courier New"/>
          <w:sz w:val="20"/>
        </w:rPr>
        <w:t xml:space="preserve">                  className={`validation-verdict-tab${verdictFilter === t.key ? ' active' : ''}`}</w:t>
      </w:r>
    </w:p>
    <w:p>
      <w:r>
        <w:rPr>
          <w:rFonts w:ascii="Courier New" w:hAnsi="Courier New"/>
          <w:sz w:val="20"/>
        </w:rPr>
        <w:t xml:space="preserve">                  onClick={() =&gt; setVerdictFilter(t.key)}</w:t>
      </w:r>
    </w:p>
    <w:p>
      <w:r>
        <w:rPr>
          <w:rFonts w:ascii="Courier New" w:hAnsi="Courier New"/>
          <w:sz w:val="20"/>
        </w:rPr>
        <w:t xml:space="preserve">                &gt;</w:t>
      </w:r>
    </w:p>
    <w:p>
      <w:r>
        <w:rPr>
          <w:rFonts w:ascii="Courier New" w:hAnsi="Courier New"/>
          <w:sz w:val="20"/>
        </w:rPr>
        <w:t xml:space="preserve">                  {t.label} &lt;span className="validation-verdict-tab-count"&gt;{t.count}&lt;/span&gt;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className="validation-retag-stats"&gt;</w:t>
      </w:r>
    </w:p>
    <w:p>
      <w:r>
        <w:rPr>
          <w:rFonts w:ascii="Courier New" w:hAnsi="Courier New"/>
          <w:sz w:val="20"/>
        </w:rPr>
        <w:t xml:space="preserve">              &lt;span className="validation-progress"&gt;{anyReviewedCount}/{total} reviewed&lt;/span&gt;</w:t>
      </w:r>
    </w:p>
    <w:p>
      <w:r>
        <w:rPr>
          <w:rFonts w:ascii="Courier New" w:hAnsi="Courier New"/>
          <w:sz w:val="20"/>
        </w:rPr>
        <w:t xml:space="preserve">              &lt;span className="validation-progress"&gt;{retaggedCount}/{total} retagged&lt;/span&gt;</w:t>
      </w:r>
    </w:p>
    <w:p>
      <w:r>
        <w:rPr>
          <w:rFonts w:ascii="Courier New" w:hAnsi="Courier New"/>
          <w:sz w:val="20"/>
        </w:rPr>
        <w:t xml:space="preserve">            &lt;/div&gt;</w:t>
      </w:r>
    </w:p>
    <w:p>
      <w:r>
        <w:rPr>
          <w:rFonts w:ascii="Courier New" w:hAnsi="Courier New"/>
          <w:sz w:val="20"/>
        </w:rPr>
        <w:t xml:space="preserve">          &lt;/&gt;</w:t>
      </w:r>
    </w:p>
    <w:p>
      <w:r>
        <w:rPr>
          <w:rFonts w:ascii="Courier New" w:hAnsi="Courier New"/>
          <w:sz w:val="20"/>
        </w:rPr>
        <w:t xml:space="preserve">        ) : (</w:t>
      </w:r>
    </w:p>
    <w:p>
      <w:r>
        <w:rPr>
          <w:rFonts w:ascii="Courier New" w:hAnsi="Courier New"/>
          <w:sz w:val="20"/>
        </w:rPr>
        <w:t xml:space="preserve">          &lt;div className="validation-filters"&gt;</w:t>
      </w:r>
    </w:p>
    <w:p>
      <w:r>
        <w:rPr>
          <w:rFonts w:ascii="Courier New" w:hAnsi="Courier New"/>
          <w:sz w:val="20"/>
        </w:rPr>
        <w:t xml:space="preserve">            &lt;select</w:t>
      </w:r>
    </w:p>
    <w:p>
      <w:r>
        <w:rPr>
          <w:rFonts w:ascii="Courier New" w:hAnsi="Courier New"/>
          <w:sz w:val="20"/>
        </w:rPr>
        <w:t xml:space="preserve">              className="validation-verdict-filter"</w:t>
      </w:r>
    </w:p>
    <w:p>
      <w:r>
        <w:rPr>
          <w:rFonts w:ascii="Courier New" w:hAnsi="Courier New"/>
          <w:sz w:val="20"/>
        </w:rPr>
        <w:t xml:space="preserve">              value={verdictFilter}</w:t>
      </w:r>
    </w:p>
    <w:p>
      <w:r>
        <w:rPr>
          <w:rFonts w:ascii="Courier New" w:hAnsi="Courier New"/>
          <w:sz w:val="20"/>
        </w:rPr>
        <w:t xml:space="preserve">              onChange={e =&gt; setVerdictFilter(e.target.value)}</w:t>
      </w:r>
    </w:p>
    <w:p>
      <w:r>
        <w:rPr>
          <w:rFonts w:ascii="Courier New" w:hAnsi="Courier New"/>
          <w:sz w:val="20"/>
        </w:rPr>
        <w:t xml:space="preserve">            &gt;</w:t>
      </w:r>
    </w:p>
    <w:p>
      <w:r>
        <w:rPr>
          <w:rFonts w:ascii="Courier New" w:hAnsi="Courier New"/>
          <w:sz w:val="20"/>
        </w:rPr>
        <w:t xml:space="preserve">              &lt;option value="all"&gt;All&lt;/option&gt;</w:t>
      </w:r>
    </w:p>
    <w:p>
      <w:r>
        <w:rPr>
          <w:rFonts w:ascii="Courier New" w:hAnsi="Courier New"/>
          <w:sz w:val="20"/>
        </w:rPr>
        <w:t xml:space="preserve">              &lt;option value="unreviewed"&gt;Unreviewed&lt;/option&gt;</w:t>
      </w:r>
    </w:p>
    <w:p>
      <w:r>
        <w:rPr>
          <w:rFonts w:ascii="Courier New" w:hAnsi="Courier New"/>
          <w:sz w:val="20"/>
        </w:rPr>
        <w:t xml:space="preserve">              &lt;option value="justified"&gt;Justified&lt;/option&gt;</w:t>
      </w:r>
    </w:p>
    <w:p>
      <w:r>
        <w:rPr>
          <w:rFonts w:ascii="Courier New" w:hAnsi="Courier New"/>
          <w:sz w:val="20"/>
        </w:rPr>
        <w:t xml:space="preserve">              &lt;option value="unjustified"&gt;Not Justified&lt;/option&gt;</w:t>
      </w:r>
    </w:p>
    <w:p>
      <w:r>
        <w:rPr>
          <w:rFonts w:ascii="Courier New" w:hAnsi="Courier New"/>
          <w:sz w:val="20"/>
        </w:rPr>
        <w:t xml:space="preserve">              &lt;option value="unclear"&gt;Unclear&lt;/option&gt;</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Bulk actions — only for verdict mode */}</w:t>
      </w:r>
    </w:p>
    <w:p>
      <w:r>
        <w:rPr>
          <w:rFonts w:ascii="Courier New" w:hAnsi="Courier New"/>
          <w:sz w:val="20"/>
        </w:rPr>
        <w:t xml:space="preserve">        {!isRetag &amp;&amp; selectedIds.size &gt; 0 &amp;&amp; (</w:t>
      </w:r>
    </w:p>
    <w:p>
      <w:r>
        <w:rPr>
          <w:rFonts w:ascii="Courier New" w:hAnsi="Courier New"/>
          <w:sz w:val="20"/>
        </w:rPr>
        <w:t xml:space="preserve">          &lt;div className="validation-bulk"&gt;</w:t>
      </w:r>
    </w:p>
    <w:p>
      <w:r>
        <w:rPr>
          <w:rFonts w:ascii="Courier New" w:hAnsi="Courier New"/>
          <w:sz w:val="20"/>
        </w:rPr>
        <w:t xml:space="preserve">            &lt;span className="validation-bulk-count"&gt;{selectedIds.size} selected&lt;/span&gt;</w:t>
      </w:r>
    </w:p>
    <w:p>
      <w:r>
        <w:rPr>
          <w:rFonts w:ascii="Courier New" w:hAnsi="Courier New"/>
          <w:sz w:val="20"/>
        </w:rPr>
        <w:t xml:space="preserve">            {VERDICTS.map(v =&gt; (</w:t>
      </w:r>
    </w:p>
    <w:p>
      <w:r>
        <w:rPr>
          <w:rFonts w:ascii="Courier New" w:hAnsi="Courier New"/>
          <w:sz w:val="20"/>
        </w:rPr>
        <w:t xml:space="preserve">              &lt;button key={v.value} className={`validation-bulk-btn ${v.className}`} onClick={() =&gt; handleBulkVerdict(v.value)}&gt;</w:t>
      </w:r>
    </w:p>
    <w:p>
      <w:r>
        <w:rPr>
          <w:rFonts w:ascii="Courier New" w:hAnsi="Courier New"/>
          <w:sz w:val="20"/>
        </w:rPr>
        <w:t xml:space="preserve">                {v.label}</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&lt;button className="validation-bulk-btn validation-bulk-clear" onClick={() =&gt; setSelectedIds(new Set())}&gt;Clear&lt;/button&gt;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Row height, export, ask gpt */}</w:t>
      </w:r>
    </w:p>
    <w:p>
      <w:r>
        <w:rPr>
          <w:rFonts w:ascii="Courier New" w:hAnsi="Courier New"/>
          <w:sz w:val="20"/>
        </w:rPr>
        <w:t xml:space="preserve">        {isRetag ? (</w:t>
      </w:r>
    </w:p>
    <w:p>
      <w:r>
        <w:rPr>
          <w:rFonts w:ascii="Courier New" w:hAnsi="Courier New"/>
          <w:sz w:val="20"/>
        </w:rPr>
        <w:t xml:space="preserve">          &lt;&gt;</w:t>
      </w:r>
    </w:p>
    <w:p>
      <w:r>
        <w:rPr>
          <w:rFonts w:ascii="Courier New" w:hAnsi="Courier New"/>
          <w:sz w:val="20"/>
        </w:rPr>
        <w:t xml:space="preserve">            &lt;div className="gpt-subtype-legend"&gt;</w:t>
      </w:r>
    </w:p>
    <w:p>
      <w:r>
        <w:rPr>
          <w:rFonts w:ascii="Courier New" w:hAnsi="Courier New"/>
          <w:sz w:val="20"/>
        </w:rPr>
        <w:t xml:space="preserve">              &lt;span className="gpt-subtype-pill is-mapped"&gt;existing&lt;/span&gt;</w:t>
      </w:r>
    </w:p>
    <w:p>
      <w:r>
        <w:rPr>
          <w:rFonts w:ascii="Courier New" w:hAnsi="Courier New"/>
          <w:sz w:val="20"/>
        </w:rPr>
        <w:t xml:space="preserve">              &lt;span className="gpt-subtype-pill is-suggested"&gt;missing&lt;/span&gt;</w:t>
      </w:r>
    </w:p>
    <w:p>
      <w:r>
        <w:rPr>
          <w:rFonts w:ascii="Courier New" w:hAnsi="Courier New"/>
          <w:sz w:val="20"/>
        </w:rPr>
        <w:t xml:space="preserve">              &lt;span className="gpt-subtype-pill is-truly-unknown"&gt;unknown&lt;/span&gt;</w:t>
      </w:r>
    </w:p>
    <w:p>
      <w:r>
        <w:rPr>
          <w:rFonts w:ascii="Courier New" w:hAnsi="Courier New"/>
          <w:sz w:val="20"/>
        </w:rPr>
        <w:t xml:space="preserve">            &lt;/div&gt;</w:t>
      </w:r>
    </w:p>
    <w:p>
      <w:r>
        <w:rPr>
          <w:rFonts w:ascii="Courier New" w:hAnsi="Courier New"/>
          <w:sz w:val="20"/>
        </w:rPr>
        <w:t xml:space="preserve">            &lt;div className="row-height-control"&gt;</w:t>
      </w:r>
    </w:p>
    <w:p>
      <w:r>
        <w:rPr>
          <w:rFonts w:ascii="Courier New" w:hAnsi="Courier New"/>
          <w:sz w:val="20"/>
        </w:rPr>
        <w:t xml:space="preserve">              &lt;span className="row-height-label"&gt;Row height:&lt;/span&gt;</w:t>
      </w:r>
    </w:p>
    <w:p>
      <w:r>
        <w:rPr>
          <w:rFonts w:ascii="Courier New" w:hAnsi="Courier New"/>
          <w:sz w:val="20"/>
        </w:rPr>
        <w:t xml:space="preserve">              {ROW_HEIGHT_OPTIONS.map(opt =&gt; (</w:t>
      </w:r>
    </w:p>
    <w:p>
      <w:r>
        <w:rPr>
          <w:rFonts w:ascii="Courier New" w:hAnsi="Courier New"/>
          <w:sz w:val="20"/>
        </w:rPr>
        <w:t xml:space="preserve">                &lt;button key={opt} className={`row-height-btn${rowHeight === opt ? ' active' : ''}`} onClick={() =&gt; setRowHeight(opt)}&gt;{opt}&lt;/button&gt;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&lt;button</w:t>
      </w:r>
    </w:p>
    <w:p>
      <w:r>
        <w:rPr>
          <w:rFonts w:ascii="Courier New" w:hAnsi="Courier New"/>
          <w:sz w:val="20"/>
        </w:rPr>
        <w:t xml:space="preserve">              className="export-csv-btn ask-gpt-btn"</w:t>
      </w:r>
    </w:p>
    <w:p>
      <w:r>
        <w:rPr>
          <w:rFonts w:ascii="Courier New" w:hAnsi="Courier New"/>
          <w:sz w:val="20"/>
        </w:rPr>
        <w:t xml:space="preserve">              onClick={() =&gt; handleBulkAcceptGpt(filtered)}</w:t>
      </w:r>
    </w:p>
    <w:p>
      <w:r>
        <w:rPr>
          <w:rFonts w:ascii="Courier New" w:hAnsi="Courier New"/>
          <w:sz w:val="20"/>
        </w:rPr>
        <w:t xml:space="preserve">              disabled={gptRunning || !filtered.some(r =&gt; gptResults[r.request_id])}</w:t>
      </w:r>
    </w:p>
    <w:p>
      <w:r>
        <w:rPr>
          <w:rFonts w:ascii="Courier New" w:hAnsi="Courier New"/>
          <w:sz w:val="20"/>
        </w:rPr>
        <w:t xml:space="preserve">              title="Accept GPT suggestions for all reviewed records"</w:t>
      </w:r>
    </w:p>
    <w:p>
      <w:r>
        <w:rPr>
          <w:rFonts w:ascii="Courier New" w:hAnsi="Courier New"/>
          <w:sz w:val="20"/>
        </w:rPr>
        <w:t xml:space="preserve">            &gt;</w:t>
      </w:r>
    </w:p>
    <w:p>
      <w:r>
        <w:rPr>
          <w:rFonts w:ascii="Courier New" w:hAnsi="Courier New"/>
          <w:sz w:val="20"/>
        </w:rPr>
        <w:t xml:space="preserve">              Accept GPT</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className={`export-csv-btn ask-gpt-btn${gptRunning ? ' loading' : ''}`}</w:t>
      </w:r>
    </w:p>
    <w:p>
      <w:r>
        <w:rPr>
          <w:rFonts w:ascii="Courier New" w:hAnsi="Courier New"/>
          <w:sz w:val="20"/>
        </w:rPr>
        <w:t xml:space="preserve">              onClick={() =&gt; askGptAll(filtered)}</w:t>
      </w:r>
    </w:p>
    <w:p>
      <w:r>
        <w:rPr>
          <w:rFonts w:ascii="Courier New" w:hAnsi="Courier New"/>
          <w:sz w:val="20"/>
        </w:rPr>
        <w:t xml:space="preserve">              disabled={gptRunning}</w:t>
      </w:r>
    </w:p>
    <w:p>
      <w:r>
        <w:rPr>
          <w:rFonts w:ascii="Courier New" w:hAnsi="Courier New"/>
          <w:sz w:val="20"/>
        </w:rPr>
        <w:t xml:space="preserve">            &gt;</w:t>
      </w:r>
    </w:p>
    <w:p>
      <w:r>
        <w:rPr>
          <w:rFonts w:ascii="Courier New" w:hAnsi="Courier New"/>
          <w:sz w:val="20"/>
        </w:rPr>
        <w:t xml:space="preserve">              {gptRunning ? `GPT ${gptProgress.done}/${gptProgress.total}…` : 'Ask GPT'}</w:t>
      </w:r>
    </w:p>
    <w:p>
      <w:r>
        <w:rPr>
          <w:rFonts w:ascii="Courier New" w:hAnsi="Courier New"/>
          <w:sz w:val="20"/>
        </w:rPr>
        <w:t xml:space="preserve">            &lt;/button&gt;</w:t>
      </w:r>
    </w:p>
    <w:p>
      <w:r>
        <w:rPr>
          <w:rFonts w:ascii="Courier New" w:hAnsi="Courier New"/>
          <w:sz w:val="20"/>
        </w:rPr>
        <w:t xml:space="preserve">            {gptRunning &amp;&amp; (</w:t>
      </w:r>
    </w:p>
    <w:p>
      <w:r>
        <w:rPr>
          <w:rFonts w:ascii="Courier New" w:hAnsi="Courier New"/>
          <w:sz w:val="20"/>
        </w:rPr>
        <w:t xml:space="preserve">              &lt;button className="export-csv-btn ask-gpt-cancel-btn" onClick={() =&gt; { gptCancelledRef.current = true; }}&gt;</w:t>
      </w:r>
    </w:p>
    <w:p>
      <w:r>
        <w:rPr>
          <w:rFonts w:ascii="Courier New" w:hAnsi="Courier New"/>
          <w:sz w:val="20"/>
        </w:rPr>
        <w:t xml:space="preserve">                Cancel</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&lt;/&gt;</w:t>
      </w:r>
    </w:p>
    <w:p>
      <w:r>
        <w:rPr>
          <w:rFonts w:ascii="Courier New" w:hAnsi="Courier New"/>
          <w:sz w:val="20"/>
        </w:rPr>
        <w:t xml:space="preserve">        ) : (</w:t>
      </w:r>
    </w:p>
    <w:p>
      <w:r>
        <w:rPr>
          <w:rFonts w:ascii="Courier New" w:hAnsi="Courier New"/>
          <w:sz w:val="20"/>
        </w:rPr>
        <w:t xml:space="preserve">          &lt;div className="validation-controls"&gt;</w:t>
      </w:r>
    </w:p>
    <w:p>
      <w:r>
        <w:rPr>
          <w:rFonts w:ascii="Courier New" w:hAnsi="Courier New"/>
          <w:sz w:val="20"/>
        </w:rPr>
        <w:t xml:space="preserve">            &lt;div className="gpt-subtype-legend"&gt;</w:t>
      </w:r>
    </w:p>
    <w:p>
      <w:r>
        <w:rPr>
          <w:rFonts w:ascii="Courier New" w:hAnsi="Courier New"/>
          <w:sz w:val="20"/>
        </w:rPr>
        <w:t xml:space="preserve">              &lt;span className="gpt-subtype-pill is-mapped"&gt;existing&lt;/span&gt;</w:t>
      </w:r>
    </w:p>
    <w:p>
      <w:r>
        <w:rPr>
          <w:rFonts w:ascii="Courier New" w:hAnsi="Courier New"/>
          <w:sz w:val="20"/>
        </w:rPr>
        <w:t xml:space="preserve">              &lt;span className="gpt-subtype-pill is-suggested"&gt;missing&lt;/span&gt;</w:t>
      </w:r>
    </w:p>
    <w:p>
      <w:r>
        <w:rPr>
          <w:rFonts w:ascii="Courier New" w:hAnsi="Courier New"/>
          <w:sz w:val="20"/>
        </w:rPr>
        <w:t xml:space="preserve">              &lt;span className="gpt-subtype-pill is-truly-unknown"&gt;unknown&lt;/span&gt;</w:t>
      </w:r>
    </w:p>
    <w:p>
      <w:r>
        <w:rPr>
          <w:rFonts w:ascii="Courier New" w:hAnsi="Courier New"/>
          <w:sz w:val="20"/>
        </w:rPr>
        <w:t xml:space="preserve">            &lt;/div&gt;</w:t>
      </w:r>
    </w:p>
    <w:p>
      <w:r>
        <w:rPr>
          <w:rFonts w:ascii="Courier New" w:hAnsi="Courier New"/>
          <w:sz w:val="20"/>
        </w:rPr>
        <w:t xml:space="preserve">            &lt;div className="row-height-control"&gt;</w:t>
      </w:r>
    </w:p>
    <w:p>
      <w:r>
        <w:rPr>
          <w:rFonts w:ascii="Courier New" w:hAnsi="Courier New"/>
          <w:sz w:val="20"/>
        </w:rPr>
        <w:t xml:space="preserve">              &lt;span className="row-height-label"&gt;Row height:&lt;/span&gt;</w:t>
      </w:r>
    </w:p>
    <w:p>
      <w:r>
        <w:rPr>
          <w:rFonts w:ascii="Courier New" w:hAnsi="Courier New"/>
          <w:sz w:val="20"/>
        </w:rPr>
        <w:t xml:space="preserve">              {ROW_HEIGHT_OPTIONS.map(opt =&gt; (</w:t>
      </w:r>
    </w:p>
    <w:p>
      <w:r>
        <w:rPr>
          <w:rFonts w:ascii="Courier New" w:hAnsi="Courier New"/>
          <w:sz w:val="20"/>
        </w:rPr>
        <w:t xml:space="preserve">                &lt;button key={opt} className={`row-height-btn${rowHeight === opt ? ' active' : ''}`} onClick={() =&gt; setRowHeight(opt)}&gt;{opt}&lt;/button&gt;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&lt;button</w:t>
      </w:r>
    </w:p>
    <w:p>
      <w:r>
        <w:rPr>
          <w:rFonts w:ascii="Courier New" w:hAnsi="Courier New"/>
          <w:sz w:val="20"/>
        </w:rPr>
        <w:t xml:space="preserve">              className="export-csv-btn ask-gpt-btn"</w:t>
      </w:r>
    </w:p>
    <w:p>
      <w:r>
        <w:rPr>
          <w:rFonts w:ascii="Courier New" w:hAnsi="Courier New"/>
          <w:sz w:val="20"/>
        </w:rPr>
        <w:t xml:space="preserve">              onClick={() =&gt; handleBulkAcceptGpt(filtered)}</w:t>
      </w:r>
    </w:p>
    <w:p>
      <w:r>
        <w:rPr>
          <w:rFonts w:ascii="Courier New" w:hAnsi="Courier New"/>
          <w:sz w:val="20"/>
        </w:rPr>
        <w:t xml:space="preserve">              disabled={gptRunning || !filtered.some(r =&gt; gptResults[r.request_id])}</w:t>
      </w:r>
    </w:p>
    <w:p>
      <w:r>
        <w:rPr>
          <w:rFonts w:ascii="Courier New" w:hAnsi="Courier New"/>
          <w:sz w:val="20"/>
        </w:rPr>
        <w:t xml:space="preserve">              title="Accept GPT suggestions for all reviewed records"</w:t>
      </w:r>
    </w:p>
    <w:p>
      <w:r>
        <w:rPr>
          <w:rFonts w:ascii="Courier New" w:hAnsi="Courier New"/>
          <w:sz w:val="20"/>
        </w:rPr>
        <w:t xml:space="preserve">            &gt;</w:t>
      </w:r>
    </w:p>
    <w:p>
      <w:r>
        <w:rPr>
          <w:rFonts w:ascii="Courier New" w:hAnsi="Courier New"/>
          <w:sz w:val="20"/>
        </w:rPr>
        <w:t xml:space="preserve">              Accept GPT</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className={`export-csv-btn ask-gpt-btn${gptRunning ? ' loading' : ''}`}</w:t>
      </w:r>
    </w:p>
    <w:p>
      <w:r>
        <w:rPr>
          <w:rFonts w:ascii="Courier New" w:hAnsi="Courier New"/>
          <w:sz w:val="20"/>
        </w:rPr>
        <w:t xml:space="preserve">              onClick={() =&gt; askGptAll(filtered)}</w:t>
      </w:r>
    </w:p>
    <w:p>
      <w:r>
        <w:rPr>
          <w:rFonts w:ascii="Courier New" w:hAnsi="Courier New"/>
          <w:sz w:val="20"/>
        </w:rPr>
        <w:t xml:space="preserve">              disabled={gptRunning}</w:t>
      </w:r>
    </w:p>
    <w:p>
      <w:r>
        <w:rPr>
          <w:rFonts w:ascii="Courier New" w:hAnsi="Courier New"/>
          <w:sz w:val="20"/>
        </w:rPr>
        <w:t xml:space="preserve">            &gt;</w:t>
      </w:r>
    </w:p>
    <w:p>
      <w:r>
        <w:rPr>
          <w:rFonts w:ascii="Courier New" w:hAnsi="Courier New"/>
          <w:sz w:val="20"/>
        </w:rPr>
        <w:t xml:space="preserve">              {gptRunning ? `GPT ${gptProgress.done}/${gptProgress.total}…` : 'Ask GPT'}</w:t>
      </w:r>
    </w:p>
    <w:p>
      <w:r>
        <w:rPr>
          <w:rFonts w:ascii="Courier New" w:hAnsi="Courier New"/>
          <w:sz w:val="20"/>
        </w:rPr>
        <w:t xml:space="preserve">            &lt;/button&gt;</w:t>
      </w:r>
    </w:p>
    <w:p>
      <w:r>
        <w:rPr>
          <w:rFonts w:ascii="Courier New" w:hAnsi="Courier New"/>
          <w:sz w:val="20"/>
        </w:rPr>
        <w:t xml:space="preserve">            {gptRunning &amp;&amp; (</w:t>
      </w:r>
    </w:p>
    <w:p>
      <w:r>
        <w:rPr>
          <w:rFonts w:ascii="Courier New" w:hAnsi="Courier New"/>
          <w:sz w:val="20"/>
        </w:rPr>
        <w:t xml:space="preserve">              &lt;button className="export-csv-btn ask-gpt-cancel-btn" onClick={() =&gt; { gptCancelledRef.current = true; }}&gt;</w:t>
      </w:r>
    </w:p>
    <w:p>
      <w:r>
        <w:rPr>
          <w:rFonts w:ascii="Courier New" w:hAnsi="Courier New"/>
          <w:sz w:val="20"/>
        </w:rPr>
        <w:t xml:space="preserve">                Cancel</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Table */}</w:t>
      </w:r>
    </w:p>
    <w:p>
      <w:r>
        <w:rPr>
          <w:rFonts w:ascii="Courier New" w:hAnsi="Courier New"/>
          <w:sz w:val="20"/>
        </w:rPr>
        <w:t xml:space="preserve">      &lt;div className="validation-table-wrap"&gt;</w:t>
      </w:r>
    </w:p>
    <w:p>
      <w:r>
        <w:rPr>
          <w:rFonts w:ascii="Courier New" w:hAnsi="Courier New"/>
          <w:sz w:val="20"/>
        </w:rPr>
        <w:t xml:space="preserve">        &lt;table className="validation-table records-table"&gt;</w:t>
      </w:r>
    </w:p>
    <w:p>
      <w:r>
        <w:rPr>
          <w:rFonts w:ascii="Courier New" w:hAnsi="Courier New"/>
          <w:sz w:val="20"/>
        </w:rPr>
        <w:t xml:space="preserve">          &lt;thead&gt;</w:t>
      </w:r>
    </w:p>
    <w:p>
      <w:r>
        <w:rPr>
          <w:rFonts w:ascii="Courier New" w:hAnsi="Courier New"/>
          <w:sz w:val="20"/>
        </w:rPr>
        <w:t xml:space="preserve">            {/* Column headers */}</w:t>
      </w:r>
    </w:p>
    <w:p>
      <w:r>
        <w:rPr>
          <w:rFonts w:ascii="Courier New" w:hAnsi="Courier New"/>
          <w:sz w:val="20"/>
        </w:rPr>
        <w:t xml:space="preserve">            {isRetag ? (</w:t>
      </w:r>
    </w:p>
    <w:p>
      <w:r>
        <w:rPr>
          <w:rFonts w:ascii="Courier New" w:hAnsi="Courier New"/>
          <w:sz w:val="20"/>
        </w:rPr>
        <w:t xml:space="preserve">              &lt;tr&gt;</w:t>
      </w:r>
    </w:p>
    <w:p>
      <w:r>
        <w:rPr>
          <w:rFonts w:ascii="Courier New" w:hAnsi="Courier New"/>
          <w:sz w:val="20"/>
        </w:rPr>
        <w:t xml:space="preserve">                &lt;th style={{ width: 120, cursor: 'pointer' }} onClick={() =&gt; handleSort('request_id')}&gt;</w:t>
      </w:r>
    </w:p>
    <w:p>
      <w:r>
        <w:rPr>
          <w:rFonts w:ascii="Courier New" w:hAnsi="Courier New"/>
          <w:sz w:val="20"/>
        </w:rPr>
        <w:t xml:space="preserve">                  Request ID{sortIndicator('request_id')}</w:t>
      </w:r>
    </w:p>
    <w:p>
      <w:r>
        <w:rPr>
          <w:rFonts w:ascii="Courier New" w:hAnsi="Courier New"/>
          <w:sz w:val="20"/>
        </w:rPr>
        <w:t xml:space="preserve">                &lt;/th&gt;</w:t>
      </w:r>
    </w:p>
    <w:p>
      <w:r>
        <w:rPr>
          <w:rFonts w:ascii="Courier New" w:hAnsi="Courier New"/>
          <w:sz w:val="20"/>
        </w:rPr>
        <w:t xml:space="preserve">                &lt;th style={{ width: 250 }}&gt;</w:t>
      </w:r>
    </w:p>
    <w:p>
      <w:r>
        <w:rPr>
          <w:rFonts w:ascii="Courier New" w:hAnsi="Courier New"/>
          <w:sz w:val="20"/>
        </w:rPr>
        <w:t xml:space="preserve">                  &lt;div className="header-cell"&gt;</w:t>
      </w:r>
    </w:p>
    <w:p>
      <w:r>
        <w:rPr>
          <w:rFonts w:ascii="Courier New" w:hAnsi="Courier New"/>
          <w:sz w:val="20"/>
        </w:rPr>
        <w:t xml:space="preserve">                    Attributes</w:t>
      </w:r>
    </w:p>
    <w:p>
      <w:r>
        <w:rPr>
          <w:rFonts w:ascii="Courier New" w:hAnsi="Courier New"/>
          <w:sz w:val="20"/>
        </w:rPr>
        <w:t xml:space="preserve">                    &lt;div className="attr-lang-toggle" onClick={e =&gt; e.stopPropagation()}&gt;</w:t>
      </w:r>
    </w:p>
    <w:p>
      <w:r>
        <w:rPr>
          <w:rFonts w:ascii="Courier New" w:hAnsi="Courier New"/>
          <w:sz w:val="20"/>
        </w:rPr>
        <w:t xml:space="preserve">                      &lt;button className={`attr-lang-btn${attrLang === 'original' ? ' active' : ''}`} onClick={() =&gt; setAttrLang('original')}&gt;orig&lt;/button&gt;</w:t>
      </w:r>
    </w:p>
    <w:p>
      <w:r>
        <w:rPr>
          <w:rFonts w:ascii="Courier New" w:hAnsi="Courier New"/>
          <w:sz w:val="20"/>
        </w:rPr>
        <w:t xml:space="preserve">                      &lt;button className={`attr-lang-btn${attrLang === 'en' ? ' active' : ''}`} onClick={() =&gt; setAttrLang('en')}&gt;EN&lt;/button&gt;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&lt;/th&gt;</w:t>
      </w:r>
    </w:p>
    <w:p>
      <w:r>
        <w:rPr>
          <w:rFonts w:ascii="Courier New" w:hAnsi="Courier New"/>
          <w:sz w:val="20"/>
        </w:rPr>
        <w:t xml:space="preserve">                &lt;th style={{ width: 250 }}&gt;</w:t>
      </w:r>
    </w:p>
    <w:p>
      <w:r>
        <w:rPr>
          <w:rFonts w:ascii="Courier New" w:hAnsi="Courier New"/>
          <w:sz w:val="20"/>
        </w:rPr>
        <w:t xml:space="preserve">                  &lt;div className="header-cell"&gt;</w:t>
      </w:r>
    </w:p>
    <w:p>
      <w:r>
        <w:rPr>
          <w:rFonts w:ascii="Courier New" w:hAnsi="Courier New"/>
          <w:sz w:val="20"/>
        </w:rPr>
        <w:t xml:space="preserve">                    Metadata</w:t>
      </w:r>
    </w:p>
    <w:p>
      <w:r>
        <w:rPr>
          <w:rFonts w:ascii="Courier New" w:hAnsi="Courier New"/>
          <w:sz w:val="20"/>
        </w:rPr>
        <w:t xml:space="preserve">                    &lt;div className="attr-lang-toggle" onClick={e =&gt; e.stopPropagation()}&gt;</w:t>
      </w:r>
    </w:p>
    <w:p>
      <w:r>
        <w:rPr>
          <w:rFonts w:ascii="Courier New" w:hAnsi="Courier New"/>
          <w:sz w:val="20"/>
        </w:rPr>
        <w:t xml:space="preserve">                      &lt;button className={`attr-lang-btn${metaLang === 'original' ? ' active' : ''}`} onClick={() =&gt; setMetaLang('original')}&gt;orig&lt;/button&gt;</w:t>
      </w:r>
    </w:p>
    <w:p>
      <w:r>
        <w:rPr>
          <w:rFonts w:ascii="Courier New" w:hAnsi="Courier New"/>
          <w:sz w:val="20"/>
        </w:rPr>
        <w:t xml:space="preserve">                      &lt;button className={`attr-lang-btn${metaLang === 'en' ? ' active' : ''}`} onClick={() =&gt; setMetaLang('en')}&gt;EN&lt;/button&gt;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&lt;/th&gt;</w:t>
      </w:r>
    </w:p>
    <w:p>
      <w:r>
        <w:rPr>
          <w:rFonts w:ascii="Courier New" w:hAnsi="Courier New"/>
          <w:sz w:val="20"/>
        </w:rPr>
        <w:t xml:space="preserve">                &lt;th style={{ width: 240, cursor: 'pointer' }} onClick={() =&gt; handleSort('feshots')}&gt;</w:t>
      </w:r>
    </w:p>
    <w:p>
      <w:r>
        <w:rPr>
          <w:rFonts w:ascii="Courier New" w:hAnsi="Courier New"/>
          <w:sz w:val="20"/>
        </w:rPr>
        <w:t xml:space="preserve">                  Fewshots{sortIndicator('feshots')}</w:t>
      </w:r>
    </w:p>
    <w:p>
      <w:r>
        <w:rPr>
          <w:rFonts w:ascii="Courier New" w:hAnsi="Courier New"/>
          <w:sz w:val="20"/>
        </w:rPr>
        <w:t xml:space="preserve">                &lt;/th&gt;</w:t>
      </w:r>
    </w:p>
    <w:p>
      <w:r>
        <w:rPr>
          <w:rFonts w:ascii="Courier New" w:hAnsi="Courier New"/>
          <w:sz w:val="20"/>
        </w:rPr>
        <w:t xml:space="preserve">                &lt;th style={{ width: 240, cursor: 'pointer' }} onClick={() =&gt; handleSort('gpt_verdict')}&gt;</w:t>
      </w:r>
    </w:p>
    <w:p>
      <w:r>
        <w:rPr>
          <w:rFonts w:ascii="Courier New" w:hAnsi="Courier New"/>
          <w:sz w:val="20"/>
        </w:rPr>
        <w:t xml:space="preserve">                  GPT Verdict{sortIndicator('gpt_verdict')}</w:t>
      </w:r>
    </w:p>
    <w:p>
      <w:r>
        <w:rPr>
          <w:rFonts w:ascii="Courier New" w:hAnsi="Courier New"/>
          <w:sz w:val="20"/>
        </w:rPr>
        <w:t xml:space="preserve">                &lt;/th&gt;</w:t>
      </w:r>
    </w:p>
    <w:p>
      <w:r>
        <w:rPr>
          <w:rFonts w:ascii="Courier New" w:hAnsi="Courier New"/>
          <w:sz w:val="20"/>
        </w:rPr>
        <w:t xml:space="preserve">                &lt;th style={{ width: 160, cursor: 'pointer' }} onClick={() =&gt; handleSort('gpt_subtype')}&gt;</w:t>
      </w:r>
    </w:p>
    <w:p>
      <w:r>
        <w:rPr>
          <w:rFonts w:ascii="Courier New" w:hAnsi="Courier New"/>
          <w:sz w:val="20"/>
        </w:rPr>
        <w:t xml:space="preserve">                  GPT Subtype{sortIndicator('gpt_subtype')}</w:t>
      </w:r>
    </w:p>
    <w:p>
      <w:r>
        <w:rPr>
          <w:rFonts w:ascii="Courier New" w:hAnsi="Courier New"/>
          <w:sz w:val="20"/>
        </w:rPr>
        <w:t xml:space="preserve">                &lt;/th&gt;</w:t>
      </w:r>
    </w:p>
    <w:p>
      <w:r>
        <w:rPr>
          <w:rFonts w:ascii="Courier New" w:hAnsi="Courier New"/>
          <w:sz w:val="20"/>
        </w:rPr>
        <w:t xml:space="preserve">                &lt;th style={{ width: 160, cursor: 'pointer' }} onClick={() =&gt; handleSort('verdict')}&gt;</w:t>
      </w:r>
    </w:p>
    <w:p>
      <w:r>
        <w:rPr>
          <w:rFonts w:ascii="Courier New" w:hAnsi="Courier New"/>
          <w:sz w:val="20"/>
        </w:rPr>
        <w:t xml:space="preserve">                  True Subtype{sortIndicator('verdict')}</w:t>
      </w:r>
    </w:p>
    <w:p>
      <w:r>
        <w:rPr>
          <w:rFonts w:ascii="Courier New" w:hAnsi="Courier New"/>
          <w:sz w:val="20"/>
        </w:rPr>
        <w:t xml:space="preserve">                &lt;/th&gt;</w:t>
      </w:r>
    </w:p>
    <w:p>
      <w:r>
        <w:rPr>
          <w:rFonts w:ascii="Courier New" w:hAnsi="Courier New"/>
          <w:sz w:val="20"/>
        </w:rPr>
        <w:t xml:space="preserve">              &lt;/tr&gt;</w:t>
      </w:r>
    </w:p>
    <w:p>
      <w:r>
        <w:rPr>
          <w:rFonts w:ascii="Courier New" w:hAnsi="Courier New"/>
          <w:sz w:val="20"/>
        </w:rPr>
        <w:t xml:space="preserve">            ) : (</w:t>
      </w:r>
    </w:p>
    <w:p>
      <w:r>
        <w:rPr>
          <w:rFonts w:ascii="Courier New" w:hAnsi="Courier New"/>
          <w:sz w:val="20"/>
        </w:rPr>
        <w:t xml:space="preserve">              &lt;tr&gt;</w:t>
      </w:r>
    </w:p>
    <w:p>
      <w:r>
        <w:rPr>
          <w:rFonts w:ascii="Courier New" w:hAnsi="Courier New"/>
          <w:sz w:val="20"/>
        </w:rPr>
        <w:t xml:space="preserve">                &lt;th style={{ width: 40 }}&gt;</w:t>
      </w:r>
    </w:p>
    <w:p>
      <w:r>
        <w:rPr>
          <w:rFonts w:ascii="Courier New" w:hAnsi="Courier New"/>
          <w:sz w:val="20"/>
        </w:rPr>
        <w:t xml:space="preserve">                  &lt;input type="checkbox" checked={allPageSelected} onChange={toggleSelectAll} /&gt;</w:t>
      </w:r>
    </w:p>
    <w:p>
      <w:r>
        <w:rPr>
          <w:rFonts w:ascii="Courier New" w:hAnsi="Courier New"/>
          <w:sz w:val="20"/>
        </w:rPr>
        <w:t xml:space="preserve">                &lt;/th&gt;</w:t>
      </w:r>
    </w:p>
    <w:p>
      <w:r>
        <w:rPr>
          <w:rFonts w:ascii="Courier New" w:hAnsi="Courier New"/>
          <w:sz w:val="20"/>
        </w:rPr>
        <w:t xml:space="preserve">                &lt;th style={{ width: 120, cursor: 'pointer' }} onClick={() =&gt; handleSort('request_id')}&gt;</w:t>
      </w:r>
    </w:p>
    <w:p>
      <w:r>
        <w:rPr>
          <w:rFonts w:ascii="Courier New" w:hAnsi="Courier New"/>
          <w:sz w:val="20"/>
        </w:rPr>
        <w:t xml:space="preserve">                  Request ID{sortIndicator('request_id')}</w:t>
      </w:r>
    </w:p>
    <w:p>
      <w:r>
        <w:rPr>
          <w:rFonts w:ascii="Courier New" w:hAnsi="Courier New"/>
          <w:sz w:val="20"/>
        </w:rPr>
        <w:t xml:space="preserve">                &lt;/th&gt;</w:t>
      </w:r>
    </w:p>
    <w:p>
      <w:r>
        <w:rPr>
          <w:rFonts w:ascii="Courier New" w:hAnsi="Courier New"/>
          <w:sz w:val="20"/>
        </w:rPr>
        <w:t xml:space="preserve">                &lt;th style={{ width: 170, cursor: 'pointer' }} onClick={() =&gt; handleSort('pred_subtype_1')}&gt;</w:t>
      </w:r>
    </w:p>
    <w:p>
      <w:r>
        <w:rPr>
          <w:rFonts w:ascii="Courier New" w:hAnsi="Courier New"/>
          <w:sz w:val="20"/>
        </w:rPr>
        <w:t xml:space="preserve">                  Pred Subtype 1{sortIndicator('pred_subtype_1')}</w:t>
      </w:r>
    </w:p>
    <w:p>
      <w:r>
        <w:rPr>
          <w:rFonts w:ascii="Courier New" w:hAnsi="Courier New"/>
          <w:sz w:val="20"/>
        </w:rPr>
        <w:t xml:space="preserve">                &lt;/th&gt;</w:t>
      </w:r>
    </w:p>
    <w:p>
      <w:r>
        <w:rPr>
          <w:rFonts w:ascii="Courier New" w:hAnsi="Courier New"/>
          <w:sz w:val="20"/>
        </w:rPr>
        <w:t xml:space="preserve">                &lt;th style={{ width: 250 }}&gt;</w:t>
      </w:r>
    </w:p>
    <w:p>
      <w:r>
        <w:rPr>
          <w:rFonts w:ascii="Courier New" w:hAnsi="Courier New"/>
          <w:sz w:val="20"/>
        </w:rPr>
        <w:t xml:space="preserve">                  &lt;div className="header-cell"&gt;</w:t>
      </w:r>
    </w:p>
    <w:p>
      <w:r>
        <w:rPr>
          <w:rFonts w:ascii="Courier New" w:hAnsi="Courier New"/>
          <w:sz w:val="20"/>
        </w:rPr>
        <w:t xml:space="preserve">                    Attributes</w:t>
      </w:r>
    </w:p>
    <w:p>
      <w:r>
        <w:rPr>
          <w:rFonts w:ascii="Courier New" w:hAnsi="Courier New"/>
          <w:sz w:val="20"/>
        </w:rPr>
        <w:t xml:space="preserve">                    &lt;div className="attr-lang-toggle" onClick={e =&gt; e.stopPropagation()}&gt;</w:t>
      </w:r>
    </w:p>
    <w:p>
      <w:r>
        <w:rPr>
          <w:rFonts w:ascii="Courier New" w:hAnsi="Courier New"/>
          <w:sz w:val="20"/>
        </w:rPr>
        <w:t xml:space="preserve">                      &lt;button className={`attr-lang-btn${attrLang === 'original' ? ' active' : ''}`} onClick={() =&gt; setAttrLang('original')}&gt;orig&lt;/button&gt;</w:t>
      </w:r>
    </w:p>
    <w:p>
      <w:r>
        <w:rPr>
          <w:rFonts w:ascii="Courier New" w:hAnsi="Courier New"/>
          <w:sz w:val="20"/>
        </w:rPr>
        <w:t xml:space="preserve">                      &lt;button className={`attr-lang-btn${attrLang === 'en' ? ' active' : ''}`} onClick={() =&gt; setAttrLang('en')}&gt;EN&lt;/button&gt;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&lt;/th&gt;</w:t>
      </w:r>
    </w:p>
    <w:p>
      <w:r>
        <w:rPr>
          <w:rFonts w:ascii="Courier New" w:hAnsi="Courier New"/>
          <w:sz w:val="20"/>
        </w:rPr>
        <w:t xml:space="preserve">                &lt;th style={{ width: 250 }}&gt;</w:t>
      </w:r>
    </w:p>
    <w:p>
      <w:r>
        <w:rPr>
          <w:rFonts w:ascii="Courier New" w:hAnsi="Courier New"/>
          <w:sz w:val="20"/>
        </w:rPr>
        <w:t xml:space="preserve">                  &lt;div className="header-cell"&gt;</w:t>
      </w:r>
    </w:p>
    <w:p>
      <w:r>
        <w:rPr>
          <w:rFonts w:ascii="Courier New" w:hAnsi="Courier New"/>
          <w:sz w:val="20"/>
        </w:rPr>
        <w:t xml:space="preserve">                    Metadata</w:t>
      </w:r>
    </w:p>
    <w:p>
      <w:r>
        <w:rPr>
          <w:rFonts w:ascii="Courier New" w:hAnsi="Courier New"/>
          <w:sz w:val="20"/>
        </w:rPr>
        <w:t xml:space="preserve">                    &lt;div className="attr-lang-toggle" onClick={e =&gt; e.stopPropagation()}&gt;</w:t>
      </w:r>
    </w:p>
    <w:p>
      <w:r>
        <w:rPr>
          <w:rFonts w:ascii="Courier New" w:hAnsi="Courier New"/>
          <w:sz w:val="20"/>
        </w:rPr>
        <w:t xml:space="preserve">                      &lt;button className={`attr-lang-btn${metaLang === 'original' ? ' active' : ''}`} onClick={() =&gt; setMetaLang('original')}&gt;orig&lt;/button&gt;</w:t>
      </w:r>
    </w:p>
    <w:p>
      <w:r>
        <w:rPr>
          <w:rFonts w:ascii="Courier New" w:hAnsi="Courier New"/>
          <w:sz w:val="20"/>
        </w:rPr>
        <w:t xml:space="preserve">                      &lt;button className={`attr-lang-btn${metaLang === 'en' ? ' active' : ''}`} onClick={() =&gt; setMetaLang('en')}&gt;EN&lt;/button&gt;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&lt;/th&gt;</w:t>
      </w:r>
    </w:p>
    <w:p>
      <w:r>
        <w:rPr>
          <w:rFonts w:ascii="Courier New" w:hAnsi="Courier New"/>
          <w:sz w:val="20"/>
        </w:rPr>
        <w:t xml:space="preserve">                &lt;th style={{ width: 160, cursor: 'pointer' }} onClick={() =&gt; handleSort('verdict')}&gt;</w:t>
      </w:r>
    </w:p>
    <w:p>
      <w:r>
        <w:rPr>
          <w:rFonts w:ascii="Courier New" w:hAnsi="Courier New"/>
          <w:sz w:val="20"/>
        </w:rPr>
        <w:t xml:space="preserve">                  Verdict{sortIndicator('verdict')}</w:t>
      </w:r>
    </w:p>
    <w:p>
      <w:r>
        <w:rPr>
          <w:rFonts w:ascii="Courier New" w:hAnsi="Courier New"/>
          <w:sz w:val="20"/>
        </w:rPr>
        <w:t xml:space="preserve">                &lt;/th&gt;</w:t>
      </w:r>
    </w:p>
    <w:p>
      <w:r>
        <w:rPr>
          <w:rFonts w:ascii="Courier New" w:hAnsi="Courier New"/>
          <w:sz w:val="20"/>
        </w:rPr>
        <w:t xml:space="preserve">                &lt;th style={{ width: 320, cursor: 'pointer' }} onClick={() =&gt; handleSort('ask_gpt')}&gt;</w:t>
      </w:r>
    </w:p>
    <w:p>
      <w:r>
        <w:rPr>
          <w:rFonts w:ascii="Courier New" w:hAnsi="Courier New"/>
          <w:sz w:val="20"/>
        </w:rPr>
        <w:t xml:space="preserve">                  Ask GPT{sortIndicator('ask_gpt')}</w:t>
      </w:r>
    </w:p>
    <w:p>
      <w:r>
        <w:rPr>
          <w:rFonts w:ascii="Courier New" w:hAnsi="Courier New"/>
          <w:sz w:val="20"/>
        </w:rPr>
        <w:t xml:space="preserve">                &lt;/th&gt;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 Column filters */}</w:t>
      </w:r>
    </w:p>
    <w:p>
      <w:r>
        <w:rPr>
          <w:rFonts w:ascii="Courier New" w:hAnsi="Courier New"/>
          <w:sz w:val="20"/>
        </w:rPr>
        <w:t xml:space="preserve">            {isRetag ? (</w:t>
      </w:r>
    </w:p>
    <w:p>
      <w:r>
        <w:rPr>
          <w:rFonts w:ascii="Courier New" w:hAnsi="Courier New"/>
          <w:sz w:val="20"/>
        </w:rPr>
        <w:t xml:space="preserve">              &lt;tr className="col-filter-row"&gt;</w:t>
      </w:r>
    </w:p>
    <w:p>
      <w:r>
        <w:rPr>
          <w:rFonts w:ascii="Courier New" w:hAnsi="Courier New"/>
          <w:sz w:val="20"/>
        </w:rPr>
        <w:t xml:space="preserve">                &lt;th&gt;&lt;input className="col-filter-input" placeholder="filter…" value={colFilters.request_id} onChange={e =&gt; setColFilter('request_id', e.target.value)} /&gt;&lt;/th&gt;</w:t>
      </w:r>
    </w:p>
    <w:p>
      <w:r>
        <w:rPr>
          <w:rFonts w:ascii="Courier New" w:hAnsi="Courier New"/>
          <w:sz w:val="20"/>
        </w:rPr>
        <w:t xml:space="preserve">                &lt;th&gt;&lt;input className="col-filter-input" placeholder="filter…" value={colFilters.attributes} onChange={e =&gt; setColFilter('attributes', e.target.value)} /&gt;&lt;/th&gt;</w:t>
      </w:r>
    </w:p>
    <w:p>
      <w:r>
        <w:rPr>
          <w:rFonts w:ascii="Courier New" w:hAnsi="Courier New"/>
          <w:sz w:val="20"/>
        </w:rPr>
        <w:t xml:space="preserve">                &lt;th&gt;&lt;input className="col-filter-input" placeholder="filter…" value={colFilters.metadata} onChange={e =&gt; setColFilter('metadata', e.target.value)} /&gt;&lt;/th&gt;</w:t>
      </w:r>
    </w:p>
    <w:p>
      <w:r>
        <w:rPr>
          <w:rFonts w:ascii="Courier New" w:hAnsi="Courier New"/>
          <w:sz w:val="20"/>
        </w:rPr>
        <w:t xml:space="preserve">                &lt;th /&gt;</w:t>
      </w:r>
    </w:p>
    <w:p>
      <w:r>
        <w:rPr>
          <w:rFonts w:ascii="Courier New" w:hAnsi="Courier New"/>
          <w:sz w:val="20"/>
        </w:rPr>
        <w:t xml:space="preserve">                &lt;th /&gt;</w:t>
      </w:r>
    </w:p>
    <w:p>
      <w:r>
        <w:rPr>
          <w:rFonts w:ascii="Courier New" w:hAnsi="Courier New"/>
          <w:sz w:val="20"/>
        </w:rPr>
        <w:t xml:space="preserve">                &lt;th /&gt;</w:t>
      </w:r>
    </w:p>
    <w:p>
      <w:r>
        <w:rPr>
          <w:rFonts w:ascii="Courier New" w:hAnsi="Courier New"/>
          <w:sz w:val="20"/>
        </w:rPr>
        <w:t xml:space="preserve">                &lt;th /&gt;</w:t>
      </w:r>
    </w:p>
    <w:p>
      <w:r>
        <w:rPr>
          <w:rFonts w:ascii="Courier New" w:hAnsi="Courier New"/>
          <w:sz w:val="20"/>
        </w:rPr>
        <w:t xml:space="preserve">              &lt;/tr&gt;</w:t>
      </w:r>
    </w:p>
    <w:p>
      <w:r>
        <w:rPr>
          <w:rFonts w:ascii="Courier New" w:hAnsi="Courier New"/>
          <w:sz w:val="20"/>
        </w:rPr>
        <w:t xml:space="preserve">            ) : (</w:t>
      </w:r>
    </w:p>
    <w:p>
      <w:r>
        <w:rPr>
          <w:rFonts w:ascii="Courier New" w:hAnsi="Courier New"/>
          <w:sz w:val="20"/>
        </w:rPr>
        <w:t xml:space="preserve">              &lt;tr className="col-filter-row"&gt;</w:t>
      </w:r>
    </w:p>
    <w:p>
      <w:r>
        <w:rPr>
          <w:rFonts w:ascii="Courier New" w:hAnsi="Courier New"/>
          <w:sz w:val="20"/>
        </w:rPr>
        <w:t xml:space="preserve">                &lt;th /&gt;</w:t>
      </w:r>
    </w:p>
    <w:p>
      <w:r>
        <w:rPr>
          <w:rFonts w:ascii="Courier New" w:hAnsi="Courier New"/>
          <w:sz w:val="20"/>
        </w:rPr>
        <w:t xml:space="preserve">                &lt;th&gt;&lt;input className="col-filter-input" placeholder="filter…" value={colFilters.request_id} onChange={e =&gt; setColFilter('request_id', e.target.value)} /&gt;&lt;/th&gt;</w:t>
      </w:r>
    </w:p>
    <w:p>
      <w:r>
        <w:rPr>
          <w:rFonts w:ascii="Courier New" w:hAnsi="Courier New"/>
          <w:sz w:val="20"/>
        </w:rPr>
        <w:t xml:space="preserve">                &lt;th&gt;&lt;input className="col-filter-input" placeholder="filter…" value={colFilters.pred_subtype} onChange={e =&gt; setColFilter('pred_subtype', e.target.value)} /&gt;&lt;/th&gt;</w:t>
      </w:r>
    </w:p>
    <w:p>
      <w:r>
        <w:rPr>
          <w:rFonts w:ascii="Courier New" w:hAnsi="Courier New"/>
          <w:sz w:val="20"/>
        </w:rPr>
        <w:t xml:space="preserve">                &lt;th&gt;&lt;input className="col-filter-input" placeholder="filter…" value={colFilters.attributes} onChange={e =&gt; setColFilter('attributes', e.target.value)} /&gt;&lt;/th&gt;</w:t>
      </w:r>
    </w:p>
    <w:p>
      <w:r>
        <w:rPr>
          <w:rFonts w:ascii="Courier New" w:hAnsi="Courier New"/>
          <w:sz w:val="20"/>
        </w:rPr>
        <w:t xml:space="preserve">                &lt;th&gt;&lt;input className="col-filter-input" placeholder="filter…" value={colFilters.metadata} onChange={e =&gt; setColFilter('metadata', e.target.value)} /&gt;&lt;/th&gt;</w:t>
      </w:r>
    </w:p>
    <w:p>
      <w:r>
        <w:rPr>
          <w:rFonts w:ascii="Courier New" w:hAnsi="Courier New"/>
          <w:sz w:val="20"/>
        </w:rPr>
        <w:t xml:space="preserve">                &lt;th /&gt;</w:t>
      </w:r>
    </w:p>
    <w:p>
      <w:r>
        <w:rPr>
          <w:rFonts w:ascii="Courier New" w:hAnsi="Courier New"/>
          <w:sz w:val="20"/>
        </w:rPr>
        <w:t xml:space="preserve">                &lt;th /&gt;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{pageData.map(r =&gt; {</w:t>
      </w:r>
    </w:p>
    <w:p>
      <w:r>
        <w:rPr>
          <w:rFonts w:ascii="Courier New" w:hAnsi="Courier New"/>
          <w:sz w:val="20"/>
        </w:rPr>
        <w:t xml:space="preserve">              const verdict = verdicts[r.request_id] || '';</w:t>
      </w:r>
    </w:p>
    <w:p>
      <w:r>
        <w:rPr>
          <w:rFonts w:ascii="Courier New" w:hAnsi="Courier New"/>
          <w:sz w:val="20"/>
        </w:rPr>
        <w:t xml:space="preserve">              const gpt = gptResults[r.request_id];</w:t>
      </w:r>
    </w:p>
    <w:p>
      <w:r>
        <w:rPr>
          <w:rFonts w:ascii="Courier New" w:hAnsi="Courier New"/>
          <w:sz w:val="20"/>
        </w:rPr>
        <w:t xml:space="preserve">              const gptSuggestedVerdict = getGptSuggestedVerdict(gpt, countrySubtypes);</w:t>
      </w:r>
    </w:p>
    <w:p>
      <w:r>
        <w:rPr>
          <w:rFonts w:ascii="Courier New" w:hAnsi="Courier New"/>
          <w:sz w:val="20"/>
        </w:rPr>
        <w:t xml:space="preserve">              const canAcceptGpt = Boolean(gptSuggestedVerdict);</w:t>
      </w:r>
    </w:p>
    <w:p>
      <w:r>
        <w:rPr>
          <w:rFonts w:ascii="Courier New" w:hAnsi="Courier New"/>
          <w:sz w:val="20"/>
        </w:rPr>
        <w:t xml:space="preserve">              const isGptAccepted = canAcceptGpt &amp;&amp; verdict === gptSuggestedVerdict;</w:t>
      </w:r>
    </w:p>
    <w:p>
      <w:r>
        <w:rPr>
          <w:rFonts w:ascii="Courier New" w:hAnsi="Courier New"/>
          <w:sz w:val="20"/>
        </w:rPr>
        <w:t xml:space="preserve">              const gptSubtypeText = getGptSubtype(gpt);</w:t>
      </w:r>
    </w:p>
    <w:p>
      <w:r>
        <w:rPr>
          <w:rFonts w:ascii="Courier New" w:hAnsi="Courier New"/>
          <w:sz w:val="20"/>
        </w:rPr>
        <w:t xml:space="preserve">              const gptSubtypeSource = getGptSubtypeSource(gpt);</w:t>
      </w:r>
    </w:p>
    <w:p>
      <w:r>
        <w:rPr>
          <w:rFonts w:ascii="Courier New" w:hAnsi="Courier New"/>
          <w:sz w:val="20"/>
        </w:rPr>
        <w:t xml:space="preserve">              const attrData = attrLang === 'en' ? (r.en_attributes || r.attributes) : r.attributes;</w:t>
      </w:r>
    </w:p>
    <w:p>
      <w:r>
        <w:rPr>
          <w:rFonts w:ascii="Courier New" w:hAnsi="Courier New"/>
          <w:sz w:val="20"/>
        </w:rPr>
        <w:t xml:space="preserve">              const metaData = metaLang === 'en' ? (r.en_metadata || r.metadata) : r.metadata;</w:t>
      </w:r>
    </w:p>
    <w:p>
      <w:r>
        <w:rPr>
          <w:rFonts w:ascii="Courier New" w:hAnsi="Courier New"/>
          <w:sz w:val="20"/>
        </w:rPr>
        <w:t xml:space="preserve">              const stage1 = r.pred_subtype_1 || r.pred_subtype || '';</w:t>
      </w:r>
    </w:p>
    <w:p>
      <w:r>
        <w:rPr>
          <w:rFonts w:ascii="Courier New" w:hAnsi="Courier New"/>
          <w:sz w:val="20"/>
        </w:rPr>
        <w:t xml:space="preserve">              const fewshotsText = (r.feshots || r.fewshots || []).join(', ');</w:t>
      </w:r>
    </w:p>
    <w:p>
      <w:r>
        <w:rPr>
          <w:rFonts w:ascii="Courier New" w:hAnsi="Courier New"/>
          <w:sz w:val="20"/>
        </w:rPr>
      </w:r>
    </w:p>
    <w:p>
      <w:r>
        <w:rPr>
          <w:rFonts w:ascii="Courier New" w:hAnsi="Courier New"/>
          <w:sz w:val="20"/>
        </w:rPr>
        <w:t xml:space="preserve">              if (isRetag) {</w:t>
      </w:r>
    </w:p>
    <w:p>
      <w:r>
        <w:rPr>
          <w:rFonts w:ascii="Courier New" w:hAnsi="Courier New"/>
          <w:sz w:val="20"/>
        </w:rPr>
        <w:t xml:space="preserve">                return (</w:t>
      </w:r>
    </w:p>
    <w:p>
      <w:r>
        <w:rPr>
          <w:rFonts w:ascii="Courier New" w:hAnsi="Courier New"/>
          <w:sz w:val="20"/>
        </w:rPr>
        <w:t xml:space="preserve">                  &lt;tr key={r.request_id}&gt;</w:t>
      </w:r>
    </w:p>
    <w:p>
      <w:r>
        <w:rPr>
          <w:rFonts w:ascii="Courier New" w:hAnsi="Courier New"/>
          <w:sz w:val="20"/>
        </w:rPr>
        <w:t xml:space="preserve">                    &lt;td className="cell-request-id"&gt;{r.request_id}&lt;/td&gt;</w:t>
      </w:r>
    </w:p>
    <w:p>
      <w:r>
        <w:rPr>
          <w:rFonts w:ascii="Courier New" w:hAnsi="Courier New"/>
          <w:sz w:val="20"/>
        </w:rPr>
        <w:t xml:space="preserve">                    &lt;td className="cell-json"&gt;{renderPrettyJson(attrData, `attr-${r.request_id}`, 'Attributes')}&lt;/td&gt;</w:t>
      </w:r>
    </w:p>
    <w:p>
      <w:r>
        <w:rPr>
          <w:rFonts w:ascii="Courier New" w:hAnsi="Courier New"/>
          <w:sz w:val="20"/>
        </w:rPr>
        <w:t xml:space="preserve">                    &lt;td className="cell-json"&gt;{renderPrettyJson(metaData, `meta-${r.request_id}`, 'Metadata')}&lt;/td&gt;</w:t>
      </w:r>
    </w:p>
    <w:p>
      <w:r>
        <w:rPr>
          <w:rFonts w:ascii="Courier New" w:hAnsi="Courier New"/>
          <w:sz w:val="20"/>
        </w:rPr>
        <w:t xml:space="preserve">                    &lt;td className="cell-fewshots"&gt;{fewshotsText}&lt;/td&gt;</w:t>
      </w:r>
    </w:p>
    <w:p>
      <w:r>
        <w:rPr>
          <w:rFonts w:ascii="Courier New" w:hAnsi="Courier New"/>
          <w:sz w:val="20"/>
        </w:rPr>
        <w:t xml:space="preserve">                    &lt;td className="cell-gpt-verdict"&gt;</w:t>
      </w:r>
    </w:p>
    <w:p>
      <w:r>
        <w:rPr>
          <w:rFonts w:ascii="Courier New" w:hAnsi="Courier New"/>
          <w:sz w:val="20"/>
        </w:rPr>
        <w:t xml:space="preserve">                      &lt;GptVerdictBadge gpt={gpt} /&gt;</w:t>
      </w:r>
    </w:p>
    <w:p>
      <w:r>
        <w:rPr>
          <w:rFonts w:ascii="Courier New" w:hAnsi="Courier New"/>
          <w:sz w:val="20"/>
        </w:rPr>
        <w:t xml:space="preserve">                      &lt;button</w:t>
      </w:r>
    </w:p>
    <w:p>
      <w:r>
        <w:rPr>
          <w:rFonts w:ascii="Courier New" w:hAnsi="Courier New"/>
          <w:sz w:val="20"/>
        </w:rPr>
        <w:t xml:space="preserve">                        className="ask-gpt-row-btn"</w:t>
      </w:r>
    </w:p>
    <w:p>
      <w:r>
        <w:rPr>
          <w:rFonts w:ascii="Courier New" w:hAnsi="Courier New"/>
          <w:sz w:val="20"/>
        </w:rPr>
        <w:t xml:space="preserve">                        disabled={Boolean(askGptLoading[r.request_id])}</w:t>
      </w:r>
    </w:p>
    <w:p>
      <w:r>
        <w:rPr>
          <w:rFonts w:ascii="Courier New" w:hAnsi="Courier New"/>
          <w:sz w:val="20"/>
        </w:rPr>
        <w:t xml:space="preserve">                        onClick={e =&gt; { e.stopPropagation(); askGptForRecord(r); }}</w:t>
      </w:r>
    </w:p>
    <w:p>
      <w:r>
        <w:rPr>
          <w:rFonts w:ascii="Courier New" w:hAnsi="Courier New"/>
          <w:sz w:val="20"/>
        </w:rPr>
        <w:t xml:space="preserve">                      &gt;</w:t>
      </w:r>
    </w:p>
    <w:p>
      <w:r>
        <w:rPr>
          <w:rFonts w:ascii="Courier New" w:hAnsi="Courier New"/>
          <w:sz w:val="20"/>
        </w:rPr>
        <w:t xml:space="preserve">                        {askGptLoading[r.request_id] ? 'Asking…' : 'Ask GPT'}</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&lt;td className="cell-gpt-subtype"&gt;</w:t>
      </w:r>
    </w:p>
    <w:p>
      <w:r>
        <w:rPr>
          <w:rFonts w:ascii="Courier New" w:hAnsi="Courier New"/>
          <w:sz w:val="20"/>
        </w:rPr>
        <w:t xml:space="preserve">                      {gptSubtypeText ? (</w:t>
      </w:r>
    </w:p>
    <w:p>
      <w:r>
        <w:rPr>
          <w:rFonts w:ascii="Courier New" w:hAnsi="Courier New"/>
          <w:sz w:val="20"/>
        </w:rPr>
        <w:t xml:space="preserve">                        &lt;button</w:t>
      </w:r>
    </w:p>
    <w:p>
      <w:r>
        <w:rPr>
          <w:rFonts w:ascii="Courier New" w:hAnsi="Courier New"/>
          <w:sz w:val="20"/>
        </w:rPr>
        <w:t xml:space="preserve">                          type="button"</w:t>
      </w:r>
    </w:p>
    <w:p>
      <w:r>
        <w:rPr>
          <w:rFonts w:ascii="Courier New" w:hAnsi="Courier New"/>
          <w:sz w:val="20"/>
        </w:rPr>
        <w:t xml:space="preserve">                          className={`gpt-subtype-pill is-${gptSubtypeSource}${canAcceptGpt ? ' is-clickable' : ''}${isGptAccepted ? ' is-applied' : ''}`}</w:t>
      </w:r>
    </w:p>
    <w:p>
      <w:r>
        <w:rPr>
          <w:rFonts w:ascii="Courier New" w:hAnsi="Courier New"/>
          <w:sz w:val="20"/>
        </w:rPr>
        <w:t xml:space="preserve">                          disabled={!canAcceptGpt}</w:t>
      </w:r>
    </w:p>
    <w:p>
      <w:r>
        <w:rPr>
          <w:rFonts w:ascii="Courier New" w:hAnsi="Courier New"/>
          <w:sz w:val="20"/>
        </w:rPr>
        <w:t xml:space="preserve">                          onClick={() =&gt; {</w:t>
      </w:r>
    </w:p>
    <w:p>
      <w:r>
        <w:rPr>
          <w:rFonts w:ascii="Courier New" w:hAnsi="Courier New"/>
          <w:sz w:val="20"/>
        </w:rPr>
        <w:t xml:space="preserve">                            if (!canAcceptGpt) return;</w:t>
      </w:r>
    </w:p>
    <w:p>
      <w:r>
        <w:rPr>
          <w:rFonts w:ascii="Courier New" w:hAnsi="Courier New"/>
          <w:sz w:val="20"/>
        </w:rPr>
        <w:t xml:space="preserve">                            onSetVerdict(r.request_id, isGptAccepted ? '' : gptSuggestedVerdict);</w:t>
      </w:r>
    </w:p>
    <w:p>
      <w:r>
        <w:rPr>
          <w:rFonts w:ascii="Courier New" w:hAnsi="Courier New"/>
          <w:sz w:val="20"/>
        </w:rPr>
        <w:t xml:space="preserve">                          }}</w:t>
      </w:r>
    </w:p>
    <w:p>
      <w:r>
        <w:rPr>
          <w:rFonts w:ascii="Courier New" w:hAnsi="Courier New"/>
          <w:sz w:val="20"/>
        </w:rPr>
        <w:t xml:space="preserve">                          title={canAcceptGpt</w:t>
      </w:r>
    </w:p>
    <w:p>
      <w:r>
        <w:rPr>
          <w:rFonts w:ascii="Courier New" w:hAnsi="Courier New"/>
          <w:sz w:val="20"/>
        </w:rPr>
        <w:t xml:space="preserve">                            ? isGptAccepted</w:t>
      </w:r>
    </w:p>
    <w:p>
      <w:r>
        <w:rPr>
          <w:rFonts w:ascii="Courier New" w:hAnsi="Courier New"/>
          <w:sz w:val="20"/>
        </w:rPr>
        <w:t xml:space="preserve">                              ? 'GPT subtype is applied. Click to clear it.'</w:t>
      </w:r>
    </w:p>
    <w:p>
      <w:r>
        <w:rPr>
          <w:rFonts w:ascii="Courier New" w:hAnsi="Courier New"/>
          <w:sz w:val="20"/>
        </w:rPr>
        <w:t xml:space="preserve">                              : `Click to apply GPT subtype: ${gptSuggestedVerdict === 'unknown' ? 'unknown (weak signal)' : gptSuggestedVerdict === 'Missing' ? `missing – "${String(gpt?.suggestedMissingSubtype || '').trim()}"` : gptSuggestedVerdict}`</w:t>
      </w:r>
    </w:p>
    <w:p>
      <w:r>
        <w:rPr>
          <w:rFonts w:ascii="Courier New" w:hAnsi="Courier New"/>
          <w:sz w:val="20"/>
        </w:rPr>
        <w:t xml:space="preserve">                            : 'No GPT review available'}</w:t>
      </w:r>
    </w:p>
    <w:p>
      <w:r>
        <w:rPr>
          <w:rFonts w:ascii="Courier New" w:hAnsi="Courier New"/>
          <w:sz w:val="20"/>
        </w:rPr>
        <w:t xml:space="preserve">                        &gt;</w:t>
      </w:r>
    </w:p>
    <w:p>
      <w:r>
        <w:rPr>
          <w:rFonts w:ascii="Courier New" w:hAnsi="Courier New"/>
          <w:sz w:val="20"/>
        </w:rPr>
        <w:t xml:space="preserve">                          {gptSubtypeText}</w:t>
      </w:r>
    </w:p>
    <w:p>
      <w:r>
        <w:rPr>
          <w:rFonts w:ascii="Courier New" w:hAnsi="Courier New"/>
          <w:sz w:val="20"/>
        </w:rPr>
        <w:t xml:space="preserve">                        &lt;/button&gt;</w:t>
      </w:r>
    </w:p>
    <w:p>
      <w:r>
        <w:rPr>
          <w:rFonts w:ascii="Courier New" w:hAnsi="Courier New"/>
          <w:sz w:val="20"/>
        </w:rPr>
        <w:t xml:space="preserve">                      ) : (</w:t>
      </w:r>
    </w:p>
    <w:p>
      <w:r>
        <w:rPr>
          <w:rFonts w:ascii="Courier New" w:hAnsi="Courier New"/>
          <w:sz w:val="20"/>
        </w:rPr>
        <w:t xml:space="preserve">                        &lt;span className="gpt-subtype-pill is-empty"&gt;—&lt;/span&gt;</w:t>
      </w:r>
    </w:p>
    <w:p>
      <w:r>
        <w:rPr>
          <w:rFonts w:ascii="Courier New" w:hAnsi="Courier New"/>
          <w:sz w:val="20"/>
        </w:rPr>
        <w:t xml:space="preserve">                      )}</w:t>
      </w:r>
    </w:p>
    <w:p>
      <w:r>
        <w:rPr>
          <w:rFonts w:ascii="Courier New" w:hAnsi="Courier New"/>
          <w:sz w:val="20"/>
        </w:rPr>
        <w:t xml:space="preserve">                    &lt;/td&gt;</w:t>
      </w:r>
    </w:p>
    <w:p>
      <w:r>
        <w:rPr>
          <w:rFonts w:ascii="Courier New" w:hAnsi="Courier New"/>
          <w:sz w:val="20"/>
        </w:rPr>
        <w:t xml:space="preserve">                    &lt;td className="cell-verdict cell-retag"&gt;</w:t>
      </w:r>
    </w:p>
    <w:p>
      <w:r>
        <w:rPr>
          <w:rFonts w:ascii="Courier New" w:hAnsi="Courier New"/>
          <w:sz w:val="20"/>
        </w:rPr>
        <w:t xml:space="preserve">                      &lt;ValidationRecordDecisionControls</w:t>
      </w:r>
    </w:p>
    <w:p>
      <w:r>
        <w:rPr>
          <w:rFonts w:ascii="Courier New" w:hAnsi="Courier New"/>
          <w:sz w:val="20"/>
        </w:rPr>
        <w:t xml:space="preserve">                        requestId={r.request_id}</w:t>
      </w:r>
    </w:p>
    <w:p>
      <w:r>
        <w:rPr>
          <w:rFonts w:ascii="Courier New" w:hAnsi="Courier New"/>
          <w:sz w:val="20"/>
        </w:rPr>
        <w:t xml:space="preserve">                        verdict={verdict}</w:t>
      </w:r>
    </w:p>
    <w:p>
      <w:r>
        <w:rPr>
          <w:rFonts w:ascii="Courier New" w:hAnsi="Courier New"/>
          <w:sz w:val="20"/>
        </w:rPr>
        <w:t xml:space="preserve">                        countrySubtypes={countrySubtypes}</w:t>
      </w:r>
    </w:p>
    <w:p>
      <w:r>
        <w:rPr>
          <w:rFonts w:ascii="Courier New" w:hAnsi="Courier New"/>
          <w:sz w:val="20"/>
        </w:rPr>
        <w:t xml:space="preserve">                        onSetVerdict={onSetVerdict}</w:t>
      </w:r>
    </w:p>
    <w:p>
      <w:r>
        <w:rPr>
          <w:rFonts w:ascii="Courier New" w:hAnsi="Courier New"/>
          <w:sz w:val="20"/>
        </w:rPr>
        <w:t xml:space="preserve">                      /&gt;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&lt;tr key={r.request_id} className={verdict ? `validation-row-${verdict}` : ''}&gt;</w:t>
      </w:r>
    </w:p>
    <w:p>
      <w:r>
        <w:rPr>
          <w:rFonts w:ascii="Courier New" w:hAnsi="Courier New"/>
          <w:sz w:val="20"/>
        </w:rPr>
        <w:t xml:space="preserve">                  &lt;td&gt;</w:t>
      </w:r>
    </w:p>
    <w:p>
      <w:r>
        <w:rPr>
          <w:rFonts w:ascii="Courier New" w:hAnsi="Courier New"/>
          <w:sz w:val="20"/>
        </w:rPr>
        <w:t xml:space="preserve">                    &lt;input type="checkbox" checked={selectedIds.has(r.request_id)} onChange={() =&gt; toggleSelect(r.request_id)} /&gt;</w:t>
      </w:r>
    </w:p>
    <w:p>
      <w:r>
        <w:rPr>
          <w:rFonts w:ascii="Courier New" w:hAnsi="Courier New"/>
          <w:sz w:val="20"/>
        </w:rPr>
        <w:t xml:space="preserve">                  &lt;/td&gt;</w:t>
      </w:r>
    </w:p>
    <w:p>
      <w:r>
        <w:rPr>
          <w:rFonts w:ascii="Courier New" w:hAnsi="Courier New"/>
          <w:sz w:val="20"/>
        </w:rPr>
        <w:t xml:space="preserve">                  &lt;td className="cell-request-id"&gt;{r.request_id}&lt;/td&gt;</w:t>
      </w:r>
    </w:p>
    <w:p>
      <w:r>
        <w:rPr>
          <w:rFonts w:ascii="Courier New" w:hAnsi="Courier New"/>
          <w:sz w:val="20"/>
        </w:rPr>
        <w:t xml:space="preserve">                  &lt;td&gt;&lt;strong&gt;{stage1}&lt;/strong&gt;&lt;/td&gt;</w:t>
      </w:r>
    </w:p>
    <w:p>
      <w:r>
        <w:rPr>
          <w:rFonts w:ascii="Courier New" w:hAnsi="Courier New"/>
          <w:sz w:val="20"/>
        </w:rPr>
        <w:t xml:space="preserve">                  &lt;td className="cell-json"&gt;{renderPrettyJson(attrData, `attr-${r.request_id}`, 'Attributes')}&lt;/td&gt;</w:t>
      </w:r>
    </w:p>
    <w:p>
      <w:r>
        <w:rPr>
          <w:rFonts w:ascii="Courier New" w:hAnsi="Courier New"/>
          <w:sz w:val="20"/>
        </w:rPr>
        <w:t xml:space="preserve">                  &lt;td className="cell-json"&gt;{renderPrettyJson(metaData, `meta-${r.request_id}`, 'Metadata')}&lt;/td&gt;</w:t>
      </w:r>
    </w:p>
    <w:p>
      <w:r>
        <w:rPr>
          <w:rFonts w:ascii="Courier New" w:hAnsi="Courier New"/>
          <w:sz w:val="20"/>
        </w:rPr>
        <w:t xml:space="preserve">                  &lt;td className="cell-verdict"&gt;</w:t>
      </w:r>
    </w:p>
    <w:p>
      <w:r>
        <w:rPr>
          <w:rFonts w:ascii="Courier New" w:hAnsi="Courier New"/>
          <w:sz w:val="20"/>
        </w:rPr>
        <w:t xml:space="preserve">                    &lt;div className="verdict-buttons"&gt;</w:t>
      </w:r>
    </w:p>
    <w:p>
      <w:r>
        <w:rPr>
          <w:rFonts w:ascii="Courier New" w:hAnsi="Courier New"/>
          <w:sz w:val="20"/>
        </w:rPr>
        <w:t xml:space="preserve">                      {VERDICTS.map(v =&gt; (</w:t>
      </w:r>
    </w:p>
    <w:p>
      <w:r>
        <w:rPr>
          <w:rFonts w:ascii="Courier New" w:hAnsi="Courier New"/>
          <w:sz w:val="20"/>
        </w:rPr>
        <w:t xml:space="preserve">                        &lt;button</w:t>
      </w:r>
    </w:p>
    <w:p>
      <w:r>
        <w:rPr>
          <w:rFonts w:ascii="Courier New" w:hAnsi="Courier New"/>
          <w:sz w:val="20"/>
        </w:rPr>
        <w:t xml:space="preserve">                          key={v.value}</w:t>
      </w:r>
    </w:p>
    <w:p>
      <w:r>
        <w:rPr>
          <w:rFonts w:ascii="Courier New" w:hAnsi="Courier New"/>
          <w:sz w:val="20"/>
        </w:rPr>
        <w:t xml:space="preserve">                          className={`verdict-btn ${v.className}${verdict === v.value ? ' active' : ''}`}</w:t>
      </w:r>
    </w:p>
    <w:p>
      <w:r>
        <w:rPr>
          <w:rFonts w:ascii="Courier New" w:hAnsi="Courier New"/>
          <w:sz w:val="20"/>
        </w:rPr>
        <w:t xml:space="preserve">                          onClick={() =&gt; onSetVerdict(r.request_id, verdict === v.value ? '' : v.value)}</w:t>
      </w:r>
    </w:p>
    <w:p>
      <w:r>
        <w:rPr>
          <w:rFonts w:ascii="Courier New" w:hAnsi="Courier New"/>
          <w:sz w:val="20"/>
        </w:rPr>
        <w:t xml:space="preserve">                          title={v.label}</w:t>
      </w:r>
    </w:p>
    <w:p>
      <w:r>
        <w:rPr>
          <w:rFonts w:ascii="Courier New" w:hAnsi="Courier New"/>
          <w:sz w:val="20"/>
        </w:rPr>
        <w:t xml:space="preserve">                        &gt;</w:t>
      </w:r>
    </w:p>
    <w:p>
      <w:r>
        <w:rPr>
          <w:rFonts w:ascii="Courier New" w:hAnsi="Courier New"/>
          <w:sz w:val="20"/>
        </w:rPr>
        <w:t xml:space="preserve">                          {v.value === 'justified' ? '✓' : v.value === 'unjustified' ? '✗' : '?'}</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&lt;td className="ask-gpt-td"&gt;</w:t>
      </w:r>
    </w:p>
    <w:p>
      <w:r>
        <w:rPr>
          <w:rFonts w:ascii="Courier New" w:hAnsi="Courier New"/>
          <w:sz w:val="20"/>
        </w:rPr>
        <w:t xml:space="preserve">                    &lt;div className="ask-gpt-cell"&gt;</w:t>
      </w:r>
    </w:p>
    <w:p>
      <w:r>
        <w:rPr>
          <w:rFonts w:ascii="Courier New" w:hAnsi="Courier New"/>
          <w:sz w:val="20"/>
        </w:rPr>
        <w:t xml:space="preserve">                      &lt;div className="ask-gpt-placeholder"&gt;{getAskText(gpt)}&lt;/div&gt;</w:t>
      </w:r>
    </w:p>
    <w:p>
      <w:r>
        <w:rPr>
          <w:rFonts w:ascii="Courier New" w:hAnsi="Courier New"/>
          <w:sz w:val="20"/>
        </w:rPr>
        <w:t xml:space="preserve">                      &lt;button</w:t>
      </w:r>
    </w:p>
    <w:p>
      <w:r>
        <w:rPr>
          <w:rFonts w:ascii="Courier New" w:hAnsi="Courier New"/>
          <w:sz w:val="20"/>
        </w:rPr>
        <w:t xml:space="preserve">                        className="ask-gpt-row-btn"</w:t>
      </w:r>
    </w:p>
    <w:p>
      <w:r>
        <w:rPr>
          <w:rFonts w:ascii="Courier New" w:hAnsi="Courier New"/>
          <w:sz w:val="20"/>
        </w:rPr>
        <w:t xml:space="preserve">                        disabled={Boolean(askGptLoading[r.request_id])}</w:t>
      </w:r>
    </w:p>
    <w:p>
      <w:r>
        <w:rPr>
          <w:rFonts w:ascii="Courier New" w:hAnsi="Courier New"/>
          <w:sz w:val="20"/>
        </w:rPr>
        <w:t xml:space="preserve">                        onClick={e =&gt; { e.stopPropagation(); askGptForRecord(r); }}</w:t>
      </w:r>
    </w:p>
    <w:p>
      <w:r>
        <w:rPr>
          <w:rFonts w:ascii="Courier New" w:hAnsi="Courier New"/>
          <w:sz w:val="20"/>
        </w:rPr>
        <w:t xml:space="preserve">                      &gt;</w:t>
      </w:r>
    </w:p>
    <w:p>
      <w:r>
        <w:rPr>
          <w:rFonts w:ascii="Courier New" w:hAnsi="Courier New"/>
          <w:sz w:val="20"/>
        </w:rPr>
        <w:t xml:space="preserve">                        {askGptLoading[r.request_id] ? 'Asking…' : 'Ask GPT'}</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Pagination */}</w:t>
      </w:r>
    </w:p>
    <w:p>
      <w:r>
        <w:rPr>
          <w:rFonts w:ascii="Courier New" w:hAnsi="Courier New"/>
          <w:sz w:val="20"/>
        </w:rPr>
        <w:t xml:space="preserve">      &lt;div className="pagination"&gt;</w:t>
      </w:r>
    </w:p>
    <w:p>
      <w:r>
        <w:rPr>
          <w:rFonts w:ascii="Courier New" w:hAnsi="Courier New"/>
          <w:sz w:val="20"/>
        </w:rPr>
        <w:t xml:space="preserve">        &lt;div className="page-size-control"&gt;</w:t>
      </w:r>
    </w:p>
    <w:p>
      <w:r>
        <w:rPr>
          <w:rFonts w:ascii="Courier New" w:hAnsi="Courier New"/>
          <w:sz w:val="20"/>
        </w:rPr>
        <w:t xml:space="preserve">          &lt;span className="page-size-label"&gt;Per page:&lt;/span&gt;</w:t>
      </w:r>
    </w:p>
    <w:p>
      <w:r>
        <w:rPr>
          <w:rFonts w:ascii="Courier New" w:hAnsi="Courier New"/>
          <w:sz w:val="20"/>
        </w:rPr>
        <w:t xml:space="preserve">          {PAGE_SIZE_OPTIONS.map(opt =&gt; (</w:t>
      </w:r>
    </w:p>
    <w:p>
      <w:r>
        <w:rPr>
          <w:rFonts w:ascii="Courier New" w:hAnsi="Courier New"/>
          <w:sz w:val="20"/>
        </w:rPr>
        <w:t xml:space="preserve">            &lt;button key={opt} className={`page-size-btn${pageSize === opt ? ' active' : ''}`} onClick={() =&gt; { setPageSize(opt); setCurrentPage(0); }}&gt;{opt}&lt;/button&gt;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{totalPages &gt; 1 &amp;&amp; (</w:t>
      </w:r>
    </w:p>
    <w:p>
      <w:r>
        <w:rPr>
          <w:rFonts w:ascii="Courier New" w:hAnsi="Courier New"/>
          <w:sz w:val="20"/>
        </w:rPr>
        <w:t xml:space="preserve">          &lt;div className="page-nav"&gt;</w:t>
      </w:r>
    </w:p>
    <w:p>
      <w:r>
        <w:rPr>
          <w:rFonts w:ascii="Courier New" w:hAnsi="Courier New"/>
          <w:sz w:val="20"/>
        </w:rPr>
        <w:t xml:space="preserve">            &lt;button disabled={currentPage === 0} onClick={() =&gt; setCurrentPage(0)}&gt;«&lt;/button&gt;</w:t>
      </w:r>
    </w:p>
    <w:p>
      <w:r>
        <w:rPr>
          <w:rFonts w:ascii="Courier New" w:hAnsi="Courier New"/>
          <w:sz w:val="20"/>
        </w:rPr>
        <w:t xml:space="preserve">            &lt;button disabled={currentPage === 0} onClick={() =&gt; setCurrentPage(p =&gt; p - 1)}&gt;‹&lt;/button&gt;</w:t>
      </w:r>
    </w:p>
    <w:p>
      <w:r>
        <w:rPr>
          <w:rFonts w:ascii="Courier New" w:hAnsi="Courier New"/>
          <w:sz w:val="20"/>
        </w:rPr>
        <w:t xml:space="preserve">            &lt;span className="page-info"&gt;Page {currentPage + 1} of {totalPages}&lt;/span&gt;</w:t>
      </w:r>
    </w:p>
    <w:p>
      <w:r>
        <w:rPr>
          <w:rFonts w:ascii="Courier New" w:hAnsi="Courier New"/>
          <w:sz w:val="20"/>
        </w:rPr>
        <w:t xml:space="preserve">            &lt;button disabled={currentPage &gt;= totalPages - 1} onClick={() =&gt; setCurrentPage(p =&gt; p + 1)}&gt;›&lt;/button&gt;</w:t>
      </w:r>
    </w:p>
    <w:p>
      <w:r>
        <w:rPr>
          <w:rFonts w:ascii="Courier New" w:hAnsi="Courier New"/>
          <w:sz w:val="20"/>
        </w:rPr>
        <w:t xml:space="preserve">            &lt;button disabled={currentPage &gt;= totalPages - 1} onClick={() =&gt; setCurrentPage(totalPages - 1)}&gt;»&lt;/button&gt;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&lt;span className="page-total"&gt;{filtered.length} records&lt;/span&gt;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ValidationPanel;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client/src/components/styles.css</w:t>
      </w:r>
    </w:p>
    <w:p>
      <w:r>
        <w:rPr>
          <w:rFonts w:ascii="Courier New" w:hAnsi="Courier New"/>
          <w:sz w:val="20"/>
        </w:rPr>
        <w:t>/**</w:t>
      </w:r>
    </w:p>
    <w:p>
      <w:r>
        <w:rPr>
          <w:rFonts w:ascii="Courier New" w:hAnsi="Courier New"/>
          <w:sz w:val="20"/>
        </w:rPr>
        <w:t xml:space="preserve"> * Magellan — PM-friendly Classification Dashboard</w:t>
      </w:r>
    </w:p>
    <w:p>
      <w:r>
        <w:rPr>
          <w:rFonts w:ascii="Courier New" w:hAnsi="Courier New"/>
          <w:sz w:val="20"/>
        </w:rPr>
        <w:t xml:space="preserve"> */</w:t>
      </w:r>
    </w:p>
    <w:p>
      <w:r>
        <w:rPr>
          <w:rFonts w:ascii="Courier New" w:hAnsi="Courier New"/>
          <w:sz w:val="20"/>
        </w:rPr>
      </w:r>
    </w:p>
    <w:p>
      <w:r>
        <w:rPr>
          <w:rFonts w:ascii="Courier New" w:hAnsi="Courier New"/>
          <w:sz w:val="20"/>
        </w:rPr>
        <w:t>:root {</w:t>
      </w:r>
    </w:p>
    <w:p>
      <w:r>
        <w:rPr>
          <w:rFonts w:ascii="Courier New" w:hAnsi="Courier New"/>
          <w:sz w:val="20"/>
        </w:rPr>
        <w:t xml:space="preserve">  --bg:           #f8fafc;</w:t>
      </w:r>
    </w:p>
    <w:p>
      <w:r>
        <w:rPr>
          <w:rFonts w:ascii="Courier New" w:hAnsi="Courier New"/>
          <w:sz w:val="20"/>
        </w:rPr>
        <w:t xml:space="preserve">  --surface:      #ffffff;</w:t>
      </w:r>
    </w:p>
    <w:p>
      <w:r>
        <w:rPr>
          <w:rFonts w:ascii="Courier New" w:hAnsi="Courier New"/>
          <w:sz w:val="20"/>
        </w:rPr>
        <w:t xml:space="preserve">  --surface-2:    #f1f5f9;</w:t>
      </w:r>
    </w:p>
    <w:p>
      <w:r>
        <w:rPr>
          <w:rFonts w:ascii="Courier New" w:hAnsi="Courier New"/>
          <w:sz w:val="20"/>
        </w:rPr>
        <w:t xml:space="preserve">  --border:       #e2e8f0;</w:t>
      </w:r>
    </w:p>
    <w:p>
      <w:r>
        <w:rPr>
          <w:rFonts w:ascii="Courier New" w:hAnsi="Courier New"/>
          <w:sz w:val="20"/>
        </w:rPr>
        <w:t xml:space="preserve">  --border-strong:#cbd5e1;</w:t>
      </w:r>
    </w:p>
    <w:p>
      <w:r>
        <w:rPr>
          <w:rFonts w:ascii="Courier New" w:hAnsi="Courier New"/>
          <w:sz w:val="20"/>
        </w:rPr>
      </w:r>
    </w:p>
    <w:p>
      <w:r>
        <w:rPr>
          <w:rFonts w:ascii="Courier New" w:hAnsi="Courier New"/>
          <w:sz w:val="20"/>
        </w:rPr>
        <w:t xml:space="preserve">  --text:         #0f172a;</w:t>
      </w:r>
    </w:p>
    <w:p>
      <w:r>
        <w:rPr>
          <w:rFonts w:ascii="Courier New" w:hAnsi="Courier New"/>
          <w:sz w:val="20"/>
        </w:rPr>
        <w:t xml:space="preserve">  --text-muted:   #64748b;</w:t>
      </w:r>
    </w:p>
    <w:p>
      <w:r>
        <w:rPr>
          <w:rFonts w:ascii="Courier New" w:hAnsi="Courier New"/>
          <w:sz w:val="20"/>
        </w:rPr>
        <w:t xml:space="preserve">  --text-faint:   #94a3b8;</w:t>
      </w:r>
    </w:p>
    <w:p>
      <w:r>
        <w:rPr>
          <w:rFonts w:ascii="Courier New" w:hAnsi="Courier New"/>
          <w:sz w:val="20"/>
        </w:rPr>
      </w:r>
    </w:p>
    <w:p>
      <w:r>
        <w:rPr>
          <w:rFonts w:ascii="Courier New" w:hAnsi="Courier New"/>
          <w:sz w:val="20"/>
        </w:rPr>
        <w:t xml:space="preserve">  --primary:      #6366f1;</w:t>
      </w:r>
    </w:p>
    <w:p>
      <w:r>
        <w:rPr>
          <w:rFonts w:ascii="Courier New" w:hAnsi="Courier New"/>
          <w:sz w:val="20"/>
        </w:rPr>
        <w:t xml:space="preserve">  --primary-dark: #4f46e5;</w:t>
      </w:r>
    </w:p>
    <w:p>
      <w:r>
        <w:rPr>
          <w:rFonts w:ascii="Courier New" w:hAnsi="Courier New"/>
          <w:sz w:val="20"/>
        </w:rPr>
        <w:t xml:space="preserve">  --primary-light:#eef2ff;</w:t>
      </w:r>
    </w:p>
    <w:p>
      <w:r>
        <w:rPr>
          <w:rFonts w:ascii="Courier New" w:hAnsi="Courier New"/>
          <w:sz w:val="20"/>
        </w:rPr>
      </w:r>
    </w:p>
    <w:p>
      <w:r>
        <w:rPr>
          <w:rFonts w:ascii="Courier New" w:hAnsi="Courier New"/>
          <w:sz w:val="20"/>
        </w:rPr>
        <w:t xml:space="preserve">  --success:      #22c55e;</w:t>
      </w:r>
    </w:p>
    <w:p>
      <w:r>
        <w:rPr>
          <w:rFonts w:ascii="Courier New" w:hAnsi="Courier New"/>
          <w:sz w:val="20"/>
        </w:rPr>
        <w:t xml:space="preserve">  --success-bg:   #dcfce7;</w:t>
      </w:r>
    </w:p>
    <w:p>
      <w:r>
        <w:rPr>
          <w:rFonts w:ascii="Courier New" w:hAnsi="Courier New"/>
          <w:sz w:val="20"/>
        </w:rPr>
        <w:t xml:space="preserve">  --success-text: #15803d;</w:t>
      </w:r>
    </w:p>
    <w:p>
      <w:r>
        <w:rPr>
          <w:rFonts w:ascii="Courier New" w:hAnsi="Courier New"/>
          <w:sz w:val="20"/>
        </w:rPr>
      </w:r>
    </w:p>
    <w:p>
      <w:r>
        <w:rPr>
          <w:rFonts w:ascii="Courier New" w:hAnsi="Courier New"/>
          <w:sz w:val="20"/>
        </w:rPr>
        <w:t xml:space="preserve">  --warning:      #f59e0b;</w:t>
      </w:r>
    </w:p>
    <w:p>
      <w:r>
        <w:rPr>
          <w:rFonts w:ascii="Courier New" w:hAnsi="Courier New"/>
          <w:sz w:val="20"/>
        </w:rPr>
        <w:t xml:space="preserve">  --warning-bg:   #fef3c7;</w:t>
      </w:r>
    </w:p>
    <w:p>
      <w:r>
        <w:rPr>
          <w:rFonts w:ascii="Courier New" w:hAnsi="Courier New"/>
          <w:sz w:val="20"/>
        </w:rPr>
        <w:t xml:space="preserve">  --warning-text: #92400e;</w:t>
      </w:r>
    </w:p>
    <w:p>
      <w:r>
        <w:rPr>
          <w:rFonts w:ascii="Courier New" w:hAnsi="Courier New"/>
          <w:sz w:val="20"/>
        </w:rPr>
      </w:r>
    </w:p>
    <w:p>
      <w:r>
        <w:rPr>
          <w:rFonts w:ascii="Courier New" w:hAnsi="Courier New"/>
          <w:sz w:val="20"/>
        </w:rPr>
        <w:t xml:space="preserve">  --danger:       #ef4444;</w:t>
      </w:r>
    </w:p>
    <w:p>
      <w:r>
        <w:rPr>
          <w:rFonts w:ascii="Courier New" w:hAnsi="Courier New"/>
          <w:sz w:val="20"/>
        </w:rPr>
        <w:t xml:space="preserve">  --danger-bg:    #fee2e2;</w:t>
      </w:r>
    </w:p>
    <w:p>
      <w:r>
        <w:rPr>
          <w:rFonts w:ascii="Courier New" w:hAnsi="Courier New"/>
          <w:sz w:val="20"/>
        </w:rPr>
        <w:t xml:space="preserve">  --danger-text:  #991b1b;</w:t>
      </w:r>
    </w:p>
    <w:p>
      <w:r>
        <w:rPr>
          <w:rFonts w:ascii="Courier New" w:hAnsi="Courier New"/>
          <w:sz w:val="20"/>
        </w:rPr>
      </w:r>
    </w:p>
    <w:p>
      <w:r>
        <w:rPr>
          <w:rFonts w:ascii="Courier New" w:hAnsi="Courier New"/>
          <w:sz w:val="20"/>
        </w:rPr>
        <w:t xml:space="preserve">  --gold:         #f59e0b;</w:t>
      </w:r>
    </w:p>
    <w:p>
      <w:r>
        <w:rPr>
          <w:rFonts w:ascii="Courier New" w:hAnsi="Courier New"/>
          <w:sz w:val="20"/>
        </w:rPr>
        <w:t xml:space="preserve">  --gold-bg:      #fffbeb;</w:t>
      </w:r>
    </w:p>
    <w:p>
      <w:r>
        <w:rPr>
          <w:rFonts w:ascii="Courier New" w:hAnsi="Courier New"/>
          <w:sz w:val="20"/>
        </w:rPr>
        <w:t xml:space="preserve">  --gold-text:    #78350f;</w:t>
      </w:r>
    </w:p>
    <w:p>
      <w:r>
        <w:rPr>
          <w:rFonts w:ascii="Courier New" w:hAnsi="Courier New"/>
          <w:sz w:val="20"/>
        </w:rPr>
      </w:r>
    </w:p>
    <w:p>
      <w:r>
        <w:rPr>
          <w:rFonts w:ascii="Courier New" w:hAnsi="Courier New"/>
          <w:sz w:val="20"/>
        </w:rPr>
        <w:t xml:space="preserve">  --radius-sm: 6px;</w:t>
      </w:r>
    </w:p>
    <w:p>
      <w:r>
        <w:rPr>
          <w:rFonts w:ascii="Courier New" w:hAnsi="Courier New"/>
          <w:sz w:val="20"/>
        </w:rPr>
        <w:t xml:space="preserve">  --radius:    10px;</w:t>
      </w:r>
    </w:p>
    <w:p>
      <w:r>
        <w:rPr>
          <w:rFonts w:ascii="Courier New" w:hAnsi="Courier New"/>
          <w:sz w:val="20"/>
        </w:rPr>
        <w:t xml:space="preserve">  --radius-lg: 16px;</w:t>
      </w:r>
    </w:p>
    <w:p>
      <w:r>
        <w:rPr>
          <w:rFonts w:ascii="Courier New" w:hAnsi="Courier New"/>
          <w:sz w:val="20"/>
        </w:rPr>
      </w:r>
    </w:p>
    <w:p>
      <w:r>
        <w:rPr>
          <w:rFonts w:ascii="Courier New" w:hAnsi="Courier New"/>
          <w:sz w:val="20"/>
        </w:rPr>
        <w:t xml:space="preserve">  --shadow-sm: 0 1px 3px rgba(0,0,0,.07), 0 1px 2px rgba(0,0,0,.06);</w:t>
      </w:r>
    </w:p>
    <w:p>
      <w:r>
        <w:rPr>
          <w:rFonts w:ascii="Courier New" w:hAnsi="Courier New"/>
          <w:sz w:val="20"/>
        </w:rPr>
        <w:t xml:space="preserve">  --shadow:    0 4px 12px rgba(0,0,0,.08), 0 2px 4px rgba(0,0,0,.05);</w:t>
      </w:r>
    </w:p>
    <w:p>
      <w:r>
        <w:rPr>
          <w:rFonts w:ascii="Courier New" w:hAnsi="Courier New"/>
          <w:sz w:val="20"/>
        </w:rPr>
        <w:t xml:space="preserve">  --shadow-lg: 0 20px 48px rgba(0,0,0,.14), 0 8px 16px rgba(0,0,0,.08);</w:t>
      </w:r>
    </w:p>
    <w:p>
      <w:r>
        <w:rPr>
          <w:rFonts w:ascii="Courier New" w:hAnsi="Courier New"/>
          <w:sz w:val="20"/>
        </w:rPr>
      </w:r>
    </w:p>
    <w:p>
      <w:r>
        <w:rPr>
          <w:rFonts w:ascii="Courier New" w:hAnsi="Courier New"/>
          <w:sz w:val="20"/>
        </w:rPr>
        <w:t xml:space="preserve">  --header-h: 52px;</w:t>
      </w:r>
    </w:p>
    <w:p>
      <w:r>
        <w:rPr>
          <w:rFonts w:ascii="Courier New" w:hAnsi="Courier New"/>
          <w:sz w:val="20"/>
        </w:rPr>
        <w:t xml:space="preserve">  --topbar-h: var(--header-h);</w:t>
      </w:r>
    </w:p>
    <w:p>
      <w:r>
        <w:rPr>
          <w:rFonts w:ascii="Courier New" w:hAnsi="Courier New"/>
          <w:sz w:val="20"/>
        </w:rPr>
        <w:t>}</w:t>
      </w:r>
    </w:p>
    <w:p>
      <w:r>
        <w:rPr>
          <w:rFonts w:ascii="Courier New" w:hAnsi="Courier New"/>
          <w:sz w:val="20"/>
        </w:rPr>
      </w:r>
    </w:p>
    <w:p>
      <w:r>
        <w:rPr>
          <w:rFonts w:ascii="Courier New" w:hAnsi="Courier New"/>
          <w:sz w:val="20"/>
        </w:rPr>
        <w:t>* { box-sizing: border-box; margin: 0; padding: 0; }</w:t>
      </w:r>
    </w:p>
    <w:p>
      <w:r>
        <w:rPr>
          <w:rFonts w:ascii="Courier New" w:hAnsi="Courier New"/>
          <w:sz w:val="20"/>
        </w:rPr>
      </w:r>
    </w:p>
    <w:p>
      <w:r>
        <w:rPr>
          <w:rFonts w:ascii="Courier New" w:hAnsi="Courier New"/>
          <w:sz w:val="20"/>
        </w:rPr>
        <w:t>body {</w:t>
      </w:r>
    </w:p>
    <w:p>
      <w:r>
        <w:rPr>
          <w:rFonts w:ascii="Courier New" w:hAnsi="Courier New"/>
          <w:sz w:val="20"/>
        </w:rPr>
        <w:t xml:space="preserve">  font-family: -apple-system, BlinkMacSystemFont, 'Inter', 'Segoe UI', sans-serif;</w:t>
      </w:r>
    </w:p>
    <w:p>
      <w:r>
        <w:rPr>
          <w:rFonts w:ascii="Courier New" w:hAnsi="Courier New"/>
          <w:sz w:val="20"/>
        </w:rPr>
        <w:t xml:space="preserve">  -webkit-font-smoothing: antialiased;</w:t>
      </w:r>
    </w:p>
    <w:p>
      <w:r>
        <w:rPr>
          <w:rFonts w:ascii="Courier New" w:hAnsi="Courier New"/>
          <w:sz w:val="20"/>
        </w:rPr>
        <w:t xml:space="preserve">  background: var(--bg);</w:t>
      </w:r>
    </w:p>
    <w:p>
      <w:r>
        <w:rPr>
          <w:rFonts w:ascii="Courier New" w:hAnsi="Courier New"/>
          <w:sz w:val="20"/>
        </w:rPr>
        <w:t xml:space="preserve">  color: var(--text);</w:t>
      </w:r>
    </w:p>
    <w:p>
      <w:r>
        <w:rPr>
          <w:rFonts w:ascii="Courier New" w:hAnsi="Courier New"/>
          <w:sz w:val="20"/>
        </w:rPr>
        <w:t xml:space="preserve">  font-size: 14px;</w:t>
      </w:r>
    </w:p>
    <w:p>
      <w:r>
        <w:rPr>
          <w:rFonts w:ascii="Courier New" w:hAnsi="Courier New"/>
          <w:sz w:val="20"/>
        </w:rPr>
        <w:t xml:space="preserve">  line-height: 1.5;</w:t>
      </w:r>
    </w:p>
    <w:p>
      <w:r>
        <w:rPr>
          <w:rFonts w:ascii="Courier New" w:hAnsi="Courier New"/>
          <w:sz w:val="20"/>
        </w:rPr>
        <w:t>}</w:t>
      </w:r>
    </w:p>
    <w:p>
      <w:r>
        <w:rPr>
          <w:rFonts w:ascii="Courier New" w:hAnsi="Courier New"/>
          <w:sz w:val="20"/>
        </w:rPr>
      </w:r>
    </w:p>
    <w:p>
      <w:r>
        <w:rPr>
          <w:rFonts w:ascii="Courier New" w:hAnsi="Courier New"/>
          <w:sz w:val="20"/>
        </w:rPr>
        <w:t>button { cursor: pointer; font: inherit; border: none; background: none; }</w:t>
      </w:r>
    </w:p>
    <w:p>
      <w:r>
        <w:rPr>
          <w:rFonts w:ascii="Courier New" w:hAnsi="Courier New"/>
          <w:sz w:val="20"/>
        </w:rPr>
        <w:t>button:focus-visible { outline: 2px solid var(--primary); outline-offset: 2px; }</w:t>
      </w:r>
    </w:p>
    <w:p>
      <w:r>
        <w:rPr>
          <w:rFonts w:ascii="Courier New" w:hAnsi="Courier New"/>
          <w:sz w:val="20"/>
        </w:rPr>
      </w:r>
    </w:p>
    <w:p>
      <w:r>
        <w:rPr>
          <w:rFonts w:ascii="Courier New" w:hAnsi="Courier New"/>
          <w:sz w:val="20"/>
        </w:rPr>
        <w:t>/* ── App shell ──────────────────────────────────────────── */</w:t>
      </w:r>
    </w:p>
    <w:p>
      <w:r>
        <w:rPr>
          <w:rFonts w:ascii="Courier New" w:hAnsi="Courier New"/>
          <w:sz w:val="20"/>
        </w:rPr>
      </w:r>
    </w:p>
    <w:p>
      <w:r>
        <w:rPr>
          <w:rFonts w:ascii="Courier New" w:hAnsi="Courier New"/>
          <w:sz w:val="20"/>
        </w:rPr>
        <w:t>.app { min-height: 100vh; display: flex; flex-direction: column; }</w:t>
      </w:r>
    </w:p>
    <w:p>
      <w:r>
        <w:rPr>
          <w:rFonts w:ascii="Courier New" w:hAnsi="Courier New"/>
          <w:sz w:val="20"/>
        </w:rPr>
      </w:r>
    </w:p>
    <w:p>
      <w:r>
        <w:rPr>
          <w:rFonts w:ascii="Courier New" w:hAnsi="Courier New"/>
          <w:sz w:val="20"/>
        </w:rPr>
        <w:t>.app-loading {</w:t>
      </w:r>
    </w:p>
    <w:p>
      <w:r>
        <w:rPr>
          <w:rFonts w:ascii="Courier New" w:hAnsi="Courier New"/>
          <w:sz w:val="20"/>
        </w:rPr>
        <w:t xml:space="preserve">  display: flex; align-items: center; justify-content: center;</w:t>
      </w:r>
    </w:p>
    <w:p>
      <w:r>
        <w:rPr>
          <w:rFonts w:ascii="Courier New" w:hAnsi="Courier New"/>
          <w:sz w:val="20"/>
        </w:rPr>
        <w:t xml:space="preserve">  height: 100vh; color: var(--text-muted); font-size: 1rem;</w:t>
      </w:r>
    </w:p>
    <w:p>
      <w:r>
        <w:rPr>
          <w:rFonts w:ascii="Courier New" w:hAnsi="Courier New"/>
          <w:sz w:val="20"/>
        </w:rPr>
        <w:t>}</w:t>
      </w:r>
    </w:p>
    <w:p>
      <w:r>
        <w:rPr>
          <w:rFonts w:ascii="Courier New" w:hAnsi="Courier New"/>
          <w:sz w:val="20"/>
        </w:rPr>
      </w:r>
    </w:p>
    <w:p>
      <w:r>
        <w:rPr>
          <w:rFonts w:ascii="Courier New" w:hAnsi="Courier New"/>
          <w:sz w:val="20"/>
        </w:rPr>
        <w:t>.app-header {</w:t>
      </w:r>
    </w:p>
    <w:p>
      <w:r>
        <w:rPr>
          <w:rFonts w:ascii="Courier New" w:hAnsi="Courier New"/>
          <w:sz w:val="20"/>
        </w:rPr>
        <w:t xml:space="preserve">  height: var(--header-h);</w:t>
      </w:r>
    </w:p>
    <w:p>
      <w:r>
        <w:rPr>
          <w:rFonts w:ascii="Courier New" w:hAnsi="Courier New"/>
          <w:sz w:val="20"/>
        </w:rPr>
        <w:t xml:space="preserve">  background: #0f172a;</w:t>
      </w:r>
    </w:p>
    <w:p>
      <w:r>
        <w:rPr>
          <w:rFonts w:ascii="Courier New" w:hAnsi="Courier New"/>
          <w:sz w:val="20"/>
        </w:rPr>
        <w:t xml:space="preserve">  display: flex; align-items: center; padding: 0 1.5rem;</w:t>
      </w:r>
    </w:p>
    <w:p>
      <w:r>
        <w:rPr>
          <w:rFonts w:ascii="Courier New" w:hAnsi="Courier New"/>
          <w:sz w:val="20"/>
        </w:rPr>
        <w:t xml:space="preserve">  flex-shrink: 0;</w:t>
      </w:r>
    </w:p>
    <w:p>
      <w:r>
        <w:rPr>
          <w:rFonts w:ascii="Courier New" w:hAnsi="Courier New"/>
          <w:sz w:val="20"/>
        </w:rPr>
        <w:t xml:space="preserve">  position: sticky; top: 0; z-index: 200;</w:t>
      </w:r>
    </w:p>
    <w:p>
      <w:r>
        <w:rPr>
          <w:rFonts w:ascii="Courier New" w:hAnsi="Courier New"/>
          <w:sz w:val="20"/>
        </w:rPr>
        <w:t>}</w:t>
      </w:r>
    </w:p>
    <w:p>
      <w:r>
        <w:rPr>
          <w:rFonts w:ascii="Courier New" w:hAnsi="Courier New"/>
          <w:sz w:val="20"/>
        </w:rPr>
      </w:r>
    </w:p>
    <w:p>
      <w:r>
        <w:rPr>
          <w:rFonts w:ascii="Courier New" w:hAnsi="Courier New"/>
          <w:sz w:val="20"/>
        </w:rPr>
        <w:t>.app-header-left { display: flex; align-items: center; gap: 0.5rem; }</w:t>
      </w:r>
    </w:p>
    <w:p>
      <w:r>
        <w:rPr>
          <w:rFonts w:ascii="Courier New" w:hAnsi="Courier New"/>
          <w:sz w:val="20"/>
        </w:rPr>
      </w:r>
    </w:p>
    <w:p>
      <w:r>
        <w:rPr>
          <w:rFonts w:ascii="Courier New" w:hAnsi="Courier New"/>
          <w:sz w:val="20"/>
        </w:rPr>
        <w:t>.app-logo {</w:t>
      </w:r>
    </w:p>
    <w:p>
      <w:r>
        <w:rPr>
          <w:rFonts w:ascii="Courier New" w:hAnsi="Courier New"/>
          <w:sz w:val="20"/>
        </w:rPr>
        <w:t xml:space="preserve">  font-size: 1.1rem; font-weight: 700; color: #f1f5f9;</w:t>
      </w:r>
    </w:p>
    <w:p>
      <w:r>
        <w:rPr>
          <w:rFonts w:ascii="Courier New" w:hAnsi="Courier New"/>
          <w:sz w:val="20"/>
        </w:rPr>
        <w:t xml:space="preserve">  letter-spacing: -0.02em;</w:t>
      </w:r>
    </w:p>
    <w:p>
      <w:r>
        <w:rPr>
          <w:rFonts w:ascii="Courier New" w:hAnsi="Courier New"/>
          <w:sz w:val="20"/>
        </w:rPr>
        <w:t>}</w:t>
      </w:r>
    </w:p>
    <w:p>
      <w:r>
        <w:rPr>
          <w:rFonts w:ascii="Courier New" w:hAnsi="Courier New"/>
          <w:sz w:val="20"/>
        </w:rPr>
      </w:r>
    </w:p>
    <w:p>
      <w:r>
        <w:rPr>
          <w:rFonts w:ascii="Courier New" w:hAnsi="Courier New"/>
          <w:sz w:val="20"/>
        </w:rPr>
        <w:t>.app-header-sep { color: #475569; font-size: 1rem; }</w:t>
      </w:r>
    </w:p>
    <w:p>
      <w:r>
        <w:rPr>
          <w:rFonts w:ascii="Courier New" w:hAnsi="Courier New"/>
          <w:sz w:val="20"/>
        </w:rPr>
      </w:r>
    </w:p>
    <w:p>
      <w:r>
        <w:rPr>
          <w:rFonts w:ascii="Courier New" w:hAnsi="Courier New"/>
          <w:sz w:val="20"/>
        </w:rPr>
        <w:t>.app-header-back {</w:t>
      </w:r>
    </w:p>
    <w:p>
      <w:r>
        <w:rPr>
          <w:rFonts w:ascii="Courier New" w:hAnsi="Courier New"/>
          <w:sz w:val="20"/>
        </w:rPr>
        <w:t xml:space="preserve">  color: #94a3b8; font-size: 0.875rem;</w:t>
      </w:r>
    </w:p>
    <w:p>
      <w:r>
        <w:rPr>
          <w:rFonts w:ascii="Courier New" w:hAnsi="Courier New"/>
          <w:sz w:val="20"/>
        </w:rPr>
        <w:t xml:space="preserve">  padding: 0.2rem 0.4rem; border-radius: var(--radius-sm);</w:t>
      </w:r>
    </w:p>
    <w:p>
      <w:r>
        <w:rPr>
          <w:rFonts w:ascii="Courier New" w:hAnsi="Courier New"/>
          <w:sz w:val="20"/>
        </w:rPr>
        <w:t xml:space="preserve">  transition: color .15s, background .15s;</w:t>
      </w:r>
    </w:p>
    <w:p>
      <w:r>
        <w:rPr>
          <w:rFonts w:ascii="Courier New" w:hAnsi="Courier New"/>
          <w:sz w:val="20"/>
        </w:rPr>
        <w:t>}</w:t>
      </w:r>
    </w:p>
    <w:p>
      <w:r>
        <w:rPr>
          <w:rFonts w:ascii="Courier New" w:hAnsi="Courier New"/>
          <w:sz w:val="20"/>
        </w:rPr>
        <w:t>.app-header-back:hover { color: #f1f5f9; background: #1e293b; }</w:t>
      </w:r>
    </w:p>
    <w:p>
      <w:r>
        <w:rPr>
          <w:rFonts w:ascii="Courier New" w:hAnsi="Courier New"/>
          <w:sz w:val="20"/>
        </w:rPr>
      </w:r>
    </w:p>
    <w:p>
      <w:r>
        <w:rPr>
          <w:rFonts w:ascii="Courier New" w:hAnsi="Courier New"/>
          <w:sz w:val="20"/>
        </w:rPr>
        <w:t>.app-header-current { color: #f1f5f9; font-size: 0.875rem; font-weight: 500; }</w:t>
      </w:r>
    </w:p>
    <w:p>
      <w:r>
        <w:rPr>
          <w:rFonts w:ascii="Courier New" w:hAnsi="Courier New"/>
          <w:sz w:val="20"/>
        </w:rPr>
      </w:r>
    </w:p>
    <w:p>
      <w:r>
        <w:rPr>
          <w:rFonts w:ascii="Courier New" w:hAnsi="Courier New"/>
          <w:sz w:val="20"/>
        </w:rPr>
        <w:t>/* ── Gallery screen ──────────────────────────────────────── */</w:t>
      </w:r>
    </w:p>
    <w:p>
      <w:r>
        <w:rPr>
          <w:rFonts w:ascii="Courier New" w:hAnsi="Courier New"/>
          <w:sz w:val="20"/>
        </w:rPr>
      </w:r>
    </w:p>
    <w:p>
      <w:r>
        <w:rPr>
          <w:rFonts w:ascii="Courier New" w:hAnsi="Courier New"/>
          <w:sz w:val="20"/>
        </w:rPr>
        <w:t>.gallery-screen {</w:t>
      </w:r>
    </w:p>
    <w:p>
      <w:r>
        <w:rPr>
          <w:rFonts w:ascii="Courier New" w:hAnsi="Courier New"/>
          <w:sz w:val="20"/>
        </w:rPr>
        <w:t xml:space="preserve">  flex: 1;</w:t>
      </w:r>
    </w:p>
    <w:p>
      <w:r>
        <w:rPr>
          <w:rFonts w:ascii="Courier New" w:hAnsi="Courier New"/>
          <w:sz w:val="20"/>
        </w:rPr>
        <w:t xml:space="preserve">  padding: 3rem 2rem;</w:t>
      </w:r>
    </w:p>
    <w:p>
      <w:r>
        <w:rPr>
          <w:rFonts w:ascii="Courier New" w:hAnsi="Courier New"/>
          <w:sz w:val="20"/>
        </w:rPr>
        <w:t xml:space="preserve">  max-width: 900px;</w:t>
      </w:r>
    </w:p>
    <w:p>
      <w:r>
        <w:rPr>
          <w:rFonts w:ascii="Courier New" w:hAnsi="Courier New"/>
          <w:sz w:val="20"/>
        </w:rPr>
        <w:t xml:space="preserve">  margin: 0 auto;</w:t>
      </w:r>
    </w:p>
    <w:p>
      <w:r>
        <w:rPr>
          <w:rFonts w:ascii="Courier New" w:hAnsi="Courier New"/>
          <w:sz w:val="20"/>
        </w:rPr>
        <w:t xml:space="preserve">  width: 100%;</w:t>
      </w:r>
    </w:p>
    <w:p>
      <w:r>
        <w:rPr>
          <w:rFonts w:ascii="Courier New" w:hAnsi="Courier New"/>
          <w:sz w:val="20"/>
        </w:rPr>
        <w:t>}</w:t>
      </w:r>
    </w:p>
    <w:p>
      <w:r>
        <w:rPr>
          <w:rFonts w:ascii="Courier New" w:hAnsi="Courier New"/>
          <w:sz w:val="20"/>
        </w:rPr>
      </w:r>
    </w:p>
    <w:p>
      <w:r>
        <w:rPr>
          <w:rFonts w:ascii="Courier New" w:hAnsi="Courier New"/>
          <w:sz w:val="20"/>
        </w:rPr>
        <w:t>.gallery-hero { margin-bottom: 2.5rem; }</w:t>
      </w:r>
    </w:p>
    <w:p>
      <w:r>
        <w:rPr>
          <w:rFonts w:ascii="Courier New" w:hAnsi="Courier New"/>
          <w:sz w:val="20"/>
        </w:rPr>
      </w:r>
    </w:p>
    <w:p>
      <w:r>
        <w:rPr>
          <w:rFonts w:ascii="Courier New" w:hAnsi="Courier New"/>
          <w:sz w:val="20"/>
        </w:rPr>
        <w:t>.gallery-title {</w:t>
      </w:r>
    </w:p>
    <w:p>
      <w:r>
        <w:rPr>
          <w:rFonts w:ascii="Courier New" w:hAnsi="Courier New"/>
          <w:sz w:val="20"/>
        </w:rPr>
        <w:t xml:space="preserve">  font-size: 1.75rem; font-weight: 700;</w:t>
      </w:r>
    </w:p>
    <w:p>
      <w:r>
        <w:rPr>
          <w:rFonts w:ascii="Courier New" w:hAnsi="Courier New"/>
          <w:sz w:val="20"/>
        </w:rPr>
        <w:t xml:space="preserve">  letter-spacing: -0.03em; color: var(--text);</w:t>
      </w:r>
    </w:p>
    <w:p>
      <w:r>
        <w:rPr>
          <w:rFonts w:ascii="Courier New" w:hAnsi="Courier New"/>
          <w:sz w:val="20"/>
        </w:rPr>
        <w:t xml:space="preserve">  margin-bottom: 0.35rem;</w:t>
      </w:r>
    </w:p>
    <w:p>
      <w:r>
        <w:rPr>
          <w:rFonts w:ascii="Courier New" w:hAnsi="Courier New"/>
          <w:sz w:val="20"/>
        </w:rPr>
        <w:t>}</w:t>
      </w:r>
    </w:p>
    <w:p>
      <w:r>
        <w:rPr>
          <w:rFonts w:ascii="Courier New" w:hAnsi="Courier New"/>
          <w:sz w:val="20"/>
        </w:rPr>
      </w:r>
    </w:p>
    <w:p>
      <w:r>
        <w:rPr>
          <w:rFonts w:ascii="Courier New" w:hAnsi="Courier New"/>
          <w:sz w:val="20"/>
        </w:rPr>
        <w:t>.gallery-subtitle { color: var(--text-muted); font-size: 1rem; }</w:t>
      </w:r>
    </w:p>
    <w:p>
      <w:r>
        <w:rPr>
          <w:rFonts w:ascii="Courier New" w:hAnsi="Courier New"/>
          <w:sz w:val="20"/>
        </w:rPr>
      </w:r>
    </w:p>
    <w:p>
      <w:r>
        <w:rPr>
          <w:rFonts w:ascii="Courier New" w:hAnsi="Courier New"/>
          <w:sz w:val="20"/>
        </w:rPr>
        <w:t>.gallery-grid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align-items: flex-start;</w:t>
      </w:r>
    </w:p>
    <w:p>
      <w:r>
        <w:rPr>
          <w:rFonts w:ascii="Courier New" w:hAnsi="Courier New"/>
          <w:sz w:val="20"/>
        </w:rPr>
        <w:t xml:space="preserve">  gap: 1.25rem;</w:t>
      </w:r>
    </w:p>
    <w:p>
      <w:r>
        <w:rPr>
          <w:rFonts w:ascii="Courier New" w:hAnsi="Courier New"/>
          <w:sz w:val="20"/>
        </w:rPr>
        <w:t>}</w:t>
      </w:r>
    </w:p>
    <w:p>
      <w:r>
        <w:rPr>
          <w:rFonts w:ascii="Courier New" w:hAnsi="Courier New"/>
          <w:sz w:val="20"/>
        </w:rPr>
      </w:r>
    </w:p>
    <w:p>
      <w:r>
        <w:rPr>
          <w:rFonts w:ascii="Courier New" w:hAnsi="Courier New"/>
          <w:sz w:val="20"/>
        </w:rPr>
        <w:t>.benchmark-card {</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var(--radius-lg);</w:t>
      </w:r>
    </w:p>
    <w:p>
      <w:r>
        <w:rPr>
          <w:rFonts w:ascii="Courier New" w:hAnsi="Courier New"/>
          <w:sz w:val="20"/>
        </w:rPr>
        <w:t xml:space="preserve">  padding: 1.5rem;</w:t>
      </w:r>
    </w:p>
    <w:p>
      <w:r>
        <w:rPr>
          <w:rFonts w:ascii="Courier New" w:hAnsi="Courier New"/>
          <w:sz w:val="20"/>
        </w:rPr>
        <w:t xml:space="preserve">  text-align: left;</w:t>
      </w:r>
    </w:p>
    <w:p>
      <w:r>
        <w:rPr>
          <w:rFonts w:ascii="Courier New" w:hAnsi="Courier New"/>
          <w:sz w:val="20"/>
        </w:rPr>
        <w:t xml:space="preserve">  box-shadow: var(--shadow-sm);</w:t>
      </w:r>
    </w:p>
    <w:p>
      <w:r>
        <w:rPr>
          <w:rFonts w:ascii="Courier New" w:hAnsi="Courier New"/>
          <w:sz w:val="20"/>
        </w:rPr>
        <w:t xml:space="preserve">  transition: border-color .15s, box-shadow .15s, transform .1s;</w:t>
      </w:r>
    </w:p>
    <w:p>
      <w:r>
        <w:rPr>
          <w:rFonts w:ascii="Courier New" w:hAnsi="Courier New"/>
          <w:sz w:val="20"/>
        </w:rPr>
        <w:t xml:space="preserve">  display: flex; flex-direction: column; gap: 0.75rem;</w:t>
      </w:r>
    </w:p>
    <w:p>
      <w:r>
        <w:rPr>
          <w:rFonts w:ascii="Courier New" w:hAnsi="Courier New"/>
          <w:sz w:val="20"/>
        </w:rPr>
        <w:t xml:space="preserve">  min-width: 260px;</w:t>
      </w:r>
    </w:p>
    <w:p>
      <w:r>
        <w:rPr>
          <w:rFonts w:ascii="Courier New" w:hAnsi="Courier New"/>
          <w:sz w:val="20"/>
        </w:rPr>
        <w:t xml:space="preserve">  width: fit-content;</w:t>
      </w:r>
    </w:p>
    <w:p>
      <w:r>
        <w:rPr>
          <w:rFonts w:ascii="Courier New" w:hAnsi="Courier New"/>
          <w:sz w:val="20"/>
        </w:rPr>
        <w:t xml:space="preserve">  max-width: 100%;</w:t>
      </w:r>
    </w:p>
    <w:p>
      <w:r>
        <w:rPr>
          <w:rFonts w:ascii="Courier New" w:hAnsi="Courier New"/>
          <w:sz w:val="20"/>
        </w:rPr>
        <w:t>}</w:t>
      </w:r>
    </w:p>
    <w:p>
      <w:r>
        <w:rPr>
          <w:rFonts w:ascii="Courier New" w:hAnsi="Courier New"/>
          <w:sz w:val="20"/>
        </w:rPr>
      </w:r>
    </w:p>
    <w:p>
      <w:r>
        <w:rPr>
          <w:rFonts w:ascii="Courier New" w:hAnsi="Courier New"/>
          <w:sz w:val="20"/>
        </w:rPr>
        <w:t>.benchmark-card:hover {</w:t>
      </w:r>
    </w:p>
    <w:p>
      <w:r>
        <w:rPr>
          <w:rFonts w:ascii="Courier New" w:hAnsi="Courier New"/>
          <w:sz w:val="20"/>
        </w:rPr>
        <w:t xml:space="preserve">  border-color: var(--primary);</w:t>
      </w:r>
    </w:p>
    <w:p>
      <w:r>
        <w:rPr>
          <w:rFonts w:ascii="Courier New" w:hAnsi="Courier New"/>
          <w:sz w:val="20"/>
        </w:rPr>
        <w:t xml:space="preserve">  box-shadow: var(--shadow);</w:t>
      </w:r>
    </w:p>
    <w:p>
      <w:r>
        <w:rPr>
          <w:rFonts w:ascii="Courier New" w:hAnsi="Courier New"/>
          <w:sz w:val="20"/>
        </w:rPr>
        <w:t xml:space="preserve">  transform: translateY(-2px);</w:t>
      </w:r>
    </w:p>
    <w:p>
      <w:r>
        <w:rPr>
          <w:rFonts w:ascii="Courier New" w:hAnsi="Courier New"/>
          <w:sz w:val="20"/>
        </w:rPr>
        <w:t>}</w:t>
      </w:r>
    </w:p>
    <w:p>
      <w:r>
        <w:rPr>
          <w:rFonts w:ascii="Courier New" w:hAnsi="Courier New"/>
          <w:sz w:val="20"/>
        </w:rPr>
      </w:r>
    </w:p>
    <w:p>
      <w:r>
        <w:rPr>
          <w:rFonts w:ascii="Courier New" w:hAnsi="Courier New"/>
          <w:sz w:val="20"/>
        </w:rPr>
        <w:t>.benchmark-card-top {</w:t>
      </w:r>
    </w:p>
    <w:p>
      <w:r>
        <w:rPr>
          <w:rFonts w:ascii="Courier New" w:hAnsi="Courier New"/>
          <w:sz w:val="20"/>
        </w:rPr>
        <w:t xml:space="preserve">  display: flex; align-items: flex-start; justify-content: space-between; gap: 0.75rem;</w:t>
      </w:r>
    </w:p>
    <w:p>
      <w:r>
        <w:rPr>
          <w:rFonts w:ascii="Courier New" w:hAnsi="Courier New"/>
          <w:sz w:val="20"/>
        </w:rPr>
        <w:t>}</w:t>
      </w:r>
    </w:p>
    <w:p>
      <w:r>
        <w:rPr>
          <w:rFonts w:ascii="Courier New" w:hAnsi="Courier New"/>
          <w:sz w:val="20"/>
        </w:rPr>
      </w:r>
    </w:p>
    <w:p>
      <w:r>
        <w:rPr>
          <w:rFonts w:ascii="Courier New" w:hAnsi="Courier New"/>
          <w:sz w:val="20"/>
        </w:rPr>
        <w:t>.benchmark-card-name {</w:t>
      </w:r>
    </w:p>
    <w:p>
      <w:r>
        <w:rPr>
          <w:rFonts w:ascii="Courier New" w:hAnsi="Courier New"/>
          <w:sz w:val="20"/>
        </w:rPr>
        <w:t xml:space="preserve">  font-size: 1.05rem; font-weight: 700; color: var(--text);</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.benchmark-card-run-count {</w:t>
      </w:r>
    </w:p>
    <w:p>
      <w:r>
        <w:rPr>
          <w:rFonts w:ascii="Courier New" w:hAnsi="Courier New"/>
          <w:sz w:val="20"/>
        </w:rPr>
        <w:t xml:space="preserve">  font-size: 0.72rem;</w:t>
      </w:r>
    </w:p>
    <w:p>
      <w:r>
        <w:rPr>
          <w:rFonts w:ascii="Courier New" w:hAnsi="Courier New"/>
          <w:sz w:val="20"/>
        </w:rPr>
        <w:t xml:space="preserve">  font-weight: 700;</w:t>
      </w:r>
    </w:p>
    <w:p>
      <w:r>
        <w:rPr>
          <w:rFonts w:ascii="Courier New" w:hAnsi="Courier New"/>
          <w:sz w:val="20"/>
        </w:rPr>
        <w:t xml:space="preserve">  color: var(--primary);</w:t>
      </w:r>
    </w:p>
    <w:p>
      <w:r>
        <w:rPr>
          <w:rFonts w:ascii="Courier New" w:hAnsi="Courier New"/>
          <w:sz w:val="20"/>
        </w:rPr>
        <w:t xml:space="preserve">  background: rgba(67, 97, 238, 0.1);</w:t>
      </w:r>
    </w:p>
    <w:p>
      <w:r>
        <w:rPr>
          <w:rFonts w:ascii="Courier New" w:hAnsi="Courier New"/>
          <w:sz w:val="20"/>
        </w:rPr>
        <w:t xml:space="preserve">  border: 1px solid rgba(67, 97, 238, 0.25);</w:t>
      </w:r>
    </w:p>
    <w:p>
      <w:r>
        <w:rPr>
          <w:rFonts w:ascii="Courier New" w:hAnsi="Courier New"/>
          <w:sz w:val="20"/>
        </w:rPr>
        <w:t xml:space="preserve">  border-radius: 99px;</w:t>
      </w:r>
    </w:p>
    <w:p>
      <w:r>
        <w:rPr>
          <w:rFonts w:ascii="Courier New" w:hAnsi="Courier New"/>
          <w:sz w:val="20"/>
        </w:rPr>
        <w:t xml:space="preserve">  padding: 0.18rem 0.65rem;</w:t>
      </w:r>
    </w:p>
    <w:p>
      <w:r>
        <w:rPr>
          <w:rFonts w:ascii="Courier New" w:hAnsi="Courier New"/>
          <w:sz w:val="20"/>
        </w:rPr>
        <w:t xml:space="preserve">  white-space: nowrap;</w:t>
      </w:r>
    </w:p>
    <w:p>
      <w:r>
        <w:rPr>
          <w:rFonts w:ascii="Courier New" w:hAnsi="Courier New"/>
          <w:sz w:val="20"/>
        </w:rPr>
        <w:t xml:space="preserve">  letter-spacing: 0.03em;</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.benchmark-card-champion {</w:t>
      </w:r>
    </w:p>
    <w:p>
      <w:r>
        <w:rPr>
          <w:rFonts w:ascii="Courier New" w:hAnsi="Courier New"/>
          <w:sz w:val="20"/>
        </w:rPr>
        <w:t xml:space="preserve">  display: flex; align-items: center; gap: 0.5rem; flex-wrap: wrap;</w:t>
      </w:r>
    </w:p>
    <w:p>
      <w:r>
        <w:rPr>
          <w:rFonts w:ascii="Courier New" w:hAnsi="Courier New"/>
          <w:sz w:val="20"/>
        </w:rPr>
        <w:t>}</w:t>
      </w:r>
    </w:p>
    <w:p>
      <w:r>
        <w:rPr>
          <w:rFonts w:ascii="Courier New" w:hAnsi="Courier New"/>
          <w:sz w:val="20"/>
        </w:rPr>
      </w:r>
    </w:p>
    <w:p>
      <w:r>
        <w:rPr>
          <w:rFonts w:ascii="Courier New" w:hAnsi="Courier New"/>
          <w:sz w:val="20"/>
        </w:rPr>
        <w:t>.champion-model { font-size: 0.85rem; font-weight: 600; color: var(--text); }</w:t>
      </w:r>
    </w:p>
    <w:p>
      <w:r>
        <w:rPr>
          <w:rFonts w:ascii="Courier New" w:hAnsi="Courier New"/>
          <w:sz w:val="20"/>
        </w:rPr>
      </w:r>
    </w:p>
    <w:p>
      <w:r>
        <w:rPr>
          <w:rFonts w:ascii="Courier New" w:hAnsi="Courier New"/>
          <w:sz w:val="20"/>
        </w:rPr>
        <w:t>.champion-accuracy {</w:t>
      </w:r>
    </w:p>
    <w:p>
      <w:r>
        <w:rPr>
          <w:rFonts w:ascii="Courier New" w:hAnsi="Courier New"/>
          <w:sz w:val="20"/>
        </w:rPr>
        <w:t xml:space="preserve">  font-size: 1.1rem; font-weight: 700; color: var(--primary-dark);</w:t>
      </w:r>
    </w:p>
    <w:p>
      <w:r>
        <w:rPr>
          <w:rFonts w:ascii="Courier New" w:hAnsi="Courier New"/>
          <w:sz w:val="20"/>
        </w:rPr>
        <w:t>}</w:t>
      </w:r>
    </w:p>
    <w:p>
      <w:r>
        <w:rPr>
          <w:rFonts w:ascii="Courier New" w:hAnsi="Courier New"/>
          <w:sz w:val="20"/>
        </w:rPr>
      </w:r>
    </w:p>
    <w:p>
      <w:r>
        <w:rPr>
          <w:rFonts w:ascii="Courier New" w:hAnsi="Courier New"/>
          <w:sz w:val="20"/>
        </w:rPr>
        <w:t>.benchmark-card-bar-wrap {</w:t>
      </w:r>
    </w:p>
    <w:p>
      <w:r>
        <w:rPr>
          <w:rFonts w:ascii="Courier New" w:hAnsi="Courier New"/>
          <w:sz w:val="20"/>
        </w:rPr>
        <w:t xml:space="preserve">  height: 6px; background: var(--border); border-radius: 99px; overflow: hidden;</w:t>
      </w:r>
    </w:p>
    <w:p>
      <w:r>
        <w:rPr>
          <w:rFonts w:ascii="Courier New" w:hAnsi="Courier New"/>
          <w:sz w:val="20"/>
        </w:rPr>
        <w:t>}</w:t>
      </w:r>
    </w:p>
    <w:p>
      <w:r>
        <w:rPr>
          <w:rFonts w:ascii="Courier New" w:hAnsi="Courier New"/>
          <w:sz w:val="20"/>
        </w:rPr>
      </w:r>
    </w:p>
    <w:p>
      <w:r>
        <w:rPr>
          <w:rFonts w:ascii="Courier New" w:hAnsi="Courier New"/>
          <w:sz w:val="20"/>
        </w:rPr>
        <w:t>.benchmark-card-bar-fill {</w:t>
      </w:r>
    </w:p>
    <w:p>
      <w:r>
        <w:rPr>
          <w:rFonts w:ascii="Courier New" w:hAnsi="Courier New"/>
          <w:sz w:val="20"/>
        </w:rPr>
        <w:t xml:space="preserve">  height: 100%; background: var(--primary); border-radius: 99px;</w:t>
      </w:r>
    </w:p>
    <w:p>
      <w:r>
        <w:rPr>
          <w:rFonts w:ascii="Courier New" w:hAnsi="Courier New"/>
          <w:sz w:val="20"/>
        </w:rPr>
        <w:t xml:space="preserve">  transition: width .4s ease;</w:t>
      </w:r>
    </w:p>
    <w:p>
      <w:r>
        <w:rPr>
          <w:rFonts w:ascii="Courier New" w:hAnsi="Courier New"/>
          <w:sz w:val="20"/>
        </w:rPr>
        <w:t>}</w:t>
      </w:r>
    </w:p>
    <w:p>
      <w:r>
        <w:rPr>
          <w:rFonts w:ascii="Courier New" w:hAnsi="Courier New"/>
          <w:sz w:val="20"/>
        </w:rPr>
      </w:r>
    </w:p>
    <w:p>
      <w:r>
        <w:rPr>
          <w:rFonts w:ascii="Courier New" w:hAnsi="Courier New"/>
          <w:sz w:val="20"/>
        </w:rPr>
        <w:t>.benchmark-card-footer {</w:t>
      </w:r>
    </w:p>
    <w:p>
      <w:r>
        <w:rPr>
          <w:rFonts w:ascii="Courier New" w:hAnsi="Courier New"/>
          <w:sz w:val="20"/>
        </w:rPr>
        <w:t xml:space="preserve">  display: flex; justify-content: space-between; align-items: center;</w:t>
      </w:r>
    </w:p>
    <w:p>
      <w:r>
        <w:rPr>
          <w:rFonts w:ascii="Courier New" w:hAnsi="Courier New"/>
          <w:sz w:val="20"/>
        </w:rPr>
        <w:t xml:space="preserve">  margin-top: auto;</w:t>
      </w:r>
    </w:p>
    <w:p>
      <w:r>
        <w:rPr>
          <w:rFonts w:ascii="Courier New" w:hAnsi="Courier New"/>
          <w:sz w:val="20"/>
        </w:rPr>
        <w:t>}</w:t>
      </w:r>
    </w:p>
    <w:p>
      <w:r>
        <w:rPr>
          <w:rFonts w:ascii="Courier New" w:hAnsi="Courier New"/>
          <w:sz w:val="20"/>
        </w:rPr>
      </w:r>
    </w:p>
    <w:p>
      <w:r>
        <w:rPr>
          <w:rFonts w:ascii="Courier New" w:hAnsi="Courier New"/>
          <w:sz w:val="20"/>
        </w:rPr>
        <w:t>.benchmark-card-records { font-size: 0.8rem; color: var(--text-muted); }</w:t>
      </w:r>
    </w:p>
    <w:p>
      <w:r>
        <w:rPr>
          <w:rFonts w:ascii="Courier New" w:hAnsi="Courier New"/>
          <w:sz w:val="20"/>
        </w:rPr>
      </w:r>
    </w:p>
    <w:p>
      <w:r>
        <w:rPr>
          <w:rFonts w:ascii="Courier New" w:hAnsi="Courier New"/>
          <w:sz w:val="20"/>
        </w:rPr>
        <w:t>.benchmark-card-cta { font-size: 0.85rem; font-weight: 600; color: var(--primary); }</w:t>
      </w:r>
    </w:p>
    <w:p>
      <w:r>
        <w:rPr>
          <w:rFonts w:ascii="Courier New" w:hAnsi="Courier New"/>
          <w:sz w:val="20"/>
        </w:rPr>
      </w:r>
    </w:p>
    <w:p>
      <w:r>
        <w:rPr>
          <w:rFonts w:ascii="Courier New" w:hAnsi="Courier New"/>
          <w:sz w:val="20"/>
        </w:rPr>
        <w:t>.gallery-unknowns-section {</w:t>
      </w:r>
    </w:p>
    <w:p>
      <w:r>
        <w:rPr>
          <w:rFonts w:ascii="Courier New" w:hAnsi="Courier New"/>
          <w:sz w:val="20"/>
        </w:rPr>
        <w:t xml:space="preserve">  margin-top: 2rem;</w:t>
      </w:r>
    </w:p>
    <w:p>
      <w:r>
        <w:rPr>
          <w:rFonts w:ascii="Courier New" w:hAnsi="Courier New"/>
          <w:sz w:val="20"/>
        </w:rPr>
        <w:t xml:space="preserve">  padding-top: 1rem;</w:t>
      </w:r>
    </w:p>
    <w:p>
      <w:r>
        <w:rPr>
          <w:rFonts w:ascii="Courier New" w:hAnsi="Courier New"/>
          <w:sz w:val="20"/>
        </w:rPr>
        <w:t xml:space="preserve">  border-top: 1px dashed var(--border-strong);</w:t>
      </w:r>
    </w:p>
    <w:p>
      <w:r>
        <w:rPr>
          <w:rFonts w:ascii="Courier New" w:hAnsi="Courier New"/>
          <w:sz w:val="20"/>
        </w:rPr>
        <w:t>}</w:t>
      </w:r>
    </w:p>
    <w:p>
      <w:r>
        <w:rPr>
          <w:rFonts w:ascii="Courier New" w:hAnsi="Courier New"/>
          <w:sz w:val="20"/>
        </w:rPr>
      </w:r>
    </w:p>
    <w:p>
      <w:r>
        <w:rPr>
          <w:rFonts w:ascii="Courier New" w:hAnsi="Courier New"/>
          <w:sz w:val="20"/>
        </w:rPr>
        <w:t>.gallery-unknowns-label {</w:t>
      </w:r>
    </w:p>
    <w:p>
      <w:r>
        <w:rPr>
          <w:rFonts w:ascii="Courier New" w:hAnsi="Courier New"/>
          <w:sz w:val="20"/>
        </w:rPr>
        <w:t xml:space="preserve">  font-size: 0.72rem;</w:t>
      </w:r>
    </w:p>
    <w:p>
      <w:r>
        <w:rPr>
          <w:rFonts w:ascii="Courier New" w:hAnsi="Courier New"/>
          <w:sz w:val="20"/>
        </w:rPr>
        <w:t xml:space="preserve">  font-weight: 800;</w:t>
      </w:r>
    </w:p>
    <w:p>
      <w:r>
        <w:rPr>
          <w:rFonts w:ascii="Courier New" w:hAnsi="Courier New"/>
          <w:sz w:val="20"/>
        </w:rPr>
        <w:t xml:space="preserve">  letter-spacing: 0.1em;</w:t>
      </w:r>
    </w:p>
    <w:p>
      <w:r>
        <w:rPr>
          <w:rFonts w:ascii="Courier New" w:hAnsi="Courier New"/>
          <w:sz w:val="20"/>
        </w:rPr>
        <w:t xml:space="preserve">  text-transform: uppercase;</w:t>
      </w:r>
    </w:p>
    <w:p>
      <w:r>
        <w:rPr>
          <w:rFonts w:ascii="Courier New" w:hAnsi="Courier New"/>
          <w:sz w:val="20"/>
        </w:rPr>
        <w:t xml:space="preserve">  color: #0f766e;</w:t>
      </w:r>
    </w:p>
    <w:p>
      <w:r>
        <w:rPr>
          <w:rFonts w:ascii="Courier New" w:hAnsi="Courier New"/>
          <w:sz w:val="20"/>
        </w:rPr>
        <w:t xml:space="preserve">  margin-bottom: 0.75rem;</w:t>
      </w:r>
    </w:p>
    <w:p>
      <w:r>
        <w:rPr>
          <w:rFonts w:ascii="Courier New" w:hAnsi="Courier New"/>
          <w:sz w:val="20"/>
        </w:rPr>
        <w:t>}</w:t>
      </w:r>
    </w:p>
    <w:p>
      <w:r>
        <w:rPr>
          <w:rFonts w:ascii="Courier New" w:hAnsi="Courier New"/>
          <w:sz w:val="20"/>
        </w:rPr>
      </w:r>
    </w:p>
    <w:p>
      <w:r>
        <w:rPr>
          <w:rFonts w:ascii="Courier New" w:hAnsi="Courier New"/>
          <w:sz w:val="20"/>
        </w:rPr>
        <w:t>.benchmark-card-unknowns {</w:t>
      </w:r>
    </w:p>
    <w:p>
      <w:r>
        <w:rPr>
          <w:rFonts w:ascii="Courier New" w:hAnsi="Courier New"/>
          <w:sz w:val="20"/>
        </w:rPr>
        <w:t xml:space="preserve">  border-color: #99f6e4;</w:t>
      </w:r>
    </w:p>
    <w:p>
      <w:r>
        <w:rPr>
          <w:rFonts w:ascii="Courier New" w:hAnsi="Courier New"/>
          <w:sz w:val="20"/>
        </w:rPr>
        <w:t xml:space="preserve">  background: linear-gradient(180deg, #f0fdfa 0%, #ffffff 60%);</w:t>
      </w:r>
    </w:p>
    <w:p>
      <w:r>
        <w:rPr>
          <w:rFonts w:ascii="Courier New" w:hAnsi="Courier New"/>
          <w:sz w:val="20"/>
        </w:rPr>
        <w:t xml:space="preserve">  width: 100%;</w:t>
      </w:r>
    </w:p>
    <w:p>
      <w:r>
        <w:rPr>
          <w:rFonts w:ascii="Courier New" w:hAnsi="Courier New"/>
          <w:sz w:val="20"/>
        </w:rPr>
        <w:t>}</w:t>
      </w:r>
    </w:p>
    <w:p>
      <w:r>
        <w:rPr>
          <w:rFonts w:ascii="Courier New" w:hAnsi="Courier New"/>
          <w:sz w:val="20"/>
        </w:rPr>
      </w:r>
    </w:p>
    <w:p>
      <w:r>
        <w:rPr>
          <w:rFonts w:ascii="Courier New" w:hAnsi="Courier New"/>
          <w:sz w:val="20"/>
        </w:rPr>
        <w:t>.benchmark-card-unknowns:hover {</w:t>
      </w:r>
    </w:p>
    <w:p>
      <w:r>
        <w:rPr>
          <w:rFonts w:ascii="Courier New" w:hAnsi="Courier New"/>
          <w:sz w:val="20"/>
        </w:rPr>
        <w:t xml:space="preserve">  border-color: #14b8a6;</w:t>
      </w:r>
    </w:p>
    <w:p>
      <w:r>
        <w:rPr>
          <w:rFonts w:ascii="Courier New" w:hAnsi="Courier New"/>
          <w:sz w:val="20"/>
        </w:rPr>
        <w:t>}</w:t>
      </w:r>
    </w:p>
    <w:p>
      <w:r>
        <w:rPr>
          <w:rFonts w:ascii="Courier New" w:hAnsi="Courier New"/>
          <w:sz w:val="20"/>
        </w:rPr>
      </w:r>
    </w:p>
    <w:p>
      <w:r>
        <w:rPr>
          <w:rFonts w:ascii="Courier New" w:hAnsi="Courier New"/>
          <w:sz w:val="20"/>
        </w:rPr>
        <w:t>.benchmark-card-unknowns-subtitle {</w:t>
      </w:r>
    </w:p>
    <w:p>
      <w:r>
        <w:rPr>
          <w:rFonts w:ascii="Courier New" w:hAnsi="Courier New"/>
          <w:sz w:val="20"/>
        </w:rPr>
        <w:t xml:space="preserve">  color: #0f766e;</w:t>
      </w:r>
    </w:p>
    <w:p>
      <w:r>
        <w:rPr>
          <w:rFonts w:ascii="Courier New" w:hAnsi="Courier New"/>
          <w:sz w:val="20"/>
        </w:rPr>
        <w:t xml:space="preserve">  font-size: 0.86rem;</w:t>
      </w:r>
    </w:p>
    <w:p>
      <w:r>
        <w:rPr>
          <w:rFonts w:ascii="Courier New" w:hAnsi="Courier New"/>
          <w:sz w:val="20"/>
        </w:rPr>
        <w:t>}</w:t>
      </w:r>
    </w:p>
    <w:p>
      <w:r>
        <w:rPr>
          <w:rFonts w:ascii="Courier New" w:hAnsi="Courier New"/>
          <w:sz w:val="20"/>
        </w:rPr>
      </w:r>
    </w:p>
    <w:p>
      <w:r>
        <w:rPr>
          <w:rFonts w:ascii="Courier New" w:hAnsi="Courier New"/>
          <w:sz w:val="20"/>
        </w:rPr>
        <w:t>.benchmark-card-bar-fill-unknowns {</w:t>
      </w:r>
    </w:p>
    <w:p>
      <w:r>
        <w:rPr>
          <w:rFonts w:ascii="Courier New" w:hAnsi="Courier New"/>
          <w:sz w:val="20"/>
        </w:rPr>
        <w:t xml:space="preserve">  background: linear-gradient(90deg, #14b8a6, #0d9488);</w:t>
      </w:r>
    </w:p>
    <w:p>
      <w:r>
        <w:rPr>
          <w:rFonts w:ascii="Courier New" w:hAnsi="Courier New"/>
          <w:sz w:val="20"/>
        </w:rPr>
        <w:t>}</w:t>
      </w:r>
    </w:p>
    <w:p>
      <w:r>
        <w:rPr>
          <w:rFonts w:ascii="Courier New" w:hAnsi="Courier New"/>
          <w:sz w:val="20"/>
        </w:rPr>
      </w:r>
    </w:p>
    <w:p>
      <w:r>
        <w:rPr>
          <w:rFonts w:ascii="Courier New" w:hAnsi="Courier New"/>
          <w:sz w:val="20"/>
        </w:rPr>
        <w:t>@media (max-width: 700px) {</w:t>
      </w:r>
    </w:p>
    <w:p>
      <w:r>
        <w:rPr>
          <w:rFonts w:ascii="Courier New" w:hAnsi="Courier New"/>
          <w:sz w:val="20"/>
        </w:rPr>
        <w:t xml:space="preserve">  .benchmark-card {</w:t>
      </w:r>
    </w:p>
    <w:p>
      <w:r>
        <w:rPr>
          <w:rFonts w:ascii="Courier New" w:hAnsi="Courier New"/>
          <w:sz w:val="20"/>
        </w:rPr>
        <w:t xml:space="preserve">    width: 100%;</w:t>
      </w:r>
    </w:p>
    <w:p>
      <w:r>
        <w:rPr>
          <w:rFonts w:ascii="Courier New" w:hAnsi="Courier New"/>
          <w:sz w:val="20"/>
        </w:rPr>
        <w:t xml:space="preserve">    min-width: 0;</w:t>
      </w:r>
    </w:p>
    <w:p>
      <w:r>
        <w:rPr>
          <w:rFonts w:ascii="Courier New" w:hAnsi="Courier New"/>
          <w:sz w:val="20"/>
        </w:rPr>
        <w:t xml:space="preserve">  }</w:t>
      </w:r>
    </w:p>
    <w:p>
      <w:r>
        <w:rPr>
          <w:rFonts w:ascii="Courier New" w:hAnsi="Courier New"/>
          <w:sz w:val="20"/>
        </w:rPr>
      </w:r>
    </w:p>
    <w:p>
      <w:r>
        <w:rPr>
          <w:rFonts w:ascii="Courier New" w:hAnsi="Courier New"/>
          <w:sz w:val="20"/>
        </w:rPr>
        <w:t xml:space="preserve">  .benchmark-card-name {</w:t>
      </w:r>
    </w:p>
    <w:p>
      <w:r>
        <w:rPr>
          <w:rFonts w:ascii="Courier New" w:hAnsi="Courier New"/>
          <w:sz w:val="20"/>
        </w:rPr>
        <w:t xml:space="preserve">    white-space: normal;</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Benchmark screen ────────────────────────────────────── */</w:t>
      </w:r>
    </w:p>
    <w:p>
      <w:r>
        <w:rPr>
          <w:rFonts w:ascii="Courier New" w:hAnsi="Courier New"/>
          <w:sz w:val="20"/>
        </w:rPr>
      </w:r>
    </w:p>
    <w:p>
      <w:r>
        <w:rPr>
          <w:rFonts w:ascii="Courier New" w:hAnsi="Courier New"/>
          <w:sz w:val="20"/>
        </w:rPr>
        <w:t>.benchmark-screen { flex: 1; display: flex; flex-direction: column; }</w:t>
      </w:r>
    </w:p>
    <w:p>
      <w:r>
        <w:rPr>
          <w:rFonts w:ascii="Courier New" w:hAnsi="Courier New"/>
          <w:sz w:val="20"/>
        </w:rPr>
      </w:r>
    </w:p>
    <w:p>
      <w:r>
        <w:rPr>
          <w:rFonts w:ascii="Courier New" w:hAnsi="Courier New"/>
          <w:sz w:val="20"/>
        </w:rPr>
        <w:t>/* ── Run selector ────────────────────────────────────────── */</w:t>
      </w:r>
    </w:p>
    <w:p>
      <w:r>
        <w:rPr>
          <w:rFonts w:ascii="Courier New" w:hAnsi="Courier New"/>
          <w:sz w:val="20"/>
        </w:rPr>
      </w:r>
    </w:p>
    <w:p>
      <w:r>
        <w:rPr>
          <w:rFonts w:ascii="Courier New" w:hAnsi="Courier New"/>
          <w:sz w:val="20"/>
        </w:rPr>
        <w:t>.run-selector {</w:t>
      </w:r>
    </w:p>
    <w:p>
      <w:r>
        <w:rPr>
          <w:rFonts w:ascii="Courier New" w:hAnsi="Courier New"/>
          <w:sz w:val="20"/>
        </w:rPr>
        <w:t xml:space="preserve">  display: flex; align-items: center; gap: 0.75rem; flex-wrap: wrap;</w:t>
      </w:r>
    </w:p>
    <w:p>
      <w:r>
        <w:rPr>
          <w:rFonts w:ascii="Courier New" w:hAnsi="Courier New"/>
          <w:sz w:val="20"/>
        </w:rPr>
        <w:t xml:space="preserve">  padding: 0.75rem 1.5rem;</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 xml:space="preserve">  position: sticky; top: var(--header-h); z-index: 100;</w:t>
      </w:r>
    </w:p>
    <w:p>
      <w:r>
        <w:rPr>
          <w:rFonts w:ascii="Courier New" w:hAnsi="Courier New"/>
          <w:sz w:val="20"/>
        </w:rPr>
        <w:t>}</w:t>
      </w:r>
    </w:p>
    <w:p>
      <w:r>
        <w:rPr>
          <w:rFonts w:ascii="Courier New" w:hAnsi="Courier New"/>
          <w:sz w:val="20"/>
        </w:rPr>
      </w:r>
    </w:p>
    <w:p>
      <w:r>
        <w:rPr>
          <w:rFonts w:ascii="Courier New" w:hAnsi="Courier New"/>
          <w:sz w:val="20"/>
        </w:rPr>
        <w:t>.run-selector-label {</w:t>
      </w:r>
    </w:p>
    <w:p>
      <w:r>
        <w:rPr>
          <w:rFonts w:ascii="Courier New" w:hAnsi="Courier New"/>
          <w:sz w:val="20"/>
        </w:rPr>
        <w:t xml:space="preserve">  font-size: 0.75rem; font-weight: 600; color: var(--text-muted);</w:t>
      </w:r>
    </w:p>
    <w:p>
      <w:r>
        <w:rPr>
          <w:rFonts w:ascii="Courier New" w:hAnsi="Courier New"/>
          <w:sz w:val="20"/>
        </w:rPr>
        <w:t xml:space="preserve">  text-transform: uppercase; letter-spacing: .06em;</w:t>
      </w:r>
    </w:p>
    <w:p>
      <w:r>
        <w:rPr>
          <w:rFonts w:ascii="Courier New" w:hAnsi="Courier New"/>
          <w:sz w:val="20"/>
        </w:rPr>
        <w:t>}</w:t>
      </w:r>
    </w:p>
    <w:p>
      <w:r>
        <w:rPr>
          <w:rFonts w:ascii="Courier New" w:hAnsi="Courier New"/>
          <w:sz w:val="20"/>
        </w:rPr>
      </w:r>
    </w:p>
    <w:p>
      <w:r>
        <w:rPr>
          <w:rFonts w:ascii="Courier New" w:hAnsi="Courier New"/>
          <w:sz w:val="20"/>
        </w:rPr>
        <w:t>.run-pills { display: flex; gap: 0.5rem; flex-wrap: wrap; align-items: center; }</w:t>
      </w:r>
    </w:p>
    <w:p>
      <w:r>
        <w:rPr>
          <w:rFonts w:ascii="Courier New" w:hAnsi="Courier New"/>
          <w:sz w:val="20"/>
        </w:rPr>
      </w:r>
    </w:p>
    <w:p>
      <w:r>
        <w:rPr>
          <w:rFonts w:ascii="Courier New" w:hAnsi="Courier New"/>
          <w:sz w:val="20"/>
        </w:rPr>
        <w:t>.run-pill-group {</w:t>
      </w:r>
    </w:p>
    <w:p>
      <w:r>
        <w:rPr>
          <w:rFonts w:ascii="Courier New" w:hAnsi="Courier New"/>
          <w:sz w:val="20"/>
        </w:rPr>
        <w:t xml:space="preserve">  display: inline-flex; align-items: center;</w:t>
      </w:r>
    </w:p>
    <w:p>
      <w:r>
        <w:rPr>
          <w:rFonts w:ascii="Courier New" w:hAnsi="Courier New"/>
          <w:sz w:val="20"/>
        </w:rPr>
        <w:t xml:space="preserve">  border-radius: 99px;</w:t>
      </w:r>
    </w:p>
    <w:p>
      <w:r>
        <w:rPr>
          <w:rFonts w:ascii="Courier New" w:hAnsi="Courier New"/>
          <w:sz w:val="20"/>
        </w:rPr>
        <w:t>}</w:t>
      </w:r>
    </w:p>
    <w:p>
      <w:r>
        <w:rPr>
          <w:rFonts w:ascii="Courier New" w:hAnsi="Courier New"/>
          <w:sz w:val="20"/>
        </w:rPr>
        <w:t>.run-pill-group:hover .pill-compare-btn { opacity: 1; }</w:t>
      </w:r>
    </w:p>
    <w:p>
      <w:r>
        <w:rPr>
          <w:rFonts w:ascii="Courier New" w:hAnsi="Courier New"/>
          <w:sz w:val="20"/>
        </w:rPr>
      </w:r>
    </w:p>
    <w:p>
      <w:r>
        <w:rPr>
          <w:rFonts w:ascii="Courier New" w:hAnsi="Courier New"/>
          <w:sz w:val="20"/>
        </w:rPr>
        <w:t>.pill-compare-btn {</w:t>
      </w:r>
    </w:p>
    <w:p>
      <w:r>
        <w:rPr>
          <w:rFonts w:ascii="Courier New" w:hAnsi="Courier New"/>
          <w:sz w:val="20"/>
        </w:rPr>
        <w:t xml:space="preserve">  opacity: 0;</w:t>
      </w:r>
    </w:p>
    <w:p>
      <w:r>
        <w:rPr>
          <w:rFonts w:ascii="Courier New" w:hAnsi="Courier New"/>
          <w:sz w:val="20"/>
        </w:rPr>
        <w:t xml:space="preserve">  margin-left: 2px;</w:t>
      </w:r>
    </w:p>
    <w:p>
      <w:r>
        <w:rPr>
          <w:rFonts w:ascii="Courier New" w:hAnsi="Courier New"/>
          <w:sz w:val="20"/>
        </w:rPr>
        <w:t xml:space="preserve">  padding: 0.2rem 0.5rem;</w:t>
      </w:r>
    </w:p>
    <w:p>
      <w:r>
        <w:rPr>
          <w:rFonts w:ascii="Courier New" w:hAnsi="Courier New"/>
          <w:sz w:val="20"/>
        </w:rPr>
        <w:t xml:space="preserve">  border-radius: 99px;</w:t>
      </w:r>
    </w:p>
    <w:p>
      <w:r>
        <w:rPr>
          <w:rFonts w:ascii="Courier New" w:hAnsi="Courier New"/>
          <w:sz w:val="20"/>
        </w:rPr>
        <w:t xml:space="preserve">  border: 1.5px dashed var(--border-strong);</w:t>
      </w:r>
    </w:p>
    <w:p>
      <w:r>
        <w:rPr>
          <w:rFonts w:ascii="Courier New" w:hAnsi="Courier New"/>
          <w:sz w:val="20"/>
        </w:rPr>
        <w:t xml:space="preserve">  color: var(--text-faint);</w:t>
      </w:r>
    </w:p>
    <w:p>
      <w:r>
        <w:rPr>
          <w:rFonts w:ascii="Courier New" w:hAnsi="Courier New"/>
          <w:sz w:val="20"/>
        </w:rPr>
        <w:t xml:space="preserve">  font-size: 0.72rem; font-weight: 700;</w:t>
      </w:r>
    </w:p>
    <w:p>
      <w:r>
        <w:rPr>
          <w:rFonts w:ascii="Courier New" w:hAnsi="Courier New"/>
          <w:sz w:val="20"/>
        </w:rPr>
        <w:t xml:space="preserve">  transition: opacity .15s, border-color .15s, color .15s;</w:t>
      </w:r>
    </w:p>
    <w:p>
      <w:r>
        <w:rPr>
          <w:rFonts w:ascii="Courier New" w:hAnsi="Courier New"/>
          <w:sz w:val="20"/>
        </w:rPr>
        <w:t>}</w:t>
      </w:r>
    </w:p>
    <w:p>
      <w:r>
        <w:rPr>
          <w:rFonts w:ascii="Courier New" w:hAnsi="Courier New"/>
          <w:sz w:val="20"/>
        </w:rPr>
        <w:t>.pill-compare-btn:hover {</w:t>
      </w:r>
    </w:p>
    <w:p>
      <w:r>
        <w:rPr>
          <w:rFonts w:ascii="Courier New" w:hAnsi="Courier New"/>
          <w:sz w:val="20"/>
        </w:rPr>
        <w:t xml:space="preserve">  border-color: #7c3aed;</w:t>
      </w:r>
    </w:p>
    <w:p>
      <w:r>
        <w:rPr>
          <w:rFonts w:ascii="Courier New" w:hAnsi="Courier New"/>
          <w:sz w:val="20"/>
        </w:rPr>
        <w:t xml:space="preserve">  color: #7c3aed;</w:t>
      </w:r>
    </w:p>
    <w:p>
      <w:r>
        <w:rPr>
          <w:rFonts w:ascii="Courier New" w:hAnsi="Courier New"/>
          <w:sz w:val="20"/>
        </w:rPr>
        <w:t xml:space="preserve">  opacity: 1;</w:t>
      </w:r>
    </w:p>
    <w:p>
      <w:r>
        <w:rPr>
          <w:rFonts w:ascii="Courier New" w:hAnsi="Courier New"/>
          <w:sz w:val="20"/>
        </w:rPr>
        <w:t>}</w:t>
      </w:r>
    </w:p>
    <w:p>
      <w:r>
        <w:rPr>
          <w:rFonts w:ascii="Courier New" w:hAnsi="Courier New"/>
          <w:sz w:val="20"/>
        </w:rPr>
      </w:r>
    </w:p>
    <w:p>
      <w:r>
        <w:rPr>
          <w:rFonts w:ascii="Courier New" w:hAnsi="Courier New"/>
          <w:sz w:val="20"/>
        </w:rPr>
        <w:t>.run-pill {</w:t>
      </w:r>
    </w:p>
    <w:p>
      <w:r>
        <w:rPr>
          <w:rFonts w:ascii="Courier New" w:hAnsi="Courier New"/>
          <w:sz w:val="20"/>
        </w:rPr>
        <w:t xml:space="preserve">  display: flex; align-items: center; gap: 0.4rem;</w:t>
      </w:r>
    </w:p>
    <w:p>
      <w:r>
        <w:rPr>
          <w:rFonts w:ascii="Courier New" w:hAnsi="Courier New"/>
          <w:sz w:val="20"/>
        </w:rPr>
        <w:t xml:space="preserve">  padding: 0.35rem 0.85rem;</w:t>
      </w:r>
    </w:p>
    <w:p>
      <w:r>
        <w:rPr>
          <w:rFonts w:ascii="Courier New" w:hAnsi="Courier New"/>
          <w:sz w:val="20"/>
        </w:rPr>
        <w:t xml:space="preserve">  border-radius: 99px;</w:t>
      </w:r>
    </w:p>
    <w:p>
      <w:r>
        <w:rPr>
          <w:rFonts w:ascii="Courier New" w:hAnsi="Courier New"/>
          <w:sz w:val="20"/>
        </w:rPr>
        <w:t xml:space="preserve">  border: 1.5px solid var(--border-strong);</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font-size: 0.85rem; font-weight: 500;</w:t>
      </w:r>
    </w:p>
    <w:p>
      <w:r>
        <w:rPr>
          <w:rFonts w:ascii="Courier New" w:hAnsi="Courier New"/>
          <w:sz w:val="20"/>
        </w:rPr>
        <w:t xml:space="preserve">  transition: all .15s;</w:t>
      </w:r>
    </w:p>
    <w:p>
      <w:r>
        <w:rPr>
          <w:rFonts w:ascii="Courier New" w:hAnsi="Courier New"/>
          <w:sz w:val="20"/>
        </w:rPr>
        <w:t>}</w:t>
      </w:r>
    </w:p>
    <w:p>
      <w:r>
        <w:rPr>
          <w:rFonts w:ascii="Courier New" w:hAnsi="Courier New"/>
          <w:sz w:val="20"/>
        </w:rPr>
        <w:t>.run-pill:hover { border-color: var(--primary); color: var(--primary); }</w:t>
      </w:r>
    </w:p>
    <w:p>
      <w:r>
        <w:rPr>
          <w:rFonts w:ascii="Courier New" w:hAnsi="Courier New"/>
          <w:sz w:val="20"/>
        </w:rPr>
      </w:r>
    </w:p>
    <w:p>
      <w:r>
        <w:rPr>
          <w:rFonts w:ascii="Courier New" w:hAnsi="Courier New"/>
          <w:sz w:val="20"/>
        </w:rPr>
        <w:t>.run-pill.pill-active {</w:t>
      </w:r>
    </w:p>
    <w:p>
      <w:r>
        <w:rPr>
          <w:rFonts w:ascii="Courier New" w:hAnsi="Courier New"/>
          <w:sz w:val="20"/>
        </w:rPr>
        <w:t xml:space="preserve">  border-color: var(--primary);</w:t>
      </w:r>
    </w:p>
    <w:p>
      <w:r>
        <w:rPr>
          <w:rFonts w:ascii="Courier New" w:hAnsi="Courier New"/>
          <w:sz w:val="20"/>
        </w:rPr>
        <w:t xml:space="preserve">  background: var(--primary-light);</w:t>
      </w:r>
    </w:p>
    <w:p>
      <w:r>
        <w:rPr>
          <w:rFonts w:ascii="Courier New" w:hAnsi="Courier New"/>
          <w:sz w:val="20"/>
        </w:rPr>
        <w:t xml:space="preserve">  color: var(--primary-dark);</w:t>
      </w:r>
    </w:p>
    <w:p>
      <w:r>
        <w:rPr>
          <w:rFonts w:ascii="Courier New" w:hAnsi="Courier New"/>
          <w:sz w:val="20"/>
        </w:rPr>
        <w:t>}</w:t>
      </w:r>
    </w:p>
    <w:p>
      <w:r>
        <w:rPr>
          <w:rFonts w:ascii="Courier New" w:hAnsi="Courier New"/>
          <w:sz w:val="20"/>
        </w:rPr>
      </w:r>
    </w:p>
    <w:p>
      <w:r>
        <w:rPr>
          <w:rFonts w:ascii="Courier New" w:hAnsi="Courier New"/>
          <w:sz w:val="20"/>
        </w:rPr>
        <w:t>.run-pill.pill-champion { border-color: var(--gold); }</w:t>
      </w:r>
    </w:p>
    <w:p>
      <w:r>
        <w:rPr>
          <w:rFonts w:ascii="Courier New" w:hAnsi="Courier New"/>
          <w:sz w:val="20"/>
        </w:rPr>
        <w:t>.run-pill.pill-champion.pill-active { background: var(--gold-bg); color: var(--gold-text); border-color: var(--gold); }</w:t>
      </w:r>
    </w:p>
    <w:p>
      <w:r>
        <w:rPr>
          <w:rFonts w:ascii="Courier New" w:hAnsi="Courier New"/>
          <w:sz w:val="20"/>
        </w:rPr>
      </w:r>
    </w:p>
    <w:p>
      <w:r>
        <w:rPr>
          <w:rFonts w:ascii="Courier New" w:hAnsi="Courier New"/>
          <w:sz w:val="20"/>
        </w:rPr>
        <w:t>.run-pill.pill-compare {</w:t>
      </w:r>
    </w:p>
    <w:p>
      <w:r>
        <w:rPr>
          <w:rFonts w:ascii="Courier New" w:hAnsi="Courier New"/>
          <w:sz w:val="20"/>
        </w:rPr>
        <w:t xml:space="preserve">  border-color: #7c3aed;</w:t>
      </w:r>
    </w:p>
    <w:p>
      <w:r>
        <w:rPr>
          <w:rFonts w:ascii="Courier New" w:hAnsi="Courier New"/>
          <w:sz w:val="20"/>
        </w:rPr>
        <w:t xml:space="preserve">  background: #f5f3ff;</w:t>
      </w:r>
    </w:p>
    <w:p>
      <w:r>
        <w:rPr>
          <w:rFonts w:ascii="Courier New" w:hAnsi="Courier New"/>
          <w:sz w:val="20"/>
        </w:rPr>
        <w:t xml:space="preserve">  color: #5b21b6;</w:t>
      </w:r>
    </w:p>
    <w:p>
      <w:r>
        <w:rPr>
          <w:rFonts w:ascii="Courier New" w:hAnsi="Courier New"/>
          <w:sz w:val="20"/>
        </w:rPr>
        <w:t>}</w:t>
      </w:r>
    </w:p>
    <w:p>
      <w:r>
        <w:rPr>
          <w:rFonts w:ascii="Courier New" w:hAnsi="Courier New"/>
          <w:sz w:val="20"/>
        </w:rPr>
      </w:r>
    </w:p>
    <w:p>
      <w:r>
        <w:rPr>
          <w:rFonts w:ascii="Courier New" w:hAnsi="Courier New"/>
          <w:sz w:val="20"/>
        </w:rPr>
        <w:t>.pill-star     { color: var(--gold); font-size: 0.8rem; }</w:t>
      </w:r>
    </w:p>
    <w:p>
      <w:r>
        <w:rPr>
          <w:rFonts w:ascii="Courier New" w:hAnsi="Courier New"/>
          <w:sz w:val="20"/>
        </w:rPr>
        <w:t>.pill-vs-label { font-size: 0.7rem; font-weight: 700; opacity: .7; }</w:t>
      </w:r>
    </w:p>
    <w:p>
      <w:r>
        <w:rPr>
          <w:rFonts w:ascii="Courier New" w:hAnsi="Courier New"/>
          <w:sz w:val="20"/>
        </w:rPr>
        <w:t>.pill-name     { font-weight: 600; }</w:t>
      </w:r>
    </w:p>
    <w:p>
      <w:r>
        <w:rPr>
          <w:rFonts w:ascii="Courier New" w:hAnsi="Courier New"/>
          <w:sz w:val="20"/>
        </w:rPr>
        <w:t>.pill-acc      { font-size: 0.78rem; opacity: .8; }</w:t>
      </w:r>
    </w:p>
    <w:p>
      <w:r>
        <w:rPr>
          <w:rFonts w:ascii="Courier New" w:hAnsi="Courier New"/>
          <w:sz w:val="20"/>
        </w:rPr>
      </w:r>
    </w:p>
    <w:p>
      <w:r>
        <w:rPr>
          <w:rFonts w:ascii="Courier New" w:hAnsi="Courier New"/>
          <w:sz w:val="20"/>
        </w:rPr>
        <w:t>.btn-clear-compare {</w:t>
      </w:r>
    </w:p>
    <w:p>
      <w:r>
        <w:rPr>
          <w:rFonts w:ascii="Courier New" w:hAnsi="Courier New"/>
          <w:sz w:val="20"/>
        </w:rPr>
        <w:t xml:space="preserve">  padding: 0.3rem 0.75rem;</w:t>
      </w:r>
    </w:p>
    <w:p>
      <w:r>
        <w:rPr>
          <w:rFonts w:ascii="Courier New" w:hAnsi="Courier New"/>
          <w:sz w:val="20"/>
        </w:rPr>
        <w:t xml:space="preserve">  border-radius: var(--radius-sm);</w:t>
      </w:r>
    </w:p>
    <w:p>
      <w:r>
        <w:rPr>
          <w:rFonts w:ascii="Courier New" w:hAnsi="Courier New"/>
          <w:sz w:val="20"/>
        </w:rPr>
        <w:t xml:space="preserve">  border: 1.5px solid var(--border-strong);</w:t>
      </w:r>
    </w:p>
    <w:p>
      <w:r>
        <w:rPr>
          <w:rFonts w:ascii="Courier New" w:hAnsi="Courier New"/>
          <w:sz w:val="20"/>
        </w:rPr>
        <w:t xml:space="preserve">  color: var(--text-muted); font-size: 0.8rem;</w:t>
      </w:r>
    </w:p>
    <w:p>
      <w:r>
        <w:rPr>
          <w:rFonts w:ascii="Courier New" w:hAnsi="Courier New"/>
          <w:sz w:val="20"/>
        </w:rPr>
        <w:t xml:space="preserve">  transition: all .15s;</w:t>
      </w:r>
    </w:p>
    <w:p>
      <w:r>
        <w:rPr>
          <w:rFonts w:ascii="Courier New" w:hAnsi="Courier New"/>
          <w:sz w:val="20"/>
        </w:rPr>
        <w:t>}</w:t>
      </w:r>
    </w:p>
    <w:p>
      <w:r>
        <w:rPr>
          <w:rFonts w:ascii="Courier New" w:hAnsi="Courier New"/>
          <w:sz w:val="20"/>
        </w:rPr>
        <w:t>.btn-clear-compare:hover { border-color: var(--danger); color: var(--danger); }</w:t>
      </w:r>
    </w:p>
    <w:p>
      <w:r>
        <w:rPr>
          <w:rFonts w:ascii="Courier New" w:hAnsi="Courier New"/>
          <w:sz w:val="20"/>
        </w:rPr>
      </w:r>
    </w:p>
    <w:p>
      <w:r>
        <w:rPr>
          <w:rFonts w:ascii="Courier New" w:hAnsi="Courier New"/>
          <w:sz w:val="20"/>
        </w:rPr>
        <w:t>.compare-hint { font-size: 0.8rem; color: var(--text-faint); font-style: italic; }</w:t>
      </w:r>
    </w:p>
    <w:p>
      <w:r>
        <w:rPr>
          <w:rFonts w:ascii="Courier New" w:hAnsi="Courier New"/>
          <w:sz w:val="20"/>
        </w:rPr>
      </w:r>
    </w:p>
    <w:p>
      <w:r>
        <w:rPr>
          <w:rFonts w:ascii="Courier New" w:hAnsi="Courier New"/>
          <w:sz w:val="20"/>
        </w:rPr>
        <w:t>/* ── Summary bar ─────────────────────────────────────────── */</w:t>
      </w:r>
    </w:p>
    <w:p>
      <w:r>
        <w:rPr>
          <w:rFonts w:ascii="Courier New" w:hAnsi="Courier New"/>
          <w:sz w:val="20"/>
        </w:rPr>
      </w:r>
    </w:p>
    <w:p>
      <w:r>
        <w:rPr>
          <w:rFonts w:ascii="Courier New" w:hAnsi="Courier New"/>
          <w:sz w:val="20"/>
        </w:rPr>
        <w:t>.summary-bar {</w:t>
      </w:r>
    </w:p>
    <w:p>
      <w:r>
        <w:rPr>
          <w:rFonts w:ascii="Courier New" w:hAnsi="Courier New"/>
          <w:sz w:val="20"/>
        </w:rPr>
        <w:t xml:space="preserve">  display: flex; align-items: stretch;</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padding: 0;</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.summary-stat {</w:t>
      </w:r>
    </w:p>
    <w:p>
      <w:r>
        <w:rPr>
          <w:rFonts w:ascii="Courier New" w:hAnsi="Courier New"/>
          <w:sz w:val="20"/>
        </w:rPr>
        <w:t xml:space="preserve">  flex: 1; display: flex; flex-direction: column;</w:t>
      </w:r>
    </w:p>
    <w:p>
      <w:r>
        <w:rPr>
          <w:rFonts w:ascii="Courier New" w:hAnsi="Courier New"/>
          <w:sz w:val="20"/>
        </w:rPr>
        <w:t xml:space="preserve">  align-items: center; justify-content: center;</w:t>
      </w:r>
    </w:p>
    <w:p>
      <w:r>
        <w:rPr>
          <w:rFonts w:ascii="Courier New" w:hAnsi="Courier New"/>
          <w:sz w:val="20"/>
        </w:rPr>
        <w:t xml:space="preserve">  padding: 1rem 1.5rem; gap: 0.15rem;</w:t>
      </w:r>
    </w:p>
    <w:p>
      <w:r>
        <w:rPr>
          <w:rFonts w:ascii="Courier New" w:hAnsi="Courier New"/>
          <w:sz w:val="20"/>
        </w:rPr>
        <w:t>}</w:t>
      </w:r>
    </w:p>
    <w:p>
      <w:r>
        <w:rPr>
          <w:rFonts w:ascii="Courier New" w:hAnsi="Courier New"/>
          <w:sz w:val="20"/>
        </w:rPr>
      </w:r>
    </w:p>
    <w:p>
      <w:r>
        <w:rPr>
          <w:rFonts w:ascii="Courier New" w:hAnsi="Courier New"/>
          <w:sz w:val="20"/>
        </w:rPr>
        <w:t>.summary-stat-main  { background: var(--primary-light); }</w:t>
      </w:r>
    </w:p>
    <w:p>
      <w:r>
        <w:rPr>
          <w:rFonts w:ascii="Courier New" w:hAnsi="Courier New"/>
          <w:sz w:val="20"/>
        </w:rPr>
        <w:t>.summary-stat-warn  { background: var(--warning-bg); }</w:t>
      </w:r>
    </w:p>
    <w:p>
      <w:r>
        <w:rPr>
          <w:rFonts w:ascii="Courier New" w:hAnsi="Courier New"/>
          <w:sz w:val="20"/>
        </w:rPr>
        <w:t>.summary-stat-danger{ background: var(--danger-bg); }</w:t>
      </w:r>
    </w:p>
    <w:p>
      <w:r>
        <w:rPr>
          <w:rFonts w:ascii="Courier New" w:hAnsi="Courier New"/>
          <w:sz w:val="20"/>
        </w:rPr>
        <w:t>.summary-stat-neutral{}</w:t>
      </w:r>
    </w:p>
    <w:p>
      <w:r>
        <w:rPr>
          <w:rFonts w:ascii="Courier New" w:hAnsi="Courier New"/>
          <w:sz w:val="20"/>
        </w:rPr>
      </w:r>
    </w:p>
    <w:p>
      <w:r>
        <w:rPr>
          <w:rFonts w:ascii="Courier New" w:hAnsi="Courier New"/>
          <w:sz w:val="20"/>
        </w:rPr>
        <w:t>.summary-run-name {</w:t>
      </w:r>
    </w:p>
    <w:p>
      <w:r>
        <w:rPr>
          <w:rFonts w:ascii="Courier New" w:hAnsi="Courier New"/>
          <w:sz w:val="20"/>
        </w:rPr>
        <w:t xml:space="preserve">  font-size: 0.72rem; font-weight: 600; text-transform: uppercase;</w:t>
      </w:r>
    </w:p>
    <w:p>
      <w:r>
        <w:rPr>
          <w:rFonts w:ascii="Courier New" w:hAnsi="Courier New"/>
          <w:sz w:val="20"/>
        </w:rPr>
        <w:t xml:space="preserve">  letter-spacing: .05em; color: var(--text-muted);</w:t>
      </w:r>
    </w:p>
    <w:p>
      <w:r>
        <w:rPr>
          <w:rFonts w:ascii="Courier New" w:hAnsi="Courier New"/>
          <w:sz w:val="20"/>
        </w:rPr>
        <w:t>}</w:t>
      </w:r>
    </w:p>
    <w:p>
      <w:r>
        <w:rPr>
          <w:rFonts w:ascii="Courier New" w:hAnsi="Courier New"/>
          <w:sz w:val="20"/>
        </w:rPr>
      </w:r>
    </w:p>
    <w:p>
      <w:r>
        <w:rPr>
          <w:rFonts w:ascii="Courier New" w:hAnsi="Courier New"/>
          <w:sz w:val="20"/>
        </w:rPr>
        <w:t>.summary-big-num {</w:t>
      </w:r>
    </w:p>
    <w:p>
      <w:r>
        <w:rPr>
          <w:rFonts w:ascii="Courier New" w:hAnsi="Courier New"/>
          <w:sz w:val="20"/>
        </w:rPr>
        <w:t xml:space="preserve">  font-size: 2rem; font-weight: 800; line-height: 1;</w:t>
      </w:r>
    </w:p>
    <w:p>
      <w:r>
        <w:rPr>
          <w:rFonts w:ascii="Courier New" w:hAnsi="Courier New"/>
          <w:sz w:val="20"/>
        </w:rPr>
        <w:t xml:space="preserve">  letter-spacing: -0.03em;</w:t>
      </w:r>
    </w:p>
    <w:p>
      <w:r>
        <w:rPr>
          <w:rFonts w:ascii="Courier New" w:hAnsi="Courier New"/>
          <w:sz w:val="20"/>
        </w:rPr>
        <w:t>}</w:t>
      </w:r>
    </w:p>
    <w:p>
      <w:r>
        <w:rPr>
          <w:rFonts w:ascii="Courier New" w:hAnsi="Courier New"/>
          <w:sz w:val="20"/>
        </w:rPr>
        <w:t>.summary-stat-main .summary-big-num   { color: var(--primary-dark); }</w:t>
      </w:r>
    </w:p>
    <w:p>
      <w:r>
        <w:rPr>
          <w:rFonts w:ascii="Courier New" w:hAnsi="Courier New"/>
          <w:sz w:val="20"/>
        </w:rPr>
        <w:t>.summary-stat-warn .summary-big-num   { color: var(--warning-text); }</w:t>
      </w:r>
    </w:p>
    <w:p>
      <w:r>
        <w:rPr>
          <w:rFonts w:ascii="Courier New" w:hAnsi="Courier New"/>
          <w:sz w:val="20"/>
        </w:rPr>
        <w:t>.summary-stat-danger .summary-big-num { color: var(--danger-text); }</w:t>
      </w:r>
    </w:p>
    <w:p>
      <w:r>
        <w:rPr>
          <w:rFonts w:ascii="Courier New" w:hAnsi="Courier New"/>
          <w:sz w:val="20"/>
        </w:rPr>
      </w:r>
    </w:p>
    <w:p>
      <w:r>
        <w:rPr>
          <w:rFonts w:ascii="Courier New" w:hAnsi="Courier New"/>
          <w:sz w:val="20"/>
        </w:rPr>
        <w:t>.summary-label    { font-size: 0.8rem; font-weight: 600; color: var(--text-muted); }</w:t>
      </w:r>
    </w:p>
    <w:p>
      <w:r>
        <w:rPr>
          <w:rFonts w:ascii="Courier New" w:hAnsi="Courier New"/>
          <w:sz w:val="20"/>
        </w:rPr>
        <w:t>.summary-sublabel { font-size: 0.72rem; color: var(--text-faint); }</w:t>
      </w:r>
    </w:p>
    <w:p>
      <w:r>
        <w:rPr>
          <w:rFonts w:ascii="Courier New" w:hAnsi="Courier New"/>
          <w:sz w:val="20"/>
        </w:rPr>
      </w:r>
    </w:p>
    <w:p>
      <w:r>
        <w:rPr>
          <w:rFonts w:ascii="Courier New" w:hAnsi="Courier New"/>
          <w:sz w:val="20"/>
        </w:rPr>
        <w:t>.summary-divider {</w:t>
      </w:r>
    </w:p>
    <w:p>
      <w:r>
        <w:rPr>
          <w:rFonts w:ascii="Courier New" w:hAnsi="Courier New"/>
          <w:sz w:val="20"/>
        </w:rPr>
        <w:t xml:space="preserve">  width: 1px; background: var(--border); flex-shrink: 0; margin: 0.5rem 0;</w:t>
      </w:r>
    </w:p>
    <w:p>
      <w:r>
        <w:rPr>
          <w:rFonts w:ascii="Courier New" w:hAnsi="Courier New"/>
          <w:sz w:val="20"/>
        </w:rPr>
        <w:t>}</w:t>
      </w:r>
    </w:p>
    <w:p>
      <w:r>
        <w:rPr>
          <w:rFonts w:ascii="Courier New" w:hAnsi="Courier New"/>
          <w:sz w:val="20"/>
        </w:rPr>
      </w:r>
    </w:p>
    <w:p>
      <w:r>
        <w:rPr>
          <w:rFonts w:ascii="Courier New" w:hAnsi="Courier New"/>
          <w:sz w:val="20"/>
        </w:rPr>
        <w:t>/* compare mode */</w:t>
      </w:r>
    </w:p>
    <w:p>
      <w:r>
        <w:rPr>
          <w:rFonts w:ascii="Courier New" w:hAnsi="Courier New"/>
          <w:sz w:val="20"/>
        </w:rPr>
        <w:t>.summary-bar-compare { justify-content: center; gap: 2rem; padding: 1rem 1.5rem; }</w:t>
      </w:r>
    </w:p>
    <w:p>
      <w:r>
        <w:rPr>
          <w:rFonts w:ascii="Courier New" w:hAnsi="Courier New"/>
          <w:sz w:val="20"/>
        </w:rPr>
      </w:r>
    </w:p>
    <w:p>
      <w:r>
        <w:rPr>
          <w:rFonts w:ascii="Courier New" w:hAnsi="Courier New"/>
          <w:sz w:val="20"/>
        </w:rPr>
        <w:t>.summary-delta {</w:t>
      </w:r>
    </w:p>
    <w:p>
      <w:r>
        <w:rPr>
          <w:rFonts w:ascii="Courier New" w:hAnsi="Courier New"/>
          <w:sz w:val="20"/>
        </w:rPr>
        <w:t xml:space="preserve">  display: flex; flex-direction: column; align-items: center; gap: 0.15rem;</w:t>
      </w:r>
    </w:p>
    <w:p>
      <w:r>
        <w:rPr>
          <w:rFonts w:ascii="Courier New" w:hAnsi="Courier New"/>
          <w:sz w:val="20"/>
        </w:rPr>
        <w:t>}</w:t>
      </w:r>
    </w:p>
    <w:p>
      <w:r>
        <w:rPr>
          <w:rFonts w:ascii="Courier New" w:hAnsi="Courier New"/>
          <w:sz w:val="20"/>
        </w:rPr>
        <w:t>.summary-delta-num {</w:t>
      </w:r>
    </w:p>
    <w:p>
      <w:r>
        <w:rPr>
          <w:rFonts w:ascii="Courier New" w:hAnsi="Courier New"/>
          <w:sz w:val="20"/>
        </w:rPr>
        <w:t xml:space="preserve">  font-size: 1.75rem; font-weight: 800; letter-spacing: -0.03em;</w:t>
      </w:r>
    </w:p>
    <w:p>
      <w:r>
        <w:rPr>
          <w:rFonts w:ascii="Courier New" w:hAnsi="Courier New"/>
          <w:sz w:val="20"/>
        </w:rPr>
        <w:t>}</w:t>
      </w:r>
    </w:p>
    <w:p>
      <w:r>
        <w:rPr>
          <w:rFonts w:ascii="Courier New" w:hAnsi="Courier New"/>
          <w:sz w:val="20"/>
        </w:rPr>
        <w:t>.summary-delta-up   .summary-delta-num { color: var(--success-text); }</w:t>
      </w:r>
    </w:p>
    <w:p>
      <w:r>
        <w:rPr>
          <w:rFonts w:ascii="Courier New" w:hAnsi="Courier New"/>
          <w:sz w:val="20"/>
        </w:rPr>
        <w:t>.summary-delta-down .summary-delta-num { color: var(--danger-text); }</w:t>
      </w:r>
    </w:p>
    <w:p>
      <w:r>
        <w:rPr>
          <w:rFonts w:ascii="Courier New" w:hAnsi="Courier New"/>
          <w:sz w:val="20"/>
        </w:rPr>
        <w:t>.summary-delta-flat .summary-delta-num { color: var(--text-muted); }</w:t>
      </w:r>
    </w:p>
    <w:p>
      <w:r>
        <w:rPr>
          <w:rFonts w:ascii="Courier New" w:hAnsi="Courier New"/>
          <w:sz w:val="20"/>
        </w:rPr>
      </w:r>
    </w:p>
    <w:p>
      <w:r>
        <w:rPr>
          <w:rFonts w:ascii="Courier New" w:hAnsi="Courier New"/>
          <w:sz w:val="20"/>
        </w:rPr>
        <w:t>/* ── Compare Scoreboard (stock-exchange style) ──────────── */</w:t>
      </w:r>
    </w:p>
    <w:p>
      <w:r>
        <w:rPr>
          <w:rFonts w:ascii="Courier New" w:hAnsi="Courier New"/>
          <w:sz w:val="20"/>
        </w:rPr>
      </w:r>
    </w:p>
    <w:p>
      <w:r>
        <w:rPr>
          <w:rFonts w:ascii="Courier New" w:hAnsi="Courier New"/>
          <w:sz w:val="20"/>
        </w:rPr>
        <w:t>.cmp-scoreboard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gap: 0;</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var(--radius-lg);</w:t>
      </w:r>
    </w:p>
    <w:p>
      <w:r>
        <w:rPr>
          <w:rFonts w:ascii="Courier New" w:hAnsi="Courier New"/>
          <w:sz w:val="20"/>
        </w:rPr>
        <w:t xml:space="preserve">  padding: 0;</w:t>
      </w:r>
    </w:p>
    <w:p>
      <w:r>
        <w:rPr>
          <w:rFonts w:ascii="Courier New" w:hAnsi="Courier New"/>
          <w:sz w:val="20"/>
        </w:rPr>
        <w:t xml:space="preserve">  margin-bottom: 1rem;</w:t>
      </w:r>
    </w:p>
    <w:p>
      <w:r>
        <w:rPr>
          <w:rFonts w:ascii="Courier New" w:hAnsi="Courier New"/>
          <w:sz w:val="20"/>
        </w:rPr>
        <w:t xml:space="preserve">  box-shadow: var(--shadow-sm);</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.cmp-score-card {</w:t>
      </w:r>
    </w:p>
    <w:p>
      <w:r>
        <w:rPr>
          <w:rFonts w:ascii="Courier New" w:hAnsi="Courier New"/>
          <w:sz w:val="20"/>
        </w:rPr>
        <w:t xml:space="preserve">  flex: 1;</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align-items: center;</w:t>
      </w:r>
    </w:p>
    <w:p>
      <w:r>
        <w:rPr>
          <w:rFonts w:ascii="Courier New" w:hAnsi="Courier New"/>
          <w:sz w:val="20"/>
        </w:rPr>
        <w:t xml:space="preserve">  padding: 1rem 1.5rem;</w:t>
      </w:r>
    </w:p>
    <w:p>
      <w:r>
        <w:rPr>
          <w:rFonts w:ascii="Courier New" w:hAnsi="Courier New"/>
          <w:sz w:val="20"/>
        </w:rPr>
        <w:t xml:space="preserve">  gap: 0.1rem;</w:t>
      </w:r>
    </w:p>
    <w:p>
      <w:r>
        <w:rPr>
          <w:rFonts w:ascii="Courier New" w:hAnsi="Courier New"/>
          <w:sz w:val="20"/>
        </w:rPr>
        <w:t>}</w:t>
      </w:r>
    </w:p>
    <w:p>
      <w:r>
        <w:rPr>
          <w:rFonts w:ascii="Courier New" w:hAnsi="Courier New"/>
          <w:sz w:val="20"/>
        </w:rPr>
      </w:r>
    </w:p>
    <w:p>
      <w:r>
        <w:rPr>
          <w:rFonts w:ascii="Courier New" w:hAnsi="Courier New"/>
          <w:sz w:val="20"/>
        </w:rPr>
        <w:t>.cmp-score-label {</w:t>
      </w:r>
    </w:p>
    <w:p>
      <w:r>
        <w:rPr>
          <w:rFonts w:ascii="Courier New" w:hAnsi="Courier New"/>
          <w:sz w:val="20"/>
        </w:rPr>
        <w:t xml:space="preserve">  font-size: 0.7rem;</w:t>
      </w:r>
    </w:p>
    <w:p>
      <w:r>
        <w:rPr>
          <w:rFonts w:ascii="Courier New" w:hAnsi="Courier New"/>
          <w:sz w:val="20"/>
        </w:rPr>
        <w:t xml:space="preserve">  font-weight: 700;</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.cmp-score-value {</w:t>
      </w:r>
    </w:p>
    <w:p>
      <w:r>
        <w:rPr>
          <w:rFonts w:ascii="Courier New" w:hAnsi="Courier New"/>
          <w:sz w:val="20"/>
        </w:rPr>
        <w:t xml:space="preserve">  font-size: 2.2rem;</w:t>
      </w:r>
    </w:p>
    <w:p>
      <w:r>
        <w:rPr>
          <w:rFonts w:ascii="Courier New" w:hAnsi="Courier New"/>
          <w:sz w:val="20"/>
        </w:rPr>
        <w:t xml:space="preserve">  font-weight: 900;</w:t>
      </w:r>
    </w:p>
    <w:p>
      <w:r>
        <w:rPr>
          <w:rFonts w:ascii="Courier New" w:hAnsi="Courier New"/>
          <w:sz w:val="20"/>
        </w:rPr>
        <w:t xml:space="preserve">  letter-spacing: -0.04em;</w:t>
      </w:r>
    </w:p>
    <w:p>
      <w:r>
        <w:rPr>
          <w:rFonts w:ascii="Courier New" w:hAnsi="Courier New"/>
          <w:sz w:val="20"/>
        </w:rPr>
        <w:t xml:space="preserve">  color: var(--text);</w:t>
      </w:r>
    </w:p>
    <w:p>
      <w:r>
        <w:rPr>
          <w:rFonts w:ascii="Courier New" w:hAnsi="Courier New"/>
          <w:sz w:val="20"/>
        </w:rPr>
        <w:t xml:space="preserve">  line-height: 1.1;</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.cmp-score-delta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align-items: center;</w:t>
      </w:r>
    </w:p>
    <w:p>
      <w:r>
        <w:rPr>
          <w:rFonts w:ascii="Courier New" w:hAnsi="Courier New"/>
          <w:sz w:val="20"/>
        </w:rPr>
        <w:t xml:space="preserve">  padding: 0.75rem 1.5rem;</w:t>
      </w:r>
    </w:p>
    <w:p>
      <w:r>
        <w:rPr>
          <w:rFonts w:ascii="Courier New" w:hAnsi="Courier New"/>
          <w:sz w:val="20"/>
        </w:rPr>
        <w:t xml:space="preserve">  gap: 0.1rem;</w:t>
      </w:r>
    </w:p>
    <w:p>
      <w:r>
        <w:rPr>
          <w:rFonts w:ascii="Courier New" w:hAnsi="Courier New"/>
          <w:sz w:val="20"/>
        </w:rPr>
        <w:t xml:space="preserve">  border-radius: var(--radius);</w:t>
      </w:r>
    </w:p>
    <w:p>
      <w:r>
        <w:rPr>
          <w:rFonts w:ascii="Courier New" w:hAnsi="Courier New"/>
          <w:sz w:val="20"/>
        </w:rPr>
        <w:t xml:space="preserve">  min-width: 120px;</w:t>
      </w:r>
    </w:p>
    <w:p>
      <w:r>
        <w:rPr>
          <w:rFonts w:ascii="Courier New" w:hAnsi="Courier New"/>
          <w:sz w:val="20"/>
        </w:rPr>
        <w:t>}</w:t>
      </w:r>
    </w:p>
    <w:p>
      <w:r>
        <w:rPr>
          <w:rFonts w:ascii="Courier New" w:hAnsi="Courier New"/>
          <w:sz w:val="20"/>
        </w:rPr>
      </w:r>
    </w:p>
    <w:p>
      <w:r>
        <w:rPr>
          <w:rFonts w:ascii="Courier New" w:hAnsi="Courier New"/>
          <w:sz w:val="20"/>
        </w:rPr>
        <w:t>.cmp-score-delta-up {</w:t>
      </w:r>
    </w:p>
    <w:p>
      <w:r>
        <w:rPr>
          <w:rFonts w:ascii="Courier New" w:hAnsi="Courier New"/>
          <w:sz w:val="20"/>
        </w:rPr>
        <w:t xml:space="preserve">  background: var(--success-bg);</w:t>
      </w:r>
    </w:p>
    <w:p>
      <w:r>
        <w:rPr>
          <w:rFonts w:ascii="Courier New" w:hAnsi="Courier New"/>
          <w:sz w:val="20"/>
        </w:rPr>
        <w:t>}</w:t>
      </w:r>
    </w:p>
    <w:p>
      <w:r>
        <w:rPr>
          <w:rFonts w:ascii="Courier New" w:hAnsi="Courier New"/>
          <w:sz w:val="20"/>
        </w:rPr>
        <w:t>.cmp-score-delta-down {</w:t>
      </w:r>
    </w:p>
    <w:p>
      <w:r>
        <w:rPr>
          <w:rFonts w:ascii="Courier New" w:hAnsi="Courier New"/>
          <w:sz w:val="20"/>
        </w:rPr>
        <w:t xml:space="preserve">  background: var(--danger-bg);</w:t>
      </w:r>
    </w:p>
    <w:p>
      <w:r>
        <w:rPr>
          <w:rFonts w:ascii="Courier New" w:hAnsi="Courier New"/>
          <w:sz w:val="20"/>
        </w:rPr>
        <w:t>}</w:t>
      </w:r>
    </w:p>
    <w:p>
      <w:r>
        <w:rPr>
          <w:rFonts w:ascii="Courier New" w:hAnsi="Courier New"/>
          <w:sz w:val="20"/>
        </w:rPr>
        <w:t>.cmp-score-delta-flat {</w:t>
      </w:r>
    </w:p>
    <w:p>
      <w:r>
        <w:rPr>
          <w:rFonts w:ascii="Courier New" w:hAnsi="Courier New"/>
          <w:sz w:val="20"/>
        </w:rPr>
        <w:t xml:space="preserve">  background: var(--surface-2);</w:t>
      </w:r>
    </w:p>
    <w:p>
      <w:r>
        <w:rPr>
          <w:rFonts w:ascii="Courier New" w:hAnsi="Courier New"/>
          <w:sz w:val="20"/>
        </w:rPr>
        <w:t>}</w:t>
      </w:r>
    </w:p>
    <w:p>
      <w:r>
        <w:rPr>
          <w:rFonts w:ascii="Courier New" w:hAnsi="Courier New"/>
          <w:sz w:val="20"/>
        </w:rPr>
      </w:r>
    </w:p>
    <w:p>
      <w:r>
        <w:rPr>
          <w:rFonts w:ascii="Courier New" w:hAnsi="Courier New"/>
          <w:sz w:val="20"/>
        </w:rPr>
        <w:t>.cmp-score-delta-arrow {</w:t>
      </w:r>
    </w:p>
    <w:p>
      <w:r>
        <w:rPr>
          <w:rFonts w:ascii="Courier New" w:hAnsi="Courier New"/>
          <w:sz w:val="20"/>
        </w:rPr>
        <w:t xml:space="preserve">  font-size: 1.1rem;</w:t>
      </w:r>
    </w:p>
    <w:p>
      <w:r>
        <w:rPr>
          <w:rFonts w:ascii="Courier New" w:hAnsi="Courier New"/>
          <w:sz w:val="20"/>
        </w:rPr>
        <w:t xml:space="preserve">  line-height: 1;</w:t>
      </w:r>
    </w:p>
    <w:p>
      <w:r>
        <w:rPr>
          <w:rFonts w:ascii="Courier New" w:hAnsi="Courier New"/>
          <w:sz w:val="20"/>
        </w:rPr>
        <w:t>}</w:t>
      </w:r>
    </w:p>
    <w:p>
      <w:r>
        <w:rPr>
          <w:rFonts w:ascii="Courier New" w:hAnsi="Courier New"/>
          <w:sz w:val="20"/>
        </w:rPr>
        <w:t>.cmp-score-delta-up .cmp-score-delta-arrow { color: var(--success-text); }</w:t>
      </w:r>
    </w:p>
    <w:p>
      <w:r>
        <w:rPr>
          <w:rFonts w:ascii="Courier New" w:hAnsi="Courier New"/>
          <w:sz w:val="20"/>
        </w:rPr>
        <w:t>.cmp-score-delta-down .cmp-score-delta-arrow { color: var(--danger-text); }</w:t>
      </w:r>
    </w:p>
    <w:p>
      <w:r>
        <w:rPr>
          <w:rFonts w:ascii="Courier New" w:hAnsi="Courier New"/>
          <w:sz w:val="20"/>
        </w:rPr>
        <w:t>.cmp-score-delta-flat .cmp-score-delta-arrow { color: var(--text-muted); }</w:t>
      </w:r>
    </w:p>
    <w:p>
      <w:r>
        <w:rPr>
          <w:rFonts w:ascii="Courier New" w:hAnsi="Courier New"/>
          <w:sz w:val="20"/>
        </w:rPr>
      </w:r>
    </w:p>
    <w:p>
      <w:r>
        <w:rPr>
          <w:rFonts w:ascii="Courier New" w:hAnsi="Courier New"/>
          <w:sz w:val="20"/>
        </w:rPr>
        <w:t>.cmp-score-delta-num {</w:t>
      </w:r>
    </w:p>
    <w:p>
      <w:r>
        <w:rPr>
          <w:rFonts w:ascii="Courier New" w:hAnsi="Courier New"/>
          <w:sz w:val="20"/>
        </w:rPr>
        <w:t xml:space="preserve">  font-size: 1.4rem;</w:t>
      </w:r>
    </w:p>
    <w:p>
      <w:r>
        <w:rPr>
          <w:rFonts w:ascii="Courier New" w:hAnsi="Courier New"/>
          <w:sz w:val="20"/>
        </w:rPr>
        <w:t xml:space="preserve">  font-weight: 900;</w:t>
      </w:r>
    </w:p>
    <w:p>
      <w:r>
        <w:rPr>
          <w:rFonts w:ascii="Courier New" w:hAnsi="Courier New"/>
          <w:sz w:val="20"/>
        </w:rPr>
        <w:t xml:space="preserve">  letter-spacing: -0.03em;</w:t>
      </w:r>
    </w:p>
    <w:p>
      <w:r>
        <w:rPr>
          <w:rFonts w:ascii="Courier New" w:hAnsi="Courier New"/>
          <w:sz w:val="20"/>
        </w:rPr>
        <w:t xml:space="preserve">  line-height: 1.1;</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t>.cmp-score-delta-up .cmp-score-delta-num { color: var(--success-text); }</w:t>
      </w:r>
    </w:p>
    <w:p>
      <w:r>
        <w:rPr>
          <w:rFonts w:ascii="Courier New" w:hAnsi="Courier New"/>
          <w:sz w:val="20"/>
        </w:rPr>
        <w:t>.cmp-score-delta-down .cmp-score-delta-num { color: var(--danger-text); }</w:t>
      </w:r>
    </w:p>
    <w:p>
      <w:r>
        <w:rPr>
          <w:rFonts w:ascii="Courier New" w:hAnsi="Courier New"/>
          <w:sz w:val="20"/>
        </w:rPr>
        <w:t>.cmp-score-delta-flat .cmp-score-delta-num { color: var(--text-muted); }</w:t>
      </w:r>
    </w:p>
    <w:p>
      <w:r>
        <w:rPr>
          <w:rFonts w:ascii="Courier New" w:hAnsi="Courier New"/>
          <w:sz w:val="20"/>
        </w:rPr>
      </w:r>
    </w:p>
    <w:p>
      <w:r>
        <w:rPr>
          <w:rFonts w:ascii="Courier New" w:hAnsi="Courier New"/>
          <w:sz w:val="20"/>
        </w:rPr>
        <w:t>.cmp-score-delta-label {</w:t>
      </w:r>
    </w:p>
    <w:p>
      <w:r>
        <w:rPr>
          <w:rFonts w:ascii="Courier New" w:hAnsi="Courier New"/>
          <w:sz w:val="20"/>
        </w:rPr>
        <w:t xml:space="preserve">  font-size: 0.68rem;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text-transform: uppercase;</w:t>
      </w:r>
    </w:p>
    <w:p>
      <w:r>
        <w:rPr>
          <w:rFonts w:ascii="Courier New" w:hAnsi="Courier New"/>
          <w:sz w:val="20"/>
        </w:rPr>
        <w:t xml:space="preserve">  letter-spacing: 0.04em;</w:t>
      </w:r>
    </w:p>
    <w:p>
      <w:r>
        <w:rPr>
          <w:rFonts w:ascii="Courier New" w:hAnsi="Courier New"/>
          <w:sz w:val="20"/>
        </w:rPr>
        <w:t>}</w:t>
      </w:r>
    </w:p>
    <w:p>
      <w:r>
        <w:rPr>
          <w:rFonts w:ascii="Courier New" w:hAnsi="Courier New"/>
          <w:sz w:val="20"/>
        </w:rPr>
      </w:r>
    </w:p>
    <w:p>
      <w:r>
        <w:rPr>
          <w:rFonts w:ascii="Courier New" w:hAnsi="Courier New"/>
          <w:sz w:val="20"/>
        </w:rPr>
        <w:t>.cmp-score-divider {</w:t>
      </w:r>
    </w:p>
    <w:p>
      <w:r>
        <w:rPr>
          <w:rFonts w:ascii="Courier New" w:hAnsi="Courier New"/>
          <w:sz w:val="20"/>
        </w:rPr>
        <w:t xml:space="preserve">  width: 1px;</w:t>
      </w:r>
    </w:p>
    <w:p>
      <w:r>
        <w:rPr>
          <w:rFonts w:ascii="Courier New" w:hAnsi="Courier New"/>
          <w:sz w:val="20"/>
        </w:rPr>
        <w:t xml:space="preserve">  align-self: stretch;</w:t>
      </w:r>
    </w:p>
    <w:p>
      <w:r>
        <w:rPr>
          <w:rFonts w:ascii="Courier New" w:hAnsi="Courier New"/>
          <w:sz w:val="20"/>
        </w:rPr>
        <w:t xml:space="preserve">  background: var(--border);</w:t>
      </w:r>
    </w:p>
    <w:p>
      <w:r>
        <w:rPr>
          <w:rFonts w:ascii="Courier New" w:hAnsi="Courier New"/>
          <w:sz w:val="20"/>
        </w:rPr>
        <w:t xml:space="preserve">  margin: 0.5rem 0;</w:t>
      </w:r>
    </w:p>
    <w:p>
      <w:r>
        <w:rPr>
          <w:rFonts w:ascii="Courier New" w:hAnsi="Courier New"/>
          <w:sz w:val="20"/>
        </w:rPr>
        <w:t>}</w:t>
      </w:r>
    </w:p>
    <w:p>
      <w:r>
        <w:rPr>
          <w:rFonts w:ascii="Courier New" w:hAnsi="Courier New"/>
          <w:sz w:val="20"/>
        </w:rPr>
      </w:r>
    </w:p>
    <w:p>
      <w:r>
        <w:rPr>
          <w:rFonts w:ascii="Courier New" w:hAnsi="Courier New"/>
          <w:sz w:val="20"/>
        </w:rPr>
        <w:t>.cmp-score-stats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padding: 0.75rem 1.25rem;</w:t>
      </w:r>
    </w:p>
    <w:p>
      <w:r>
        <w:rPr>
          <w:rFonts w:ascii="Courier New" w:hAnsi="Courier New"/>
          <w:sz w:val="20"/>
        </w:rPr>
        <w:t>}</w:t>
      </w:r>
    </w:p>
    <w:p>
      <w:r>
        <w:rPr>
          <w:rFonts w:ascii="Courier New" w:hAnsi="Courier New"/>
          <w:sz w:val="20"/>
        </w:rPr>
      </w:r>
    </w:p>
    <w:p>
      <w:r>
        <w:rPr>
          <w:rFonts w:ascii="Courier New" w:hAnsi="Courier New"/>
          <w:sz w:val="20"/>
        </w:rPr>
        <w:t>.confq-scoreboard {</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 ── Calibration Profile Strip ──────────────────────────── */</w:t>
      </w:r>
    </w:p>
    <w:p>
      <w:r>
        <w:rPr>
          <w:rFonts w:ascii="Courier New" w:hAnsi="Courier New"/>
          <w:sz w:val="20"/>
        </w:rPr>
        <w:t>.confq-profile-strip {</w:t>
      </w:r>
    </w:p>
    <w:p>
      <w:r>
        <w:rPr>
          <w:rFonts w:ascii="Courier New" w:hAnsi="Courier New"/>
          <w:sz w:val="20"/>
        </w:rPr>
        <w:t xml:space="preserve">  display: flex;</w:t>
      </w:r>
    </w:p>
    <w:p>
      <w:r>
        <w:rPr>
          <w:rFonts w:ascii="Courier New" w:hAnsi="Courier New"/>
          <w:sz w:val="20"/>
        </w:rPr>
        <w:t xml:space="preserve">  align-items: stretch;</w:t>
      </w:r>
    </w:p>
    <w:p>
      <w:r>
        <w:rPr>
          <w:rFonts w:ascii="Courier New" w:hAnsi="Courier New"/>
          <w:sz w:val="20"/>
        </w:rPr>
        <w:t xml:space="preserve">  gap: 0;</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var(--radius-lg);</w:t>
      </w:r>
    </w:p>
    <w:p>
      <w:r>
        <w:rPr>
          <w:rFonts w:ascii="Courier New" w:hAnsi="Courier New"/>
          <w:sz w:val="20"/>
        </w:rPr>
        <w:t xml:space="preserve">  box-shadow: var(--shadow-sm);</w:t>
      </w:r>
    </w:p>
    <w:p>
      <w:r>
        <w:rPr>
          <w:rFonts w:ascii="Courier New" w:hAnsi="Courier New"/>
          <w:sz w:val="20"/>
        </w:rPr>
        <w:t xml:space="preserve">  margin-bottom: 1rem;</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.confq-profile-divider {</w:t>
      </w:r>
    </w:p>
    <w:p>
      <w:r>
        <w:rPr>
          <w:rFonts w:ascii="Courier New" w:hAnsi="Courier New"/>
          <w:sz w:val="20"/>
        </w:rPr>
        <w:t xml:space="preserve">  width: 1px;</w:t>
      </w:r>
    </w:p>
    <w:p>
      <w:r>
        <w:rPr>
          <w:rFonts w:ascii="Courier New" w:hAnsi="Courier New"/>
          <w:sz w:val="20"/>
        </w:rPr>
        <w:t xml:space="preserve">  background: var(--border);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.confq-profile-metric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gap: 0.2rem;</w:t>
      </w:r>
    </w:p>
    <w:p>
      <w:r>
        <w:rPr>
          <w:rFonts w:ascii="Courier New" w:hAnsi="Courier New"/>
          <w:sz w:val="20"/>
        </w:rPr>
        <w:t xml:space="preserve">  padding: 0.85rem 1.25rem;</w:t>
      </w:r>
    </w:p>
    <w:p>
      <w:r>
        <w:rPr>
          <w:rFonts w:ascii="Courier New" w:hAnsi="Courier New"/>
          <w:sz w:val="20"/>
        </w:rPr>
        <w:t xml:space="preserve">  flex: 1;</w:t>
      </w:r>
    </w:p>
    <w:p>
      <w:r>
        <w:rPr>
          <w:rFonts w:ascii="Courier New" w:hAnsi="Courier New"/>
          <w:sz w:val="20"/>
        </w:rPr>
        <w:t xml:space="preserve">  min-width: 0;</w:t>
      </w:r>
    </w:p>
    <w:p>
      <w:r>
        <w:rPr>
          <w:rFonts w:ascii="Courier New" w:hAnsi="Courier New"/>
          <w:sz w:val="20"/>
        </w:rPr>
        <w:t>}</w:t>
      </w:r>
    </w:p>
    <w:p>
      <w:r>
        <w:rPr>
          <w:rFonts w:ascii="Courier New" w:hAnsi="Courier New"/>
          <w:sz w:val="20"/>
        </w:rPr>
      </w:r>
    </w:p>
    <w:p>
      <w:r>
        <w:rPr>
          <w:rFonts w:ascii="Courier New" w:hAnsi="Courier New"/>
          <w:sz w:val="20"/>
        </w:rPr>
        <w:t>.confq-metric-over  { background: rgba(239,68,68,0.04); }</w:t>
      </w:r>
    </w:p>
    <w:p>
      <w:r>
        <w:rPr>
          <w:rFonts w:ascii="Courier New" w:hAnsi="Courier New"/>
          <w:sz w:val="20"/>
        </w:rPr>
        <w:t>.confq-metric-under { background: rgba(99,102,241,0.04); }</w:t>
      </w:r>
    </w:p>
    <w:p>
      <w:r>
        <w:rPr>
          <w:rFonts w:ascii="Courier New" w:hAnsi="Courier New"/>
          <w:sz w:val="20"/>
        </w:rPr>
      </w:r>
    </w:p>
    <w:p>
      <w:r>
        <w:rPr>
          <w:rFonts w:ascii="Courier New" w:hAnsi="Courier New"/>
          <w:sz w:val="20"/>
        </w:rPr>
        <w:t>.confq-profile-label {</w:t>
      </w:r>
    </w:p>
    <w:p>
      <w:r>
        <w:rPr>
          <w:rFonts w:ascii="Courier New" w:hAnsi="Courier New"/>
          <w:sz w:val="20"/>
        </w:rPr>
        <w:t xml:space="preserve">  font-size: 0.62rem;</w:t>
      </w:r>
    </w:p>
    <w:p>
      <w:r>
        <w:rPr>
          <w:rFonts w:ascii="Courier New" w:hAnsi="Courier New"/>
          <w:sz w:val="20"/>
        </w:rPr>
        <w:t xml:space="preserve">  font-weight: 700;</w:t>
      </w:r>
    </w:p>
    <w:p>
      <w:r>
        <w:rPr>
          <w:rFonts w:ascii="Courier New" w:hAnsi="Courier New"/>
          <w:sz w:val="20"/>
        </w:rPr>
        <w:t xml:space="preserve">  text-transform: uppercase;</w:t>
      </w:r>
    </w:p>
    <w:p>
      <w:r>
        <w:rPr>
          <w:rFonts w:ascii="Courier New" w:hAnsi="Courier New"/>
          <w:sz w:val="20"/>
        </w:rPr>
        <w:t xml:space="preserve">  letter-spacing: 0.08em;</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.confq-profile-value {</w:t>
      </w:r>
    </w:p>
    <w:p>
      <w:r>
        <w:rPr>
          <w:rFonts w:ascii="Courier New" w:hAnsi="Courier New"/>
          <w:sz w:val="20"/>
        </w:rPr>
        <w:t xml:space="preserve">  font-size: 1.55rem;</w:t>
      </w:r>
    </w:p>
    <w:p>
      <w:r>
        <w:rPr>
          <w:rFonts w:ascii="Courier New" w:hAnsi="Courier New"/>
          <w:sz w:val="20"/>
        </w:rPr>
        <w:t xml:space="preserve">  font-weight: 800;</w:t>
      </w:r>
    </w:p>
    <w:p>
      <w:r>
        <w:rPr>
          <w:rFonts w:ascii="Courier New" w:hAnsi="Courier New"/>
          <w:sz w:val="20"/>
        </w:rPr>
        <w:t xml:space="preserve">  color: var(--text);</w:t>
      </w:r>
    </w:p>
    <w:p>
      <w:r>
        <w:rPr>
          <w:rFonts w:ascii="Courier New" w:hAnsi="Courier New"/>
          <w:sz w:val="20"/>
        </w:rPr>
        <w:t xml:space="preserve">  font-variant-numeric: tabular-nums;</w:t>
      </w:r>
    </w:p>
    <w:p>
      <w:r>
        <w:rPr>
          <w:rFonts w:ascii="Courier New" w:hAnsi="Courier New"/>
          <w:sz w:val="20"/>
        </w:rPr>
        <w:t xml:space="preserve">  line-height: 1.1;</w:t>
      </w:r>
    </w:p>
    <w:p>
      <w:r>
        <w:rPr>
          <w:rFonts w:ascii="Courier New" w:hAnsi="Courier New"/>
          <w:sz w:val="20"/>
        </w:rPr>
        <w:t>}</w:t>
      </w:r>
    </w:p>
    <w:p>
      <w:r>
        <w:rPr>
          <w:rFonts w:ascii="Courier New" w:hAnsi="Courier New"/>
          <w:sz w:val="20"/>
        </w:rPr>
      </w:r>
    </w:p>
    <w:p>
      <w:r>
        <w:rPr>
          <w:rFonts w:ascii="Courier New" w:hAnsi="Courier New"/>
          <w:sz w:val="20"/>
        </w:rPr>
        <w:t>.confq-profile-tag {</w:t>
      </w:r>
    </w:p>
    <w:p>
      <w:r>
        <w:rPr>
          <w:rFonts w:ascii="Courier New" w:hAnsi="Courier New"/>
          <w:sz w:val="20"/>
        </w:rPr>
        <w:t xml:space="preserve">  font-size: 0.68rem;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.confq-tag-good     { color: #15803d; }</w:t>
      </w:r>
    </w:p>
    <w:p>
      <w:r>
        <w:rPr>
          <w:rFonts w:ascii="Courier New" w:hAnsi="Courier New"/>
          <w:sz w:val="20"/>
        </w:rPr>
        <w:t>.confq-tag-moderate { color: #b45309; }</w:t>
      </w:r>
    </w:p>
    <w:p>
      <w:r>
        <w:rPr>
          <w:rFonts w:ascii="Courier New" w:hAnsi="Courier New"/>
          <w:sz w:val="20"/>
        </w:rPr>
        <w:t>.confq-tag-poor     { color: #b91c1c; }</w:t>
      </w:r>
    </w:p>
    <w:p>
      <w:r>
        <w:rPr>
          <w:rFonts w:ascii="Courier New" w:hAnsi="Courier New"/>
          <w:sz w:val="20"/>
        </w:rPr>
      </w:r>
    </w:p>
    <w:p>
      <w:r>
        <w:rPr>
          <w:rFonts w:ascii="Courier New" w:hAnsi="Courier New"/>
          <w:sz w:val="20"/>
        </w:rPr>
        <w:t>.confq-profile-meta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align-items: flex-start;</w:t>
      </w:r>
    </w:p>
    <w:p>
      <w:r>
        <w:rPr>
          <w:rFonts w:ascii="Courier New" w:hAnsi="Courier New"/>
          <w:sz w:val="20"/>
        </w:rPr>
        <w:t xml:space="preserve">  justify-content: center;</w:t>
      </w:r>
    </w:p>
    <w:p>
      <w:r>
        <w:rPr>
          <w:rFonts w:ascii="Courier New" w:hAnsi="Courier New"/>
          <w:sz w:val="20"/>
        </w:rPr>
        <w:t xml:space="preserve">  gap: 0.3rem;</w:t>
      </w:r>
    </w:p>
    <w:p>
      <w:r>
        <w:rPr>
          <w:rFonts w:ascii="Courier New" w:hAnsi="Courier New"/>
          <w:sz w:val="20"/>
        </w:rPr>
        <w:t xml:space="preserve">  padding: 0.85rem 1.25rem;</w:t>
      </w:r>
    </w:p>
    <w:p>
      <w:r>
        <w:rPr>
          <w:rFonts w:ascii="Courier New" w:hAnsi="Courier New"/>
          <w:sz w:val="20"/>
        </w:rPr>
        <w:t xml:space="preserve">  min-width: 120px;</w:t>
      </w:r>
    </w:p>
    <w:p>
      <w:r>
        <w:rPr>
          <w:rFonts w:ascii="Courier New" w:hAnsi="Courier New"/>
          <w:sz w:val="20"/>
        </w:rPr>
        <w:t>}</w:t>
      </w:r>
    </w:p>
    <w:p>
      <w:r>
        <w:rPr>
          <w:rFonts w:ascii="Courier New" w:hAnsi="Courier New"/>
          <w:sz w:val="20"/>
        </w:rPr>
      </w:r>
    </w:p>
    <w:p>
      <w:r>
        <w:rPr>
          <w:rFonts w:ascii="Courier New" w:hAnsi="Courier New"/>
          <w:sz w:val="20"/>
        </w:rPr>
        <w:t>.confq-profile-meta-item {</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white-space: nowrap;</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.confq-score-card .cmp-score-value {</w:t>
      </w:r>
    </w:p>
    <w:p>
      <w:r>
        <w:rPr>
          <w:rFonts w:ascii="Courier New" w:hAnsi="Courier New"/>
          <w:sz w:val="20"/>
        </w:rPr>
        <w:t xml:space="preserve">  font-size: 1.95rem;</w:t>
      </w:r>
    </w:p>
    <w:p>
      <w:r>
        <w:rPr>
          <w:rFonts w:ascii="Courier New" w:hAnsi="Courier New"/>
          <w:sz w:val="20"/>
        </w:rPr>
        <w:t>}</w:t>
      </w:r>
    </w:p>
    <w:p>
      <w:r>
        <w:rPr>
          <w:rFonts w:ascii="Courier New" w:hAnsi="Courier New"/>
          <w:sz w:val="20"/>
        </w:rPr>
      </w:r>
    </w:p>
    <w:p>
      <w:r>
        <w:rPr>
          <w:rFonts w:ascii="Courier New" w:hAnsi="Courier New"/>
          <w:sz w:val="20"/>
        </w:rPr>
        <w:t>.confq-scoreboard .cmp-score-delta-num {</w:t>
      </w:r>
    </w:p>
    <w:p>
      <w:r>
        <w:rPr>
          <w:rFonts w:ascii="Courier New" w:hAnsi="Courier New"/>
          <w:sz w:val="20"/>
        </w:rPr>
        <w:t xml:space="preserve">  font-size: 1.1rem;</w:t>
      </w:r>
    </w:p>
    <w:p>
      <w:r>
        <w:rPr>
          <w:rFonts w:ascii="Courier New" w:hAnsi="Courier New"/>
          <w:sz w:val="20"/>
        </w:rPr>
        <w:t xml:space="preserve">  letter-spacing: -0.01em;</w:t>
      </w:r>
    </w:p>
    <w:p>
      <w:r>
        <w:rPr>
          <w:rFonts w:ascii="Courier New" w:hAnsi="Courier New"/>
          <w:sz w:val="20"/>
        </w:rPr>
        <w:t>}</w:t>
      </w:r>
    </w:p>
    <w:p>
      <w:r>
        <w:rPr>
          <w:rFonts w:ascii="Courier New" w:hAnsi="Courier New"/>
          <w:sz w:val="20"/>
        </w:rPr>
      </w:r>
    </w:p>
    <w:p>
      <w:r>
        <w:rPr>
          <w:rFonts w:ascii="Courier New" w:hAnsi="Courier New"/>
          <w:sz w:val="20"/>
        </w:rPr>
        <w:t>.confq-scoreboard .cmp-score-delta-label {</w:t>
      </w:r>
    </w:p>
    <w:p>
      <w:r>
        <w:rPr>
          <w:rFonts w:ascii="Courier New" w:hAnsi="Courier New"/>
          <w:sz w:val="20"/>
        </w:rPr>
        <w:t xml:space="preserve">  text-transform: none;</w:t>
      </w:r>
    </w:p>
    <w:p>
      <w:r>
        <w:rPr>
          <w:rFonts w:ascii="Courier New" w:hAnsi="Courier New"/>
          <w:sz w:val="20"/>
        </w:rPr>
        <w:t xml:space="preserve">  letter-spacing: 0;</w:t>
      </w:r>
    </w:p>
    <w:p>
      <w:r>
        <w:rPr>
          <w:rFonts w:ascii="Courier New" w:hAnsi="Courier New"/>
          <w:sz w:val="20"/>
        </w:rPr>
        <w:t xml:space="preserve">  font-size: 0.72rem;</w:t>
      </w:r>
    </w:p>
    <w:p>
      <w:r>
        <w:rPr>
          <w:rFonts w:ascii="Courier New" w:hAnsi="Courier New"/>
          <w:sz w:val="20"/>
        </w:rPr>
        <w:t>}</w:t>
      </w:r>
    </w:p>
    <w:p>
      <w:r>
        <w:rPr>
          <w:rFonts w:ascii="Courier New" w:hAnsi="Courier New"/>
          <w:sz w:val="20"/>
        </w:rPr>
      </w:r>
    </w:p>
    <w:p>
      <w:r>
        <w:rPr>
          <w:rFonts w:ascii="Courier New" w:hAnsi="Courier New"/>
          <w:sz w:val="20"/>
        </w:rPr>
        <w:t>.confq-inline-summary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0.55rem;</w:t>
      </w:r>
    </w:p>
    <w:p>
      <w:r>
        <w:rPr>
          <w:rFonts w:ascii="Courier New" w:hAnsi="Courier New"/>
          <w:sz w:val="20"/>
        </w:rPr>
        <w:t xml:space="preserve">  flex-wrap: wrap;</w:t>
      </w:r>
    </w:p>
    <w:p>
      <w:r>
        <w:rPr>
          <w:rFonts w:ascii="Courier New" w:hAnsi="Courier New"/>
          <w:sz w:val="20"/>
        </w:rPr>
        <w:t xml:space="preserve">  padding: 0.55rem 0.8rem;</w:t>
      </w:r>
    </w:p>
    <w:p>
      <w:r>
        <w:rPr>
          <w:rFonts w:ascii="Courier New" w:hAnsi="Courier New"/>
          <w:sz w:val="20"/>
        </w:rPr>
        <w:t xml:space="preserve">  margin-bottom: 0.85rem;</w:t>
      </w:r>
    </w:p>
    <w:p>
      <w:r>
        <w:rPr>
          <w:rFonts w:ascii="Courier New" w:hAnsi="Courier New"/>
          <w:sz w:val="20"/>
        </w:rPr>
        <w:t xml:space="preserve">  background: var(--surface);</w:t>
      </w:r>
    </w:p>
    <w:p>
      <w:r>
        <w:rPr>
          <w:rFonts w:ascii="Courier New" w:hAnsi="Courier New"/>
          <w:sz w:val="20"/>
        </w:rPr>
        <w:t xml:space="preserve">  border: 1px solid var(--border);</w:t>
      </w:r>
    </w:p>
    <w:p>
      <w:r>
        <w:rPr>
          <w:rFonts w:ascii="Courier New" w:hAnsi="Courier New"/>
          <w:sz w:val="20"/>
        </w:rPr>
        <w:t xml:space="preserve">  border-radius: var(--radius-md);</w:t>
      </w:r>
    </w:p>
    <w:p>
      <w:r>
        <w:rPr>
          <w:rFonts w:ascii="Courier New" w:hAnsi="Courier New"/>
          <w:sz w:val="20"/>
        </w:rPr>
        <w:t>}</w:t>
      </w:r>
    </w:p>
    <w:p>
      <w:r>
        <w:rPr>
          <w:rFonts w:ascii="Courier New" w:hAnsi="Courier New"/>
          <w:sz w:val="20"/>
        </w:rPr>
      </w:r>
    </w:p>
    <w:p>
      <w:r>
        <w:rPr>
          <w:rFonts w:ascii="Courier New" w:hAnsi="Courier New"/>
          <w:sz w:val="20"/>
        </w:rPr>
        <w:t>.confq-inline-pill {</w:t>
      </w:r>
    </w:p>
    <w:p>
      <w:r>
        <w:rPr>
          <w:rFonts w:ascii="Courier New" w:hAnsi="Courier New"/>
          <w:sz w:val="20"/>
        </w:rPr>
        <w:t xml:space="preserve">  font-size: 0.71rem;</w:t>
      </w:r>
    </w:p>
    <w:p>
      <w:r>
        <w:rPr>
          <w:rFonts w:ascii="Courier New" w:hAnsi="Courier New"/>
          <w:sz w:val="20"/>
        </w:rPr>
        <w:t xml:space="preserve">  font-weight: 700;</w:t>
      </w:r>
    </w:p>
    <w:p>
      <w:r>
        <w:rPr>
          <w:rFonts w:ascii="Courier New" w:hAnsi="Courier New"/>
          <w:sz w:val="20"/>
        </w:rPr>
        <w:t xml:space="preserve">  padding: 0.18rem 0.48rem;</w:t>
      </w:r>
    </w:p>
    <w:p>
      <w:r>
        <w:rPr>
          <w:rFonts w:ascii="Courier New" w:hAnsi="Courier New"/>
          <w:sz w:val="20"/>
        </w:rPr>
        <w:t xml:space="preserve">  border-radius: 999px;</w:t>
      </w:r>
    </w:p>
    <w:p>
      <w:r>
        <w:rPr>
          <w:rFonts w:ascii="Courier New" w:hAnsi="Courier New"/>
          <w:sz w:val="20"/>
        </w:rPr>
        <w:t>}</w:t>
      </w:r>
    </w:p>
    <w:p>
      <w:r>
        <w:rPr>
          <w:rFonts w:ascii="Courier New" w:hAnsi="Courier New"/>
          <w:sz w:val="20"/>
        </w:rPr>
      </w:r>
    </w:p>
    <w:p>
      <w:r>
        <w:rPr>
          <w:rFonts w:ascii="Courier New" w:hAnsi="Courier New"/>
          <w:sz w:val="20"/>
        </w:rPr>
        <w:t>.confq-inline-pill-good {</w:t>
      </w:r>
    </w:p>
    <w:p>
      <w:r>
        <w:rPr>
          <w:rFonts w:ascii="Courier New" w:hAnsi="Courier New"/>
          <w:sz w:val="20"/>
        </w:rPr>
        <w:t xml:space="preserve">  color: #166534;</w:t>
      </w:r>
    </w:p>
    <w:p>
      <w:r>
        <w:rPr>
          <w:rFonts w:ascii="Courier New" w:hAnsi="Courier New"/>
          <w:sz w:val="20"/>
        </w:rPr>
        <w:t xml:space="preserve">  background: #dcfce7;</w:t>
      </w:r>
    </w:p>
    <w:p>
      <w:r>
        <w:rPr>
          <w:rFonts w:ascii="Courier New" w:hAnsi="Courier New"/>
          <w:sz w:val="20"/>
        </w:rPr>
        <w:t>}</w:t>
      </w:r>
    </w:p>
    <w:p>
      <w:r>
        <w:rPr>
          <w:rFonts w:ascii="Courier New" w:hAnsi="Courier New"/>
          <w:sz w:val="20"/>
        </w:rPr>
      </w:r>
    </w:p>
    <w:p>
      <w:r>
        <w:rPr>
          <w:rFonts w:ascii="Courier New" w:hAnsi="Courier New"/>
          <w:sz w:val="20"/>
        </w:rPr>
        <w:t>.confq-inline-pill-moderate {</w:t>
      </w:r>
    </w:p>
    <w:p>
      <w:r>
        <w:rPr>
          <w:rFonts w:ascii="Courier New" w:hAnsi="Courier New"/>
          <w:sz w:val="20"/>
        </w:rPr>
        <w:t xml:space="preserve">  color: #92400e;</w:t>
      </w:r>
    </w:p>
    <w:p>
      <w:r>
        <w:rPr>
          <w:rFonts w:ascii="Courier New" w:hAnsi="Courier New"/>
          <w:sz w:val="20"/>
        </w:rPr>
        <w:t xml:space="preserve">  background: #fef3c7;</w:t>
      </w:r>
    </w:p>
    <w:p>
      <w:r>
        <w:rPr>
          <w:rFonts w:ascii="Courier New" w:hAnsi="Courier New"/>
          <w:sz w:val="20"/>
        </w:rPr>
        <w:t>}</w:t>
      </w:r>
    </w:p>
    <w:p>
      <w:r>
        <w:rPr>
          <w:rFonts w:ascii="Courier New" w:hAnsi="Courier New"/>
          <w:sz w:val="20"/>
        </w:rPr>
      </w:r>
    </w:p>
    <w:p>
      <w:r>
        <w:rPr>
          <w:rFonts w:ascii="Courier New" w:hAnsi="Courier New"/>
          <w:sz w:val="20"/>
        </w:rPr>
        <w:t>.confq-inline-pill-poor {</w:t>
      </w:r>
    </w:p>
    <w:p>
      <w:r>
        <w:rPr>
          <w:rFonts w:ascii="Courier New" w:hAnsi="Courier New"/>
          <w:sz w:val="20"/>
        </w:rPr>
        <w:t xml:space="preserve">  color: #991b1b;</w:t>
      </w:r>
    </w:p>
    <w:p>
      <w:r>
        <w:rPr>
          <w:rFonts w:ascii="Courier New" w:hAnsi="Courier New"/>
          <w:sz w:val="20"/>
        </w:rPr>
        <w:t xml:space="preserve">  background: #fee2e2;</w:t>
      </w:r>
    </w:p>
    <w:p>
      <w:r>
        <w:rPr>
          <w:rFonts w:ascii="Courier New" w:hAnsi="Courier New"/>
          <w:sz w:val="20"/>
        </w:rPr>
        <w:t>}</w:t>
      </w:r>
    </w:p>
    <w:p>
      <w:r>
        <w:rPr>
          <w:rFonts w:ascii="Courier New" w:hAnsi="Courier New"/>
          <w:sz w:val="20"/>
        </w:rPr>
      </w:r>
    </w:p>
    <w:p>
      <w:r>
        <w:rPr>
          <w:rFonts w:ascii="Courier New" w:hAnsi="Courier New"/>
          <w:sz w:val="20"/>
        </w:rPr>
        <w:t>.confq-inline-item {</w:t>
      </w:r>
    </w:p>
    <w:p>
      <w:r>
        <w:rPr>
          <w:rFonts w:ascii="Courier New" w:hAnsi="Courier New"/>
          <w:sz w:val="20"/>
        </w:rPr>
        <w:t xml:space="preserve">  font-size: 0.76rem;</w:t>
      </w:r>
    </w:p>
    <w:p>
      <w:r>
        <w:rPr>
          <w:rFonts w:ascii="Courier New" w:hAnsi="Courier New"/>
          <w:sz w:val="20"/>
        </w:rPr>
        <w:t xml:space="preserve">  color: var(--text-muted);</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.confq-inline-sep {</w:t>
      </w:r>
    </w:p>
    <w:p>
      <w:r>
        <w:rPr>
          <w:rFonts w:ascii="Courier New" w:hAnsi="Courier New"/>
          <w:sz w:val="20"/>
        </w:rPr>
        <w:t xml:space="preserve">  color: var(--text-faint);</w:t>
      </w:r>
    </w:p>
    <w:p>
      <w:r>
        <w:rPr>
          <w:rFonts w:ascii="Courier New" w:hAnsi="Courier New"/>
          <w:sz w:val="20"/>
        </w:rPr>
        <w:t xml:space="preserve">  font-size: 0.72rem;</w:t>
      </w:r>
    </w:p>
    <w:p>
      <w:r>
        <w:rPr>
          <w:rFonts w:ascii="Courier New" w:hAnsi="Courier New"/>
          <w:sz w:val="20"/>
        </w:rPr>
        <w:t>}</w:t>
      </w:r>
    </w:p>
    <w:p>
      <w:r>
        <w:rPr>
          <w:rFonts w:ascii="Courier New" w:hAnsi="Courier New"/>
          <w:sz w:val="20"/>
        </w:rPr>
      </w:r>
    </w:p>
    <w:p>
      <w:r>
        <w:rPr>
          <w:rFonts w:ascii="Courier New" w:hAnsi="Courier New"/>
          <w:sz w:val="20"/>
        </w:rPr>
        <w:t>.confq-inline-btn {</w:t>
      </w:r>
    </w:p>
    <w:p>
      <w:r>
        <w:rPr>
          <w:rFonts w:ascii="Courier New" w:hAnsi="Courier New"/>
          <w:sz w:val="20"/>
        </w:rPr>
        <w:t xml:space="preserve">  margin-left: auto;</w:t>
      </w:r>
    </w:p>
    <w:p>
      <w:r>
        <w:rPr>
          <w:rFonts w:ascii="Courier New" w:hAnsi="Courier New"/>
          <w:sz w:val="20"/>
        </w:rPr>
        <w:t xml:space="preserve">  border: 1px solid var(--border-strong);</w:t>
      </w:r>
    </w:p>
    <w:p>
      <w:r>
        <w:rPr>
          <w:rFonts w:ascii="Courier New" w:hAnsi="Courier New"/>
          <w:sz w:val="20"/>
        </w:rPr>
        <w:t xml:space="preserve">  background: var(--surface-2);</w:t>
      </w:r>
    </w:p>
    <w:p>
      <w:r>
        <w:rPr>
          <w:rFonts w:ascii="Courier New" w:hAnsi="Courier New"/>
          <w:sz w:val="20"/>
        </w:rPr>
        <w:t xml:space="preserve">  color: var(--text);</w:t>
      </w:r>
    </w:p>
    <w:p>
      <w:r>
        <w:rPr>
          <w:rFonts w:ascii="Courier New" w:hAnsi="Courier New"/>
          <w:sz w:val="20"/>
        </w:rPr>
        <w:t xml:space="preserve">  border-radius: 0.5rem;</w:t>
      </w:r>
    </w:p>
    <w:p>
      <w:r>
        <w:rPr>
          <w:rFonts w:ascii="Courier New" w:hAnsi="Courier New"/>
          <w:sz w:val="20"/>
        </w:rPr>
        <w:t xml:space="preserve">  padding: 0.28rem 0.62rem;</w:t>
      </w:r>
    </w:p>
    <w:p>
      <w:r>
        <w:rPr>
          <w:rFonts w:ascii="Courier New" w:hAnsi="Courier New"/>
          <w:sz w:val="20"/>
        </w:rPr>
        <w:t xml:space="preserve">  font-size: 0.74rem;</w:t>
      </w:r>
    </w:p>
    <w:p>
      <w:r>
        <w:rPr>
          <w:rFonts w:ascii="Courier New" w:hAnsi="Courier New"/>
          <w:sz w:val="20"/>
        </w:rPr>
        <w:t xml:space="preserve">  font-weight: 700;</w:t>
      </w:r>
    </w:p>
    <w:p>
      <w:r>
        <w:rPr>
          <w:rFonts w:ascii="Courier New" w:hAnsi="Courier New"/>
          <w:sz w:val="20"/>
        </w:rPr>
        <w:t xml:space="preserve">  cursor: pointer;</w:t>
      </w:r>
    </w:p>
    <w:p>
      <w:r>
        <w:rPr>
          <w:rFonts w:ascii="Courier New" w:hAnsi="Courier New"/>
          <w:sz w:val="20"/>
        </w:rPr>
        <w:t>}</w:t>
      </w:r>
    </w:p>
    <w:p>
      <w:r>
        <w:rPr>
          <w:rFonts w:ascii="Courier New" w:hAnsi="Courier New"/>
          <w:sz w:val="20"/>
        </w:rPr>
      </w:r>
    </w:p>
    <w:p>
      <w:r>
        <w:rPr>
          <w:rFonts w:ascii="Courier New" w:hAnsi="Courier New"/>
          <w:sz w:val="20"/>
        </w:rPr>
        <w:t>.confq-inline-btn:hover {</w:t>
      </w:r>
    </w:p>
    <w:p>
      <w:r>
        <w:rPr>
          <w:rFonts w:ascii="Courier New" w:hAnsi="Courier New"/>
          <w:sz w:val="20"/>
        </w:rPr>
        <w:t xml:space="preserve">  border-color: var(--accent);</w:t>
      </w:r>
    </w:p>
    <w:p>
      <w:r>
        <w:rPr>
          <w:rFonts w:ascii="Courier New" w:hAnsi="Courier New"/>
          <w:sz w:val="20"/>
        </w:rPr>
        <w:t xml:space="preserve">  color: var(--accent);</w:t>
      </w:r>
    </w:p>
    <w:p>
      <w:r>
        <w:rPr>
          <w:rFonts w:ascii="Courier New" w:hAnsi="Courier New"/>
          <w:sz w:val="20"/>
        </w:rPr>
        <w:t>}</w:t>
      </w:r>
    </w:p>
    <w:p>
      <w:r>
        <w:rPr>
          <w:rFonts w:ascii="Courier New" w:hAnsi="Courier New"/>
          <w:sz w:val="20"/>
        </w:rPr>
      </w:r>
    </w:p>
    <w:p>
      <w:r>
        <w:rPr>
          <w:rFonts w:ascii="Courier New" w:hAnsi="Courier New"/>
          <w:sz w:val="20"/>
        </w:rPr>
        <w:t>.confq-modal-backdrop {</w:t>
      </w:r>
    </w:p>
    <w:p>
      <w:r>
        <w:rPr>
          <w:rFonts w:ascii="Courier New" w:hAnsi="Courier New"/>
          <w:sz w:val="20"/>
        </w:rPr>
        <w:t xml:space="preserve">  position: fixed;</w:t>
      </w:r>
    </w:p>
    <w:p>
      <w:r>
        <w:rPr>
          <w:rFonts w:ascii="Courier New" w:hAnsi="Courier New"/>
          <w:sz w:val="20"/>
        </w:rPr>
        <w:t xml:space="preserve">  inset: 0;</w:t>
      </w:r>
    </w:p>
    <w:p>
      <w:r>
        <w:rPr>
          <w:rFonts w:ascii="Courier New" w:hAnsi="Courier New"/>
          <w:sz w:val="20"/>
        </w:rPr>
        <w:t xml:space="preserve">  z-index: 1100;</w:t>
      </w:r>
    </w:p>
    <w:p>
      <w:r>
        <w:rPr>
          <w:rFonts w:ascii="Courier New" w:hAnsi="Courier New"/>
          <w:sz w:val="20"/>
        </w:rPr>
        <w:t xml:space="preserve">  background: rgba(2, 6, 23, 0.46);</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padding: 1rem;</w:t>
      </w:r>
    </w:p>
    <w:p>
      <w:r>
        <w:rPr>
          <w:rFonts w:ascii="Courier New" w:hAnsi="Courier New"/>
          <w:sz w:val="20"/>
        </w:rPr>
        <w:t>}</w:t>
      </w:r>
    </w:p>
    <w:p>
      <w:r>
        <w:rPr>
          <w:rFonts w:ascii="Courier New" w:hAnsi="Courier New"/>
          <w:sz w:val="20"/>
        </w:rPr>
      </w:r>
    </w:p>
    <w:p>
      <w:r>
        <w:rPr>
          <w:rFonts w:ascii="Courier New" w:hAnsi="Courier New"/>
          <w:sz w:val="20"/>
        </w:rPr>
        <w:t>.confq-modal {</w:t>
      </w:r>
    </w:p>
    <w:p>
      <w:r>
        <w:rPr>
          <w:rFonts w:ascii="Courier New" w:hAnsi="Courier New"/>
          <w:sz w:val="20"/>
        </w:rPr>
        <w:t xml:space="preserve">  width: min(1100px, 96vw);</w:t>
      </w:r>
    </w:p>
    <w:p>
      <w:r>
        <w:rPr>
          <w:rFonts w:ascii="Courier New" w:hAnsi="Courier New"/>
          <w:sz w:val="20"/>
        </w:rPr>
        <w:t xml:space="preserve">  max-height: 90vh;</w:t>
      </w:r>
    </w:p>
    <w:p>
      <w:r>
        <w:rPr>
          <w:rFonts w:ascii="Courier New" w:hAnsi="Courier New"/>
          <w:sz w:val="20"/>
        </w:rPr>
        <w:t xml:space="preserve">  overflow: auto;</w:t>
      </w:r>
    </w:p>
    <w:p>
      <w:r>
        <w:rPr>
          <w:rFonts w:ascii="Courier New" w:hAnsi="Courier New"/>
          <w:sz w:val="20"/>
        </w:rPr>
        <w:t xml:space="preserve">  background: var(--surface);</w:t>
      </w:r>
    </w:p>
    <w:p>
      <w:r>
        <w:rPr>
          <w:rFonts w:ascii="Courier New" w:hAnsi="Courier New"/>
          <w:sz w:val="20"/>
        </w:rPr>
        <w:t xml:space="preserve">  border: 1px solid var(--border-strong);</w:t>
      </w:r>
    </w:p>
    <w:p>
      <w:r>
        <w:rPr>
          <w:rFonts w:ascii="Courier New" w:hAnsi="Courier New"/>
          <w:sz w:val="20"/>
        </w:rPr>
        <w:t xml:space="preserve">  border-radius: var(--radius-lg);</w:t>
      </w:r>
    </w:p>
    <w:p>
      <w:r>
        <w:rPr>
          <w:rFonts w:ascii="Courier New" w:hAnsi="Courier New"/>
          <w:sz w:val="20"/>
        </w:rPr>
        <w:t xml:space="preserve">  box-shadow: var(--shadow-lg);</w:t>
      </w:r>
    </w:p>
    <w:p>
      <w:r>
        <w:rPr>
          <w:rFonts w:ascii="Courier New" w:hAnsi="Courier New"/>
          <w:sz w:val="20"/>
        </w:rPr>
        <w:t xml:space="preserve">  padding: 0.9rem;</w:t>
      </w:r>
    </w:p>
    <w:p>
      <w:r>
        <w:rPr>
          <w:rFonts w:ascii="Courier New" w:hAnsi="Courier New"/>
          <w:sz w:val="20"/>
        </w:rPr>
        <w:t>}</w:t>
      </w:r>
    </w:p>
    <w:p>
      <w:r>
        <w:rPr>
          <w:rFonts w:ascii="Courier New" w:hAnsi="Courier New"/>
          <w:sz w:val="20"/>
        </w:rPr>
      </w:r>
    </w:p>
    <w:p>
      <w:r>
        <w:rPr>
          <w:rFonts w:ascii="Courier New" w:hAnsi="Courier New"/>
          <w:sz w:val="20"/>
        </w:rPr>
        <w:t>.confq-modal-header {</w:t>
      </w:r>
    </w:p>
    <w:p>
      <w:r>
        <w:rPr>
          <w:rFonts w:ascii="Courier New" w:hAnsi="Courier New"/>
          <w:sz w:val="20"/>
        </w:rPr>
        <w:t xml:space="preserve">  display: flex;</w:t>
      </w:r>
    </w:p>
    <w:p>
      <w:r>
        <w:rPr>
          <w:rFonts w:ascii="Courier New" w:hAnsi="Courier New"/>
          <w:sz w:val="20"/>
        </w:rPr>
        <w:t xml:space="preserve">  align-items: flex-start;</w:t>
      </w:r>
    </w:p>
    <w:p>
      <w:r>
        <w:rPr>
          <w:rFonts w:ascii="Courier New" w:hAnsi="Courier New"/>
          <w:sz w:val="20"/>
        </w:rPr>
        <w:t xml:space="preserve">  justify-content: space-between;</w:t>
      </w:r>
    </w:p>
    <w:p>
      <w:r>
        <w:rPr>
          <w:rFonts w:ascii="Courier New" w:hAnsi="Courier New"/>
          <w:sz w:val="20"/>
        </w:rPr>
        <w:t xml:space="preserve">  gap: 1rem;</w:t>
      </w:r>
    </w:p>
    <w:p>
      <w:r>
        <w:rPr>
          <w:rFonts w:ascii="Courier New" w:hAnsi="Courier New"/>
          <w:sz w:val="20"/>
        </w:rPr>
        <w:t xml:space="preserve">  margin-bottom: 0.75rem;</w:t>
      </w:r>
    </w:p>
    <w:p>
      <w:r>
        <w:rPr>
          <w:rFonts w:ascii="Courier New" w:hAnsi="Courier New"/>
          <w:sz w:val="20"/>
        </w:rPr>
        <w:t>}</w:t>
      </w:r>
    </w:p>
    <w:p>
      <w:r>
        <w:rPr>
          <w:rFonts w:ascii="Courier New" w:hAnsi="Courier New"/>
          <w:sz w:val="20"/>
        </w:rPr>
      </w:r>
    </w:p>
    <w:p>
      <w:r>
        <w:rPr>
          <w:rFonts w:ascii="Courier New" w:hAnsi="Courier New"/>
          <w:sz w:val="20"/>
        </w:rPr>
        <w:t>.confq-modal-title {</w:t>
      </w:r>
    </w:p>
    <w:p>
      <w:r>
        <w:rPr>
          <w:rFonts w:ascii="Courier New" w:hAnsi="Courier New"/>
          <w:sz w:val="20"/>
        </w:rPr>
        <w:t xml:space="preserve">  font-size: 0.94rem;</w:t>
      </w:r>
    </w:p>
    <w:p>
      <w:r>
        <w:rPr>
          <w:rFonts w:ascii="Courier New" w:hAnsi="Courier New"/>
          <w:sz w:val="20"/>
        </w:rPr>
        <w:t xml:space="preserve">  font-weight: 800;</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.confq-modal-subtitle {</w:t>
      </w:r>
    </w:p>
    <w:p>
      <w:r>
        <w:rPr>
          <w:rFonts w:ascii="Courier New" w:hAnsi="Courier New"/>
          <w:sz w:val="20"/>
        </w:rPr>
        <w:t xml:space="preserve">  font-size: 0.76rem;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.confq-modal-close {</w:t>
      </w:r>
    </w:p>
    <w:p>
      <w:r>
        <w:rPr>
          <w:rFonts w:ascii="Courier New" w:hAnsi="Courier New"/>
          <w:sz w:val="20"/>
        </w:rPr>
        <w:t xml:space="preserve">  border: 1px solid var(--border-strong);</w:t>
      </w:r>
    </w:p>
    <w:p>
      <w:r>
        <w:rPr>
          <w:rFonts w:ascii="Courier New" w:hAnsi="Courier New"/>
          <w:sz w:val="20"/>
        </w:rPr>
        <w:t xml:space="preserve">  background: transparent;</w:t>
      </w:r>
    </w:p>
    <w:p>
      <w:r>
        <w:rPr>
          <w:rFonts w:ascii="Courier New" w:hAnsi="Courier New"/>
          <w:sz w:val="20"/>
        </w:rPr>
        <w:t xml:space="preserve">  color: var(--text);</w:t>
      </w:r>
    </w:p>
    <w:p>
      <w:r>
        <w:rPr>
          <w:rFonts w:ascii="Courier New" w:hAnsi="Courier New"/>
          <w:sz w:val="20"/>
        </w:rPr>
        <w:t xml:space="preserve">  border-radius: 0.5rem;</w:t>
      </w:r>
    </w:p>
    <w:p>
      <w:r>
        <w:rPr>
          <w:rFonts w:ascii="Courier New" w:hAnsi="Courier New"/>
          <w:sz w:val="20"/>
        </w:rPr>
        <w:t xml:space="preserve">  padding: 0.26rem 0.58rem;</w:t>
      </w:r>
    </w:p>
    <w:p>
      <w:r>
        <w:rPr>
          <w:rFonts w:ascii="Courier New" w:hAnsi="Courier New"/>
          <w:sz w:val="20"/>
        </w:rPr>
        <w:t xml:space="preserve">  font-size: 0.74rem;</w:t>
      </w:r>
    </w:p>
    <w:p>
      <w:r>
        <w:rPr>
          <w:rFonts w:ascii="Courier New" w:hAnsi="Courier New"/>
          <w:sz w:val="20"/>
        </w:rPr>
        <w:t xml:space="preserve">  font-weight: 700;</w:t>
      </w:r>
    </w:p>
    <w:p>
      <w:r>
        <w:rPr>
          <w:rFonts w:ascii="Courier New" w:hAnsi="Courier New"/>
          <w:sz w:val="20"/>
        </w:rPr>
        <w:t xml:space="preserve">  cursor: pointer;</w:t>
      </w:r>
    </w:p>
    <w:p>
      <w:r>
        <w:rPr>
          <w:rFonts w:ascii="Courier New" w:hAnsi="Courier New"/>
          <w:sz w:val="20"/>
        </w:rPr>
        <w:t>}</w:t>
      </w:r>
    </w:p>
    <w:p>
      <w:r>
        <w:rPr>
          <w:rFonts w:ascii="Courier New" w:hAnsi="Courier New"/>
          <w:sz w:val="20"/>
        </w:rPr>
      </w:r>
    </w:p>
    <w:p>
      <w:r>
        <w:rPr>
          <w:rFonts w:ascii="Courier New" w:hAnsi="Courier New"/>
          <w:sz w:val="20"/>
        </w:rPr>
        <w:t>.confq-modal-close:hover {</w:t>
      </w:r>
    </w:p>
    <w:p>
      <w:r>
        <w:rPr>
          <w:rFonts w:ascii="Courier New" w:hAnsi="Courier New"/>
          <w:sz w:val="20"/>
        </w:rPr>
        <w:t xml:space="preserve">  border-color: var(--accent);</w:t>
      </w:r>
    </w:p>
    <w:p>
      <w:r>
        <w:rPr>
          <w:rFonts w:ascii="Courier New" w:hAnsi="Courier New"/>
          <w:sz w:val="20"/>
        </w:rPr>
        <w:t xml:space="preserve">  color: var(--accent);</w:t>
      </w:r>
    </w:p>
    <w:p>
      <w:r>
        <w:rPr>
          <w:rFonts w:ascii="Courier New" w:hAnsi="Courier New"/>
          <w:sz w:val="20"/>
        </w:rPr>
        <w:t>}</w:t>
      </w:r>
    </w:p>
    <w:p>
      <w:r>
        <w:rPr>
          <w:rFonts w:ascii="Courier New" w:hAnsi="Courier New"/>
          <w:sz w:val="20"/>
        </w:rPr>
      </w:r>
    </w:p>
    <w:p>
      <w:r>
        <w:rPr>
          <w:rFonts w:ascii="Courier New" w:hAnsi="Courier New"/>
          <w:sz w:val="20"/>
        </w:rPr>
        <w:t>.confq-stat {</w:t>
      </w:r>
    </w:p>
    <w:p>
      <w:r>
        <w:rPr>
          <w:rFonts w:ascii="Courier New" w:hAnsi="Courier New"/>
          <w:sz w:val="20"/>
        </w:rPr>
        <w:t xml:space="preserve">  cursor: default;</w:t>
      </w:r>
    </w:p>
    <w:p>
      <w:r>
        <w:rPr>
          <w:rFonts w:ascii="Courier New" w:hAnsi="Courier New"/>
          <w:sz w:val="20"/>
        </w:rPr>
        <w:t>}</w:t>
      </w:r>
    </w:p>
    <w:p>
      <w:r>
        <w:rPr>
          <w:rFonts w:ascii="Courier New" w:hAnsi="Courier New"/>
          <w:sz w:val="20"/>
        </w:rPr>
      </w:r>
    </w:p>
    <w:p>
      <w:r>
        <w:rPr>
          <w:rFonts w:ascii="Courier New" w:hAnsi="Courier New"/>
          <w:sz w:val="20"/>
        </w:rPr>
        <w:t>.confq-panel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0.85rem;</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.confq-panel-row {</w:t>
      </w:r>
    </w:p>
    <w:p>
      <w:r>
        <w:rPr>
          <w:rFonts w:ascii="Courier New" w:hAnsi="Courier New"/>
          <w:sz w:val="20"/>
        </w:rPr>
        <w:t xml:space="preserve">  display: flex;</w:t>
      </w:r>
    </w:p>
    <w:p>
      <w:r>
        <w:rPr>
          <w:rFonts w:ascii="Courier New" w:hAnsi="Courier New"/>
          <w:sz w:val="20"/>
        </w:rPr>
        <w:t xml:space="preserve">  gap: 1rem;</w:t>
      </w:r>
    </w:p>
    <w:p>
      <w:r>
        <w:rPr>
          <w:rFonts w:ascii="Courier New" w:hAnsi="Courier New"/>
          <w:sz w:val="20"/>
        </w:rPr>
        <w:t xml:space="preserve">  align-items: stretch;</w:t>
      </w:r>
    </w:p>
    <w:p>
      <w:r>
        <w:rPr>
          <w:rFonts w:ascii="Courier New" w:hAnsi="Courier New"/>
          <w:sz w:val="20"/>
        </w:rPr>
        <w:t>}</w:t>
      </w:r>
    </w:p>
    <w:p>
      <w:r>
        <w:rPr>
          <w:rFonts w:ascii="Courier New" w:hAnsi="Courier New"/>
          <w:sz w:val="20"/>
        </w:rPr>
      </w:r>
    </w:p>
    <w:p>
      <w:r>
        <w:rPr>
          <w:rFonts w:ascii="Courier New" w:hAnsi="Courier New"/>
          <w:sz w:val="20"/>
        </w:rPr>
        <w:t>.confq-col {</w:t>
      </w:r>
    </w:p>
    <w:p>
      <w:r>
        <w:rPr>
          <w:rFonts w:ascii="Courier New" w:hAnsi="Courier New"/>
          <w:sz w:val="20"/>
        </w:rPr>
        <w:t xml:space="preserve">  min-width: 0;</w:t>
      </w:r>
    </w:p>
    <w:p>
      <w:r>
        <w:rPr>
          <w:rFonts w:ascii="Courier New" w:hAnsi="Courier New"/>
          <w:sz w:val="20"/>
        </w:rPr>
        <w:t xml:space="preserve">  display: flex;</w:t>
      </w:r>
    </w:p>
    <w:p>
      <w:r>
        <w:rPr>
          <w:rFonts w:ascii="Courier New" w:hAnsi="Courier New"/>
          <w:sz w:val="20"/>
        </w:rPr>
        <w:t>}</w:t>
      </w:r>
    </w:p>
    <w:p>
      <w:r>
        <w:rPr>
          <w:rFonts w:ascii="Courier New" w:hAnsi="Courier New"/>
          <w:sz w:val="20"/>
        </w:rPr>
      </w:r>
    </w:p>
    <w:p>
      <w:r>
        <w:rPr>
          <w:rFonts w:ascii="Courier New" w:hAnsi="Courier New"/>
          <w:sz w:val="20"/>
        </w:rPr>
        <w:t>.confq-col-40 {</w:t>
      </w:r>
    </w:p>
    <w:p>
      <w:r>
        <w:rPr>
          <w:rFonts w:ascii="Courier New" w:hAnsi="Courier New"/>
          <w:sz w:val="20"/>
        </w:rPr>
        <w:t xml:space="preserve">  flex: 0 0 40%;</w:t>
      </w:r>
    </w:p>
    <w:p>
      <w:r>
        <w:rPr>
          <w:rFonts w:ascii="Courier New" w:hAnsi="Courier New"/>
          <w:sz w:val="20"/>
        </w:rPr>
        <w:t>}</w:t>
      </w:r>
    </w:p>
    <w:p>
      <w:r>
        <w:rPr>
          <w:rFonts w:ascii="Courier New" w:hAnsi="Courier New"/>
          <w:sz w:val="20"/>
        </w:rPr>
      </w:r>
    </w:p>
    <w:p>
      <w:r>
        <w:rPr>
          <w:rFonts w:ascii="Courier New" w:hAnsi="Courier New"/>
          <w:sz w:val="20"/>
        </w:rPr>
        <w:t>.confq-col-60 {</w:t>
      </w:r>
    </w:p>
    <w:p>
      <w:r>
        <w:rPr>
          <w:rFonts w:ascii="Courier New" w:hAnsi="Courier New"/>
          <w:sz w:val="20"/>
        </w:rPr>
        <w:t xml:space="preserve">  flex: 0 0 60%;</w:t>
      </w:r>
    </w:p>
    <w:p>
      <w:r>
        <w:rPr>
          <w:rFonts w:ascii="Courier New" w:hAnsi="Courier New"/>
          <w:sz w:val="20"/>
        </w:rPr>
        <w:t>}</w:t>
      </w:r>
    </w:p>
    <w:p>
      <w:r>
        <w:rPr>
          <w:rFonts w:ascii="Courier New" w:hAnsi="Courier New"/>
          <w:sz w:val="20"/>
        </w:rPr>
      </w:r>
    </w:p>
    <w:p>
      <w:r>
        <w:rPr>
          <w:rFonts w:ascii="Courier New" w:hAnsi="Courier New"/>
          <w:sz w:val="20"/>
        </w:rPr>
        <w:t>.confq-col-50 {</w:t>
      </w:r>
    </w:p>
    <w:p>
      <w:r>
        <w:rPr>
          <w:rFonts w:ascii="Courier New" w:hAnsi="Courier New"/>
          <w:sz w:val="20"/>
        </w:rPr>
        <w:t xml:space="preserve">  flex: 0 0 50%;</w:t>
      </w:r>
    </w:p>
    <w:p>
      <w:r>
        <w:rPr>
          <w:rFonts w:ascii="Courier New" w:hAnsi="Courier New"/>
          <w:sz w:val="20"/>
        </w:rPr>
        <w:t>}</w:t>
      </w:r>
    </w:p>
    <w:p>
      <w:r>
        <w:rPr>
          <w:rFonts w:ascii="Courier New" w:hAnsi="Courier New"/>
          <w:sz w:val="20"/>
        </w:rPr>
      </w:r>
    </w:p>
    <w:p>
      <w:r>
        <w:rPr>
          <w:rFonts w:ascii="Courier New" w:hAnsi="Courier New"/>
          <w:sz w:val="20"/>
        </w:rPr>
        <w:t>.confq-left-col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0.85rem;</w:t>
      </w:r>
    </w:p>
    <w:p>
      <w:r>
        <w:rPr>
          <w:rFonts w:ascii="Courier New" w:hAnsi="Courier New"/>
          <w:sz w:val="20"/>
        </w:rPr>
        <w:t xml:space="preserve">  flex: 1;</w:t>
      </w:r>
    </w:p>
    <w:p>
      <w:r>
        <w:rPr>
          <w:rFonts w:ascii="Courier New" w:hAnsi="Courier New"/>
          <w:sz w:val="20"/>
        </w:rPr>
        <w:t xml:space="preserve">  min-width: 0;</w:t>
      </w:r>
    </w:p>
    <w:p>
      <w:r>
        <w:rPr>
          <w:rFonts w:ascii="Courier New" w:hAnsi="Courier New"/>
          <w:sz w:val="20"/>
        </w:rPr>
        <w:t>}</w:t>
      </w:r>
    </w:p>
    <w:p>
      <w:r>
        <w:rPr>
          <w:rFonts w:ascii="Courier New" w:hAnsi="Courier New"/>
          <w:sz w:val="20"/>
        </w:rPr>
      </w:r>
    </w:p>
    <w:p>
      <w:r>
        <w:rPr>
          <w:rFonts w:ascii="Courier New" w:hAnsi="Courier New"/>
          <w:sz w:val="20"/>
        </w:rPr>
        <w:t>.confq-col &gt; .confq-card,</w:t>
      </w:r>
    </w:p>
    <w:p>
      <w:r>
        <w:rPr>
          <w:rFonts w:ascii="Courier New" w:hAnsi="Courier New"/>
          <w:sz w:val="20"/>
        </w:rPr>
        <w:t>.confq-left-col &gt; .confq-card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flex: 1;</w:t>
      </w:r>
    </w:p>
    <w:p>
      <w:r>
        <w:rPr>
          <w:rFonts w:ascii="Courier New" w:hAnsi="Courier New"/>
          <w:sz w:val="20"/>
        </w:rPr>
        <w:t>}</w:t>
      </w:r>
    </w:p>
    <w:p>
      <w:r>
        <w:rPr>
          <w:rFonts w:ascii="Courier New" w:hAnsi="Courier New"/>
          <w:sz w:val="20"/>
        </w:rPr>
      </w:r>
    </w:p>
    <w:p>
      <w:r>
        <w:rPr>
          <w:rFonts w:ascii="Courier New" w:hAnsi="Courier New"/>
          <w:sz w:val="20"/>
        </w:rPr>
        <w:t>.confq-col-50 &gt; .confq-card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flex: 1;</w:t>
      </w:r>
    </w:p>
    <w:p>
      <w:r>
        <w:rPr>
          <w:rFonts w:ascii="Courier New" w:hAnsi="Courier New"/>
          <w:sz w:val="20"/>
        </w:rPr>
        <w:t xml:space="preserve">  min-height: 0;</w:t>
      </w:r>
    </w:p>
    <w:p>
      <w:r>
        <w:rPr>
          <w:rFonts w:ascii="Courier New" w:hAnsi="Courier New"/>
          <w:sz w:val="20"/>
        </w:rPr>
        <w:t>}</w:t>
      </w:r>
    </w:p>
    <w:p>
      <w:r>
        <w:rPr>
          <w:rFonts w:ascii="Courier New" w:hAnsi="Courier New"/>
          <w:sz w:val="20"/>
        </w:rPr>
      </w:r>
    </w:p>
    <w:p>
      <w:r>
        <w:rPr>
          <w:rFonts w:ascii="Courier New" w:hAnsi="Courier New"/>
          <w:sz w:val="20"/>
        </w:rPr>
        <w:t>.confq-calibration-card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overflow: visible;</w:t>
      </w:r>
    </w:p>
    <w:p>
      <w:r>
        <w:rPr>
          <w:rFonts w:ascii="Courier New" w:hAnsi="Courier New"/>
          <w:sz w:val="20"/>
        </w:rPr>
        <w:t xml:space="preserve">  position: relative;</w:t>
      </w:r>
    </w:p>
    <w:p>
      <w:r>
        <w:rPr>
          <w:rFonts w:ascii="Courier New" w:hAnsi="Courier New"/>
          <w:sz w:val="20"/>
        </w:rPr>
        <w:t xml:space="preserve">  z-index: 2;</w:t>
      </w:r>
    </w:p>
    <w:p>
      <w:r>
        <w:rPr>
          <w:rFonts w:ascii="Courier New" w:hAnsi="Courier New"/>
          <w:sz w:val="20"/>
        </w:rPr>
        <w:t>}</w:t>
      </w:r>
    </w:p>
    <w:p>
      <w:r>
        <w:rPr>
          <w:rFonts w:ascii="Courier New" w:hAnsi="Courier New"/>
          <w:sz w:val="20"/>
        </w:rPr>
      </w:r>
    </w:p>
    <w:p>
      <w:r>
        <w:rPr>
          <w:rFonts w:ascii="Courier New" w:hAnsi="Courier New"/>
          <w:sz w:val="20"/>
        </w:rPr>
        <w:t>.confq-calibration-card .confq-card-header {</w:t>
      </w:r>
    </w:p>
    <w:p>
      <w:r>
        <w:rPr>
          <w:rFonts w:ascii="Courier New" w:hAnsi="Courier New"/>
          <w:sz w:val="20"/>
        </w:rPr>
        <w:t xml:space="preserve">  padding-bottom: 0.7rem;</w:t>
      </w:r>
    </w:p>
    <w:p>
      <w:r>
        <w:rPr>
          <w:rFonts w:ascii="Courier New" w:hAnsi="Courier New"/>
          <w:sz w:val="20"/>
        </w:rPr>
        <w:t>}</w:t>
      </w:r>
    </w:p>
    <w:p>
      <w:r>
        <w:rPr>
          <w:rFonts w:ascii="Courier New" w:hAnsi="Courier New"/>
          <w:sz w:val="20"/>
        </w:rPr>
      </w:r>
    </w:p>
    <w:p>
      <w:r>
        <w:rPr>
          <w:rFonts w:ascii="Courier New" w:hAnsi="Courier New"/>
          <w:sz w:val="20"/>
        </w:rPr>
        <w:t>@media (max-width: 980px) {</w:t>
      </w:r>
    </w:p>
    <w:p>
      <w:r>
        <w:rPr>
          <w:rFonts w:ascii="Courier New" w:hAnsi="Courier New"/>
          <w:sz w:val="20"/>
        </w:rPr>
        <w:t xml:space="preserve">  .confq-panel-row {</w:t>
      </w:r>
    </w:p>
    <w:p>
      <w:r>
        <w:rPr>
          <w:rFonts w:ascii="Courier New" w:hAnsi="Courier New"/>
          <w:sz w:val="20"/>
        </w:rPr>
        <w:t xml:space="preserve">    flex-direction: column;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.confq-col-40,</w:t>
      </w:r>
    </w:p>
    <w:p>
      <w:r>
        <w:rPr>
          <w:rFonts w:ascii="Courier New" w:hAnsi="Courier New"/>
          <w:sz w:val="20"/>
        </w:rPr>
        <w:t xml:space="preserve">  .confq-col-60,</w:t>
      </w:r>
    </w:p>
    <w:p>
      <w:r>
        <w:rPr>
          <w:rFonts w:ascii="Courier New" w:hAnsi="Courier New"/>
          <w:sz w:val="20"/>
        </w:rPr>
        <w:t xml:space="preserve">  .confq-col-50 {</w:t>
      </w:r>
    </w:p>
    <w:p>
      <w:r>
        <w:rPr>
          <w:rFonts w:ascii="Courier New" w:hAnsi="Courier New"/>
          <w:sz w:val="20"/>
        </w:rPr>
        <w:t xml:space="preserve">    flex-basis: auto;</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.confq-card {</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var(--radius-lg);</w:t>
      </w:r>
    </w:p>
    <w:p>
      <w:r>
        <w:rPr>
          <w:rFonts w:ascii="Courier New" w:hAnsi="Courier New"/>
          <w:sz w:val="20"/>
        </w:rPr>
        <w:t xml:space="preserve">  box-shadow: var(--shadow-sm);</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.confq-card.confq-calibration-card {</w:t>
      </w:r>
    </w:p>
    <w:p>
      <w:r>
        <w:rPr>
          <w:rFonts w:ascii="Courier New" w:hAnsi="Courier New"/>
          <w:sz w:val="20"/>
        </w:rPr>
        <w:t xml:space="preserve">  overflow: visible;</w:t>
      </w:r>
    </w:p>
    <w:p>
      <w:r>
        <w:rPr>
          <w:rFonts w:ascii="Courier New" w:hAnsi="Courier New"/>
          <w:sz w:val="20"/>
        </w:rPr>
        <w:t>}</w:t>
      </w:r>
    </w:p>
    <w:p>
      <w:r>
        <w:rPr>
          <w:rFonts w:ascii="Courier New" w:hAnsi="Courier New"/>
          <w:sz w:val="20"/>
        </w:rPr>
      </w:r>
    </w:p>
    <w:p>
      <w:r>
        <w:rPr>
          <w:rFonts w:ascii="Courier New" w:hAnsi="Courier New"/>
          <w:sz w:val="20"/>
        </w:rPr>
        <w:t>.confq-card-header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0.5rem;</w:t>
      </w:r>
    </w:p>
    <w:p>
      <w:r>
        <w:rPr>
          <w:rFonts w:ascii="Courier New" w:hAnsi="Courier New"/>
          <w:sz w:val="20"/>
        </w:rPr>
        <w:t xml:space="preserve">  padding: 0.75rem 1rem 0.6rem;</w:t>
      </w:r>
    </w:p>
    <w:p>
      <w:r>
        <w:rPr>
          <w:rFonts w:ascii="Courier New" w:hAnsi="Courier New"/>
          <w:sz w:val="20"/>
        </w:rPr>
        <w:t xml:space="preserve">  border-bottom: 1px solid var(--border);</w:t>
      </w:r>
    </w:p>
    <w:p>
      <w:r>
        <w:rPr>
          <w:rFonts w:ascii="Courier New" w:hAnsi="Courier New"/>
          <w:sz w:val="20"/>
        </w:rPr>
        <w:t xml:space="preserve">  background: linear-gradient(180deg, rgba(99,102,241,0.05), rgba(99,102,241,0));</w:t>
      </w:r>
    </w:p>
    <w:p>
      <w:r>
        <w:rPr>
          <w:rFonts w:ascii="Courier New" w:hAnsi="Courier New"/>
          <w:sz w:val="20"/>
        </w:rPr>
        <w:t>}</w:t>
      </w:r>
    </w:p>
    <w:p>
      <w:r>
        <w:rPr>
          <w:rFonts w:ascii="Courier New" w:hAnsi="Courier New"/>
          <w:sz w:val="20"/>
        </w:rPr>
      </w:r>
    </w:p>
    <w:p>
      <w:r>
        <w:rPr>
          <w:rFonts w:ascii="Courier New" w:hAnsi="Courier New"/>
          <w:sz w:val="20"/>
        </w:rPr>
        <w:t>.confq-card-title-row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0.75rem;</w:t>
      </w:r>
    </w:p>
    <w:p>
      <w:r>
        <w:rPr>
          <w:rFonts w:ascii="Courier New" w:hAnsi="Courier New"/>
          <w:sz w:val="20"/>
        </w:rPr>
        <w:t>}</w:t>
      </w:r>
    </w:p>
    <w:p>
      <w:r>
        <w:rPr>
          <w:rFonts w:ascii="Courier New" w:hAnsi="Courier New"/>
          <w:sz w:val="20"/>
        </w:rPr>
      </w:r>
    </w:p>
    <w:p>
      <w:r>
        <w:rPr>
          <w:rFonts w:ascii="Courier New" w:hAnsi="Courier New"/>
          <w:sz w:val="20"/>
        </w:rPr>
        <w:t>.confq-inline-strip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0.4rem;</w:t>
      </w:r>
    </w:p>
    <w:p>
      <w:r>
        <w:rPr>
          <w:rFonts w:ascii="Courier New" w:hAnsi="Courier New"/>
          <w:sz w:val="20"/>
        </w:rPr>
        <w:t xml:space="preserve">  flex-wrap: wrap;</w:t>
      </w:r>
    </w:p>
    <w:p>
      <w:r>
        <w:rPr>
          <w:rFonts w:ascii="Courier New" w:hAnsi="Courier New"/>
          <w:sz w:val="20"/>
        </w:rPr>
        <w:t>}</w:t>
      </w:r>
    </w:p>
    <w:p>
      <w:r>
        <w:rPr>
          <w:rFonts w:ascii="Courier New" w:hAnsi="Courier New"/>
          <w:sz w:val="20"/>
        </w:rPr>
      </w:r>
    </w:p>
    <w:p>
      <w:r>
        <w:rPr>
          <w:rFonts w:ascii="Courier New" w:hAnsi="Courier New"/>
          <w:sz w:val="20"/>
        </w:rPr>
        <w:t>.confq-metrics-grid {</w:t>
      </w:r>
    </w:p>
    <w:p>
      <w:r>
        <w:rPr>
          <w:rFonts w:ascii="Courier New" w:hAnsi="Courier New"/>
          <w:sz w:val="20"/>
        </w:rPr>
        <w:t xml:space="preserve">  display: grid;</w:t>
      </w:r>
    </w:p>
    <w:p>
      <w:r>
        <w:rPr>
          <w:rFonts w:ascii="Courier New" w:hAnsi="Courier New"/>
          <w:sz w:val="20"/>
        </w:rPr>
        <w:t xml:space="preserve">  grid-template-columns: 1fr 1fr;</w:t>
      </w:r>
    </w:p>
    <w:p>
      <w:r>
        <w:rPr>
          <w:rFonts w:ascii="Courier New" w:hAnsi="Courier New"/>
          <w:sz w:val="20"/>
        </w:rPr>
        <w:t xml:space="preserve">  flex: 1;</w:t>
      </w:r>
    </w:p>
    <w:p>
      <w:r>
        <w:rPr>
          <w:rFonts w:ascii="Courier New" w:hAnsi="Courier New"/>
          <w:sz w:val="20"/>
        </w:rPr>
        <w:t xml:space="preserve">  overflow: visible;</w:t>
      </w:r>
    </w:p>
    <w:p>
      <w:r>
        <w:rPr>
          <w:rFonts w:ascii="Courier New" w:hAnsi="Courier New"/>
          <w:sz w:val="20"/>
        </w:rPr>
        <w:t>}</w:t>
      </w:r>
    </w:p>
    <w:p>
      <w:r>
        <w:rPr>
          <w:rFonts w:ascii="Courier New" w:hAnsi="Courier New"/>
          <w:sz w:val="20"/>
        </w:rPr>
      </w:r>
    </w:p>
    <w:p>
      <w:r>
        <w:rPr>
          <w:rFonts w:ascii="Courier New" w:hAnsi="Courier New"/>
          <w:sz w:val="20"/>
        </w:rPr>
        <w:t>.confq-metric-tile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padding: 1.1rem 0.75rem;</w:t>
      </w:r>
    </w:p>
    <w:p>
      <w:r>
        <w:rPr>
          <w:rFonts w:ascii="Courier New" w:hAnsi="Courier New"/>
          <w:sz w:val="20"/>
        </w:rPr>
        <w:t xml:space="preserve">  gap: 0.2rem;</w:t>
      </w:r>
    </w:p>
    <w:p>
      <w:r>
        <w:rPr>
          <w:rFonts w:ascii="Courier New" w:hAnsi="Courier New"/>
          <w:sz w:val="20"/>
        </w:rPr>
        <w:t xml:space="preserve">  border-right: 1px solid var(--border);</w:t>
      </w:r>
    </w:p>
    <w:p>
      <w:r>
        <w:rPr>
          <w:rFonts w:ascii="Courier New" w:hAnsi="Courier New"/>
          <w:sz w:val="20"/>
        </w:rPr>
        <w:t xml:space="preserve">  border-bottom: 1px solid var(--border);</w:t>
      </w:r>
    </w:p>
    <w:p>
      <w:r>
        <w:rPr>
          <w:rFonts w:ascii="Courier New" w:hAnsi="Courier New"/>
          <w:sz w:val="20"/>
        </w:rPr>
        <w:t>}</w:t>
      </w:r>
    </w:p>
    <w:p>
      <w:r>
        <w:rPr>
          <w:rFonts w:ascii="Courier New" w:hAnsi="Courier New"/>
          <w:sz w:val="20"/>
        </w:rPr>
      </w:r>
    </w:p>
    <w:p>
      <w:r>
        <w:rPr>
          <w:rFonts w:ascii="Courier New" w:hAnsi="Courier New"/>
          <w:sz w:val="20"/>
        </w:rPr>
        <w:t>.confq-metric-tile:nth-child(2n) {</w:t>
      </w:r>
    </w:p>
    <w:p>
      <w:r>
        <w:rPr>
          <w:rFonts w:ascii="Courier New" w:hAnsi="Courier New"/>
          <w:sz w:val="20"/>
        </w:rPr>
        <w:t xml:space="preserve">  border-right: none;</w:t>
      </w:r>
    </w:p>
    <w:p>
      <w:r>
        <w:rPr>
          <w:rFonts w:ascii="Courier New" w:hAnsi="Courier New"/>
          <w:sz w:val="20"/>
        </w:rPr>
        <w:t>}</w:t>
      </w:r>
    </w:p>
    <w:p>
      <w:r>
        <w:rPr>
          <w:rFonts w:ascii="Courier New" w:hAnsi="Courier New"/>
          <w:sz w:val="20"/>
        </w:rPr>
      </w:r>
    </w:p>
    <w:p>
      <w:r>
        <w:rPr>
          <w:rFonts w:ascii="Courier New" w:hAnsi="Courier New"/>
          <w:sz w:val="20"/>
        </w:rPr>
        <w:t>.confq-metric-tile:nth-last-child(-n+2) {</w:t>
      </w:r>
    </w:p>
    <w:p>
      <w:r>
        <w:rPr>
          <w:rFonts w:ascii="Courier New" w:hAnsi="Courier New"/>
          <w:sz w:val="20"/>
        </w:rPr>
        <w:t xml:space="preserve">  border-bottom: none;</w:t>
      </w:r>
    </w:p>
    <w:p>
      <w:r>
        <w:rPr>
          <w:rFonts w:ascii="Courier New" w:hAnsi="Courier New"/>
          <w:sz w:val="20"/>
        </w:rPr>
        <w:t>}</w:t>
      </w:r>
    </w:p>
    <w:p>
      <w:r>
        <w:rPr>
          <w:rFonts w:ascii="Courier New" w:hAnsi="Courier New"/>
          <w:sz w:val="20"/>
        </w:rPr>
      </w:r>
    </w:p>
    <w:p>
      <w:r>
        <w:rPr>
          <w:rFonts w:ascii="Courier New" w:hAnsi="Courier New"/>
          <w:sz w:val="20"/>
        </w:rPr>
        <w:t>.confq-metric-tile-label {</w:t>
      </w:r>
    </w:p>
    <w:p>
      <w:r>
        <w:rPr>
          <w:rFonts w:ascii="Courier New" w:hAnsi="Courier New"/>
          <w:sz w:val="20"/>
        </w:rPr>
        <w:t xml:space="preserve">  font-size: 0.62rem;</w:t>
      </w:r>
    </w:p>
    <w:p>
      <w:r>
        <w:rPr>
          <w:rFonts w:ascii="Courier New" w:hAnsi="Courier New"/>
          <w:sz w:val="20"/>
        </w:rPr>
        <w:t xml:space="preserve">  font-weight: 700;</w:t>
      </w:r>
    </w:p>
    <w:p>
      <w:r>
        <w:rPr>
          <w:rFonts w:ascii="Courier New" w:hAnsi="Courier New"/>
          <w:sz w:val="20"/>
        </w:rPr>
        <w:t xml:space="preserve">  text-transform: uppercase;</w:t>
      </w:r>
    </w:p>
    <w:p>
      <w:r>
        <w:rPr>
          <w:rFonts w:ascii="Courier New" w:hAnsi="Courier New"/>
          <w:sz w:val="20"/>
        </w:rPr>
        <w:t xml:space="preserve">  letter-spacing: 0.07em;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.confq-metric-tile-value {</w:t>
      </w:r>
    </w:p>
    <w:p>
      <w:r>
        <w:rPr>
          <w:rFonts w:ascii="Courier New" w:hAnsi="Courier New"/>
          <w:sz w:val="20"/>
        </w:rPr>
        <w:t xml:space="preserve">  font-size: 1.5rem;</w:t>
      </w:r>
    </w:p>
    <w:p>
      <w:r>
        <w:rPr>
          <w:rFonts w:ascii="Courier New" w:hAnsi="Courier New"/>
          <w:sz w:val="20"/>
        </w:rPr>
        <w:t xml:space="preserve">  font-weight: 800;</w:t>
      </w:r>
    </w:p>
    <w:p>
      <w:r>
        <w:rPr>
          <w:rFonts w:ascii="Courier New" w:hAnsi="Courier New"/>
          <w:sz w:val="20"/>
        </w:rPr>
        <w:t xml:space="preserve">  color: var(--text);</w:t>
      </w:r>
    </w:p>
    <w:p>
      <w:r>
        <w:rPr>
          <w:rFonts w:ascii="Courier New" w:hAnsi="Courier New"/>
          <w:sz w:val="20"/>
        </w:rPr>
        <w:t xml:space="preserve">  font-variant-numeric: tabular-nums;</w:t>
      </w:r>
    </w:p>
    <w:p>
      <w:r>
        <w:rPr>
          <w:rFonts w:ascii="Courier New" w:hAnsi="Courier New"/>
          <w:sz w:val="20"/>
        </w:rPr>
        <w:t xml:space="preserve">  line-height: 1.1;</w:t>
      </w:r>
    </w:p>
    <w:p>
      <w:r>
        <w:rPr>
          <w:rFonts w:ascii="Courier New" w:hAnsi="Courier New"/>
          <w:sz w:val="20"/>
        </w:rPr>
        <w:t>}</w:t>
      </w:r>
    </w:p>
    <w:p>
      <w:r>
        <w:rPr>
          <w:rFonts w:ascii="Courier New" w:hAnsi="Courier New"/>
          <w:sz w:val="20"/>
        </w:rPr>
      </w:r>
    </w:p>
    <w:p>
      <w:r>
        <w:rPr>
          <w:rFonts w:ascii="Courier New" w:hAnsi="Courier New"/>
          <w:sz w:val="20"/>
        </w:rPr>
        <w:t>.confq-metric-tile-sub {</w:t>
      </w:r>
    </w:p>
    <w:p>
      <w:r>
        <w:rPr>
          <w:rFonts w:ascii="Courier New" w:hAnsi="Courier New"/>
          <w:sz w:val="20"/>
        </w:rPr>
        <w:t xml:space="preserve">  font-size: 0.68rem;</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 Rich CSS tooltip via data-tooltip */</w:t>
      </w:r>
    </w:p>
    <w:p>
      <w:r>
        <w:rPr>
          <w:rFonts w:ascii="Courier New" w:hAnsi="Courier New"/>
          <w:sz w:val="20"/>
        </w:rPr>
        <w:t>.confq-has-tooltip {</w:t>
      </w:r>
    </w:p>
    <w:p>
      <w:r>
        <w:rPr>
          <w:rFonts w:ascii="Courier New" w:hAnsi="Courier New"/>
          <w:sz w:val="20"/>
        </w:rPr>
        <w:t xml:space="preserve">  position: relative;</w:t>
      </w:r>
    </w:p>
    <w:p>
      <w:r>
        <w:rPr>
          <w:rFonts w:ascii="Courier New" w:hAnsi="Courier New"/>
          <w:sz w:val="20"/>
        </w:rPr>
        <w:t xml:space="preserve">  cursor: default;</w:t>
      </w:r>
    </w:p>
    <w:p>
      <w:r>
        <w:rPr>
          <w:rFonts w:ascii="Courier New" w:hAnsi="Courier New"/>
          <w:sz w:val="20"/>
        </w:rPr>
        <w:t>}</w:t>
      </w:r>
    </w:p>
    <w:p>
      <w:r>
        <w:rPr>
          <w:rFonts w:ascii="Courier New" w:hAnsi="Courier New"/>
          <w:sz w:val="20"/>
        </w:rPr>
      </w:r>
    </w:p>
    <w:p>
      <w:r>
        <w:rPr>
          <w:rFonts w:ascii="Courier New" w:hAnsi="Courier New"/>
          <w:sz w:val="20"/>
        </w:rPr>
        <w:t>.confq-has-tooltip::after {</w:t>
      </w:r>
    </w:p>
    <w:p>
      <w:r>
        <w:rPr>
          <w:rFonts w:ascii="Courier New" w:hAnsi="Courier New"/>
          <w:sz w:val="20"/>
        </w:rPr>
        <w:t xml:space="preserve">  content: attr(data-tooltip);</w:t>
      </w:r>
    </w:p>
    <w:p>
      <w:r>
        <w:rPr>
          <w:rFonts w:ascii="Courier New" w:hAnsi="Courier New"/>
          <w:sz w:val="20"/>
        </w:rPr>
        <w:t xml:space="preserve">  position: absolute;</w:t>
      </w:r>
    </w:p>
    <w:p>
      <w:r>
        <w:rPr>
          <w:rFonts w:ascii="Courier New" w:hAnsi="Courier New"/>
          <w:sz w:val="20"/>
        </w:rPr>
        <w:t xml:space="preserve">  bottom: calc(100% + 4px);</w:t>
      </w:r>
    </w:p>
    <w:p>
      <w:r>
        <w:rPr>
          <w:rFonts w:ascii="Courier New" w:hAnsi="Courier New"/>
          <w:sz w:val="20"/>
        </w:rPr>
        <w:t xml:space="preserve">  left: 50%;</w:t>
      </w:r>
    </w:p>
    <w:p>
      <w:r>
        <w:rPr>
          <w:rFonts w:ascii="Courier New" w:hAnsi="Courier New"/>
          <w:sz w:val="20"/>
        </w:rPr>
        <w:t xml:space="preserve">  transform: translateX(-50%) translateY(2px);</w:t>
      </w:r>
    </w:p>
    <w:p>
      <w:r>
        <w:rPr>
          <w:rFonts w:ascii="Courier New" w:hAnsi="Courier New"/>
          <w:sz w:val="20"/>
        </w:rPr>
        <w:t xml:space="preserve">  width: 300px;</w:t>
      </w:r>
    </w:p>
    <w:p>
      <w:r>
        <w:rPr>
          <w:rFonts w:ascii="Courier New" w:hAnsi="Courier New"/>
          <w:sz w:val="20"/>
        </w:rPr>
        <w:t xml:space="preserve">  padding: 0.65rem 0.85rem;</w:t>
      </w:r>
    </w:p>
    <w:p>
      <w:r>
        <w:rPr>
          <w:rFonts w:ascii="Courier New" w:hAnsi="Courier New"/>
          <w:sz w:val="20"/>
        </w:rPr>
        <w:t xml:space="preserve">  background: #ffffff;</w:t>
      </w:r>
    </w:p>
    <w:p>
      <w:r>
        <w:rPr>
          <w:rFonts w:ascii="Courier New" w:hAnsi="Courier New"/>
          <w:sz w:val="20"/>
        </w:rPr>
        <w:t xml:space="preserve">  color: #1f2937;</w:t>
      </w:r>
    </w:p>
    <w:p>
      <w:r>
        <w:rPr>
          <w:rFonts w:ascii="Courier New" w:hAnsi="Courier New"/>
          <w:sz w:val="20"/>
        </w:rPr>
        <w:t xml:space="preserve">  font-size: 0.72rem;</w:t>
      </w:r>
    </w:p>
    <w:p>
      <w:r>
        <w:rPr>
          <w:rFonts w:ascii="Courier New" w:hAnsi="Courier New"/>
          <w:sz w:val="20"/>
        </w:rPr>
        <w:t xml:space="preserve">  font-weight: 500;</w:t>
      </w:r>
    </w:p>
    <w:p>
      <w:r>
        <w:rPr>
          <w:rFonts w:ascii="Courier New" w:hAnsi="Courier New"/>
          <w:sz w:val="20"/>
        </w:rPr>
        <w:t xml:space="preserve">  line-height: 1.5;</w:t>
      </w:r>
    </w:p>
    <w:p>
      <w:r>
        <w:rPr>
          <w:rFonts w:ascii="Courier New" w:hAnsi="Courier New"/>
          <w:sz w:val="20"/>
        </w:rPr>
        <w:t xml:space="preserve">  white-space: pre-line;</w:t>
      </w:r>
    </w:p>
    <w:p>
      <w:r>
        <w:rPr>
          <w:rFonts w:ascii="Courier New" w:hAnsi="Courier New"/>
          <w:sz w:val="20"/>
        </w:rPr>
        <w:t xml:space="preserve">  border-radius: 6px;</w:t>
      </w:r>
    </w:p>
    <w:p>
      <w:r>
        <w:rPr>
          <w:rFonts w:ascii="Courier New" w:hAnsi="Courier New"/>
          <w:sz w:val="20"/>
        </w:rPr>
        <w:t xml:space="preserve">  box-shadow: 0 4px 12px rgba(15, 23, 42, 0.16);</w:t>
      </w:r>
    </w:p>
    <w:p>
      <w:r>
        <w:rPr>
          <w:rFonts w:ascii="Courier New" w:hAnsi="Courier New"/>
          <w:sz w:val="20"/>
        </w:rPr>
        <w:t xml:space="preserve">  border: 1px solid rgba(148, 163, 184, 0.35);</w:t>
      </w:r>
    </w:p>
    <w:p>
      <w:r>
        <w:rPr>
          <w:rFonts w:ascii="Courier New" w:hAnsi="Courier New"/>
          <w:sz w:val="20"/>
        </w:rPr>
        <w:t xml:space="preserve">  z-index: 999;</w:t>
      </w:r>
    </w:p>
    <w:p>
      <w:r>
        <w:rPr>
          <w:rFonts w:ascii="Courier New" w:hAnsi="Courier New"/>
          <w:sz w:val="20"/>
        </w:rPr>
        <w:t xml:space="preserve">  pointer-events: none;</w:t>
      </w:r>
    </w:p>
    <w:p>
      <w:r>
        <w:rPr>
          <w:rFonts w:ascii="Courier New" w:hAnsi="Courier New"/>
          <w:sz w:val="20"/>
        </w:rPr>
        <w:t xml:space="preserve">  opacity: 0;</w:t>
      </w:r>
    </w:p>
    <w:p>
      <w:r>
        <w:rPr>
          <w:rFonts w:ascii="Courier New" w:hAnsi="Courier New"/>
          <w:sz w:val="20"/>
        </w:rPr>
        <w:t xml:space="preserve">  transition: opacity 0.15s ease, transform 0.15s ease;</w:t>
      </w:r>
    </w:p>
    <w:p>
      <w:r>
        <w:rPr>
          <w:rFonts w:ascii="Courier New" w:hAnsi="Courier New"/>
          <w:sz w:val="20"/>
        </w:rPr>
        <w:t xml:space="preserve">  text-align: left;</w:t>
      </w:r>
    </w:p>
    <w:p>
      <w:r>
        <w:rPr>
          <w:rFonts w:ascii="Courier New" w:hAnsi="Courier New"/>
          <w:sz w:val="20"/>
        </w:rPr>
        <w:t>}</w:t>
      </w:r>
    </w:p>
    <w:p>
      <w:r>
        <w:rPr>
          <w:rFonts w:ascii="Courier New" w:hAnsi="Courier New"/>
          <w:sz w:val="20"/>
        </w:rPr>
      </w:r>
    </w:p>
    <w:p>
      <w:r>
        <w:rPr>
          <w:rFonts w:ascii="Courier New" w:hAnsi="Courier New"/>
          <w:sz w:val="20"/>
        </w:rPr>
        <w:t>.confq-has-tooltip::before {</w:t>
      </w:r>
    </w:p>
    <w:p>
      <w:r>
        <w:rPr>
          <w:rFonts w:ascii="Courier New" w:hAnsi="Courier New"/>
          <w:sz w:val="20"/>
        </w:rPr>
        <w:t xml:space="preserve">  content: '';</w:t>
      </w:r>
    </w:p>
    <w:p>
      <w:r>
        <w:rPr>
          <w:rFonts w:ascii="Courier New" w:hAnsi="Courier New"/>
          <w:sz w:val="20"/>
        </w:rPr>
        <w:t xml:space="preserve">  position: absolute;</w:t>
      </w:r>
    </w:p>
    <w:p>
      <w:r>
        <w:rPr>
          <w:rFonts w:ascii="Courier New" w:hAnsi="Courier New"/>
          <w:sz w:val="20"/>
        </w:rPr>
        <w:t xml:space="preserve">  bottom: calc(100% - 2px);</w:t>
      </w:r>
    </w:p>
    <w:p>
      <w:r>
        <w:rPr>
          <w:rFonts w:ascii="Courier New" w:hAnsi="Courier New"/>
          <w:sz w:val="20"/>
        </w:rPr>
        <w:t xml:space="preserve">  left: 50%;</w:t>
      </w:r>
    </w:p>
    <w:p>
      <w:r>
        <w:rPr>
          <w:rFonts w:ascii="Courier New" w:hAnsi="Courier New"/>
          <w:sz w:val="20"/>
        </w:rPr>
        <w:t xml:space="preserve">  transform: translateX(-50%);</w:t>
      </w:r>
    </w:p>
    <w:p>
      <w:r>
        <w:rPr>
          <w:rFonts w:ascii="Courier New" w:hAnsi="Courier New"/>
          <w:sz w:val="20"/>
        </w:rPr>
        <w:t xml:space="preserve">  width: 8px;</w:t>
      </w:r>
    </w:p>
    <w:p>
      <w:r>
        <w:rPr>
          <w:rFonts w:ascii="Courier New" w:hAnsi="Courier New"/>
          <w:sz w:val="20"/>
        </w:rPr>
        <w:t xml:space="preserve">  height: 8px;</w:t>
      </w:r>
    </w:p>
    <w:p>
      <w:r>
        <w:rPr>
          <w:rFonts w:ascii="Courier New" w:hAnsi="Courier New"/>
          <w:sz w:val="20"/>
        </w:rPr>
        <w:t xml:space="preserve">  background: #ffffff;</w:t>
      </w:r>
    </w:p>
    <w:p>
      <w:r>
        <w:rPr>
          <w:rFonts w:ascii="Courier New" w:hAnsi="Courier New"/>
          <w:sz w:val="20"/>
        </w:rPr>
        <w:t xml:space="preserve">  border-right: 1px solid rgba(148, 163, 184, 0.35);</w:t>
      </w:r>
    </w:p>
    <w:p>
      <w:r>
        <w:rPr>
          <w:rFonts w:ascii="Courier New" w:hAnsi="Courier New"/>
          <w:sz w:val="20"/>
        </w:rPr>
        <w:t xml:space="preserve">  border-bottom: 1px solid rgba(148, 163, 184, 0.35);</w:t>
      </w:r>
    </w:p>
    <w:p>
      <w:r>
        <w:rPr>
          <w:rFonts w:ascii="Courier New" w:hAnsi="Courier New"/>
          <w:sz w:val="20"/>
        </w:rPr>
        <w:t xml:space="preserve">  rotate: 45deg;</w:t>
      </w:r>
    </w:p>
    <w:p>
      <w:r>
        <w:rPr>
          <w:rFonts w:ascii="Courier New" w:hAnsi="Courier New"/>
          <w:sz w:val="20"/>
        </w:rPr>
        <w:t xml:space="preserve">  z-index: 998;</w:t>
      </w:r>
    </w:p>
    <w:p>
      <w:r>
        <w:rPr>
          <w:rFonts w:ascii="Courier New" w:hAnsi="Courier New"/>
          <w:sz w:val="20"/>
        </w:rPr>
        <w:t xml:space="preserve">  opacity: 0;</w:t>
      </w:r>
    </w:p>
    <w:p>
      <w:r>
        <w:rPr>
          <w:rFonts w:ascii="Courier New" w:hAnsi="Courier New"/>
          <w:sz w:val="20"/>
        </w:rPr>
        <w:t xml:space="preserve">  transition: opacity 0.15s ease;</w:t>
      </w:r>
    </w:p>
    <w:p>
      <w:r>
        <w:rPr>
          <w:rFonts w:ascii="Courier New" w:hAnsi="Courier New"/>
          <w:sz w:val="20"/>
        </w:rPr>
        <w:t>}</w:t>
      </w:r>
    </w:p>
    <w:p>
      <w:r>
        <w:rPr>
          <w:rFonts w:ascii="Courier New" w:hAnsi="Courier New"/>
          <w:sz w:val="20"/>
        </w:rPr>
      </w:r>
    </w:p>
    <w:p>
      <w:r>
        <w:rPr>
          <w:rFonts w:ascii="Courier New" w:hAnsi="Courier New"/>
          <w:sz w:val="20"/>
        </w:rPr>
        <w:t>.confq-has-tooltip:hover::after,</w:t>
      </w:r>
    </w:p>
    <w:p>
      <w:r>
        <w:rPr>
          <w:rFonts w:ascii="Courier New" w:hAnsi="Courier New"/>
          <w:sz w:val="20"/>
        </w:rPr>
        <w:t>.confq-has-tooltip:hover::before {</w:t>
      </w:r>
    </w:p>
    <w:p>
      <w:r>
        <w:rPr>
          <w:rFonts w:ascii="Courier New" w:hAnsi="Courier New"/>
          <w:sz w:val="20"/>
        </w:rPr>
        <w:t xml:space="preserve">  opacity: 1;</w:t>
      </w:r>
    </w:p>
    <w:p>
      <w:r>
        <w:rPr>
          <w:rFonts w:ascii="Courier New" w:hAnsi="Courier New"/>
          <w:sz w:val="20"/>
        </w:rPr>
        <w:t>}</w:t>
      </w:r>
    </w:p>
    <w:p>
      <w:r>
        <w:rPr>
          <w:rFonts w:ascii="Courier New" w:hAnsi="Courier New"/>
          <w:sz w:val="20"/>
        </w:rPr>
      </w:r>
    </w:p>
    <w:p>
      <w:r>
        <w:rPr>
          <w:rFonts w:ascii="Courier New" w:hAnsi="Courier New"/>
          <w:sz w:val="20"/>
        </w:rPr>
        <w:t>.confq-has-tooltip:hover::after {</w:t>
      </w:r>
    </w:p>
    <w:p>
      <w:r>
        <w:rPr>
          <w:rFonts w:ascii="Courier New" w:hAnsi="Courier New"/>
          <w:sz w:val="20"/>
        </w:rPr>
        <w:t xml:space="preserve">  transform: translateX(-50%) translateY(0);</w:t>
      </w:r>
    </w:p>
    <w:p>
      <w:r>
        <w:rPr>
          <w:rFonts w:ascii="Courier New" w:hAnsi="Courier New"/>
          <w:sz w:val="20"/>
        </w:rPr>
        <w:t>}</w:t>
      </w:r>
    </w:p>
    <w:p>
      <w:r>
        <w:rPr>
          <w:rFonts w:ascii="Courier New" w:hAnsi="Courier New"/>
          <w:sz w:val="20"/>
        </w:rPr>
      </w:r>
    </w:p>
    <w:p>
      <w:r>
        <w:rPr>
          <w:rFonts w:ascii="Courier New" w:hAnsi="Courier New"/>
          <w:sz w:val="20"/>
        </w:rPr>
        <w:t>/* Keep tooltips fully visible for edge tiles in the 2-column metrics grid */</w:t>
      </w:r>
    </w:p>
    <w:p>
      <w:r>
        <w:rPr>
          <w:rFonts w:ascii="Courier New" w:hAnsi="Courier New"/>
          <w:sz w:val="20"/>
        </w:rPr>
        <w:t>.confq-metrics-grid .confq-metric-tile:nth-child(odd).confq-has-tooltip::after {</w:t>
      </w:r>
    </w:p>
    <w:p>
      <w:r>
        <w:rPr>
          <w:rFonts w:ascii="Courier New" w:hAnsi="Courier New"/>
          <w:sz w:val="20"/>
        </w:rPr>
        <w:t xml:space="preserve">  left: 28px;</w:t>
      </w:r>
    </w:p>
    <w:p>
      <w:r>
        <w:rPr>
          <w:rFonts w:ascii="Courier New" w:hAnsi="Courier New"/>
          <w:sz w:val="20"/>
        </w:rPr>
        <w:t xml:space="preserve">  transform: translateX(0) translateY(2px);</w:t>
      </w:r>
    </w:p>
    <w:p>
      <w:r>
        <w:rPr>
          <w:rFonts w:ascii="Courier New" w:hAnsi="Courier New"/>
          <w:sz w:val="20"/>
        </w:rPr>
        <w:t>}</w:t>
      </w:r>
    </w:p>
    <w:p>
      <w:r>
        <w:rPr>
          <w:rFonts w:ascii="Courier New" w:hAnsi="Courier New"/>
          <w:sz w:val="20"/>
        </w:rPr>
      </w:r>
    </w:p>
    <w:p>
      <w:r>
        <w:rPr>
          <w:rFonts w:ascii="Courier New" w:hAnsi="Courier New"/>
          <w:sz w:val="20"/>
        </w:rPr>
        <w:t>.confq-metrics-grid .confq-metric-tile:nth-child(odd).confq-has-tooltip::before {</w:t>
      </w:r>
    </w:p>
    <w:p>
      <w:r>
        <w:rPr>
          <w:rFonts w:ascii="Courier New" w:hAnsi="Courier New"/>
          <w:sz w:val="20"/>
        </w:rPr>
        <w:t xml:space="preserve">  left: 42px;</w:t>
      </w:r>
    </w:p>
    <w:p>
      <w:r>
        <w:rPr>
          <w:rFonts w:ascii="Courier New" w:hAnsi="Courier New"/>
          <w:sz w:val="20"/>
        </w:rPr>
        <w:t xml:space="preserve">  transform: translateX(0);</w:t>
      </w:r>
    </w:p>
    <w:p>
      <w:r>
        <w:rPr>
          <w:rFonts w:ascii="Courier New" w:hAnsi="Courier New"/>
          <w:sz w:val="20"/>
        </w:rPr>
        <w:t>}</w:t>
      </w:r>
    </w:p>
    <w:p>
      <w:r>
        <w:rPr>
          <w:rFonts w:ascii="Courier New" w:hAnsi="Courier New"/>
          <w:sz w:val="20"/>
        </w:rPr>
      </w:r>
    </w:p>
    <w:p>
      <w:r>
        <w:rPr>
          <w:rFonts w:ascii="Courier New" w:hAnsi="Courier New"/>
          <w:sz w:val="20"/>
        </w:rPr>
        <w:t>.confq-metrics-grid .confq-metric-tile:nth-child(even).confq-has-tooltip::after {</w:t>
      </w:r>
    </w:p>
    <w:p>
      <w:r>
        <w:rPr>
          <w:rFonts w:ascii="Courier New" w:hAnsi="Courier New"/>
          <w:sz w:val="20"/>
        </w:rPr>
        <w:t xml:space="preserve">  left: auto;</w:t>
      </w:r>
    </w:p>
    <w:p>
      <w:r>
        <w:rPr>
          <w:rFonts w:ascii="Courier New" w:hAnsi="Courier New"/>
          <w:sz w:val="20"/>
        </w:rPr>
        <w:t xml:space="preserve">  right: 28px;</w:t>
      </w:r>
    </w:p>
    <w:p>
      <w:r>
        <w:rPr>
          <w:rFonts w:ascii="Courier New" w:hAnsi="Courier New"/>
          <w:sz w:val="20"/>
        </w:rPr>
        <w:t xml:space="preserve">  transform: translateX(0) translateY(2px);</w:t>
      </w:r>
    </w:p>
    <w:p>
      <w:r>
        <w:rPr>
          <w:rFonts w:ascii="Courier New" w:hAnsi="Courier New"/>
          <w:sz w:val="20"/>
        </w:rPr>
        <w:t>}</w:t>
      </w:r>
    </w:p>
    <w:p>
      <w:r>
        <w:rPr>
          <w:rFonts w:ascii="Courier New" w:hAnsi="Courier New"/>
          <w:sz w:val="20"/>
        </w:rPr>
      </w:r>
    </w:p>
    <w:p>
      <w:r>
        <w:rPr>
          <w:rFonts w:ascii="Courier New" w:hAnsi="Courier New"/>
          <w:sz w:val="20"/>
        </w:rPr>
        <w:t>.confq-metrics-grid .confq-metric-tile:nth-child(even).confq-has-tooltip::before {</w:t>
      </w:r>
    </w:p>
    <w:p>
      <w:r>
        <w:rPr>
          <w:rFonts w:ascii="Courier New" w:hAnsi="Courier New"/>
          <w:sz w:val="20"/>
        </w:rPr>
        <w:t xml:space="preserve">  left: auto;</w:t>
      </w:r>
    </w:p>
    <w:p>
      <w:r>
        <w:rPr>
          <w:rFonts w:ascii="Courier New" w:hAnsi="Courier New"/>
          <w:sz w:val="20"/>
        </w:rPr>
        <w:t xml:space="preserve">  right: 42px;</w:t>
      </w:r>
    </w:p>
    <w:p>
      <w:r>
        <w:rPr>
          <w:rFonts w:ascii="Courier New" w:hAnsi="Courier New"/>
          <w:sz w:val="20"/>
        </w:rPr>
        <w:t xml:space="preserve">  transform: translateX(0);</w:t>
      </w:r>
    </w:p>
    <w:p>
      <w:r>
        <w:rPr>
          <w:rFonts w:ascii="Courier New" w:hAnsi="Courier New"/>
          <w:sz w:val="20"/>
        </w:rPr>
        <w:t>}</w:t>
      </w:r>
    </w:p>
    <w:p>
      <w:r>
        <w:rPr>
          <w:rFonts w:ascii="Courier New" w:hAnsi="Courier New"/>
          <w:sz w:val="20"/>
        </w:rPr>
      </w:r>
    </w:p>
    <w:p>
      <w:r>
        <w:rPr>
          <w:rFonts w:ascii="Courier New" w:hAnsi="Courier New"/>
          <w:sz w:val="20"/>
        </w:rPr>
        <w:t>.confq-metrics-grid .confq-metric-tile:nth-child(odd).confq-has-tooltip:hover::after,</w:t>
      </w:r>
    </w:p>
    <w:p>
      <w:r>
        <w:rPr>
          <w:rFonts w:ascii="Courier New" w:hAnsi="Courier New"/>
          <w:sz w:val="20"/>
        </w:rPr>
        <w:t>.confq-metrics-grid .confq-metric-tile:nth-child(even).confq-has-tooltip:hover::after {</w:t>
      </w:r>
    </w:p>
    <w:p>
      <w:r>
        <w:rPr>
          <w:rFonts w:ascii="Courier New" w:hAnsi="Courier New"/>
          <w:sz w:val="20"/>
        </w:rPr>
        <w:t xml:space="preserve">  transform: translateX(0) translateY(0);</w:t>
      </w:r>
    </w:p>
    <w:p>
      <w:r>
        <w:rPr>
          <w:rFonts w:ascii="Courier New" w:hAnsi="Courier New"/>
          <w:sz w:val="20"/>
        </w:rPr>
        <w:t>}</w:t>
      </w:r>
    </w:p>
    <w:p>
      <w:r>
        <w:rPr>
          <w:rFonts w:ascii="Courier New" w:hAnsi="Courier New"/>
          <w:sz w:val="20"/>
        </w:rPr>
      </w:r>
    </w:p>
    <w:p>
      <w:r>
        <w:rPr>
          <w:rFonts w:ascii="Courier New" w:hAnsi="Courier New"/>
          <w:sz w:val="20"/>
        </w:rPr>
        <w:t>/* Scenario row */</w:t>
      </w:r>
    </w:p>
    <w:p>
      <w:r>
        <w:rPr>
          <w:rFonts w:ascii="Courier New" w:hAnsi="Courier New"/>
          <w:sz w:val="20"/>
        </w:rPr>
        <w:t>.confq-scenario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0.2rem;</w:t>
      </w:r>
    </w:p>
    <w:p>
      <w:r>
        <w:rPr>
          <w:rFonts w:ascii="Courier New" w:hAnsi="Courier New"/>
          <w:sz w:val="20"/>
        </w:rPr>
        <w:t xml:space="preserve">  padding: 0.65rem 1rem;</w:t>
      </w:r>
    </w:p>
    <w:p>
      <w:r>
        <w:rPr>
          <w:rFonts w:ascii="Courier New" w:hAnsi="Courier New"/>
          <w:sz w:val="20"/>
        </w:rPr>
        <w:t xml:space="preserve">  border-top: 1px solid var(--border);</w:t>
      </w:r>
    </w:p>
    <w:p>
      <w:r>
        <w:rPr>
          <w:rFonts w:ascii="Courier New" w:hAnsi="Courier New"/>
          <w:sz w:val="20"/>
        </w:rPr>
        <w:t xml:space="preserve">  background: rgba(0,0,0,0.02);</w:t>
      </w:r>
    </w:p>
    <w:p>
      <w:r>
        <w:rPr>
          <w:rFonts w:ascii="Courier New" w:hAnsi="Courier New"/>
          <w:sz w:val="20"/>
        </w:rPr>
        <w:t>}</w:t>
      </w:r>
    </w:p>
    <w:p>
      <w:r>
        <w:rPr>
          <w:rFonts w:ascii="Courier New" w:hAnsi="Courier New"/>
          <w:sz w:val="20"/>
        </w:rPr>
      </w:r>
    </w:p>
    <w:p>
      <w:r>
        <w:rPr>
          <w:rFonts w:ascii="Courier New" w:hAnsi="Courier New"/>
          <w:sz w:val="20"/>
        </w:rPr>
        <w:t>.confq-scenario-label {</w:t>
      </w:r>
    </w:p>
    <w:p>
      <w:r>
        <w:rPr>
          <w:rFonts w:ascii="Courier New" w:hAnsi="Courier New"/>
          <w:sz w:val="20"/>
        </w:rPr>
        <w:t xml:space="preserve">  font-size: 0.75rem;</w:t>
      </w:r>
    </w:p>
    <w:p>
      <w:r>
        <w:rPr>
          <w:rFonts w:ascii="Courier New" w:hAnsi="Courier New"/>
          <w:sz w:val="20"/>
        </w:rPr>
        <w:t xml:space="preserve">  font-weight: 800;</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w:t>
      </w:r>
    </w:p>
    <w:p>
      <w:r>
        <w:rPr>
          <w:rFonts w:ascii="Courier New" w:hAnsi="Courier New"/>
          <w:sz w:val="20"/>
        </w:rPr>
      </w:r>
    </w:p>
    <w:p>
      <w:r>
        <w:rPr>
          <w:rFonts w:ascii="Courier New" w:hAnsi="Courier New"/>
          <w:sz w:val="20"/>
        </w:rPr>
        <w:t>.confq-scenario-desc {</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line-height: 1.45;</w:t>
      </w:r>
    </w:p>
    <w:p>
      <w:r>
        <w:rPr>
          <w:rFonts w:ascii="Courier New" w:hAnsi="Courier New"/>
          <w:sz w:val="20"/>
        </w:rPr>
        <w:t>}</w:t>
      </w:r>
    </w:p>
    <w:p>
      <w:r>
        <w:rPr>
          <w:rFonts w:ascii="Courier New" w:hAnsi="Courier New"/>
          <w:sz w:val="20"/>
        </w:rPr>
      </w:r>
    </w:p>
    <w:p>
      <w:r>
        <w:rPr>
          <w:rFonts w:ascii="Courier New" w:hAnsi="Courier New"/>
          <w:sz w:val="20"/>
        </w:rPr>
        <w:t>.confq-scenario-good   .confq-scenario-label { color: #15803d; }</w:t>
      </w:r>
    </w:p>
    <w:p>
      <w:r>
        <w:rPr>
          <w:rFonts w:ascii="Courier New" w:hAnsi="Courier New"/>
          <w:sz w:val="20"/>
        </w:rPr>
        <w:t>.confq-scenario-info   .confq-scenario-label { color: #0284c7; }</w:t>
      </w:r>
    </w:p>
    <w:p>
      <w:r>
        <w:rPr>
          <w:rFonts w:ascii="Courier New" w:hAnsi="Courier New"/>
          <w:sz w:val="20"/>
        </w:rPr>
        <w:t>.confq-scenario-warn   .confq-scenario-label { color: #b45309; }</w:t>
      </w:r>
    </w:p>
    <w:p>
      <w:r>
        <w:rPr>
          <w:rFonts w:ascii="Courier New" w:hAnsi="Courier New"/>
          <w:sz w:val="20"/>
        </w:rPr>
        <w:t>.confq-scenario-danger .confq-scenario-label { color: #dc2626; }</w:t>
      </w:r>
    </w:p>
    <w:p>
      <w:r>
        <w:rPr>
          <w:rFonts w:ascii="Courier New" w:hAnsi="Courier New"/>
          <w:sz w:val="20"/>
        </w:rPr>
      </w:r>
    </w:p>
    <w:p>
      <w:r>
        <w:rPr>
          <w:rFonts w:ascii="Courier New" w:hAnsi="Courier New"/>
          <w:sz w:val="20"/>
        </w:rPr>
        <w:t>.confq-scenario-good   { border-left: 3px solid #15803d; }</w:t>
      </w:r>
    </w:p>
    <w:p>
      <w:r>
        <w:rPr>
          <w:rFonts w:ascii="Courier New" w:hAnsi="Courier New"/>
          <w:sz w:val="20"/>
        </w:rPr>
        <w:t>.confq-scenario-info   { border-left: 3px solid #0284c7; }</w:t>
      </w:r>
    </w:p>
    <w:p>
      <w:r>
        <w:rPr>
          <w:rFonts w:ascii="Courier New" w:hAnsi="Courier New"/>
          <w:sz w:val="20"/>
        </w:rPr>
        <w:t>.confq-scenario-warn   { border-left: 3px solid #b45309; }</w:t>
      </w:r>
    </w:p>
    <w:p>
      <w:r>
        <w:rPr>
          <w:rFonts w:ascii="Courier New" w:hAnsi="Courier New"/>
          <w:sz w:val="20"/>
        </w:rPr>
        <w:t>.confq-scenario-danger { border-left: 3px solid #dc2626; }</w:t>
      </w:r>
    </w:p>
    <w:p>
      <w:r>
        <w:rPr>
          <w:rFonts w:ascii="Courier New" w:hAnsi="Courier New"/>
          <w:sz w:val="20"/>
        </w:rPr>
      </w:r>
    </w:p>
    <w:p>
      <w:r>
        <w:rPr>
          <w:rFonts w:ascii="Courier New" w:hAnsi="Courier New"/>
          <w:sz w:val="20"/>
        </w:rPr>
        <w:t>.confq-inline-metric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0.3rem;</w:t>
      </w:r>
    </w:p>
    <w:p>
      <w:r>
        <w:rPr>
          <w:rFonts w:ascii="Courier New" w:hAnsi="Courier New"/>
          <w:sz w:val="20"/>
        </w:rPr>
        <w:t xml:space="preserve">  font-size: 0.72rem;</w:t>
      </w:r>
    </w:p>
    <w:p>
      <w:r>
        <w:rPr>
          <w:rFonts w:ascii="Courier New" w:hAnsi="Courier New"/>
          <w:sz w:val="20"/>
        </w:rPr>
        <w:t>}</w:t>
      </w:r>
    </w:p>
    <w:p>
      <w:r>
        <w:rPr>
          <w:rFonts w:ascii="Courier New" w:hAnsi="Courier New"/>
          <w:sz w:val="20"/>
        </w:rPr>
      </w:r>
    </w:p>
    <w:p>
      <w:r>
        <w:rPr>
          <w:rFonts w:ascii="Courier New" w:hAnsi="Courier New"/>
          <w:sz w:val="20"/>
        </w:rPr>
        <w:t>.confq-inline-label {</w:t>
      </w:r>
    </w:p>
    <w:p>
      <w:r>
        <w:rPr>
          <w:rFonts w:ascii="Courier New" w:hAnsi="Courier New"/>
          <w:sz w:val="20"/>
        </w:rPr>
        <w:t xml:space="preserve">  font-weight: 700;</w:t>
      </w:r>
    </w:p>
    <w:p>
      <w:r>
        <w:rPr>
          <w:rFonts w:ascii="Courier New" w:hAnsi="Courier New"/>
          <w:sz w:val="20"/>
        </w:rPr>
        <w:t xml:space="preserve">  color: var(--text-muted);</w:t>
      </w:r>
    </w:p>
    <w:p>
      <w:r>
        <w:rPr>
          <w:rFonts w:ascii="Courier New" w:hAnsi="Courier New"/>
          <w:sz w:val="20"/>
        </w:rPr>
        <w:t xml:space="preserve">  text-transform: uppercase;</w:t>
      </w:r>
    </w:p>
    <w:p>
      <w:r>
        <w:rPr>
          <w:rFonts w:ascii="Courier New" w:hAnsi="Courier New"/>
          <w:sz w:val="20"/>
        </w:rPr>
        <w:t xml:space="preserve">  font-size: 0.65rem;</w:t>
      </w:r>
    </w:p>
    <w:p>
      <w:r>
        <w:rPr>
          <w:rFonts w:ascii="Courier New" w:hAnsi="Courier New"/>
          <w:sz w:val="20"/>
        </w:rPr>
        <w:t xml:space="preserve">  letter-spacing: 0.05em;</w:t>
      </w:r>
    </w:p>
    <w:p>
      <w:r>
        <w:rPr>
          <w:rFonts w:ascii="Courier New" w:hAnsi="Courier New"/>
          <w:sz w:val="20"/>
        </w:rPr>
        <w:t>}</w:t>
      </w:r>
    </w:p>
    <w:p>
      <w:r>
        <w:rPr>
          <w:rFonts w:ascii="Courier New" w:hAnsi="Courier New"/>
          <w:sz w:val="20"/>
        </w:rPr>
      </w:r>
    </w:p>
    <w:p>
      <w:r>
        <w:rPr>
          <w:rFonts w:ascii="Courier New" w:hAnsi="Courier New"/>
          <w:sz w:val="20"/>
        </w:rPr>
        <w:t>.confq-inline-value {</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.confq-inline-tag {</w:t>
      </w:r>
    </w:p>
    <w:p>
      <w:r>
        <w:rPr>
          <w:rFonts w:ascii="Courier New" w:hAnsi="Courier New"/>
          <w:sz w:val="20"/>
        </w:rPr>
        <w:t xml:space="preserve">  font-size: 0.65rem;</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.confq-inline-divider {</w:t>
      </w:r>
    </w:p>
    <w:p>
      <w:r>
        <w:rPr>
          <w:rFonts w:ascii="Courier New" w:hAnsi="Courier New"/>
          <w:sz w:val="20"/>
        </w:rPr>
        <w:t xml:space="preserve">  width: 1px;</w:t>
      </w:r>
    </w:p>
    <w:p>
      <w:r>
        <w:rPr>
          <w:rFonts w:ascii="Courier New" w:hAnsi="Courier New"/>
          <w:sz w:val="20"/>
        </w:rPr>
        <w:t xml:space="preserve">  height: 0.9rem;</w:t>
      </w:r>
    </w:p>
    <w:p>
      <w:r>
        <w:rPr>
          <w:rFonts w:ascii="Courier New" w:hAnsi="Courier New"/>
          <w:sz w:val="20"/>
        </w:rPr>
        <w:t xml:space="preserve">  background: var(--border);</w:t>
      </w:r>
    </w:p>
    <w:p>
      <w:r>
        <w:rPr>
          <w:rFonts w:ascii="Courier New" w:hAnsi="Courier New"/>
          <w:sz w:val="20"/>
        </w:rPr>
        <w:t xml:space="preserve">  display: inline-block;</w:t>
      </w:r>
    </w:p>
    <w:p>
      <w:r>
        <w:rPr>
          <w:rFonts w:ascii="Courier New" w:hAnsi="Courier New"/>
          <w:sz w:val="20"/>
        </w:rPr>
        <w:t xml:space="preserve">  margin: 0 0.2rem;</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.confq-card-title {</w:t>
      </w:r>
    </w:p>
    <w:p>
      <w:r>
        <w:rPr>
          <w:rFonts w:ascii="Courier New" w:hAnsi="Courier New"/>
          <w:sz w:val="20"/>
        </w:rPr>
        <w:t xml:space="preserve">  font-size: 0.88rem;</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.confq-card-subtitle {</w:t>
      </w:r>
    </w:p>
    <w:p>
      <w:r>
        <w:rPr>
          <w:rFonts w:ascii="Courier New" w:hAnsi="Courier New"/>
          <w:sz w:val="20"/>
        </w:rPr>
        <w:t xml:space="preserve">  font-size: 0.74rem;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.confq-plot-wrap {</w:t>
      </w:r>
    </w:p>
    <w:p>
      <w:r>
        <w:rPr>
          <w:rFonts w:ascii="Courier New" w:hAnsi="Courier New"/>
          <w:sz w:val="20"/>
        </w:rPr>
        <w:t xml:space="preserve">  padding: 0.75rem 0.9rem 0.8rem;</w:t>
      </w:r>
    </w:p>
    <w:p>
      <w:r>
        <w:rPr>
          <w:rFonts w:ascii="Courier New" w:hAnsi="Courier New"/>
          <w:sz w:val="20"/>
        </w:rPr>
        <w:t>}</w:t>
      </w:r>
    </w:p>
    <w:p>
      <w:r>
        <w:rPr>
          <w:rFonts w:ascii="Courier New" w:hAnsi="Courier New"/>
          <w:sz w:val="20"/>
        </w:rPr>
      </w:r>
    </w:p>
    <w:p>
      <w:r>
        <w:rPr>
          <w:rFonts w:ascii="Courier New" w:hAnsi="Courier New"/>
          <w:sz w:val="20"/>
        </w:rPr>
        <w:t>.confq-plot-wrap-fill {</w:t>
      </w:r>
    </w:p>
    <w:p>
      <w:r>
        <w:rPr>
          <w:rFonts w:ascii="Courier New" w:hAnsi="Courier New"/>
          <w:sz w:val="20"/>
        </w:rPr>
        <w:t xml:space="preserve">  flex: 1;</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padding: 0.3rem 0.55rem 0.35rem;</w:t>
      </w:r>
    </w:p>
    <w:p>
      <w:r>
        <w:rPr>
          <w:rFonts w:ascii="Courier New" w:hAnsi="Courier New"/>
          <w:sz w:val="20"/>
        </w:rPr>
        <w:t xml:space="preserve">  min-height: 0;</w:t>
      </w:r>
    </w:p>
    <w:p>
      <w:r>
        <w:rPr>
          <w:rFonts w:ascii="Courier New" w:hAnsi="Courier New"/>
          <w:sz w:val="20"/>
        </w:rPr>
        <w:t>}</w:t>
      </w:r>
    </w:p>
    <w:p>
      <w:r>
        <w:rPr>
          <w:rFonts w:ascii="Courier New" w:hAnsi="Courier New"/>
          <w:sz w:val="20"/>
        </w:rPr>
      </w:r>
    </w:p>
    <w:p>
      <w:r>
        <w:rPr>
          <w:rFonts w:ascii="Courier New" w:hAnsi="Courier New"/>
          <w:sz w:val="20"/>
        </w:rPr>
        <w:t>.confq-plot-wrap-fill .confq-plot {</w:t>
      </w:r>
    </w:p>
    <w:p>
      <w:r>
        <w:rPr>
          <w:rFonts w:ascii="Courier New" w:hAnsi="Courier New"/>
          <w:sz w:val="20"/>
        </w:rPr>
        <w:t xml:space="preserve">  flex: 1;</w:t>
      </w:r>
    </w:p>
    <w:p>
      <w:r>
        <w:rPr>
          <w:rFonts w:ascii="Courier New" w:hAnsi="Courier New"/>
          <w:sz w:val="20"/>
        </w:rPr>
        <w:t xml:space="preserve">  width: 100%;</w:t>
      </w:r>
    </w:p>
    <w:p>
      <w:r>
        <w:rPr>
          <w:rFonts w:ascii="Courier New" w:hAnsi="Courier New"/>
          <w:sz w:val="20"/>
        </w:rPr>
        <w:t xml:space="preserve">  height: 100%;</w:t>
      </w:r>
    </w:p>
    <w:p>
      <w:r>
        <w:rPr>
          <w:rFonts w:ascii="Courier New" w:hAnsi="Courier New"/>
          <w:sz w:val="20"/>
        </w:rPr>
        <w:t>}</w:t>
      </w:r>
    </w:p>
    <w:p>
      <w:r>
        <w:rPr>
          <w:rFonts w:ascii="Courier New" w:hAnsi="Courier New"/>
          <w:sz w:val="20"/>
        </w:rPr>
      </w:r>
    </w:p>
    <w:p>
      <w:r>
        <w:rPr>
          <w:rFonts w:ascii="Courier New" w:hAnsi="Courier New"/>
          <w:sz w:val="20"/>
        </w:rPr>
        <w:t>.confq-plot {</w:t>
      </w:r>
    </w:p>
    <w:p>
      <w:r>
        <w:rPr>
          <w:rFonts w:ascii="Courier New" w:hAnsi="Courier New"/>
          <w:sz w:val="20"/>
        </w:rPr>
        <w:t xml:space="preserve">  width: 100%;</w:t>
      </w:r>
    </w:p>
    <w:p>
      <w:r>
        <w:rPr>
          <w:rFonts w:ascii="Courier New" w:hAnsi="Courier New"/>
          <w:sz w:val="20"/>
        </w:rPr>
        <w:t xml:space="preserve">  height: auto;</w:t>
      </w:r>
    </w:p>
    <w:p>
      <w:r>
        <w:rPr>
          <w:rFonts w:ascii="Courier New" w:hAnsi="Courier New"/>
          <w:sz w:val="20"/>
        </w:rPr>
        <w:t xml:space="preserve">  display: block;</w:t>
      </w:r>
    </w:p>
    <w:p>
      <w:r>
        <w:rPr>
          <w:rFonts w:ascii="Courier New" w:hAnsi="Courier New"/>
          <w:sz w:val="20"/>
        </w:rPr>
        <w:t>}</w:t>
      </w:r>
    </w:p>
    <w:p>
      <w:r>
        <w:rPr>
          <w:rFonts w:ascii="Courier New" w:hAnsi="Courier New"/>
          <w:sz w:val="20"/>
        </w:rPr>
      </w:r>
    </w:p>
    <w:p>
      <w:r>
        <w:rPr>
          <w:rFonts w:ascii="Courier New" w:hAnsi="Courier New"/>
          <w:sz w:val="20"/>
        </w:rPr>
        <w:t>.confq-reliability-card .confq-plot-wrap {</w:t>
      </w:r>
    </w:p>
    <w:p>
      <w:r>
        <w:rPr>
          <w:rFonts w:ascii="Courier New" w:hAnsi="Courier New"/>
          <w:sz w:val="20"/>
        </w:rPr>
        <w:t xml:space="preserve">  flex: 1;</w:t>
      </w:r>
    </w:p>
    <w:p>
      <w:r>
        <w:rPr>
          <w:rFonts w:ascii="Courier New" w:hAnsi="Courier New"/>
          <w:sz w:val="20"/>
        </w:rPr>
        <w:t xml:space="preserve">  display: flex;</w:t>
      </w:r>
    </w:p>
    <w:p>
      <w:r>
        <w:rPr>
          <w:rFonts w:ascii="Courier New" w:hAnsi="Courier New"/>
          <w:sz w:val="20"/>
        </w:rPr>
        <w:t xml:space="preserve">  padding: 0.6rem 0.75rem 0.65rem;</w:t>
      </w:r>
    </w:p>
    <w:p>
      <w:r>
        <w:rPr>
          <w:rFonts w:ascii="Courier New" w:hAnsi="Courier New"/>
          <w:sz w:val="20"/>
        </w:rPr>
        <w:t>}</w:t>
      </w:r>
    </w:p>
    <w:p>
      <w:r>
        <w:rPr>
          <w:rFonts w:ascii="Courier New" w:hAnsi="Courier New"/>
          <w:sz w:val="20"/>
        </w:rPr>
      </w:r>
    </w:p>
    <w:p>
      <w:r>
        <w:rPr>
          <w:rFonts w:ascii="Courier New" w:hAnsi="Courier New"/>
          <w:sz w:val="20"/>
        </w:rPr>
        <w:t>.confq-reliability-card .confq-plot {</w:t>
      </w:r>
    </w:p>
    <w:p>
      <w:r>
        <w:rPr>
          <w:rFonts w:ascii="Courier New" w:hAnsi="Courier New"/>
          <w:sz w:val="20"/>
        </w:rPr>
        <w:t xml:space="preserve">  width: 100%;</w:t>
      </w:r>
    </w:p>
    <w:p>
      <w:r>
        <w:rPr>
          <w:rFonts w:ascii="Courier New" w:hAnsi="Courier New"/>
          <w:sz w:val="20"/>
        </w:rPr>
        <w:t xml:space="preserve">  height: 100%;</w:t>
      </w:r>
    </w:p>
    <w:p>
      <w:r>
        <w:rPr>
          <w:rFonts w:ascii="Courier New" w:hAnsi="Courier New"/>
          <w:sz w:val="20"/>
        </w:rPr>
        <w:t xml:space="preserve">  min-height: 220px;</w:t>
      </w:r>
    </w:p>
    <w:p>
      <w:r>
        <w:rPr>
          <w:rFonts w:ascii="Courier New" w:hAnsi="Courier New"/>
          <w:sz w:val="20"/>
        </w:rPr>
        <w:t>}</w:t>
      </w:r>
    </w:p>
    <w:p>
      <w:r>
        <w:rPr>
          <w:rFonts w:ascii="Courier New" w:hAnsi="Courier New"/>
          <w:sz w:val="20"/>
        </w:rPr>
      </w:r>
    </w:p>
    <w:p>
      <w:r>
        <w:rPr>
          <w:rFonts w:ascii="Courier New" w:hAnsi="Courier New"/>
          <w:sz w:val="20"/>
        </w:rPr>
        <w:t>.confq-diagonal {</w:t>
      </w:r>
    </w:p>
    <w:p>
      <w:r>
        <w:rPr>
          <w:rFonts w:ascii="Courier New" w:hAnsi="Courier New"/>
          <w:sz w:val="20"/>
        </w:rPr>
        <w:t xml:space="preserve">  stroke: var(--border-strong);</w:t>
      </w:r>
    </w:p>
    <w:p>
      <w:r>
        <w:rPr>
          <w:rFonts w:ascii="Courier New" w:hAnsi="Courier New"/>
          <w:sz w:val="20"/>
        </w:rPr>
        <w:t xml:space="preserve">  stroke-width: 2;</w:t>
      </w:r>
    </w:p>
    <w:p>
      <w:r>
        <w:rPr>
          <w:rFonts w:ascii="Courier New" w:hAnsi="Courier New"/>
          <w:sz w:val="20"/>
        </w:rPr>
        <w:t xml:space="preserve">  stroke-dasharray: 5 5;</w:t>
      </w:r>
    </w:p>
    <w:p>
      <w:r>
        <w:rPr>
          <w:rFonts w:ascii="Courier New" w:hAnsi="Courier New"/>
          <w:sz w:val="20"/>
        </w:rPr>
        <w:t>}</w:t>
      </w:r>
    </w:p>
    <w:p>
      <w:r>
        <w:rPr>
          <w:rFonts w:ascii="Courier New" w:hAnsi="Courier New"/>
          <w:sz w:val="20"/>
        </w:rPr>
      </w:r>
    </w:p>
    <w:p>
      <w:r>
        <w:rPr>
          <w:rFonts w:ascii="Courier New" w:hAnsi="Courier New"/>
          <w:sz w:val="20"/>
        </w:rPr>
        <w:t>.confq-gridline {</w:t>
      </w:r>
    </w:p>
    <w:p>
      <w:r>
        <w:rPr>
          <w:rFonts w:ascii="Courier New" w:hAnsi="Courier New"/>
          <w:sz w:val="20"/>
        </w:rPr>
        <w:t xml:space="preserve">  stroke: rgba(148,163,184,0.22);</w:t>
      </w:r>
    </w:p>
    <w:p>
      <w:r>
        <w:rPr>
          <w:rFonts w:ascii="Courier New" w:hAnsi="Courier New"/>
          <w:sz w:val="20"/>
        </w:rPr>
        <w:t xml:space="preserve">  stroke-width: 1;</w:t>
      </w:r>
    </w:p>
    <w:p>
      <w:r>
        <w:rPr>
          <w:rFonts w:ascii="Courier New" w:hAnsi="Courier New"/>
          <w:sz w:val="20"/>
        </w:rPr>
        <w:t>}</w:t>
      </w:r>
    </w:p>
    <w:p>
      <w:r>
        <w:rPr>
          <w:rFonts w:ascii="Courier New" w:hAnsi="Courier New"/>
          <w:sz w:val="20"/>
        </w:rPr>
      </w:r>
    </w:p>
    <w:p>
      <w:r>
        <w:rPr>
          <w:rFonts w:ascii="Courier New" w:hAnsi="Courier New"/>
          <w:sz w:val="20"/>
        </w:rPr>
        <w:t>.confq-axis-label {</w:t>
      </w:r>
    </w:p>
    <w:p>
      <w:r>
        <w:rPr>
          <w:rFonts w:ascii="Courier New" w:hAnsi="Courier New"/>
          <w:sz w:val="20"/>
        </w:rPr>
        <w:t xml:space="preserve">  fill: var(--text-faint);</w:t>
      </w:r>
    </w:p>
    <w:p>
      <w:r>
        <w:rPr>
          <w:rFonts w:ascii="Courier New" w:hAnsi="Courier New"/>
          <w:sz w:val="20"/>
        </w:rPr>
        <w:t xml:space="preserve">  font-size: 13px;</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.confq-bin-bar {</w:t>
      </w:r>
    </w:p>
    <w:p>
      <w:r>
        <w:rPr>
          <w:rFonts w:ascii="Courier New" w:hAnsi="Courier New"/>
          <w:sz w:val="20"/>
        </w:rPr>
        <w:t xml:space="preserve">  fill: rgba(99,102,241,0.18);</w:t>
      </w:r>
    </w:p>
    <w:p>
      <w:r>
        <w:rPr>
          <w:rFonts w:ascii="Courier New" w:hAnsi="Courier New"/>
          <w:sz w:val="20"/>
        </w:rPr>
        <w:t xml:space="preserve">  stroke: rgba(99,102,241,0.28);</w:t>
      </w:r>
    </w:p>
    <w:p>
      <w:r>
        <w:rPr>
          <w:rFonts w:ascii="Courier New" w:hAnsi="Courier New"/>
          <w:sz w:val="20"/>
        </w:rPr>
        <w:t xml:space="preserve">  stroke-width: 1;</w:t>
      </w:r>
    </w:p>
    <w:p>
      <w:r>
        <w:rPr>
          <w:rFonts w:ascii="Courier New" w:hAnsi="Courier New"/>
          <w:sz w:val="20"/>
        </w:rPr>
        <w:t>}</w:t>
      </w:r>
    </w:p>
    <w:p>
      <w:r>
        <w:rPr>
          <w:rFonts w:ascii="Courier New" w:hAnsi="Courier New"/>
          <w:sz w:val="20"/>
        </w:rPr>
      </w:r>
    </w:p>
    <w:p>
      <w:r>
        <w:rPr>
          <w:rFonts w:ascii="Courier New" w:hAnsi="Courier New"/>
          <w:sz w:val="20"/>
        </w:rPr>
        <w:t>.confq-reliability-line {</w:t>
      </w:r>
    </w:p>
    <w:p>
      <w:r>
        <w:rPr>
          <w:rFonts w:ascii="Courier New" w:hAnsi="Courier New"/>
          <w:sz w:val="20"/>
        </w:rPr>
        <w:t xml:space="preserve">  fill: none;</w:t>
      </w:r>
    </w:p>
    <w:p>
      <w:r>
        <w:rPr>
          <w:rFonts w:ascii="Courier New" w:hAnsi="Courier New"/>
          <w:sz w:val="20"/>
        </w:rPr>
        <w:t xml:space="preserve">  stroke: rgba(59, 130, 246, 0.92);</w:t>
      </w:r>
    </w:p>
    <w:p>
      <w:r>
        <w:rPr>
          <w:rFonts w:ascii="Courier New" w:hAnsi="Courier New"/>
          <w:sz w:val="20"/>
        </w:rPr>
        <w:t xml:space="preserve">  stroke-width: 2.2;</w:t>
      </w:r>
    </w:p>
    <w:p>
      <w:r>
        <w:rPr>
          <w:rFonts w:ascii="Courier New" w:hAnsi="Courier New"/>
          <w:sz w:val="20"/>
        </w:rPr>
        <w:t xml:space="preserve">  stroke-linecap: round;</w:t>
      </w:r>
    </w:p>
    <w:p>
      <w:r>
        <w:rPr>
          <w:rFonts w:ascii="Courier New" w:hAnsi="Courier New"/>
          <w:sz w:val="20"/>
        </w:rPr>
        <w:t xml:space="preserve">  stroke-linejoin: round;</w:t>
      </w:r>
    </w:p>
    <w:p>
      <w:r>
        <w:rPr>
          <w:rFonts w:ascii="Courier New" w:hAnsi="Courier New"/>
          <w:sz w:val="20"/>
        </w:rPr>
        <w:t>}</w:t>
      </w:r>
    </w:p>
    <w:p>
      <w:r>
        <w:rPr>
          <w:rFonts w:ascii="Courier New" w:hAnsi="Courier New"/>
          <w:sz w:val="20"/>
        </w:rPr>
      </w:r>
    </w:p>
    <w:p>
      <w:r>
        <w:rPr>
          <w:rFonts w:ascii="Courier New" w:hAnsi="Courier New"/>
          <w:sz w:val="20"/>
        </w:rPr>
        <w:t>.confq-gap-over {</w:t>
      </w:r>
    </w:p>
    <w:p>
      <w:r>
        <w:rPr>
          <w:rFonts w:ascii="Courier New" w:hAnsi="Courier New"/>
          <w:sz w:val="20"/>
        </w:rPr>
        <w:t xml:space="preserve">  stroke: rgba(239, 68, 68, 0.72);</w:t>
      </w:r>
    </w:p>
    <w:p>
      <w:r>
        <w:rPr>
          <w:rFonts w:ascii="Courier New" w:hAnsi="Courier New"/>
          <w:sz w:val="20"/>
        </w:rPr>
        <w:t xml:space="preserve">  stroke-width: 2;</w:t>
      </w:r>
    </w:p>
    <w:p>
      <w:r>
        <w:rPr>
          <w:rFonts w:ascii="Courier New" w:hAnsi="Courier New"/>
          <w:sz w:val="20"/>
        </w:rPr>
        <w:t xml:space="preserve">  stroke-dasharray: 3 2;</w:t>
      </w:r>
    </w:p>
    <w:p>
      <w:r>
        <w:rPr>
          <w:rFonts w:ascii="Courier New" w:hAnsi="Courier New"/>
          <w:sz w:val="20"/>
        </w:rPr>
        <w:t>}</w:t>
      </w:r>
    </w:p>
    <w:p>
      <w:r>
        <w:rPr>
          <w:rFonts w:ascii="Courier New" w:hAnsi="Courier New"/>
          <w:sz w:val="20"/>
        </w:rPr>
      </w:r>
    </w:p>
    <w:p>
      <w:r>
        <w:rPr>
          <w:rFonts w:ascii="Courier New" w:hAnsi="Courier New"/>
          <w:sz w:val="20"/>
        </w:rPr>
        <w:t>.confq-gap-under {</w:t>
      </w:r>
    </w:p>
    <w:p>
      <w:r>
        <w:rPr>
          <w:rFonts w:ascii="Courier New" w:hAnsi="Courier New"/>
          <w:sz w:val="20"/>
        </w:rPr>
        <w:t xml:space="preserve">  stroke: rgba(16, 185, 129, 0.72);</w:t>
      </w:r>
    </w:p>
    <w:p>
      <w:r>
        <w:rPr>
          <w:rFonts w:ascii="Courier New" w:hAnsi="Courier New"/>
          <w:sz w:val="20"/>
        </w:rPr>
        <w:t xml:space="preserve">  stroke-width: 2;</w:t>
      </w:r>
    </w:p>
    <w:p>
      <w:r>
        <w:rPr>
          <w:rFonts w:ascii="Courier New" w:hAnsi="Courier New"/>
          <w:sz w:val="20"/>
        </w:rPr>
        <w:t xml:space="preserve">  stroke-dasharray: 3 2;</w:t>
      </w:r>
    </w:p>
    <w:p>
      <w:r>
        <w:rPr>
          <w:rFonts w:ascii="Courier New" w:hAnsi="Courier New"/>
          <w:sz w:val="20"/>
        </w:rPr>
        <w:t>}</w:t>
      </w:r>
    </w:p>
    <w:p>
      <w:r>
        <w:rPr>
          <w:rFonts w:ascii="Courier New" w:hAnsi="Courier New"/>
          <w:sz w:val="20"/>
        </w:rPr>
      </w:r>
    </w:p>
    <w:p>
      <w:r>
        <w:rPr>
          <w:rFonts w:ascii="Courier New" w:hAnsi="Courier New"/>
          <w:sz w:val="20"/>
        </w:rPr>
        <w:t>.confq-bin-dot {</w:t>
      </w:r>
    </w:p>
    <w:p>
      <w:r>
        <w:rPr>
          <w:rFonts w:ascii="Courier New" w:hAnsi="Courier New"/>
          <w:sz w:val="20"/>
        </w:rPr>
        <w:t xml:space="preserve">  fill: var(--primary-dark);</w:t>
      </w:r>
    </w:p>
    <w:p>
      <w:r>
        <w:rPr>
          <w:rFonts w:ascii="Courier New" w:hAnsi="Courier New"/>
          <w:sz w:val="20"/>
        </w:rPr>
        <w:t xml:space="preserve">  stroke: white;</w:t>
      </w:r>
    </w:p>
    <w:p>
      <w:r>
        <w:rPr>
          <w:rFonts w:ascii="Courier New" w:hAnsi="Courier New"/>
          <w:sz w:val="20"/>
        </w:rPr>
        <w:t xml:space="preserve">  stroke-width: 2;</w:t>
      </w:r>
    </w:p>
    <w:p>
      <w:r>
        <w:rPr>
          <w:rFonts w:ascii="Courier New" w:hAnsi="Courier New"/>
          <w:sz w:val="20"/>
        </w:rPr>
        <w:t>}</w:t>
      </w:r>
    </w:p>
    <w:p>
      <w:r>
        <w:rPr>
          <w:rFonts w:ascii="Courier New" w:hAnsi="Courier New"/>
          <w:sz w:val="20"/>
        </w:rPr>
      </w:r>
    </w:p>
    <w:p>
      <w:r>
        <w:rPr>
          <w:rFonts w:ascii="Courier New" w:hAnsi="Courier New"/>
          <w:sz w:val="20"/>
        </w:rPr>
        <w:t>.confq-bin-dot-worst {</w:t>
      </w:r>
    </w:p>
    <w:p>
      <w:r>
        <w:rPr>
          <w:rFonts w:ascii="Courier New" w:hAnsi="Courier New"/>
          <w:sz w:val="20"/>
        </w:rPr>
        <w:t xml:space="preserve">  fill: #f97316;</w:t>
      </w:r>
    </w:p>
    <w:p>
      <w:r>
        <w:rPr>
          <w:rFonts w:ascii="Courier New" w:hAnsi="Courier New"/>
          <w:sz w:val="20"/>
        </w:rPr>
        <w:t xml:space="preserve">  stroke: white;</w:t>
      </w:r>
    </w:p>
    <w:p>
      <w:r>
        <w:rPr>
          <w:rFonts w:ascii="Courier New" w:hAnsi="Courier New"/>
          <w:sz w:val="20"/>
        </w:rPr>
        <w:t xml:space="preserve">  stroke-width: 2;</w:t>
      </w:r>
    </w:p>
    <w:p>
      <w:r>
        <w:rPr>
          <w:rFonts w:ascii="Courier New" w:hAnsi="Courier New"/>
          <w:sz w:val="20"/>
        </w:rPr>
        <w:t>}</w:t>
      </w:r>
    </w:p>
    <w:p>
      <w:r>
        <w:rPr>
          <w:rFonts w:ascii="Courier New" w:hAnsi="Courier New"/>
          <w:sz w:val="20"/>
        </w:rPr>
      </w:r>
    </w:p>
    <w:p>
      <w:r>
        <w:rPr>
          <w:rFonts w:ascii="Courier New" w:hAnsi="Courier New"/>
          <w:sz w:val="20"/>
        </w:rPr>
        <w:t>.confq-bin-worst-label {</w:t>
      </w:r>
    </w:p>
    <w:p>
      <w:r>
        <w:rPr>
          <w:rFonts w:ascii="Courier New" w:hAnsi="Courier New"/>
          <w:sz w:val="20"/>
        </w:rPr>
        <w:t xml:space="preserve">  font-size: 9px;</w:t>
      </w:r>
    </w:p>
    <w:p>
      <w:r>
        <w:rPr>
          <w:rFonts w:ascii="Courier New" w:hAnsi="Courier New"/>
          <w:sz w:val="20"/>
        </w:rPr>
        <w:t xml:space="preserve">  font-weight: 700;</w:t>
      </w:r>
    </w:p>
    <w:p>
      <w:r>
        <w:rPr>
          <w:rFonts w:ascii="Courier New" w:hAnsi="Courier New"/>
          <w:sz w:val="20"/>
        </w:rPr>
        <w:t xml:space="preserve">  fill: #f97316;</w:t>
      </w:r>
    </w:p>
    <w:p>
      <w:r>
        <w:rPr>
          <w:rFonts w:ascii="Courier New" w:hAnsi="Courier New"/>
          <w:sz w:val="20"/>
        </w:rPr>
        <w:t xml:space="preserve">  pointer-events: none;</w:t>
      </w:r>
    </w:p>
    <w:p>
      <w:r>
        <w:rPr>
          <w:rFonts w:ascii="Courier New" w:hAnsi="Courier New"/>
          <w:sz w:val="20"/>
        </w:rPr>
        <w:t>}</w:t>
      </w:r>
    </w:p>
    <w:p>
      <w:r>
        <w:rPr>
          <w:rFonts w:ascii="Courier New" w:hAnsi="Courier New"/>
          <w:sz w:val="20"/>
        </w:rPr>
      </w:r>
    </w:p>
    <w:p>
      <w:r>
        <w:rPr>
          <w:rFonts w:ascii="Courier New" w:hAnsi="Courier New"/>
          <w:sz w:val="20"/>
        </w:rPr>
        <w:t>.confq-zone-tradeoff {</w:t>
      </w:r>
    </w:p>
    <w:p>
      <w:r>
        <w:rPr>
          <w:rFonts w:ascii="Courier New" w:hAnsi="Courier New"/>
          <w:sz w:val="20"/>
        </w:rPr>
        <w:t xml:space="preserve">  fill: rgba(245, 158, 11, 0.08);</w:t>
      </w:r>
    </w:p>
    <w:p>
      <w:r>
        <w:rPr>
          <w:rFonts w:ascii="Courier New" w:hAnsi="Courier New"/>
          <w:sz w:val="20"/>
        </w:rPr>
        <w:t>}</w:t>
      </w:r>
    </w:p>
    <w:p>
      <w:r>
        <w:rPr>
          <w:rFonts w:ascii="Courier New" w:hAnsi="Courier New"/>
          <w:sz w:val="20"/>
        </w:rPr>
      </w:r>
    </w:p>
    <w:p>
      <w:r>
        <w:rPr>
          <w:rFonts w:ascii="Courier New" w:hAnsi="Courier New"/>
          <w:sz w:val="20"/>
        </w:rPr>
        <w:t>.confq-zone-good {</w:t>
      </w:r>
    </w:p>
    <w:p>
      <w:r>
        <w:rPr>
          <w:rFonts w:ascii="Courier New" w:hAnsi="Courier New"/>
          <w:sz w:val="20"/>
        </w:rPr>
        <w:t xml:space="preserve">  fill: rgba(34, 197, 94, 0.12);</w:t>
      </w:r>
    </w:p>
    <w:p>
      <w:r>
        <w:rPr>
          <w:rFonts w:ascii="Courier New" w:hAnsi="Courier New"/>
          <w:sz w:val="20"/>
        </w:rPr>
        <w:t>}</w:t>
      </w:r>
    </w:p>
    <w:p>
      <w:r>
        <w:rPr>
          <w:rFonts w:ascii="Courier New" w:hAnsi="Courier New"/>
          <w:sz w:val="20"/>
        </w:rPr>
      </w:r>
    </w:p>
    <w:p>
      <w:r>
        <w:rPr>
          <w:rFonts w:ascii="Courier New" w:hAnsi="Courier New"/>
          <w:sz w:val="20"/>
        </w:rPr>
        <w:t>.confq-zone-risk {</w:t>
      </w:r>
    </w:p>
    <w:p>
      <w:r>
        <w:rPr>
          <w:rFonts w:ascii="Courier New" w:hAnsi="Courier New"/>
          <w:sz w:val="20"/>
        </w:rPr>
        <w:t xml:space="preserve">  fill: rgba(239, 68, 68, 0.08);</w:t>
      </w:r>
    </w:p>
    <w:p>
      <w:r>
        <w:rPr>
          <w:rFonts w:ascii="Courier New" w:hAnsi="Courier New"/>
          <w:sz w:val="20"/>
        </w:rPr>
        <w:t>}</w:t>
      </w:r>
    </w:p>
    <w:p>
      <w:r>
        <w:rPr>
          <w:rFonts w:ascii="Courier New" w:hAnsi="Courier New"/>
          <w:sz w:val="20"/>
        </w:rPr>
      </w:r>
    </w:p>
    <w:p>
      <w:r>
        <w:rPr>
          <w:rFonts w:ascii="Courier New" w:hAnsi="Courier New"/>
          <w:sz w:val="20"/>
        </w:rPr>
        <w:t>.confq-zone-label {</w:t>
      </w:r>
    </w:p>
    <w:p>
      <w:r>
        <w:rPr>
          <w:rFonts w:ascii="Courier New" w:hAnsi="Courier New"/>
          <w:sz w:val="20"/>
        </w:rPr>
        <w:t xml:space="preserve">  font-size: 8px;</w:t>
      </w:r>
    </w:p>
    <w:p>
      <w:r>
        <w:rPr>
          <w:rFonts w:ascii="Courier New" w:hAnsi="Courier New"/>
          <w:sz w:val="20"/>
        </w:rPr>
        <w:t xml:space="preserve">  font-weight: 700;</w:t>
      </w:r>
    </w:p>
    <w:p>
      <w:r>
        <w:rPr>
          <w:rFonts w:ascii="Courier New" w:hAnsi="Courier New"/>
          <w:sz w:val="20"/>
        </w:rPr>
        <w:t xml:space="preserve">  letter-spacing: 0.04em;</w:t>
      </w:r>
    </w:p>
    <w:p>
      <w:r>
        <w:rPr>
          <w:rFonts w:ascii="Courier New" w:hAnsi="Courier New"/>
          <w:sz w:val="20"/>
        </w:rPr>
        <w:t xml:space="preserve">  text-transform: uppercase;</w:t>
      </w:r>
    </w:p>
    <w:p>
      <w:r>
        <w:rPr>
          <w:rFonts w:ascii="Courier New" w:hAnsi="Courier New"/>
          <w:sz w:val="20"/>
        </w:rPr>
        <w:t xml:space="preserve">  fill: var(--text-faint);</w:t>
      </w:r>
    </w:p>
    <w:p>
      <w:r>
        <w:rPr>
          <w:rFonts w:ascii="Courier New" w:hAnsi="Courier New"/>
          <w:sz w:val="20"/>
        </w:rPr>
        <w:t>}</w:t>
      </w:r>
    </w:p>
    <w:p>
      <w:r>
        <w:rPr>
          <w:rFonts w:ascii="Courier New" w:hAnsi="Courier New"/>
          <w:sz w:val="20"/>
        </w:rPr>
      </w:r>
    </w:p>
    <w:p>
      <w:r>
        <w:rPr>
          <w:rFonts w:ascii="Courier New" w:hAnsi="Courier New"/>
          <w:sz w:val="20"/>
        </w:rPr>
        <w:t>.confq-zone-label-good { fill: #15803d; }</w:t>
      </w:r>
    </w:p>
    <w:p>
      <w:r>
        <w:rPr>
          <w:rFonts w:ascii="Courier New" w:hAnsi="Courier New"/>
          <w:sz w:val="20"/>
        </w:rPr>
        <w:t>.confq-zone-label-tradeoff { fill: #a16207; }</w:t>
      </w:r>
    </w:p>
    <w:p>
      <w:r>
        <w:rPr>
          <w:rFonts w:ascii="Courier New" w:hAnsi="Courier New"/>
          <w:sz w:val="20"/>
        </w:rPr>
        <w:t>.confq-zone-label-risk { fill: #b91c1c; }</w:t>
      </w:r>
    </w:p>
    <w:p>
      <w:r>
        <w:rPr>
          <w:rFonts w:ascii="Courier New" w:hAnsi="Courier New"/>
          <w:sz w:val="20"/>
        </w:rPr>
      </w:r>
    </w:p>
    <w:p>
      <w:r>
        <w:rPr>
          <w:rFonts w:ascii="Courier New" w:hAnsi="Courier New"/>
          <w:sz w:val="20"/>
        </w:rPr>
        <w:t>.confq-zone-stamp {</w:t>
      </w:r>
    </w:p>
    <w:p>
      <w:r>
        <w:rPr>
          <w:rFonts w:ascii="Courier New" w:hAnsi="Courier New"/>
          <w:sz w:val="20"/>
        </w:rPr>
        <w:t xml:space="preserve">  font-size: 42px;</w:t>
      </w:r>
    </w:p>
    <w:p>
      <w:r>
        <w:rPr>
          <w:rFonts w:ascii="Courier New" w:hAnsi="Courier New"/>
          <w:sz w:val="20"/>
        </w:rPr>
        <w:t xml:space="preserve">  font-weight: 900;</w:t>
      </w:r>
    </w:p>
    <w:p>
      <w:r>
        <w:rPr>
          <w:rFonts w:ascii="Courier New" w:hAnsi="Courier New"/>
          <w:sz w:val="20"/>
        </w:rPr>
        <w:t xml:space="preserve">  letter-spacing: 0.02em;</w:t>
      </w:r>
    </w:p>
    <w:p>
      <w:r>
        <w:rPr>
          <w:rFonts w:ascii="Courier New" w:hAnsi="Courier New"/>
          <w:sz w:val="20"/>
        </w:rPr>
        <w:t xml:space="preserve">  text-transform: uppercase;</w:t>
      </w:r>
    </w:p>
    <w:p>
      <w:r>
        <w:rPr>
          <w:rFonts w:ascii="Courier New" w:hAnsi="Courier New"/>
          <w:sz w:val="20"/>
        </w:rPr>
        <w:t xml:space="preserve">  opacity: 0.13;</w:t>
      </w:r>
    </w:p>
    <w:p>
      <w:r>
        <w:rPr>
          <w:rFonts w:ascii="Courier New" w:hAnsi="Courier New"/>
          <w:sz w:val="20"/>
        </w:rPr>
        <w:t xml:space="preserve">  pointer-events: none;</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.confq-zone-stamp-good     { fill: #15803d; }</w:t>
      </w:r>
    </w:p>
    <w:p>
      <w:r>
        <w:rPr>
          <w:rFonts w:ascii="Courier New" w:hAnsi="Courier New"/>
          <w:sz w:val="20"/>
        </w:rPr>
        <w:t>.confq-zone-stamp-tradeoff { fill: #a16207; }</w:t>
      </w:r>
    </w:p>
    <w:p>
      <w:r>
        <w:rPr>
          <w:rFonts w:ascii="Courier New" w:hAnsi="Courier New"/>
          <w:sz w:val="20"/>
        </w:rPr>
        <w:t>.confq-zone-stamp-risk     { fill: #b91c1c; }</w:t>
      </w:r>
    </w:p>
    <w:p>
      <w:r>
        <w:rPr>
          <w:rFonts w:ascii="Courier New" w:hAnsi="Courier New"/>
          <w:sz w:val="20"/>
        </w:rPr>
      </w:r>
    </w:p>
    <w:p>
      <w:r>
        <w:rPr>
          <w:rFonts w:ascii="Courier New" w:hAnsi="Courier New"/>
          <w:sz w:val="20"/>
        </w:rPr>
        <w:t>.confq-frontier-line {</w:t>
      </w:r>
    </w:p>
    <w:p>
      <w:r>
        <w:rPr>
          <w:rFonts w:ascii="Courier New" w:hAnsi="Courier New"/>
          <w:sz w:val="20"/>
        </w:rPr>
        <w:t xml:space="preserve">  fill: none;</w:t>
      </w:r>
    </w:p>
    <w:p>
      <w:r>
        <w:rPr>
          <w:rFonts w:ascii="Courier New" w:hAnsi="Courier New"/>
          <w:sz w:val="20"/>
        </w:rPr>
        <w:t xml:space="preserve">  stroke: rgba(249, 115, 22, 0.92);</w:t>
      </w:r>
    </w:p>
    <w:p>
      <w:r>
        <w:rPr>
          <w:rFonts w:ascii="Courier New" w:hAnsi="Courier New"/>
          <w:sz w:val="20"/>
        </w:rPr>
        <w:t xml:space="preserve">  stroke-width: 2.6;</w:t>
      </w:r>
    </w:p>
    <w:p>
      <w:r>
        <w:rPr>
          <w:rFonts w:ascii="Courier New" w:hAnsi="Courier New"/>
          <w:sz w:val="20"/>
        </w:rPr>
        <w:t xml:space="preserve">  stroke-linecap: round;</w:t>
      </w:r>
    </w:p>
    <w:p>
      <w:r>
        <w:rPr>
          <w:rFonts w:ascii="Courier New" w:hAnsi="Courier New"/>
          <w:sz w:val="20"/>
        </w:rPr>
        <w:t xml:space="preserve">  stroke-linejoin: round;</w:t>
      </w:r>
    </w:p>
    <w:p>
      <w:r>
        <w:rPr>
          <w:rFonts w:ascii="Courier New" w:hAnsi="Courier New"/>
          <w:sz w:val="20"/>
        </w:rPr>
        <w:t>}</w:t>
      </w:r>
    </w:p>
    <w:p>
      <w:r>
        <w:rPr>
          <w:rFonts w:ascii="Courier New" w:hAnsi="Courier New"/>
          <w:sz w:val="20"/>
        </w:rPr>
      </w:r>
    </w:p>
    <w:p>
      <w:r>
        <w:rPr>
          <w:rFonts w:ascii="Courier New" w:hAnsi="Courier New"/>
          <w:sz w:val="20"/>
        </w:rPr>
        <w:t>.confq-frontier-dot {</w:t>
      </w:r>
    </w:p>
    <w:p>
      <w:r>
        <w:rPr>
          <w:rFonts w:ascii="Courier New" w:hAnsi="Courier New"/>
          <w:sz w:val="20"/>
        </w:rPr>
        <w:t xml:space="preserve">  fill: rgba(249, 115, 22, 0.96);</w:t>
      </w:r>
    </w:p>
    <w:p>
      <w:r>
        <w:rPr>
          <w:rFonts w:ascii="Courier New" w:hAnsi="Courier New"/>
          <w:sz w:val="20"/>
        </w:rPr>
        <w:t xml:space="preserve">  stroke: #fff;</w:t>
      </w:r>
    </w:p>
    <w:p>
      <w:r>
        <w:rPr>
          <w:rFonts w:ascii="Courier New" w:hAnsi="Courier New"/>
          <w:sz w:val="20"/>
        </w:rPr>
        <w:t xml:space="preserve">  stroke-width: 2;</w:t>
      </w:r>
    </w:p>
    <w:p>
      <w:r>
        <w:rPr>
          <w:rFonts w:ascii="Courier New" w:hAnsi="Courier New"/>
          <w:sz w:val="20"/>
        </w:rPr>
        <w:t>}</w:t>
      </w:r>
    </w:p>
    <w:p>
      <w:r>
        <w:rPr>
          <w:rFonts w:ascii="Courier New" w:hAnsi="Courier New"/>
          <w:sz w:val="20"/>
        </w:rPr>
      </w:r>
    </w:p>
    <w:p>
      <w:r>
        <w:rPr>
          <w:rFonts w:ascii="Courier New" w:hAnsi="Courier New"/>
          <w:sz w:val="20"/>
        </w:rPr>
        <w:t>.confq-frontier-dot-recommended {</w:t>
      </w:r>
    </w:p>
    <w:p>
      <w:r>
        <w:rPr>
          <w:rFonts w:ascii="Courier New" w:hAnsi="Courier New"/>
          <w:sz w:val="20"/>
        </w:rPr>
        <w:t xml:space="preserve">  fill: none;</w:t>
      </w:r>
    </w:p>
    <w:p>
      <w:r>
        <w:rPr>
          <w:rFonts w:ascii="Courier New" w:hAnsi="Courier New"/>
          <w:sz w:val="20"/>
        </w:rPr>
        <w:t xml:space="preserve">  stroke: #10b981;</w:t>
      </w:r>
    </w:p>
    <w:p>
      <w:r>
        <w:rPr>
          <w:rFonts w:ascii="Courier New" w:hAnsi="Courier New"/>
          <w:sz w:val="20"/>
        </w:rPr>
        <w:t xml:space="preserve">  stroke-width: 2.5;</w:t>
      </w:r>
    </w:p>
    <w:p>
      <w:r>
        <w:rPr>
          <w:rFonts w:ascii="Courier New" w:hAnsi="Courier New"/>
          <w:sz w:val="20"/>
        </w:rPr>
        <w:t>}</w:t>
      </w:r>
    </w:p>
    <w:p>
      <w:r>
        <w:rPr>
          <w:rFonts w:ascii="Courier New" w:hAnsi="Courier New"/>
          <w:sz w:val="20"/>
        </w:rPr>
      </w:r>
    </w:p>
    <w:p>
      <w:r>
        <w:rPr>
          <w:rFonts w:ascii="Courier New" w:hAnsi="Courier New"/>
          <w:sz w:val="20"/>
        </w:rPr>
        <w:t>.confq-reco-guide {</w:t>
      </w:r>
    </w:p>
    <w:p>
      <w:r>
        <w:rPr>
          <w:rFonts w:ascii="Courier New" w:hAnsi="Courier New"/>
          <w:sz w:val="20"/>
        </w:rPr>
        <w:t xml:space="preserve">  stroke: rgba(16, 185, 129, 0.7);</w:t>
      </w:r>
    </w:p>
    <w:p>
      <w:r>
        <w:rPr>
          <w:rFonts w:ascii="Courier New" w:hAnsi="Courier New"/>
          <w:sz w:val="20"/>
        </w:rPr>
        <w:t xml:space="preserve">  stroke-width: 1.2;</w:t>
      </w:r>
    </w:p>
    <w:p>
      <w:r>
        <w:rPr>
          <w:rFonts w:ascii="Courier New" w:hAnsi="Courier New"/>
          <w:sz w:val="20"/>
        </w:rPr>
        <w:t xml:space="preserve">  stroke-dasharray: 4 3;</w:t>
      </w:r>
    </w:p>
    <w:p>
      <w:r>
        <w:rPr>
          <w:rFonts w:ascii="Courier New" w:hAnsi="Courier New"/>
          <w:sz w:val="20"/>
        </w:rPr>
        <w:t>}</w:t>
      </w:r>
    </w:p>
    <w:p>
      <w:r>
        <w:rPr>
          <w:rFonts w:ascii="Courier New" w:hAnsi="Courier New"/>
          <w:sz w:val="20"/>
        </w:rPr>
      </w:r>
    </w:p>
    <w:p>
      <w:r>
        <w:rPr>
          <w:rFonts w:ascii="Courier New" w:hAnsi="Courier New"/>
          <w:sz w:val="20"/>
        </w:rPr>
        <w:t>.confq-frontier-label {</w:t>
      </w:r>
    </w:p>
    <w:p>
      <w:r>
        <w:rPr>
          <w:rFonts w:ascii="Courier New" w:hAnsi="Courier New"/>
          <w:sz w:val="20"/>
        </w:rPr>
        <w:t xml:space="preserve">  font-size: 13px;</w:t>
      </w:r>
    </w:p>
    <w:p>
      <w:r>
        <w:rPr>
          <w:rFonts w:ascii="Courier New" w:hAnsi="Courier New"/>
          <w:sz w:val="20"/>
        </w:rPr>
        <w:t xml:space="preserve">  font-weight: 700;</w:t>
      </w:r>
    </w:p>
    <w:p>
      <w:r>
        <w:rPr>
          <w:rFonts w:ascii="Courier New" w:hAnsi="Courier New"/>
          <w:sz w:val="20"/>
        </w:rPr>
        <w:t xml:space="preserve">  fill: var(--text-muted);</w:t>
      </w:r>
    </w:p>
    <w:p>
      <w:r>
        <w:rPr>
          <w:rFonts w:ascii="Courier New" w:hAnsi="Courier New"/>
          <w:sz w:val="20"/>
        </w:rPr>
        <w:t>}</w:t>
      </w:r>
    </w:p>
    <w:p>
      <w:r>
        <w:rPr>
          <w:rFonts w:ascii="Courier New" w:hAnsi="Courier New"/>
          <w:sz w:val="20"/>
        </w:rPr>
      </w:r>
    </w:p>
    <w:p>
      <w:r>
        <w:rPr>
          <w:rFonts w:ascii="Courier New" w:hAnsi="Courier New"/>
          <w:sz w:val="20"/>
        </w:rPr>
        <w:t>.confq-drop-line {</w:t>
      </w:r>
    </w:p>
    <w:p>
      <w:r>
        <w:rPr>
          <w:rFonts w:ascii="Courier New" w:hAnsi="Courier New"/>
          <w:sz w:val="20"/>
        </w:rPr>
        <w:t xml:space="preserve">  stroke: var(--text-faint);</w:t>
      </w:r>
    </w:p>
    <w:p>
      <w:r>
        <w:rPr>
          <w:rFonts w:ascii="Courier New" w:hAnsi="Courier New"/>
          <w:sz w:val="20"/>
        </w:rPr>
        <w:t xml:space="preserve">  stroke-width: 1;</w:t>
      </w:r>
    </w:p>
    <w:p>
      <w:r>
        <w:rPr>
          <w:rFonts w:ascii="Courier New" w:hAnsi="Courier New"/>
          <w:sz w:val="20"/>
        </w:rPr>
        <w:t xml:space="preserve">  opacity: 0.5;</w:t>
      </w:r>
    </w:p>
    <w:p>
      <w:r>
        <w:rPr>
          <w:rFonts w:ascii="Courier New" w:hAnsi="Courier New"/>
          <w:sz w:val="20"/>
        </w:rPr>
        <w:t>}</w:t>
      </w:r>
    </w:p>
    <w:p>
      <w:r>
        <w:rPr>
          <w:rFonts w:ascii="Courier New" w:hAnsi="Courier New"/>
          <w:sz w:val="20"/>
        </w:rPr>
      </w:r>
    </w:p>
    <w:p>
      <w:r>
        <w:rPr>
          <w:rFonts w:ascii="Courier New" w:hAnsi="Courier New"/>
          <w:sz w:val="20"/>
        </w:rPr>
        <w:t>.confq-axis-title {</w:t>
      </w:r>
    </w:p>
    <w:p>
      <w:r>
        <w:rPr>
          <w:rFonts w:ascii="Courier New" w:hAnsi="Courier New"/>
          <w:sz w:val="20"/>
        </w:rPr>
        <w:t xml:space="preserve">  font-size: 12px;</w:t>
      </w:r>
    </w:p>
    <w:p>
      <w:r>
        <w:rPr>
          <w:rFonts w:ascii="Courier New" w:hAnsi="Courier New"/>
          <w:sz w:val="20"/>
        </w:rPr>
        <w:t xml:space="preserve">  font-weight: 700;</w:t>
      </w:r>
    </w:p>
    <w:p>
      <w:r>
        <w:rPr>
          <w:rFonts w:ascii="Courier New" w:hAnsi="Courier New"/>
          <w:sz w:val="20"/>
        </w:rPr>
        <w:t xml:space="preserve">  fill: var(--text-faint);</w:t>
      </w:r>
    </w:p>
    <w:p>
      <w:r>
        <w:rPr>
          <w:rFonts w:ascii="Courier New" w:hAnsi="Courier New"/>
          <w:sz w:val="20"/>
        </w:rPr>
        <w:t xml:space="preserve">  text-transform: uppercase;</w:t>
      </w:r>
    </w:p>
    <w:p>
      <w:r>
        <w:rPr>
          <w:rFonts w:ascii="Courier New" w:hAnsi="Courier New"/>
          <w:sz w:val="20"/>
        </w:rPr>
        <w:t xml:space="preserve">  letter-spacing: 0.04em;</w:t>
      </w:r>
    </w:p>
    <w:p>
      <w:r>
        <w:rPr>
          <w:rFonts w:ascii="Courier New" w:hAnsi="Courier New"/>
          <w:sz w:val="20"/>
        </w:rPr>
        <w:t>}</w:t>
      </w:r>
    </w:p>
    <w:p>
      <w:r>
        <w:rPr>
          <w:rFonts w:ascii="Courier New" w:hAnsi="Courier New"/>
          <w:sz w:val="20"/>
        </w:rPr>
      </w:r>
    </w:p>
    <w:p>
      <w:r>
        <w:rPr>
          <w:rFonts w:ascii="Courier New" w:hAnsi="Courier New"/>
          <w:sz w:val="20"/>
        </w:rPr>
        <w:t>.confq-frontier-legend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1rem;</w:t>
      </w:r>
    </w:p>
    <w:p>
      <w:r>
        <w:rPr>
          <w:rFonts w:ascii="Courier New" w:hAnsi="Courier New"/>
          <w:sz w:val="20"/>
        </w:rPr>
        <w:t xml:space="preserve">  padding: 0.15rem 0.95rem 0.85rem;</w:t>
      </w:r>
    </w:p>
    <w:p>
      <w:r>
        <w:rPr>
          <w:rFonts w:ascii="Courier New" w:hAnsi="Courier New"/>
          <w:sz w:val="20"/>
        </w:rPr>
        <w:t xml:space="preserve">  color: var(--text-muted);</w:t>
      </w:r>
    </w:p>
    <w:p>
      <w:r>
        <w:rPr>
          <w:rFonts w:ascii="Courier New" w:hAnsi="Courier New"/>
          <w:sz w:val="20"/>
        </w:rPr>
        <w:t xml:space="preserve">  font-size: 0.74rem;</w:t>
      </w:r>
    </w:p>
    <w:p>
      <w:r>
        <w:rPr>
          <w:rFonts w:ascii="Courier New" w:hAnsi="Courier New"/>
          <w:sz w:val="20"/>
        </w:rPr>
        <w:t xml:space="preserve">  font-weight: 600;</w:t>
      </w:r>
    </w:p>
    <w:p>
      <w:r>
        <w:rPr>
          <w:rFonts w:ascii="Courier New" w:hAnsi="Courier New"/>
          <w:sz w:val="20"/>
        </w:rPr>
        <w:t xml:space="preserve">  flex-wrap: wrap;</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.confq-frontier-legend span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gap: 0.35rem;</w:t>
      </w:r>
    </w:p>
    <w:p>
      <w:r>
        <w:rPr>
          <w:rFonts w:ascii="Courier New" w:hAnsi="Courier New"/>
          <w:sz w:val="20"/>
        </w:rPr>
        <w:t>}</w:t>
      </w:r>
    </w:p>
    <w:p>
      <w:r>
        <w:rPr>
          <w:rFonts w:ascii="Courier New" w:hAnsi="Courier New"/>
          <w:sz w:val="20"/>
        </w:rPr>
      </w:r>
    </w:p>
    <w:p>
      <w:r>
        <w:rPr>
          <w:rFonts w:ascii="Courier New" w:hAnsi="Courier New"/>
          <w:sz w:val="20"/>
        </w:rPr>
        <w:t>.confq-frontier-swatch {</w:t>
      </w:r>
    </w:p>
    <w:p>
      <w:r>
        <w:rPr>
          <w:rFonts w:ascii="Courier New" w:hAnsi="Courier New"/>
          <w:sz w:val="20"/>
        </w:rPr>
        <w:t xml:space="preserve">  display: inline-block;</w:t>
      </w:r>
    </w:p>
    <w:p>
      <w:r>
        <w:rPr>
          <w:rFonts w:ascii="Courier New" w:hAnsi="Courier New"/>
          <w:sz w:val="20"/>
        </w:rPr>
        <w:t xml:space="preserve">  width: 14px;</w:t>
      </w:r>
    </w:p>
    <w:p>
      <w:r>
        <w:rPr>
          <w:rFonts w:ascii="Courier New" w:hAnsi="Courier New"/>
          <w:sz w:val="20"/>
        </w:rPr>
        <w:t xml:space="preserve">  height: 6px;</w:t>
      </w:r>
    </w:p>
    <w:p>
      <w:r>
        <w:rPr>
          <w:rFonts w:ascii="Courier New" w:hAnsi="Courier New"/>
          <w:sz w:val="20"/>
        </w:rPr>
        <w:t xml:space="preserve">  border-radius: 99px;</w:t>
      </w:r>
    </w:p>
    <w:p>
      <w:r>
        <w:rPr>
          <w:rFonts w:ascii="Courier New" w:hAnsi="Courier New"/>
          <w:sz w:val="20"/>
        </w:rPr>
        <w:t>}</w:t>
      </w:r>
    </w:p>
    <w:p>
      <w:r>
        <w:rPr>
          <w:rFonts w:ascii="Courier New" w:hAnsi="Courier New"/>
          <w:sz w:val="20"/>
        </w:rPr>
      </w:r>
    </w:p>
    <w:p>
      <w:r>
        <w:rPr>
          <w:rFonts w:ascii="Courier New" w:hAnsi="Courier New"/>
          <w:sz w:val="20"/>
        </w:rPr>
        <w:t>.confq-frontier-swatch-line {</w:t>
      </w:r>
    </w:p>
    <w:p>
      <w:r>
        <w:rPr>
          <w:rFonts w:ascii="Courier New" w:hAnsi="Courier New"/>
          <w:sz w:val="20"/>
        </w:rPr>
        <w:t xml:space="preserve">  background: rgba(249, 115, 22, 0.92);</w:t>
      </w:r>
    </w:p>
    <w:p>
      <w:r>
        <w:rPr>
          <w:rFonts w:ascii="Courier New" w:hAnsi="Courier New"/>
          <w:sz w:val="20"/>
        </w:rPr>
        <w:t>}</w:t>
      </w:r>
    </w:p>
    <w:p>
      <w:r>
        <w:rPr>
          <w:rFonts w:ascii="Courier New" w:hAnsi="Courier New"/>
          <w:sz w:val="20"/>
        </w:rPr>
      </w:r>
    </w:p>
    <w:p>
      <w:r>
        <w:rPr>
          <w:rFonts w:ascii="Courier New" w:hAnsi="Courier New"/>
          <w:sz w:val="20"/>
        </w:rPr>
        <w:t>.confq-frontier-swatch-dot {</w:t>
      </w:r>
    </w:p>
    <w:p>
      <w:r>
        <w:rPr>
          <w:rFonts w:ascii="Courier New" w:hAnsi="Courier New"/>
          <w:sz w:val="20"/>
        </w:rPr>
        <w:t xml:space="preserve">  width: 8px;</w:t>
      </w:r>
    </w:p>
    <w:p>
      <w:r>
        <w:rPr>
          <w:rFonts w:ascii="Courier New" w:hAnsi="Courier New"/>
          <w:sz w:val="20"/>
        </w:rPr>
        <w:t xml:space="preserve">  height: 8px;</w:t>
      </w:r>
    </w:p>
    <w:p>
      <w:r>
        <w:rPr>
          <w:rFonts w:ascii="Courier New" w:hAnsi="Courier New"/>
          <w:sz w:val="20"/>
        </w:rPr>
        <w:t xml:space="preserve">  border-radius: 50%;</w:t>
      </w:r>
    </w:p>
    <w:p>
      <w:r>
        <w:rPr>
          <w:rFonts w:ascii="Courier New" w:hAnsi="Courier New"/>
          <w:sz w:val="20"/>
        </w:rPr>
        <w:t xml:space="preserve">  background: rgba(249, 115, 22, 0.96);</w:t>
      </w:r>
    </w:p>
    <w:p>
      <w:r>
        <w:rPr>
          <w:rFonts w:ascii="Courier New" w:hAnsi="Courier New"/>
          <w:sz w:val="20"/>
        </w:rPr>
        <w:t>}</w:t>
      </w:r>
    </w:p>
    <w:p>
      <w:r>
        <w:rPr>
          <w:rFonts w:ascii="Courier New" w:hAnsi="Courier New"/>
          <w:sz w:val="20"/>
        </w:rPr>
      </w:r>
    </w:p>
    <w:p>
      <w:r>
        <w:rPr>
          <w:rFonts w:ascii="Courier New" w:hAnsi="Courier New"/>
          <w:sz w:val="20"/>
        </w:rPr>
        <w:t>.confq-frontier-swatch-reco {</w:t>
      </w:r>
    </w:p>
    <w:p>
      <w:r>
        <w:rPr>
          <w:rFonts w:ascii="Courier New" w:hAnsi="Courier New"/>
          <w:sz w:val="20"/>
        </w:rPr>
        <w:t xml:space="preserve">  width: 12px;</w:t>
      </w:r>
    </w:p>
    <w:p>
      <w:r>
        <w:rPr>
          <w:rFonts w:ascii="Courier New" w:hAnsi="Courier New"/>
          <w:sz w:val="20"/>
        </w:rPr>
        <w:t xml:space="preserve">  height: 12px;</w:t>
      </w:r>
    </w:p>
    <w:p>
      <w:r>
        <w:rPr>
          <w:rFonts w:ascii="Courier New" w:hAnsi="Courier New"/>
          <w:sz w:val="20"/>
        </w:rPr>
        <w:t xml:space="preserve">  border-radius: 50%;</w:t>
      </w:r>
    </w:p>
    <w:p>
      <w:r>
        <w:rPr>
          <w:rFonts w:ascii="Courier New" w:hAnsi="Courier New"/>
          <w:sz w:val="20"/>
        </w:rPr>
        <w:t xml:space="preserve">  background: transparent;</w:t>
      </w:r>
    </w:p>
    <w:p>
      <w:r>
        <w:rPr>
          <w:rFonts w:ascii="Courier New" w:hAnsi="Courier New"/>
          <w:sz w:val="20"/>
        </w:rPr>
        <w:t xml:space="preserve">  border: 2px solid #10b981;</w:t>
      </w:r>
    </w:p>
    <w:p>
      <w:r>
        <w:rPr>
          <w:rFonts w:ascii="Courier New" w:hAnsi="Courier New"/>
          <w:sz w:val="20"/>
        </w:rPr>
        <w:t>}</w:t>
      </w:r>
    </w:p>
    <w:p>
      <w:r>
        <w:rPr>
          <w:rFonts w:ascii="Courier New" w:hAnsi="Courier New"/>
          <w:sz w:val="20"/>
        </w:rPr>
      </w:r>
    </w:p>
    <w:p>
      <w:r>
        <w:rPr>
          <w:rFonts w:ascii="Courier New" w:hAnsi="Courier New"/>
          <w:sz w:val="20"/>
        </w:rPr>
        <w:t>.confq-frontier-swatch-zone {</w:t>
      </w:r>
    </w:p>
    <w:p>
      <w:r>
        <w:rPr>
          <w:rFonts w:ascii="Courier New" w:hAnsi="Courier New"/>
          <w:sz w:val="20"/>
        </w:rPr>
        <w:t xml:space="preserve">  width: 14px;</w:t>
      </w:r>
    </w:p>
    <w:p>
      <w:r>
        <w:rPr>
          <w:rFonts w:ascii="Courier New" w:hAnsi="Courier New"/>
          <w:sz w:val="20"/>
        </w:rPr>
        <w:t xml:space="preserve">  height: 6px;</w:t>
      </w:r>
    </w:p>
    <w:p>
      <w:r>
        <w:rPr>
          <w:rFonts w:ascii="Courier New" w:hAnsi="Courier New"/>
          <w:sz w:val="20"/>
        </w:rPr>
        <w:t xml:space="preserve">  background: rgba(34, 197, 94, 0.3);</w:t>
      </w:r>
    </w:p>
    <w:p>
      <w:r>
        <w:rPr>
          <w:rFonts w:ascii="Courier New" w:hAnsi="Courier New"/>
          <w:sz w:val="20"/>
        </w:rPr>
        <w:t>}</w:t>
      </w:r>
    </w:p>
    <w:p>
      <w:r>
        <w:rPr>
          <w:rFonts w:ascii="Courier New" w:hAnsi="Courier New"/>
          <w:sz w:val="20"/>
        </w:rPr>
      </w:r>
    </w:p>
    <w:p>
      <w:r>
        <w:rPr>
          <w:rFonts w:ascii="Courier New" w:hAnsi="Courier New"/>
          <w:sz w:val="20"/>
        </w:rPr>
        <w:t>.cmp-stat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 xml:space="preserve">  font-size: 0.82rem;</w:t>
      </w:r>
    </w:p>
    <w:p>
      <w:r>
        <w:rPr>
          <w:rFonts w:ascii="Courier New" w:hAnsi="Courier New"/>
          <w:sz w:val="20"/>
        </w:rPr>
        <w:t xml:space="preserve">  font-weight: 600;</w:t>
      </w:r>
    </w:p>
    <w:p>
      <w:r>
        <w:rPr>
          <w:rFonts w:ascii="Courier New" w:hAnsi="Courier New"/>
          <w:sz w:val="20"/>
        </w:rPr>
        <w:t xml:space="preserve">  background: none;</w:t>
      </w:r>
    </w:p>
    <w:p>
      <w:r>
        <w:rPr>
          <w:rFonts w:ascii="Courier New" w:hAnsi="Courier New"/>
          <w:sz w:val="20"/>
        </w:rPr>
        <w:t xml:space="preserve">  border: 1.5px solid transparent;</w:t>
      </w:r>
    </w:p>
    <w:p>
      <w:r>
        <w:rPr>
          <w:rFonts w:ascii="Courier New" w:hAnsi="Courier New"/>
          <w:sz w:val="20"/>
        </w:rPr>
        <w:t xml:space="preserve">  border-radius: var(--radius-sm);</w:t>
      </w:r>
    </w:p>
    <w:p>
      <w:r>
        <w:rPr>
          <w:rFonts w:ascii="Courier New" w:hAnsi="Courier New"/>
          <w:sz w:val="20"/>
        </w:rPr>
        <w:t xml:space="preserve">  padding: 0.35rem 0.6rem;</w:t>
      </w:r>
    </w:p>
    <w:p>
      <w:r>
        <w:rPr>
          <w:rFonts w:ascii="Courier New" w:hAnsi="Courier New"/>
          <w:sz w:val="20"/>
        </w:rPr>
        <w:t xml:space="preserve">  cursor: pointer;</w:t>
      </w:r>
    </w:p>
    <w:p>
      <w:r>
        <w:rPr>
          <w:rFonts w:ascii="Courier New" w:hAnsi="Courier New"/>
          <w:sz w:val="20"/>
        </w:rPr>
        <w:t xml:space="preserve">  transition: all 0.12s;</w:t>
      </w:r>
    </w:p>
    <w:p>
      <w:r>
        <w:rPr>
          <w:rFonts w:ascii="Courier New" w:hAnsi="Courier New"/>
          <w:sz w:val="20"/>
        </w:rPr>
        <w:t xml:space="preserve">  font-family: inherit;</w:t>
      </w:r>
    </w:p>
    <w:p>
      <w:r>
        <w:rPr>
          <w:rFonts w:ascii="Courier New" w:hAnsi="Courier New"/>
          <w:sz w:val="20"/>
        </w:rPr>
        <w:t xml:space="preserve">  color: inherit;</w:t>
      </w:r>
    </w:p>
    <w:p>
      <w:r>
        <w:rPr>
          <w:rFonts w:ascii="Courier New" w:hAnsi="Courier New"/>
          <w:sz w:val="20"/>
        </w:rPr>
        <w:t>}</w:t>
      </w:r>
    </w:p>
    <w:p>
      <w:r>
        <w:rPr>
          <w:rFonts w:ascii="Courier New" w:hAnsi="Courier New"/>
          <w:sz w:val="20"/>
        </w:rPr>
        <w:t>.cmp-stat:hover {</w:t>
      </w:r>
    </w:p>
    <w:p>
      <w:r>
        <w:rPr>
          <w:rFonts w:ascii="Courier New" w:hAnsi="Courier New"/>
          <w:sz w:val="20"/>
        </w:rPr>
        <w:t xml:space="preserve">  border-color: var(--border-strong);</w:t>
      </w:r>
    </w:p>
    <w:p>
      <w:r>
        <w:rPr>
          <w:rFonts w:ascii="Courier New" w:hAnsi="Courier New"/>
          <w:sz w:val="20"/>
        </w:rPr>
        <w:t xml:space="preserve">  background: var(--surface-2);</w:t>
      </w:r>
    </w:p>
    <w:p>
      <w:r>
        <w:rPr>
          <w:rFonts w:ascii="Courier New" w:hAnsi="Courier New"/>
          <w:sz w:val="20"/>
        </w:rPr>
        <w:t>}</w:t>
      </w:r>
    </w:p>
    <w:p>
      <w:r>
        <w:rPr>
          <w:rFonts w:ascii="Courier New" w:hAnsi="Courier New"/>
          <w:sz w:val="20"/>
        </w:rPr>
        <w:t>.cmp-stat.cmp-stat-active {</w:t>
      </w:r>
    </w:p>
    <w:p>
      <w:r>
        <w:rPr>
          <w:rFonts w:ascii="Courier New" w:hAnsi="Courier New"/>
          <w:sz w:val="20"/>
        </w:rPr>
        <w:t xml:space="preserve">  border-color: var(--primary);</w:t>
      </w:r>
    </w:p>
    <w:p>
      <w:r>
        <w:rPr>
          <w:rFonts w:ascii="Courier New" w:hAnsi="Courier New"/>
          <w:sz w:val="20"/>
        </w:rPr>
        <w:t xml:space="preserve">  background: var(--primary-light);</w:t>
      </w:r>
    </w:p>
    <w:p>
      <w:r>
        <w:rPr>
          <w:rFonts w:ascii="Courier New" w:hAnsi="Courier New"/>
          <w:sz w:val="20"/>
        </w:rPr>
        <w:t xml:space="preserve">  box-shadow: var(--shadow-sm);</w:t>
      </w:r>
    </w:p>
    <w:p>
      <w:r>
        <w:rPr>
          <w:rFonts w:ascii="Courier New" w:hAnsi="Courier New"/>
          <w:sz w:val="20"/>
        </w:rPr>
        <w:t>}</w:t>
      </w:r>
    </w:p>
    <w:p>
      <w:r>
        <w:rPr>
          <w:rFonts w:ascii="Courier New" w:hAnsi="Courier New"/>
          <w:sz w:val="20"/>
        </w:rPr>
      </w:r>
    </w:p>
    <w:p>
      <w:r>
        <w:rPr>
          <w:rFonts w:ascii="Courier New" w:hAnsi="Courier New"/>
          <w:sz w:val="20"/>
        </w:rPr>
        <w:t>.cmp-stat-icon {</w:t>
      </w:r>
    </w:p>
    <w:p>
      <w:r>
        <w:rPr>
          <w:rFonts w:ascii="Courier New" w:hAnsi="Courier New"/>
          <w:sz w:val="20"/>
        </w:rPr>
        <w:t xml:space="preserve">  font-size: 0.7rem;</w:t>
      </w:r>
    </w:p>
    <w:p>
      <w:r>
        <w:rPr>
          <w:rFonts w:ascii="Courier New" w:hAnsi="Courier New"/>
          <w:sz w:val="20"/>
        </w:rPr>
        <w:t xml:space="preserve">  line-height: 1;</w:t>
      </w:r>
    </w:p>
    <w:p>
      <w:r>
        <w:rPr>
          <w:rFonts w:ascii="Courier New" w:hAnsi="Courier New"/>
          <w:sz w:val="20"/>
        </w:rPr>
        <w:t>}</w:t>
      </w:r>
    </w:p>
    <w:p>
      <w:r>
        <w:rPr>
          <w:rFonts w:ascii="Courier New" w:hAnsi="Courier New"/>
          <w:sz w:val="20"/>
        </w:rPr>
        <w:t>.cmp-stat-improved .cmp-stat-icon { color: var(--success-text); }</w:t>
      </w:r>
    </w:p>
    <w:p>
      <w:r>
        <w:rPr>
          <w:rFonts w:ascii="Courier New" w:hAnsi="Courier New"/>
          <w:sz w:val="20"/>
        </w:rPr>
        <w:t>.cmp-stat-improved .cmp-stat-num  { color: var(--success-text); }</w:t>
      </w:r>
    </w:p>
    <w:p>
      <w:r>
        <w:rPr>
          <w:rFonts w:ascii="Courier New" w:hAnsi="Courier New"/>
          <w:sz w:val="20"/>
        </w:rPr>
        <w:t>.cmp-stat-regressed .cmp-stat-icon { color: var(--danger-text); }</w:t>
      </w:r>
    </w:p>
    <w:p>
      <w:r>
        <w:rPr>
          <w:rFonts w:ascii="Courier New" w:hAnsi="Courier New"/>
          <w:sz w:val="20"/>
        </w:rPr>
        <w:t>.cmp-stat-regressed .cmp-stat-num  { color: var(--danger-text); }</w:t>
      </w:r>
    </w:p>
    <w:p>
      <w:r>
        <w:rPr>
          <w:rFonts w:ascii="Courier New" w:hAnsi="Courier New"/>
          <w:sz w:val="20"/>
        </w:rPr>
      </w:r>
    </w:p>
    <w:p>
      <w:r>
        <w:rPr>
          <w:rFonts w:ascii="Courier New" w:hAnsi="Courier New"/>
          <w:sz w:val="20"/>
        </w:rPr>
        <w:t>.cmp-stat-num {</w:t>
      </w:r>
    </w:p>
    <w:p>
      <w:r>
        <w:rPr>
          <w:rFonts w:ascii="Courier New" w:hAnsi="Courier New"/>
          <w:sz w:val="20"/>
        </w:rPr>
        <w:t xml:space="preserve">  font-weight: 800;</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.cmp-stat-label {</w:t>
      </w:r>
    </w:p>
    <w:p>
      <w:r>
        <w:rPr>
          <w:rFonts w:ascii="Courier New" w:hAnsi="Courier New"/>
          <w:sz w:val="20"/>
        </w:rPr>
        <w:t xml:space="preserve">  font-weight: 500;</w:t>
      </w:r>
    </w:p>
    <w:p>
      <w:r>
        <w:rPr>
          <w:rFonts w:ascii="Courier New" w:hAnsi="Courier New"/>
          <w:sz w:val="20"/>
        </w:rPr>
        <w:t xml:space="preserve">  color: var(--text-muted);</w:t>
      </w:r>
    </w:p>
    <w:p>
      <w:r>
        <w:rPr>
          <w:rFonts w:ascii="Courier New" w:hAnsi="Courier New"/>
          <w:sz w:val="20"/>
        </w:rPr>
        <w:t xml:space="preserve">  font-size: 0.75rem;</w:t>
      </w:r>
    </w:p>
    <w:p>
      <w:r>
        <w:rPr>
          <w:rFonts w:ascii="Courier New" w:hAnsi="Courier New"/>
          <w:sz w:val="20"/>
        </w:rPr>
        <w:t>}</w:t>
      </w:r>
    </w:p>
    <w:p>
      <w:r>
        <w:rPr>
          <w:rFonts w:ascii="Courier New" w:hAnsi="Courier New"/>
          <w:sz w:val="20"/>
        </w:rPr>
      </w:r>
    </w:p>
    <w:p>
      <w:r>
        <w:rPr>
          <w:rFonts w:ascii="Courier New" w:hAnsi="Courier New"/>
          <w:sz w:val="20"/>
        </w:rPr>
        <w:t>.cmp-stat-net {</w:t>
      </w:r>
    </w:p>
    <w:p>
      <w:r>
        <w:rPr>
          <w:rFonts w:ascii="Courier New" w:hAnsi="Courier New"/>
          <w:sz w:val="20"/>
        </w:rPr>
        <w:t xml:space="preserve">  font-size: 0.78rem;</w:t>
      </w:r>
    </w:p>
    <w:p>
      <w:r>
        <w:rPr>
          <w:rFonts w:ascii="Courier New" w:hAnsi="Courier New"/>
          <w:sz w:val="20"/>
        </w:rPr>
        <w:t xml:space="preserve">  font-weight: 700;</w:t>
      </w:r>
    </w:p>
    <w:p>
      <w:r>
        <w:rPr>
          <w:rFonts w:ascii="Courier New" w:hAnsi="Courier New"/>
          <w:sz w:val="20"/>
        </w:rPr>
        <w:t xml:space="preserve">  padding: 0.15rem 0.5rem;</w:t>
      </w:r>
    </w:p>
    <w:p>
      <w:r>
        <w:rPr>
          <w:rFonts w:ascii="Courier New" w:hAnsi="Courier New"/>
          <w:sz w:val="20"/>
        </w:rPr>
        <w:t xml:space="preserve">  border-radius: 99px;</w:t>
      </w:r>
    </w:p>
    <w:p>
      <w:r>
        <w:rPr>
          <w:rFonts w:ascii="Courier New" w:hAnsi="Courier New"/>
          <w:sz w:val="20"/>
        </w:rPr>
        <w:t>}</w:t>
      </w:r>
    </w:p>
    <w:p>
      <w:r>
        <w:rPr>
          <w:rFonts w:ascii="Courier New" w:hAnsi="Courier New"/>
          <w:sz w:val="20"/>
        </w:rPr>
        <w:t>.cmp-stat-net-up   { background: var(--success-bg); color: var(--success-text); }</w:t>
      </w:r>
    </w:p>
    <w:p>
      <w:r>
        <w:rPr>
          <w:rFonts w:ascii="Courier New" w:hAnsi="Courier New"/>
          <w:sz w:val="20"/>
        </w:rPr>
        <w:t>.cmp-stat-net-down { background: var(--danger-bg);  color: var(--danger-text); }</w:t>
      </w:r>
    </w:p>
    <w:p>
      <w:r>
        <w:rPr>
          <w:rFonts w:ascii="Courier New" w:hAnsi="Courier New"/>
          <w:sz w:val="20"/>
        </w:rPr>
        <w:t>.cmp-stat-net-flat { background: var(--surface-2);  color: var(--text-muted); }</w:t>
      </w:r>
    </w:p>
    <w:p>
      <w:r>
        <w:rPr>
          <w:rFonts w:ascii="Courier New" w:hAnsi="Courier New"/>
          <w:sz w:val="20"/>
        </w:rPr>
      </w:r>
    </w:p>
    <w:p>
      <w:r>
        <w:rPr>
          <w:rFonts w:ascii="Courier New" w:hAnsi="Courier New"/>
          <w:sz w:val="20"/>
        </w:rPr>
        <w:t>/* ── Type health section ─────────────────────────────────── */</w:t>
      </w:r>
    </w:p>
    <w:p>
      <w:r>
        <w:rPr>
          <w:rFonts w:ascii="Courier New" w:hAnsi="Courier New"/>
          <w:sz w:val="20"/>
        </w:rPr>
      </w:r>
    </w:p>
    <w:p>
      <w:r>
        <w:rPr>
          <w:rFonts w:ascii="Courier New" w:hAnsi="Courier New"/>
          <w:sz w:val="20"/>
        </w:rPr>
        <w:t>.type-health-section { flex: 0 0 auto; padding: 1.25rem 1.5rem 1rem; }</w:t>
      </w:r>
    </w:p>
    <w:p>
      <w:r>
        <w:rPr>
          <w:rFonts w:ascii="Courier New" w:hAnsi="Courier New"/>
          <w:sz w:val="20"/>
        </w:rPr>
      </w:r>
    </w:p>
    <w:p>
      <w:r>
        <w:rPr>
          <w:rFonts w:ascii="Courier New" w:hAnsi="Courier New"/>
          <w:sz w:val="20"/>
        </w:rPr>
        <w:t>.collapsible-section {</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.collapsible-section-header {</w:t>
      </w:r>
    </w:p>
    <w:p>
      <w:r>
        <w:rPr>
          <w:rFonts w:ascii="Courier New" w:hAnsi="Courier New"/>
          <w:sz w:val="20"/>
        </w:rPr>
        <w:t xml:space="preserve">  width: 100%;</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space-between;</w:t>
      </w:r>
    </w:p>
    <w:p>
      <w:r>
        <w:rPr>
          <w:rFonts w:ascii="Courier New" w:hAnsi="Courier New"/>
          <w:sz w:val="20"/>
        </w:rPr>
        <w:t xml:space="preserve">  gap: 1rem;</w:t>
      </w:r>
    </w:p>
    <w:p>
      <w:r>
        <w:rPr>
          <w:rFonts w:ascii="Courier New" w:hAnsi="Courier New"/>
          <w:sz w:val="20"/>
        </w:rPr>
        <w:t xml:space="preserve">  padding: 0.8rem 1rem;</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var(--radius-lg);</w:t>
      </w:r>
    </w:p>
    <w:p>
      <w:r>
        <w:rPr>
          <w:rFonts w:ascii="Courier New" w:hAnsi="Courier New"/>
          <w:sz w:val="20"/>
        </w:rPr>
        <w:t xml:space="preserve">  box-shadow: var(--shadow-sm);</w:t>
      </w:r>
    </w:p>
    <w:p>
      <w:r>
        <w:rPr>
          <w:rFonts w:ascii="Courier New" w:hAnsi="Courier New"/>
          <w:sz w:val="20"/>
        </w:rPr>
        <w:t xml:space="preserve">  text-align: left;</w:t>
      </w:r>
    </w:p>
    <w:p>
      <w:r>
        <w:rPr>
          <w:rFonts w:ascii="Courier New" w:hAnsi="Courier New"/>
          <w:sz w:val="20"/>
        </w:rPr>
        <w:t>}</w:t>
      </w:r>
    </w:p>
    <w:p>
      <w:r>
        <w:rPr>
          <w:rFonts w:ascii="Courier New" w:hAnsi="Courier New"/>
          <w:sz w:val="20"/>
        </w:rPr>
      </w:r>
    </w:p>
    <w:p>
      <w:r>
        <w:rPr>
          <w:rFonts w:ascii="Courier New" w:hAnsi="Courier New"/>
          <w:sz w:val="20"/>
        </w:rPr>
        <w:t>.collapsible-section.is-open &gt; .collapsible-section-header {</w:t>
      </w:r>
    </w:p>
    <w:p>
      <w:r>
        <w:rPr>
          <w:rFonts w:ascii="Courier New" w:hAnsi="Courier New"/>
          <w:sz w:val="20"/>
        </w:rPr>
        <w:t xml:space="preserve">  border-bottom-left-radius: 0;</w:t>
      </w:r>
    </w:p>
    <w:p>
      <w:r>
        <w:rPr>
          <w:rFonts w:ascii="Courier New" w:hAnsi="Courier New"/>
          <w:sz w:val="20"/>
        </w:rPr>
        <w:t xml:space="preserve">  border-bottom-right-radius: 0;</w:t>
      </w:r>
    </w:p>
    <w:p>
      <w:r>
        <w:rPr>
          <w:rFonts w:ascii="Courier New" w:hAnsi="Courier New"/>
          <w:sz w:val="20"/>
        </w:rPr>
        <w:t>}</w:t>
      </w:r>
    </w:p>
    <w:p>
      <w:r>
        <w:rPr>
          <w:rFonts w:ascii="Courier New" w:hAnsi="Courier New"/>
          <w:sz w:val="20"/>
        </w:rPr>
      </w:r>
    </w:p>
    <w:p>
      <w:r>
        <w:rPr>
          <w:rFonts w:ascii="Courier New" w:hAnsi="Courier New"/>
          <w:sz w:val="20"/>
        </w:rPr>
        <w:t>.collapsible-section-titlewrap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0.12rem;</w:t>
      </w:r>
    </w:p>
    <w:p>
      <w:r>
        <w:rPr>
          <w:rFonts w:ascii="Courier New" w:hAnsi="Courier New"/>
          <w:sz w:val="20"/>
        </w:rPr>
        <w:t xml:space="preserve">  min-width: 0;</w:t>
      </w:r>
    </w:p>
    <w:p>
      <w:r>
        <w:rPr>
          <w:rFonts w:ascii="Courier New" w:hAnsi="Courier New"/>
          <w:sz w:val="20"/>
        </w:rPr>
        <w:t>}</w:t>
      </w:r>
    </w:p>
    <w:p>
      <w:r>
        <w:rPr>
          <w:rFonts w:ascii="Courier New" w:hAnsi="Courier New"/>
          <w:sz w:val="20"/>
        </w:rPr>
      </w:r>
    </w:p>
    <w:p>
      <w:r>
        <w:rPr>
          <w:rFonts w:ascii="Courier New" w:hAnsi="Courier New"/>
          <w:sz w:val="20"/>
        </w:rPr>
        <w:t>.collapsible-section-title {</w:t>
      </w:r>
    </w:p>
    <w:p>
      <w:r>
        <w:rPr>
          <w:rFonts w:ascii="Courier New" w:hAnsi="Courier New"/>
          <w:sz w:val="20"/>
        </w:rPr>
        <w:t xml:space="preserve">  font-size: 0.95rem;</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.collapsible-section-subtitle {</w:t>
      </w:r>
    </w:p>
    <w:p>
      <w:r>
        <w:rPr>
          <w:rFonts w:ascii="Courier New" w:hAnsi="Courier New"/>
          <w:sz w:val="20"/>
        </w:rPr>
        <w:t xml:space="preserve">  font-size: 0.76rem;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.collapsible-section-icon {</w:t>
      </w:r>
    </w:p>
    <w:p>
      <w:r>
        <w:rPr>
          <w:rFonts w:ascii="Courier New" w:hAnsi="Courier New"/>
          <w:sz w:val="20"/>
        </w:rPr>
        <w:t xml:space="preserve">  color: var(--text-muted);</w:t>
      </w:r>
    </w:p>
    <w:p>
      <w:r>
        <w:rPr>
          <w:rFonts w:ascii="Courier New" w:hAnsi="Courier New"/>
          <w:sz w:val="20"/>
        </w:rPr>
        <w:t xml:space="preserve">  font-size: 0.95rem;</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.collapsible-section-body {</w:t>
      </w:r>
    </w:p>
    <w:p>
      <w:r>
        <w:rPr>
          <w:rFonts w:ascii="Courier New" w:hAnsi="Courier New"/>
          <w:sz w:val="20"/>
        </w:rPr>
        <w:t xml:space="preserve">  padding-top: 0.9rem;</w:t>
      </w:r>
    </w:p>
    <w:p>
      <w:r>
        <w:rPr>
          <w:rFonts w:ascii="Courier New" w:hAnsi="Courier New"/>
          <w:sz w:val="20"/>
        </w:rPr>
        <w:t>}</w:t>
      </w:r>
    </w:p>
    <w:p>
      <w:r>
        <w:rPr>
          <w:rFonts w:ascii="Courier New" w:hAnsi="Courier New"/>
          <w:sz w:val="20"/>
        </w:rPr>
      </w:r>
    </w:p>
    <w:p>
      <w:r>
        <w:rPr>
          <w:rFonts w:ascii="Courier New" w:hAnsi="Courier New"/>
          <w:sz w:val="20"/>
        </w:rPr>
        <w:t>.confq-section .collapsible-section-body,</w:t>
      </w:r>
    </w:p>
    <w:p>
      <w:r>
        <w:rPr>
          <w:rFonts w:ascii="Courier New" w:hAnsi="Courier New"/>
          <w:sz w:val="20"/>
        </w:rPr>
        <w:t>.type-main-section .collapsible-section-body {</w:t>
      </w:r>
    </w:p>
    <w:p>
      <w:r>
        <w:rPr>
          <w:rFonts w:ascii="Courier New" w:hAnsi="Courier New"/>
          <w:sz w:val="20"/>
        </w:rPr>
        <w:t xml:space="preserve">  padding-top: 0.9rem;</w:t>
      </w:r>
    </w:p>
    <w:p>
      <w:r>
        <w:rPr>
          <w:rFonts w:ascii="Courier New" w:hAnsi="Courier New"/>
          <w:sz w:val="20"/>
        </w:rPr>
        <w:t>}</w:t>
      </w:r>
    </w:p>
    <w:p>
      <w:r>
        <w:rPr>
          <w:rFonts w:ascii="Courier New" w:hAnsi="Courier New"/>
          <w:sz w:val="20"/>
        </w:rPr>
      </w:r>
    </w:p>
    <w:p>
      <w:r>
        <w:rPr>
          <w:rFonts w:ascii="Courier New" w:hAnsi="Courier New"/>
          <w:sz w:val="20"/>
        </w:rPr>
        <w:t>.type-transition-toggle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padding: 0.5rem 0 0.75rem;</w:t>
      </w:r>
    </w:p>
    <w:p>
      <w:r>
        <w:rPr>
          <w:rFonts w:ascii="Courier New" w:hAnsi="Courier New"/>
          <w:sz w:val="20"/>
        </w:rPr>
        <w:t>}</w:t>
      </w:r>
    </w:p>
    <w:p>
      <w:r>
        <w:rPr>
          <w:rFonts w:ascii="Courier New" w:hAnsi="Courier New"/>
          <w:sz w:val="20"/>
        </w:rPr>
      </w:r>
    </w:p>
    <w:p>
      <w:r>
        <w:rPr>
          <w:rFonts w:ascii="Courier New" w:hAnsi="Courier New"/>
          <w:sz w:val="20"/>
        </w:rPr>
        <w:t>.type-transition-matrix-wrap {</w:t>
      </w:r>
    </w:p>
    <w:p>
      <w:r>
        <w:rPr>
          <w:rFonts w:ascii="Courier New" w:hAnsi="Courier New"/>
          <w:sz w:val="20"/>
        </w:rPr>
        <w:t xml:space="preserve">  background: var(--surface);</w:t>
      </w:r>
    </w:p>
    <w:p>
      <w:r>
        <w:rPr>
          <w:rFonts w:ascii="Courier New" w:hAnsi="Courier New"/>
          <w:sz w:val="20"/>
        </w:rPr>
        <w:t xml:space="preserve">  border: 1px solid var(--border);</w:t>
      </w:r>
    </w:p>
    <w:p>
      <w:r>
        <w:rPr>
          <w:rFonts w:ascii="Courier New" w:hAnsi="Courier New"/>
          <w:sz w:val="20"/>
        </w:rPr>
        <w:t xml:space="preserve">  border-radius: 8px;</w:t>
      </w:r>
    </w:p>
    <w:p>
      <w:r>
        <w:rPr>
          <w:rFonts w:ascii="Courier New" w:hAnsi="Courier New"/>
          <w:sz w:val="20"/>
        </w:rPr>
        <w:t xml:space="preserve">  padding: 1rem;</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.th-sticky-header {</w:t>
      </w:r>
    </w:p>
    <w:p>
      <w:r>
        <w:rPr>
          <w:rFonts w:ascii="Courier New" w:hAnsi="Courier New"/>
          <w:sz w:val="20"/>
        </w:rPr>
        <w:t xml:space="preserve">  position: sticky;</w:t>
      </w:r>
    </w:p>
    <w:p>
      <w:r>
        <w:rPr>
          <w:rFonts w:ascii="Courier New" w:hAnsi="Courier New"/>
          <w:sz w:val="20"/>
        </w:rPr>
        <w:t xml:space="preserve">  top: var(--header-h);</w:t>
      </w:r>
    </w:p>
    <w:p>
      <w:r>
        <w:rPr>
          <w:rFonts w:ascii="Courier New" w:hAnsi="Courier New"/>
          <w:sz w:val="20"/>
        </w:rPr>
        <w:t xml:space="preserve">  z-index: 30;</w:t>
      </w:r>
    </w:p>
    <w:p>
      <w:r>
        <w:rPr>
          <w:rFonts w:ascii="Courier New" w:hAnsi="Courier New"/>
          <w:sz w:val="20"/>
        </w:rPr>
        <w:t xml:space="preserve">  background: var(--bg);</w:t>
      </w:r>
    </w:p>
    <w:p>
      <w:r>
        <w:rPr>
          <w:rFonts w:ascii="Courier New" w:hAnsi="Courier New"/>
          <w:sz w:val="20"/>
        </w:rPr>
        <w:t xml:space="preserve">  margin-left: -1.5rem;</w:t>
      </w:r>
    </w:p>
    <w:p>
      <w:r>
        <w:rPr>
          <w:rFonts w:ascii="Courier New" w:hAnsi="Courier New"/>
          <w:sz w:val="20"/>
        </w:rPr>
        <w:t xml:space="preserve">  margin-right: -1.5rem;</w:t>
      </w:r>
    </w:p>
    <w:p>
      <w:r>
        <w:rPr>
          <w:rFonts w:ascii="Courier New" w:hAnsi="Courier New"/>
          <w:sz w:val="20"/>
        </w:rPr>
        <w:t>}</w:t>
      </w:r>
    </w:p>
    <w:p>
      <w:r>
        <w:rPr>
          <w:rFonts w:ascii="Courier New" w:hAnsi="Courier New"/>
          <w:sz w:val="20"/>
        </w:rPr>
      </w:r>
    </w:p>
    <w:p>
      <w:r>
        <w:rPr>
          <w:rFonts w:ascii="Courier New" w:hAnsi="Courier New"/>
          <w:sz w:val="20"/>
        </w:rPr>
        <w:t>.type-section-header {</w:t>
      </w:r>
    </w:p>
    <w:p>
      <w:r>
        <w:rPr>
          <w:rFonts w:ascii="Courier New" w:hAnsi="Courier New"/>
          <w:sz w:val="20"/>
        </w:rPr>
        <w:t xml:space="preserve">  display: flex;</w:t>
      </w:r>
    </w:p>
    <w:p>
      <w:r>
        <w:rPr>
          <w:rFonts w:ascii="Courier New" w:hAnsi="Courier New"/>
          <w:sz w:val="20"/>
        </w:rPr>
        <w:t xml:space="preserve">  align-items: flex-start;</w:t>
      </w:r>
    </w:p>
    <w:p>
      <w:r>
        <w:rPr>
          <w:rFonts w:ascii="Courier New" w:hAnsi="Courier New"/>
          <w:sz w:val="20"/>
        </w:rPr>
        <w:t xml:space="preserve">  justify-content: space-between;</w:t>
      </w:r>
    </w:p>
    <w:p>
      <w:r>
        <w:rPr>
          <w:rFonts w:ascii="Courier New" w:hAnsi="Courier New"/>
          <w:sz w:val="20"/>
        </w:rPr>
        <w:t xml:space="preserve">  gap: 1rem;</w:t>
      </w:r>
    </w:p>
    <w:p>
      <w:r>
        <w:rPr>
          <w:rFonts w:ascii="Courier New" w:hAnsi="Courier New"/>
          <w:sz w:val="20"/>
        </w:rPr>
        <w:t xml:space="preserve">  flex-wrap: wrap;</w:t>
      </w:r>
    </w:p>
    <w:p>
      <w:r>
        <w:rPr>
          <w:rFonts w:ascii="Courier New" w:hAnsi="Courier New"/>
          <w:sz w:val="20"/>
        </w:rPr>
        <w:t xml:space="preserve">  margin-bottom: 0;</w:t>
      </w:r>
    </w:p>
    <w:p>
      <w:r>
        <w:rPr>
          <w:rFonts w:ascii="Courier New" w:hAnsi="Courier New"/>
          <w:sz w:val="20"/>
        </w:rPr>
        <w:t xml:space="preserve">  padding: 0.5rem 1.5rem 0.4rem;</w:t>
      </w:r>
    </w:p>
    <w:p>
      <w:r>
        <w:rPr>
          <w:rFonts w:ascii="Courier New" w:hAnsi="Courier New"/>
          <w:sz w:val="20"/>
        </w:rPr>
        <w:t xml:space="preserve">  border-bottom: 1px solid var(--border);</w:t>
      </w:r>
    </w:p>
    <w:p>
      <w:r>
        <w:rPr>
          <w:rFonts w:ascii="Courier New" w:hAnsi="Courier New"/>
          <w:sz w:val="20"/>
        </w:rPr>
        <w:t>}</w:t>
      </w:r>
    </w:p>
    <w:p>
      <w:r>
        <w:rPr>
          <w:rFonts w:ascii="Courier New" w:hAnsi="Courier New"/>
          <w:sz w:val="20"/>
        </w:rPr>
        <w:t>.type-section-title-block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0.15rem;</w:t>
      </w:r>
    </w:p>
    <w:p>
      <w:r>
        <w:rPr>
          <w:rFonts w:ascii="Courier New" w:hAnsi="Courier New"/>
          <w:sz w:val="20"/>
        </w:rPr>
        <w:t>}</w:t>
      </w:r>
    </w:p>
    <w:p>
      <w:r>
        <w:rPr>
          <w:rFonts w:ascii="Courier New" w:hAnsi="Courier New"/>
          <w:sz w:val="20"/>
        </w:rPr>
        <w:t>.type-section-label {</w:t>
      </w:r>
    </w:p>
    <w:p>
      <w:r>
        <w:rPr>
          <w:rFonts w:ascii="Courier New" w:hAnsi="Courier New"/>
          <w:sz w:val="20"/>
        </w:rPr>
        <w:t xml:space="preserve">  font-size: 1.05rem;</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w:t>
      </w:r>
    </w:p>
    <w:p>
      <w:r>
        <w:rPr>
          <w:rFonts w:ascii="Courier New" w:hAnsi="Courier New"/>
          <w:sz w:val="20"/>
        </w:rPr>
        <w:t>.type-section-desc {</w:t>
      </w:r>
    </w:p>
    <w:p>
      <w:r>
        <w:rPr>
          <w:rFonts w:ascii="Courier New" w:hAnsi="Courier New"/>
          <w:sz w:val="20"/>
        </w:rPr>
        <w:t xml:space="preserve">  font-size: 0.78rem;</w:t>
      </w:r>
    </w:p>
    <w:p>
      <w:r>
        <w:rPr>
          <w:rFonts w:ascii="Courier New" w:hAnsi="Courier New"/>
          <w:sz w:val="20"/>
        </w:rPr>
        <w:t xml:space="preserve">  color: var(--text-muted);</w:t>
      </w:r>
    </w:p>
    <w:p>
      <w:r>
        <w:rPr>
          <w:rFonts w:ascii="Courier New" w:hAnsi="Courier New"/>
          <w:sz w:val="20"/>
        </w:rPr>
        <w:t xml:space="preserve">  line-height: 1.35;</w:t>
      </w:r>
    </w:p>
    <w:p>
      <w:r>
        <w:rPr>
          <w:rFonts w:ascii="Courier New" w:hAnsi="Courier New"/>
          <w:sz w:val="20"/>
        </w:rPr>
        <w:t xml:space="preserve">  padding: 0.3rem 0.6rem;</w:t>
      </w:r>
    </w:p>
    <w:p>
      <w:r>
        <w:rPr>
          <w:rFonts w:ascii="Courier New" w:hAnsi="Courier New"/>
          <w:sz w:val="20"/>
        </w:rPr>
        <w:t xml:space="preserve">  background: linear-gradient(90deg, rgba(67, 97, 238, 0.06) 0%, transparent 60%);</w:t>
      </w:r>
    </w:p>
    <w:p>
      <w:r>
        <w:rPr>
          <w:rFonts w:ascii="Courier New" w:hAnsi="Courier New"/>
          <w:sz w:val="20"/>
        </w:rPr>
        <w:t xml:space="preserve">  border-left: 2px solid var(--primary);</w:t>
      </w:r>
    </w:p>
    <w:p>
      <w:r>
        <w:rPr>
          <w:rFonts w:ascii="Courier New" w:hAnsi="Courier New"/>
          <w:sz w:val="20"/>
        </w:rPr>
        <w:t xml:space="preserve">  border-radius: 0 4px 4px 0;</w:t>
      </w:r>
    </w:p>
    <w:p>
      <w:r>
        <w:rPr>
          <w:rFonts w:ascii="Courier New" w:hAnsi="Courier New"/>
          <w:sz w:val="20"/>
        </w:rPr>
        <w:t xml:space="preserve">  font-style: italic;</w:t>
      </w:r>
    </w:p>
    <w:p>
      <w:r>
        <w:rPr>
          <w:rFonts w:ascii="Courier New" w:hAnsi="Courier New"/>
          <w:sz w:val="20"/>
        </w:rPr>
        <w:t xml:space="preserve">  letter-spacing: 0.01em;</w:t>
      </w:r>
    </w:p>
    <w:p>
      <w:r>
        <w:rPr>
          <w:rFonts w:ascii="Courier New" w:hAnsi="Courier New"/>
          <w:sz w:val="20"/>
        </w:rPr>
        <w:t>}</w:t>
      </w:r>
    </w:p>
    <w:p>
      <w:r>
        <w:rPr>
          <w:rFonts w:ascii="Courier New" w:hAnsi="Courier New"/>
          <w:sz w:val="20"/>
        </w:rPr>
      </w:r>
    </w:p>
    <w:p>
      <w:r>
        <w:rPr>
          <w:rFonts w:ascii="Courier New" w:hAnsi="Courier New"/>
          <w:sz w:val="20"/>
        </w:rPr>
        <w:t>/* ── Type table (row layout) ─────────────────────────────── */</w:t>
      </w:r>
    </w:p>
    <w:p>
      <w:r>
        <w:rPr>
          <w:rFonts w:ascii="Courier New" w:hAnsi="Courier New"/>
          <w:sz w:val="20"/>
        </w:rPr>
      </w:r>
    </w:p>
    <w:p>
      <w:r>
        <w:rPr>
          <w:rFonts w:ascii="Courier New" w:hAnsi="Courier New"/>
          <w:sz w:val="20"/>
        </w:rPr>
        <w:t>.type-grid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gap: 0.75rem;</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 ── Type card ───────────────────────────────────────────── */</w:t>
      </w:r>
    </w:p>
    <w:p>
      <w:r>
        <w:rPr>
          <w:rFonts w:ascii="Courier New" w:hAnsi="Courier New"/>
          <w:sz w:val="20"/>
        </w:rPr>
      </w:r>
    </w:p>
    <w:p>
      <w:r>
        <w:rPr>
          <w:rFonts w:ascii="Courier New" w:hAnsi="Courier New"/>
          <w:sz w:val="20"/>
        </w:rPr>
        <w:t>.type-card {</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w:t>
      </w:r>
    </w:p>
    <w:p>
      <w:r>
        <w:rPr>
          <w:rFonts w:ascii="Courier New" w:hAnsi="Courier New"/>
          <w:sz w:val="20"/>
        </w:rPr>
        <w:t xml:space="preserve">  padding: 1rem;</w:t>
      </w:r>
    </w:p>
    <w:p>
      <w:r>
        <w:rPr>
          <w:rFonts w:ascii="Courier New" w:hAnsi="Courier New"/>
          <w:sz w:val="20"/>
        </w:rPr>
        <w:t xml:space="preserve">  text-align: left;</w:t>
      </w:r>
    </w:p>
    <w:p>
      <w:r>
        <w:rPr>
          <w:rFonts w:ascii="Courier New" w:hAnsi="Courier New"/>
          <w:sz w:val="20"/>
        </w:rPr>
        <w:t xml:space="preserve">  box-shadow: var(--shadow-sm);</w:t>
      </w:r>
    </w:p>
    <w:p>
      <w:r>
        <w:rPr>
          <w:rFonts w:ascii="Courier New" w:hAnsi="Courier New"/>
          <w:sz w:val="20"/>
        </w:rPr>
        <w:t xml:space="preserve">  transition: border-color .15s, box-shadow .12s;</w:t>
      </w:r>
    </w:p>
    <w:p>
      <w:r>
        <w:rPr>
          <w:rFonts w:ascii="Courier New" w:hAnsi="Courier New"/>
          <w:sz w:val="20"/>
        </w:rPr>
        <w:t xml:space="preserve">  display: flex; flex-direction: column; gap: 0.4rem;</w:t>
      </w:r>
    </w:p>
    <w:p>
      <w:r>
        <w:rPr>
          <w:rFonts w:ascii="Courier New" w:hAnsi="Courier New"/>
          <w:sz w:val="20"/>
        </w:rPr>
        <w:t xml:space="preserve">  /* width set via inline style, min enforced here */</w:t>
      </w:r>
    </w:p>
    <w:p>
      <w:r>
        <w:rPr>
          <w:rFonts w:ascii="Courier New" w:hAnsi="Courier New"/>
          <w:sz w:val="20"/>
        </w:rPr>
        <w:t xml:space="preserve">  min-width: 100px;</w:t>
      </w:r>
    </w:p>
    <w:p>
      <w:r>
        <w:rPr>
          <w:rFonts w:ascii="Courier New" w:hAnsi="Courier New"/>
          <w:sz w:val="20"/>
        </w:rPr>
        <w:t>}</w:t>
      </w:r>
    </w:p>
    <w:p>
      <w:r>
        <w:rPr>
          <w:rFonts w:ascii="Courier New" w:hAnsi="Courier New"/>
          <w:sz w:val="20"/>
        </w:rPr>
        <w:t>.type-card:hover {</w:t>
      </w:r>
    </w:p>
    <w:p>
      <w:r>
        <w:rPr>
          <w:rFonts w:ascii="Courier New" w:hAnsi="Courier New"/>
          <w:sz w:val="20"/>
        </w:rPr>
        <w:t xml:space="preserve">  border-color: var(--primary);</w:t>
      </w:r>
    </w:p>
    <w:p>
      <w:r>
        <w:rPr>
          <w:rFonts w:ascii="Courier New" w:hAnsi="Courier New"/>
          <w:sz w:val="20"/>
        </w:rPr>
        <w:t xml:space="preserve">  box-shadow: var(--shadow);</w:t>
      </w:r>
    </w:p>
    <w:p>
      <w:r>
        <w:rPr>
          <w:rFonts w:ascii="Courier New" w:hAnsi="Courier New"/>
          <w:sz w:val="20"/>
        </w:rPr>
        <w:t>}</w:t>
      </w:r>
    </w:p>
    <w:p>
      <w:r>
        <w:rPr>
          <w:rFonts w:ascii="Courier New" w:hAnsi="Courier New"/>
          <w:sz w:val="20"/>
        </w:rPr>
        <w:t>.type-card.expanded {</w:t>
      </w:r>
    </w:p>
    <w:p>
      <w:r>
        <w:rPr>
          <w:rFonts w:ascii="Courier New" w:hAnsi="Courier New"/>
          <w:sz w:val="20"/>
        </w:rPr>
        <w:t xml:space="preserve">  border-color: var(--primary);</w:t>
      </w:r>
    </w:p>
    <w:p>
      <w:r>
        <w:rPr>
          <w:rFonts w:ascii="Courier New" w:hAnsi="Courier New"/>
          <w:sz w:val="20"/>
        </w:rPr>
        <w:t xml:space="preserve">  box-shadow: var(--shadow);</w:t>
      </w:r>
    </w:p>
    <w:p>
      <w:r>
        <w:rPr>
          <w:rFonts w:ascii="Courier New" w:hAnsi="Courier New"/>
          <w:sz w:val="20"/>
        </w:rPr>
        <w:t xml:space="preserve">  background: var(--primary-light);</w:t>
      </w:r>
    </w:p>
    <w:p>
      <w:r>
        <w:rPr>
          <w:rFonts w:ascii="Courier New" w:hAnsi="Courier New"/>
          <w:sz w:val="20"/>
        </w:rPr>
        <w:t>}</w:t>
      </w:r>
    </w:p>
    <w:p>
      <w:r>
        <w:rPr>
          <w:rFonts w:ascii="Courier New" w:hAnsi="Courier New"/>
          <w:sz w:val="20"/>
        </w:rPr>
      </w:r>
    </w:p>
    <w:p>
      <w:r>
        <w:rPr>
          <w:rFonts w:ascii="Courier New" w:hAnsi="Courier New"/>
          <w:sz w:val="20"/>
        </w:rPr>
        <w:t>/* severity borders */</w:t>
      </w:r>
    </w:p>
    <w:p>
      <w:r>
        <w:rPr>
          <w:rFonts w:ascii="Courier New" w:hAnsi="Courier New"/>
          <w:sz w:val="20"/>
        </w:rPr>
        <w:t>.type-card.severity-good     { border-left: 4px solid var(--success); }</w:t>
      </w:r>
    </w:p>
    <w:p>
      <w:r>
        <w:rPr>
          <w:rFonts w:ascii="Courier New" w:hAnsi="Courier New"/>
          <w:sz w:val="20"/>
        </w:rPr>
        <w:t>.type-card.severity-warn     { border-left: 4px solid var(--warning); }</w:t>
      </w:r>
    </w:p>
    <w:p>
      <w:r>
        <w:rPr>
          <w:rFonts w:ascii="Courier New" w:hAnsi="Courier New"/>
          <w:sz w:val="20"/>
        </w:rPr>
        <w:t>.type-card.severity-bad      { border-left: 4px solid var(--danger); }</w:t>
      </w:r>
    </w:p>
    <w:p>
      <w:r>
        <w:rPr>
          <w:rFonts w:ascii="Courier New" w:hAnsi="Courier New"/>
          <w:sz w:val="20"/>
        </w:rPr>
        <w:t>.type-card.severity-critical { border-left: 4px solid var(--danger); background: #fff5f5; }</w:t>
      </w:r>
    </w:p>
    <w:p>
      <w:r>
        <w:rPr>
          <w:rFonts w:ascii="Courier New" w:hAnsi="Courier New"/>
          <w:sz w:val="20"/>
        </w:rPr>
        <w:t>.type-card.severity-critical:hover { background: #fee2e2; }</w:t>
      </w:r>
    </w:p>
    <w:p>
      <w:r>
        <w:rPr>
          <w:rFonts w:ascii="Courier New" w:hAnsi="Courier New"/>
          <w:sz w:val="20"/>
        </w:rPr>
      </w:r>
    </w:p>
    <w:p>
      <w:r>
        <w:rPr>
          <w:rFonts w:ascii="Courier New" w:hAnsi="Courier New"/>
          <w:sz w:val="20"/>
        </w:rPr>
        <w:t>.type-card-name {</w:t>
      </w:r>
    </w:p>
    <w:p>
      <w:r>
        <w:rPr>
          <w:rFonts w:ascii="Courier New" w:hAnsi="Courier New"/>
          <w:sz w:val="20"/>
        </w:rPr>
        <w:t xml:space="preserve">  font-size: 0.9rem; font-weight: 700; color: var(--text);</w:t>
      </w:r>
    </w:p>
    <w:p>
      <w:r>
        <w:rPr>
          <w:rFonts w:ascii="Courier New" w:hAnsi="Courier New"/>
          <w:sz w:val="20"/>
        </w:rPr>
        <w:t xml:space="preserve">  white-space: nowrap; overflow: hidden; text-overflow: ellipsis;</w:t>
      </w:r>
    </w:p>
    <w:p>
      <w:r>
        <w:rPr>
          <w:rFonts w:ascii="Courier New" w:hAnsi="Courier New"/>
          <w:sz w:val="20"/>
        </w:rPr>
        <w:t>}</w:t>
      </w:r>
    </w:p>
    <w:p>
      <w:r>
        <w:rPr>
          <w:rFonts w:ascii="Courier New" w:hAnsi="Courier New"/>
          <w:sz w:val="20"/>
        </w:rPr>
      </w:r>
    </w:p>
    <w:p>
      <w:r>
        <w:rPr>
          <w:rFonts w:ascii="Courier New" w:hAnsi="Courier New"/>
          <w:sz w:val="20"/>
        </w:rPr>
        <w:t>.type-card-accuracy {</w:t>
      </w:r>
    </w:p>
    <w:p>
      <w:r>
        <w:rPr>
          <w:rFonts w:ascii="Courier New" w:hAnsi="Courier New"/>
          <w:sz w:val="20"/>
        </w:rPr>
        <w:t xml:space="preserve">  font-size: 1.5rem; font-weight: 800;</w:t>
      </w:r>
    </w:p>
    <w:p>
      <w:r>
        <w:rPr>
          <w:rFonts w:ascii="Courier New" w:hAnsi="Courier New"/>
          <w:sz w:val="20"/>
        </w:rPr>
        <w:t xml:space="preserve">  letter-spacing: -0.03em; color: var(--text);</w:t>
      </w:r>
    </w:p>
    <w:p>
      <w:r>
        <w:rPr>
          <w:rFonts w:ascii="Courier New" w:hAnsi="Courier New"/>
          <w:sz w:val="20"/>
        </w:rPr>
        <w:t xml:space="preserve">  display: flex; align-items: baseline; gap: 0.4rem;</w:t>
      </w:r>
    </w:p>
    <w:p>
      <w:r>
        <w:rPr>
          <w:rFonts w:ascii="Courier New" w:hAnsi="Courier New"/>
          <w:sz w:val="20"/>
        </w:rPr>
        <w:t>}</w:t>
      </w:r>
    </w:p>
    <w:p>
      <w:r>
        <w:rPr>
          <w:rFonts w:ascii="Courier New" w:hAnsi="Courier New"/>
          <w:sz w:val="20"/>
        </w:rPr>
        <w:t>.type-card-filtered-pct {</w:t>
      </w:r>
    </w:p>
    <w:p>
      <w:r>
        <w:rPr>
          <w:rFonts w:ascii="Courier New" w:hAnsi="Courier New"/>
          <w:sz w:val="20"/>
        </w:rPr>
        <w:t xml:space="preserve">  font-size: 1.5rem; font-weight: 800; letter-spacing: -0.03em;</w:t>
      </w:r>
    </w:p>
    <w:p>
      <w:r>
        <w:rPr>
          <w:rFonts w:ascii="Courier New" w:hAnsi="Courier New"/>
          <w:sz w:val="20"/>
        </w:rPr>
        <w:t>}</w:t>
      </w:r>
    </w:p>
    <w:p>
      <w:r>
        <w:rPr>
          <w:rFonts w:ascii="Courier New" w:hAnsi="Courier New"/>
          <w:sz w:val="20"/>
        </w:rPr>
        <w:t>.pct-correct    { color: var(--success-text); }</w:t>
      </w:r>
    </w:p>
    <w:p>
      <w:r>
        <w:rPr>
          <w:rFonts w:ascii="Courier New" w:hAnsi="Courier New"/>
          <w:sz w:val="20"/>
        </w:rPr>
        <w:t>.pct-same_type  { color: var(--warning-text); }</w:t>
      </w:r>
    </w:p>
    <w:p>
      <w:r>
        <w:rPr>
          <w:rFonts w:ascii="Courier New" w:hAnsi="Courier New"/>
          <w:sz w:val="20"/>
        </w:rPr>
        <w:t>.pct-cross_type { color: var(--danger-text);  }</w:t>
      </w:r>
    </w:p>
    <w:p>
      <w:r>
        <w:rPr>
          <w:rFonts w:ascii="Courier New" w:hAnsi="Courier New"/>
          <w:sz w:val="20"/>
        </w:rPr>
        <w:t>.type-card-filtered-of {</w:t>
      </w:r>
    </w:p>
    <w:p>
      <w:r>
        <w:rPr>
          <w:rFonts w:ascii="Courier New" w:hAnsi="Courier New"/>
          <w:sz w:val="20"/>
        </w:rPr>
        <w:t xml:space="preserve">  font-size: 0.78rem; font-weight: 500; color: var(--text-muted);</w:t>
      </w:r>
    </w:p>
    <w:p>
      <w:r>
        <w:rPr>
          <w:rFonts w:ascii="Courier New" w:hAnsi="Courier New"/>
          <w:sz w:val="20"/>
        </w:rPr>
        <w:t>}</w:t>
      </w:r>
    </w:p>
    <w:p>
      <w:r>
        <w:rPr>
          <w:rFonts w:ascii="Courier New" w:hAnsi="Courier New"/>
          <w:sz w:val="20"/>
        </w:rPr>
      </w:r>
    </w:p>
    <w:p>
      <w:r>
        <w:rPr>
          <w:rFonts w:ascii="Courier New" w:hAnsi="Courier New"/>
          <w:sz w:val="20"/>
        </w:rPr>
        <w:t>/* severity bar */</w:t>
      </w:r>
    </w:p>
    <w:p>
      <w:r>
        <w:rPr>
          <w:rFonts w:ascii="Courier New" w:hAnsi="Courier New"/>
          <w:sz w:val="20"/>
        </w:rPr>
        <w:t>.type-card-bar {</w:t>
      </w:r>
    </w:p>
    <w:p>
      <w:r>
        <w:rPr>
          <w:rFonts w:ascii="Courier New" w:hAnsi="Courier New"/>
          <w:sz w:val="20"/>
        </w:rPr>
        <w:t xml:space="preserve">  height: 8px; border-radius: 99px;</w:t>
      </w:r>
    </w:p>
    <w:p>
      <w:r>
        <w:rPr>
          <w:rFonts w:ascii="Courier New" w:hAnsi="Courier New"/>
          <w:sz w:val="20"/>
        </w:rPr>
        <w:t xml:space="preserve">  overflow: hidden;</w:t>
      </w:r>
    </w:p>
    <w:p>
      <w:r>
        <w:rPr>
          <w:rFonts w:ascii="Courier New" w:hAnsi="Courier New"/>
          <w:sz w:val="20"/>
        </w:rPr>
        <w:t xml:space="preserve">  display: flex;</w:t>
      </w:r>
    </w:p>
    <w:p>
      <w:r>
        <w:rPr>
          <w:rFonts w:ascii="Courier New" w:hAnsi="Courier New"/>
          <w:sz w:val="20"/>
        </w:rPr>
        <w:t xml:space="preserve">  background: var(--border);</w:t>
      </w:r>
    </w:p>
    <w:p>
      <w:r>
        <w:rPr>
          <w:rFonts w:ascii="Courier New" w:hAnsi="Courier New"/>
          <w:sz w:val="20"/>
        </w:rPr>
        <w:t>}</w:t>
      </w:r>
    </w:p>
    <w:p>
      <w:r>
        <w:rPr>
          <w:rFonts w:ascii="Courier New" w:hAnsi="Courier New"/>
          <w:sz w:val="20"/>
        </w:rPr>
        <w:t>.bar-correct    { background: var(--success);  height: 100%; }</w:t>
      </w:r>
    </w:p>
    <w:p>
      <w:r>
        <w:rPr>
          <w:rFonts w:ascii="Courier New" w:hAnsi="Courier New"/>
          <w:sz w:val="20"/>
        </w:rPr>
        <w:t>.bar-same-type  { background: var(--warning);  height: 100%; }</w:t>
      </w:r>
    </w:p>
    <w:p>
      <w:r>
        <w:rPr>
          <w:rFonts w:ascii="Courier New" w:hAnsi="Courier New"/>
          <w:sz w:val="20"/>
        </w:rPr>
        <w:t>.bar-cross-type { background: var(--danger);   height: 100%; }</w:t>
      </w:r>
    </w:p>
    <w:p>
      <w:r>
        <w:rPr>
          <w:rFonts w:ascii="Courier New" w:hAnsi="Courier New"/>
          <w:sz w:val="20"/>
        </w:rPr>
        <w:t>/* compare mode 4-outcome bars */</w:t>
      </w:r>
    </w:p>
    <w:p>
      <w:r>
        <w:rPr>
          <w:rFonts w:ascii="Courier New" w:hAnsi="Courier New"/>
          <w:sz w:val="20"/>
        </w:rPr>
        <w:t>.bar-cmp-both-correct { background: #22c55e; height: 100%; }</w:t>
      </w:r>
    </w:p>
    <w:p>
      <w:r>
        <w:rPr>
          <w:rFonts w:ascii="Courier New" w:hAnsi="Courier New"/>
          <w:sz w:val="20"/>
        </w:rPr>
        <w:t>.bar-cmp-run1-only    { background: #f97316; height: 100%; }</w:t>
      </w:r>
    </w:p>
    <w:p>
      <w:r>
        <w:rPr>
          <w:rFonts w:ascii="Courier New" w:hAnsi="Courier New"/>
          <w:sz w:val="20"/>
        </w:rPr>
        <w:t>.bar-cmp-run2-only    { background: #06b6d4; height: 100%; }</w:t>
      </w:r>
    </w:p>
    <w:p>
      <w:r>
        <w:rPr>
          <w:rFonts w:ascii="Courier New" w:hAnsi="Courier New"/>
          <w:sz w:val="20"/>
        </w:rPr>
        <w:t>.bar-cmp-both-wrong   { background: #94a3b8; height: 100%; }</w:t>
      </w:r>
    </w:p>
    <w:p>
      <w:r>
        <w:rPr>
          <w:rFonts w:ascii="Courier New" w:hAnsi="Courier New"/>
          <w:sz w:val="20"/>
        </w:rPr>
      </w:r>
    </w:p>
    <w:p>
      <w:r>
        <w:rPr>
          <w:rFonts w:ascii="Courier New" w:hAnsi="Courier New"/>
          <w:sz w:val="20"/>
        </w:rPr>
        <w:t>.type-card-meta {</w:t>
      </w:r>
    </w:p>
    <w:p>
      <w:r>
        <w:rPr>
          <w:rFonts w:ascii="Courier New" w:hAnsi="Courier New"/>
          <w:sz w:val="20"/>
        </w:rPr>
        <w:t xml:space="preserve">  display: flex; align-items: center; justify-content: space-between;</w:t>
      </w:r>
    </w:p>
    <w:p>
      <w:r>
        <w:rPr>
          <w:rFonts w:ascii="Courier New" w:hAnsi="Courier New"/>
          <w:sz w:val="20"/>
        </w:rPr>
        <w:t xml:space="preserve">  font-size: 0.75rem; color: var(--text-muted);</w:t>
      </w:r>
    </w:p>
    <w:p>
      <w:r>
        <w:rPr>
          <w:rFonts w:ascii="Courier New" w:hAnsi="Courier New"/>
          <w:sz w:val="20"/>
        </w:rPr>
        <w:t>}</w:t>
      </w:r>
    </w:p>
    <w:p>
      <w:r>
        <w:rPr>
          <w:rFonts w:ascii="Courier New" w:hAnsi="Courier New"/>
          <w:sz w:val="20"/>
        </w:rPr>
        <w:t>.type-card-cross-flag { color: var(--danger-text); font-weight: 600; }</w:t>
      </w:r>
    </w:p>
    <w:p>
      <w:r>
        <w:rPr>
          <w:rFonts w:ascii="Courier New" w:hAnsi="Courier New"/>
          <w:sz w:val="20"/>
        </w:rPr>
      </w:r>
    </w:p>
    <w:p>
      <w:r>
        <w:rPr>
          <w:rFonts w:ascii="Courier New" w:hAnsi="Courier New"/>
          <w:sz w:val="20"/>
        </w:rPr>
        <w:t>/* ── Type Health Row layout (single mode) ────────────────── */</w:t>
      </w:r>
    </w:p>
    <w:p>
      <w:r>
        <w:rPr>
          <w:rFonts w:ascii="Courier New" w:hAnsi="Courier New"/>
          <w:sz w:val="20"/>
        </w:rPr>
      </w:r>
    </w:p>
    <w:p>
      <w:r>
        <w:rPr>
          <w:rFonts w:ascii="Courier New" w:hAnsi="Courier New"/>
          <w:sz w:val="20"/>
        </w:rPr>
        <w:t>.th-col-header {</w:t>
      </w:r>
    </w:p>
    <w:p>
      <w:r>
        <w:rPr>
          <w:rFonts w:ascii="Courier New" w:hAnsi="Courier New"/>
          <w:sz w:val="20"/>
        </w:rPr>
        <w:t xml:space="preserve">  display: grid;</w:t>
      </w:r>
    </w:p>
    <w:p>
      <w:r>
        <w:rPr>
          <w:rFonts w:ascii="Courier New" w:hAnsi="Courier New"/>
          <w:sz w:val="20"/>
        </w:rPr>
        <w:t xml:space="preserve">  grid-template-columns: 1.2rem 160px 56px 64px 1fr;</w:t>
      </w:r>
    </w:p>
    <w:p>
      <w:r>
        <w:rPr>
          <w:rFonts w:ascii="Courier New" w:hAnsi="Courier New"/>
          <w:sz w:val="20"/>
        </w:rPr>
        <w:t xml:space="preserve">  gap: 0.75rem;</w:t>
      </w:r>
    </w:p>
    <w:p>
      <w:r>
        <w:rPr>
          <w:rFonts w:ascii="Courier New" w:hAnsi="Courier New"/>
          <w:sz w:val="20"/>
        </w:rPr>
        <w:t xml:space="preserve">  align-items: center;</w:t>
      </w:r>
    </w:p>
    <w:p>
      <w:r>
        <w:rPr>
          <w:rFonts w:ascii="Courier New" w:hAnsi="Courier New"/>
          <w:sz w:val="20"/>
        </w:rPr>
        <w:t xml:space="preserve">  background: var(--bg);</w:t>
      </w:r>
    </w:p>
    <w:p>
      <w:r>
        <w:rPr>
          <w:rFonts w:ascii="Courier New" w:hAnsi="Courier New"/>
          <w:sz w:val="20"/>
        </w:rPr>
        <w:t xml:space="preserve">  border-bottom: 1px solid var(--border);</w:t>
      </w:r>
    </w:p>
    <w:p>
      <w:r>
        <w:rPr>
          <w:rFonts w:ascii="Courier New" w:hAnsi="Courier New"/>
          <w:sz w:val="20"/>
        </w:rPr>
        <w:t xml:space="preserve">  padding: 0.25rem 1.5rem 0.18rem;</w:t>
      </w:r>
    </w:p>
    <w:p>
      <w:r>
        <w:rPr>
          <w:rFonts w:ascii="Courier New" w:hAnsi="Courier New"/>
          <w:sz w:val="20"/>
        </w:rPr>
        <w:t>}</w:t>
      </w:r>
    </w:p>
    <w:p>
      <w:r>
        <w:rPr>
          <w:rFonts w:ascii="Courier New" w:hAnsi="Courier New"/>
          <w:sz w:val="20"/>
        </w:rPr>
      </w:r>
    </w:p>
    <w:p>
      <w:r>
        <w:rPr>
          <w:rFonts w:ascii="Courier New" w:hAnsi="Courier New"/>
          <w:sz w:val="20"/>
        </w:rPr>
        <w:t>.th-col-header-cmp {</w:t>
      </w:r>
    </w:p>
    <w:p>
      <w:r>
        <w:rPr>
          <w:rFonts w:ascii="Courier New" w:hAnsi="Courier New"/>
          <w:sz w:val="20"/>
        </w:rPr>
        <w:t xml:space="preserve">  grid-template-columns: 1.2rem 160px 80px 120px 64px 1fr;</w:t>
      </w:r>
    </w:p>
    <w:p>
      <w:r>
        <w:rPr>
          <w:rFonts w:ascii="Courier New" w:hAnsi="Courier New"/>
          <w:sz w:val="20"/>
        </w:rPr>
        <w:t>}</w:t>
      </w:r>
    </w:p>
    <w:p>
      <w:r>
        <w:rPr>
          <w:rFonts w:ascii="Courier New" w:hAnsi="Courier New"/>
          <w:sz w:val="20"/>
        </w:rPr>
      </w:r>
    </w:p>
    <w:p>
      <w:r>
        <w:rPr>
          <w:rFonts w:ascii="Courier New" w:hAnsi="Courier New"/>
          <w:sz w:val="20"/>
        </w:rPr>
        <w:t>.th-col-expand { /* spacer for the expand arrow column */ }</w:t>
      </w:r>
    </w:p>
    <w:p>
      <w:r>
        <w:rPr>
          <w:rFonts w:ascii="Courier New" w:hAnsi="Courier New"/>
          <w:sz w:val="20"/>
        </w:rPr>
      </w:r>
    </w:p>
    <w:p>
      <w:r>
        <w:rPr>
          <w:rFonts w:ascii="Courier New" w:hAnsi="Courier New"/>
          <w:sz w:val="20"/>
        </w:rPr>
        <w:t>.th-col-sortable:hover {</w:t>
      </w:r>
    </w:p>
    <w:p>
      <w:r>
        <w:rPr>
          <w:rFonts w:ascii="Courier New" w:hAnsi="Courier New"/>
          <w:sz w:val="20"/>
        </w:rPr>
        <w:t xml:space="preserve">  color: var(--accent);</w:t>
      </w:r>
    </w:p>
    <w:p>
      <w:r>
        <w:rPr>
          <w:rFonts w:ascii="Courier New" w:hAnsi="Courier New"/>
          <w:sz w:val="20"/>
        </w:rPr>
        <w:t xml:space="preserve">  text-decoration: underline dotted;</w:t>
      </w:r>
    </w:p>
    <w:p>
      <w:r>
        <w:rPr>
          <w:rFonts w:ascii="Courier New" w:hAnsi="Courier New"/>
          <w:sz w:val="20"/>
        </w:rPr>
        <w:t>}</w:t>
      </w:r>
    </w:p>
    <w:p>
      <w:r>
        <w:rPr>
          <w:rFonts w:ascii="Courier New" w:hAnsi="Courier New"/>
          <w:sz w:val="20"/>
        </w:rPr>
      </w:r>
    </w:p>
    <w:p>
      <w:r>
        <w:rPr>
          <w:rFonts w:ascii="Courier New" w:hAnsi="Courier New"/>
          <w:sz w:val="20"/>
        </w:rPr>
        <w:t>.th-col-label,</w:t>
      </w:r>
    </w:p>
    <w:p>
      <w:r>
        <w:rPr>
          <w:rFonts w:ascii="Courier New" w:hAnsi="Courier New"/>
          <w:sz w:val="20"/>
        </w:rPr>
        <w:t>.th-col-f1,</w:t>
      </w:r>
    </w:p>
    <w:p>
      <w:r>
        <w:rPr>
          <w:rFonts w:ascii="Courier New" w:hAnsi="Courier New"/>
          <w:sz w:val="20"/>
        </w:rPr>
        <w:t>.th-col-ece,</w:t>
      </w:r>
    </w:p>
    <w:p>
      <w:r>
        <w:rPr>
          <w:rFonts w:ascii="Courier New" w:hAnsi="Courier New"/>
          <w:sz w:val="20"/>
        </w:rPr>
        <w:t>.th-col-count,</w:t>
      </w:r>
    </w:p>
    <w:p>
      <w:r>
        <w:rPr>
          <w:rFonts w:ascii="Courier New" w:hAnsi="Courier New"/>
          <w:sz w:val="20"/>
        </w:rPr>
        <w:t>.th-col-changes,</w:t>
      </w:r>
    </w:p>
    <w:p>
      <w:r>
        <w:rPr>
          <w:rFonts w:ascii="Courier New" w:hAnsi="Courier New"/>
          <w:sz w:val="20"/>
        </w:rPr>
        <w:t>.th-col-bar {</w:t>
      </w:r>
    </w:p>
    <w:p>
      <w:r>
        <w:rPr>
          <w:rFonts w:ascii="Courier New" w:hAnsi="Courier New"/>
          <w:sz w:val="20"/>
        </w:rPr>
        <w:t xml:space="preserve">  font-size: 0.65rem;</w:t>
      </w:r>
    </w:p>
    <w:p>
      <w:r>
        <w:rPr>
          <w:rFonts w:ascii="Courier New" w:hAnsi="Courier New"/>
          <w:sz w:val="20"/>
        </w:rPr>
        <w:t xml:space="preserve">  font-weight: 700;</w:t>
      </w:r>
    </w:p>
    <w:p>
      <w:r>
        <w:rPr>
          <w:rFonts w:ascii="Courier New" w:hAnsi="Courier New"/>
          <w:sz w:val="20"/>
        </w:rPr>
        <w:t xml:space="preserve">  text-transform: uppercase;</w:t>
      </w:r>
    </w:p>
    <w:p>
      <w:r>
        <w:rPr>
          <w:rFonts w:ascii="Courier New" w:hAnsi="Courier New"/>
          <w:sz w:val="20"/>
        </w:rPr>
        <w:t xml:space="preserve">  letter-spacing: 0.07em;</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.th-col-f1    { text-align: right; }</w:t>
      </w:r>
    </w:p>
    <w:p>
      <w:r>
        <w:rPr>
          <w:rFonts w:ascii="Courier New" w:hAnsi="Courier New"/>
          <w:sz w:val="20"/>
        </w:rPr>
        <w:t>.th-col-ece   { text-align: right; }</w:t>
      </w:r>
    </w:p>
    <w:p>
      <w:r>
        <w:rPr>
          <w:rFonts w:ascii="Courier New" w:hAnsi="Courier New"/>
          <w:sz w:val="20"/>
        </w:rPr>
        <w:t>.th-col-count { text-align: right; }</w:t>
      </w:r>
    </w:p>
    <w:p>
      <w:r>
        <w:rPr>
          <w:rFonts w:ascii="Courier New" w:hAnsi="Courier New"/>
          <w:sz w:val="20"/>
        </w:rPr>
      </w:r>
    </w:p>
    <w:p>
      <w:r>
        <w:rPr>
          <w:rFonts w:ascii="Courier New" w:hAnsi="Courier New"/>
          <w:sz w:val="20"/>
        </w:rPr>
        <w:t>.th-list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2px;</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.th-row {</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w:t>
      </w:r>
    </w:p>
    <w:p>
      <w:r>
        <w:rPr>
          <w:rFonts w:ascii="Courier New" w:hAnsi="Courier New"/>
          <w:sz w:val="20"/>
        </w:rPr>
        <w:t xml:space="preserve">  overflow: hidden;</w:t>
      </w:r>
    </w:p>
    <w:p>
      <w:r>
        <w:rPr>
          <w:rFonts w:ascii="Courier New" w:hAnsi="Courier New"/>
          <w:sz w:val="20"/>
        </w:rPr>
        <w:t xml:space="preserve">  transition: border-color .15s, box-shadow .12s;</w:t>
      </w:r>
    </w:p>
    <w:p>
      <w:r>
        <w:rPr>
          <w:rFonts w:ascii="Courier New" w:hAnsi="Courier New"/>
          <w:sz w:val="20"/>
        </w:rPr>
        <w:t>}</w:t>
      </w:r>
    </w:p>
    <w:p>
      <w:r>
        <w:rPr>
          <w:rFonts w:ascii="Courier New" w:hAnsi="Courier New"/>
          <w:sz w:val="20"/>
        </w:rPr>
        <w:t>.th-row:hover { border-color: var(--primary); }</w:t>
      </w:r>
    </w:p>
    <w:p>
      <w:r>
        <w:rPr>
          <w:rFonts w:ascii="Courier New" w:hAnsi="Courier New"/>
          <w:sz w:val="20"/>
        </w:rPr>
        <w:t>.th-row.th-row-expanded {</w:t>
      </w:r>
    </w:p>
    <w:p>
      <w:r>
        <w:rPr>
          <w:rFonts w:ascii="Courier New" w:hAnsi="Courier New"/>
          <w:sz w:val="20"/>
        </w:rPr>
        <w:t xml:space="preserve">  border-color: var(--primary);</w:t>
      </w:r>
    </w:p>
    <w:p>
      <w:r>
        <w:rPr>
          <w:rFonts w:ascii="Courier New" w:hAnsi="Courier New"/>
          <w:sz w:val="20"/>
        </w:rPr>
        <w:t xml:space="preserve">  box-shadow: var(--shadow);</w:t>
      </w:r>
    </w:p>
    <w:p>
      <w:r>
        <w:rPr>
          <w:rFonts w:ascii="Courier New" w:hAnsi="Courier New"/>
          <w:sz w:val="20"/>
        </w:rPr>
        <w:t>}</w:t>
      </w:r>
    </w:p>
    <w:p>
      <w:r>
        <w:rPr>
          <w:rFonts w:ascii="Courier New" w:hAnsi="Courier New"/>
          <w:sz w:val="20"/>
        </w:rPr>
        <w:t>.th-row.th-row-dimmed { opacity: 0.3; }</w:t>
      </w:r>
    </w:p>
    <w:p>
      <w:r>
        <w:rPr>
          <w:rFonts w:ascii="Courier New" w:hAnsi="Courier New"/>
          <w:sz w:val="20"/>
        </w:rPr>
        <w:t>.th-row.th-row-no-transitions {</w:t>
      </w:r>
    </w:p>
    <w:p>
      <w:r>
        <w:rPr>
          <w:rFonts w:ascii="Courier New" w:hAnsi="Courier New"/>
          <w:sz w:val="20"/>
        </w:rPr>
        <w:t xml:space="preserve">  opacity: 0.4;</w:t>
      </w:r>
    </w:p>
    <w:p>
      <w:r>
        <w:rPr>
          <w:rFonts w:ascii="Courier New" w:hAnsi="Courier New"/>
          <w:sz w:val="20"/>
        </w:rPr>
        <w:t>}</w:t>
      </w:r>
    </w:p>
    <w:p>
      <w:r>
        <w:rPr>
          <w:rFonts w:ascii="Courier New" w:hAnsi="Courier New"/>
          <w:sz w:val="20"/>
        </w:rPr>
        <w:t>.th-row.th-row-no-transitions .th-row-header:hover {</w:t>
      </w:r>
    </w:p>
    <w:p>
      <w:r>
        <w:rPr>
          <w:rFonts w:ascii="Courier New" w:hAnsi="Courier New"/>
          <w:sz w:val="20"/>
        </w:rPr>
        <w:t xml:space="preserve">  background: transparent;</w:t>
      </w:r>
    </w:p>
    <w:p>
      <w:r>
        <w:rPr>
          <w:rFonts w:ascii="Courier New" w:hAnsi="Courier New"/>
          <w:sz w:val="20"/>
        </w:rPr>
        <w:t>}</w:t>
      </w:r>
    </w:p>
    <w:p>
      <w:r>
        <w:rPr>
          <w:rFonts w:ascii="Courier New" w:hAnsi="Courier New"/>
          <w:sz w:val="20"/>
        </w:rPr>
      </w:r>
    </w:p>
    <w:p>
      <w:r>
        <w:rPr>
          <w:rFonts w:ascii="Courier New" w:hAnsi="Courier New"/>
          <w:sz w:val="20"/>
        </w:rPr>
        <w:t>/* severity left accent */</w:t>
      </w:r>
    </w:p>
    <w:p>
      <w:r>
        <w:rPr>
          <w:rFonts w:ascii="Courier New" w:hAnsi="Courier New"/>
          <w:sz w:val="20"/>
        </w:rPr>
        <w:t>.th-row.severity-good     { border-left: 4px solid var(--success); }</w:t>
      </w:r>
    </w:p>
    <w:p>
      <w:r>
        <w:rPr>
          <w:rFonts w:ascii="Courier New" w:hAnsi="Courier New"/>
          <w:sz w:val="20"/>
        </w:rPr>
        <w:t>.th-row.severity-warn     { border-left: 4px solid var(--warning); }</w:t>
      </w:r>
    </w:p>
    <w:p>
      <w:r>
        <w:rPr>
          <w:rFonts w:ascii="Courier New" w:hAnsi="Courier New"/>
          <w:sz w:val="20"/>
        </w:rPr>
        <w:t>.th-row.severity-bad      { border-left: 4px solid var(--danger); }</w:t>
      </w:r>
    </w:p>
    <w:p>
      <w:r>
        <w:rPr>
          <w:rFonts w:ascii="Courier New" w:hAnsi="Courier New"/>
          <w:sz w:val="20"/>
        </w:rPr>
        <w:t>.th-row.severity-critical { border-left: 4px solid var(--danger); background: #fff5f5; }</w:t>
      </w:r>
    </w:p>
    <w:p>
      <w:r>
        <w:rPr>
          <w:rFonts w:ascii="Courier New" w:hAnsi="Courier New"/>
          <w:sz w:val="20"/>
        </w:rPr>
      </w:r>
    </w:p>
    <w:p>
      <w:r>
        <w:rPr>
          <w:rFonts w:ascii="Courier New" w:hAnsi="Courier New"/>
          <w:sz w:val="20"/>
        </w:rPr>
        <w:t>/* compare mode direction indicators */</w:t>
      </w:r>
    </w:p>
    <w:p>
      <w:r>
        <w:rPr>
          <w:rFonts w:ascii="Courier New" w:hAnsi="Courier New"/>
          <w:sz w:val="20"/>
        </w:rPr>
        <w:t>.th-row.th-row-dir-up {</w:t>
      </w:r>
    </w:p>
    <w:p>
      <w:r>
        <w:rPr>
          <w:rFonts w:ascii="Courier New" w:hAnsi="Courier New"/>
          <w:sz w:val="20"/>
        </w:rPr>
        <w:t xml:space="preserve">  border-left: 4px solid var(--success) !important;</w:t>
      </w:r>
    </w:p>
    <w:p>
      <w:r>
        <w:rPr>
          <w:rFonts w:ascii="Courier New" w:hAnsi="Courier New"/>
          <w:sz w:val="20"/>
        </w:rPr>
        <w:t xml:space="preserve">  background: linear-gradient(90deg, rgba(34,197,94,.04) 0%, transparent 30%);</w:t>
      </w:r>
    </w:p>
    <w:p>
      <w:r>
        <w:rPr>
          <w:rFonts w:ascii="Courier New" w:hAnsi="Courier New"/>
          <w:sz w:val="20"/>
        </w:rPr>
        <w:t>}</w:t>
      </w:r>
    </w:p>
    <w:p>
      <w:r>
        <w:rPr>
          <w:rFonts w:ascii="Courier New" w:hAnsi="Courier New"/>
          <w:sz w:val="20"/>
        </w:rPr>
        <w:t>.th-row.th-row-dir-down {</w:t>
      </w:r>
    </w:p>
    <w:p>
      <w:r>
        <w:rPr>
          <w:rFonts w:ascii="Courier New" w:hAnsi="Courier New"/>
          <w:sz w:val="20"/>
        </w:rPr>
        <w:t xml:space="preserve">  border-left: 4px solid var(--danger) !important;</w:t>
      </w:r>
    </w:p>
    <w:p>
      <w:r>
        <w:rPr>
          <w:rFonts w:ascii="Courier New" w:hAnsi="Courier New"/>
          <w:sz w:val="20"/>
        </w:rPr>
        <w:t xml:space="preserve">  background: linear-gradient(90deg, rgba(239,68,68,.04) 0%, transparent 30%);</w:t>
      </w:r>
    </w:p>
    <w:p>
      <w:r>
        <w:rPr>
          <w:rFonts w:ascii="Courier New" w:hAnsi="Courier New"/>
          <w:sz w:val="20"/>
        </w:rPr>
        <w:t>}</w:t>
      </w:r>
    </w:p>
    <w:p>
      <w:r>
        <w:rPr>
          <w:rFonts w:ascii="Courier New" w:hAnsi="Courier New"/>
          <w:sz w:val="20"/>
        </w:rPr>
      </w:r>
    </w:p>
    <w:p>
      <w:r>
        <w:rPr>
          <w:rFonts w:ascii="Courier New" w:hAnsi="Courier New"/>
          <w:sz w:val="20"/>
        </w:rPr>
        <w:t>.th-row-header {</w:t>
      </w:r>
    </w:p>
    <w:p>
      <w:r>
        <w:rPr>
          <w:rFonts w:ascii="Courier New" w:hAnsi="Courier New"/>
          <w:sz w:val="20"/>
        </w:rPr>
        <w:t xml:space="preserve">  display: grid;</w:t>
      </w:r>
    </w:p>
    <w:p>
      <w:r>
        <w:rPr>
          <w:rFonts w:ascii="Courier New" w:hAnsi="Courier New"/>
          <w:sz w:val="20"/>
        </w:rPr>
        <w:t xml:space="preserve">  grid-template-columns: 1.2rem 160px 56px 60px 64px 1fr;</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padding: 0.6rem 1rem;</w:t>
      </w:r>
    </w:p>
    <w:p>
      <w:r>
        <w:rPr>
          <w:rFonts w:ascii="Courier New" w:hAnsi="Courier New"/>
          <w:sz w:val="20"/>
        </w:rPr>
        <w:t xml:space="preserve">  width: 100%;</w:t>
      </w:r>
    </w:p>
    <w:p>
      <w:r>
        <w:rPr>
          <w:rFonts w:ascii="Courier New" w:hAnsi="Courier New"/>
          <w:sz w:val="20"/>
        </w:rPr>
        <w:t xml:space="preserve">  text-align: left;</w:t>
      </w:r>
    </w:p>
    <w:p>
      <w:r>
        <w:rPr>
          <w:rFonts w:ascii="Courier New" w:hAnsi="Courier New"/>
          <w:sz w:val="20"/>
        </w:rPr>
        <w:t xml:space="preserve">  background: none;</w:t>
      </w:r>
    </w:p>
    <w:p>
      <w:r>
        <w:rPr>
          <w:rFonts w:ascii="Courier New" w:hAnsi="Courier New"/>
          <w:sz w:val="20"/>
        </w:rPr>
        <w:t xml:space="preserve">  border: none;</w:t>
      </w:r>
    </w:p>
    <w:p>
      <w:r>
        <w:rPr>
          <w:rFonts w:ascii="Courier New" w:hAnsi="Courier New"/>
          <w:sz w:val="20"/>
        </w:rPr>
        <w:t xml:space="preserve">  cursor: pointer;</w:t>
      </w:r>
    </w:p>
    <w:p>
      <w:r>
        <w:rPr>
          <w:rFonts w:ascii="Courier New" w:hAnsi="Courier New"/>
          <w:sz w:val="20"/>
        </w:rPr>
        <w:t xml:space="preserve">  font: inherit;</w:t>
      </w:r>
    </w:p>
    <w:p>
      <w:r>
        <w:rPr>
          <w:rFonts w:ascii="Courier New" w:hAnsi="Courier New"/>
          <w:sz w:val="20"/>
        </w:rPr>
        <w:t xml:space="preserve">  color: inherit;</w:t>
      </w:r>
    </w:p>
    <w:p>
      <w:r>
        <w:rPr>
          <w:rFonts w:ascii="Courier New" w:hAnsi="Courier New"/>
          <w:sz w:val="20"/>
        </w:rPr>
        <w:t>}</w:t>
      </w:r>
    </w:p>
    <w:p>
      <w:r>
        <w:rPr>
          <w:rFonts w:ascii="Courier New" w:hAnsi="Courier New"/>
          <w:sz w:val="20"/>
        </w:rPr>
        <w:t>.th-row-header:hover { background: var(--surface-2); }</w:t>
      </w:r>
    </w:p>
    <w:p>
      <w:r>
        <w:rPr>
          <w:rFonts w:ascii="Courier New" w:hAnsi="Courier New"/>
          <w:sz w:val="20"/>
        </w:rPr>
      </w:r>
    </w:p>
    <w:p>
      <w:r>
        <w:rPr>
          <w:rFonts w:ascii="Courier New" w:hAnsi="Courier New"/>
          <w:sz w:val="20"/>
        </w:rPr>
        <w:t>/* compare mode header: wider grid with change pills column */</w:t>
      </w:r>
    </w:p>
    <w:p>
      <w:r>
        <w:rPr>
          <w:rFonts w:ascii="Courier New" w:hAnsi="Courier New"/>
          <w:sz w:val="20"/>
        </w:rPr>
        <w:t>.th-row-header-cmp {</w:t>
      </w:r>
    </w:p>
    <w:p>
      <w:r>
        <w:rPr>
          <w:rFonts w:ascii="Courier New" w:hAnsi="Courier New"/>
          <w:sz w:val="20"/>
        </w:rPr>
        <w:t xml:space="preserve">  grid-template-columns: 1.2rem 160px 80px 120px 64px 1fr;</w:t>
      </w:r>
    </w:p>
    <w:p>
      <w:r>
        <w:rPr>
          <w:rFonts w:ascii="Courier New" w:hAnsi="Courier New"/>
          <w:sz w:val="20"/>
        </w:rPr>
        <w:t>}</w:t>
      </w:r>
    </w:p>
    <w:p>
      <w:r>
        <w:rPr>
          <w:rFonts w:ascii="Courier New" w:hAnsi="Courier New"/>
          <w:sz w:val="20"/>
        </w:rPr>
      </w:r>
    </w:p>
    <w:p>
      <w:r>
        <w:rPr>
          <w:rFonts w:ascii="Courier New" w:hAnsi="Courier New"/>
          <w:sz w:val="20"/>
        </w:rPr>
        <w:t>/* change pills */</w:t>
      </w:r>
    </w:p>
    <w:p>
      <w:r>
        <w:rPr>
          <w:rFonts w:ascii="Courier New" w:hAnsi="Courier New"/>
          <w:sz w:val="20"/>
        </w:rPr>
        <w:t>.th-row-change-pills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.change-pill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gap: 0.15rem;</w:t>
      </w:r>
    </w:p>
    <w:p>
      <w:r>
        <w:rPr>
          <w:rFonts w:ascii="Courier New" w:hAnsi="Courier New"/>
          <w:sz w:val="20"/>
        </w:rPr>
        <w:t xml:space="preserve">  font-size: 0.7rem;</w:t>
      </w:r>
    </w:p>
    <w:p>
      <w:r>
        <w:rPr>
          <w:rFonts w:ascii="Courier New" w:hAnsi="Courier New"/>
          <w:sz w:val="20"/>
        </w:rPr>
        <w:t xml:space="preserve">  font-weight: 700;</w:t>
      </w:r>
    </w:p>
    <w:p>
      <w:r>
        <w:rPr>
          <w:rFonts w:ascii="Courier New" w:hAnsi="Courier New"/>
          <w:sz w:val="20"/>
        </w:rPr>
        <w:t xml:space="preserve">  padding: 0.1rem 0.4rem;</w:t>
      </w:r>
    </w:p>
    <w:p>
      <w:r>
        <w:rPr>
          <w:rFonts w:ascii="Courier New" w:hAnsi="Courier New"/>
          <w:sz w:val="20"/>
        </w:rPr>
        <w:t xml:space="preserve">  border-radius: 99px;</w:t>
      </w:r>
    </w:p>
    <w:p>
      <w:r>
        <w:rPr>
          <w:rFonts w:ascii="Courier New" w:hAnsi="Courier New"/>
          <w:sz w:val="20"/>
        </w:rPr>
        <w:t xml:space="preserve">  font-variant-numeric: tabular-nums;</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t>.pill-improved {</w:t>
      </w:r>
    </w:p>
    <w:p>
      <w:r>
        <w:rPr>
          <w:rFonts w:ascii="Courier New" w:hAnsi="Courier New"/>
          <w:sz w:val="20"/>
        </w:rPr>
        <w:t xml:space="preserve">  background: var(--success-bg);</w:t>
      </w:r>
    </w:p>
    <w:p>
      <w:r>
        <w:rPr>
          <w:rFonts w:ascii="Courier New" w:hAnsi="Courier New"/>
          <w:sz w:val="20"/>
        </w:rPr>
        <w:t xml:space="preserve">  color: var(--success-text);</w:t>
      </w:r>
    </w:p>
    <w:p>
      <w:r>
        <w:rPr>
          <w:rFonts w:ascii="Courier New" w:hAnsi="Courier New"/>
          <w:sz w:val="20"/>
        </w:rPr>
        <w:t>}</w:t>
      </w:r>
    </w:p>
    <w:p>
      <w:r>
        <w:rPr>
          <w:rFonts w:ascii="Courier New" w:hAnsi="Courier New"/>
          <w:sz w:val="20"/>
        </w:rPr>
        <w:t>.pill-regressed {</w:t>
      </w:r>
    </w:p>
    <w:p>
      <w:r>
        <w:rPr>
          <w:rFonts w:ascii="Courier New" w:hAnsi="Courier New"/>
          <w:sz w:val="20"/>
        </w:rPr>
        <w:t xml:space="preserve">  background: var(--danger-bg);</w:t>
      </w:r>
    </w:p>
    <w:p>
      <w:r>
        <w:rPr>
          <w:rFonts w:ascii="Courier New" w:hAnsi="Courier New"/>
          <w:sz w:val="20"/>
        </w:rPr>
        <w:t xml:space="preserve">  color: var(--danger-text);</w:t>
      </w:r>
    </w:p>
    <w:p>
      <w:r>
        <w:rPr>
          <w:rFonts w:ascii="Courier New" w:hAnsi="Courier New"/>
          <w:sz w:val="20"/>
        </w:rPr>
        <w:t>}</w:t>
      </w:r>
    </w:p>
    <w:p>
      <w:r>
        <w:rPr>
          <w:rFonts w:ascii="Courier New" w:hAnsi="Courier New"/>
          <w:sz w:val="20"/>
        </w:rPr>
        <w:t>.pill-both-wrong {</w:t>
      </w:r>
    </w:p>
    <w:p>
      <w:r>
        <w:rPr>
          <w:rFonts w:ascii="Courier New" w:hAnsi="Courier New"/>
          <w:sz w:val="20"/>
        </w:rPr>
        <w:t xml:space="preserve">  background: var(--surface-2);</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.th-row-expand {</w:t>
      </w:r>
    </w:p>
    <w:p>
      <w:r>
        <w:rPr>
          <w:rFonts w:ascii="Courier New" w:hAnsi="Courier New"/>
          <w:sz w:val="20"/>
        </w:rPr>
        <w:t xml:space="preserve">  font-size: 0.85rem;</w:t>
      </w:r>
    </w:p>
    <w:p>
      <w:r>
        <w:rPr>
          <w:rFonts w:ascii="Courier New" w:hAnsi="Courier New"/>
          <w:sz w:val="20"/>
        </w:rPr>
        <w:t xml:space="preserve">  color: var(--text-muted);</w:t>
      </w:r>
    </w:p>
    <w:p>
      <w:r>
        <w:rPr>
          <w:rFonts w:ascii="Courier New" w:hAnsi="Courier New"/>
          <w:sz w:val="20"/>
        </w:rPr>
        <w:t xml:space="preserve">  flex-shrink: 0;</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transition: color 0.15s;</w:t>
      </w:r>
    </w:p>
    <w:p>
      <w:r>
        <w:rPr>
          <w:rFonts w:ascii="Courier New" w:hAnsi="Courier New"/>
          <w:sz w:val="20"/>
        </w:rPr>
        <w:t>}</w:t>
      </w:r>
    </w:p>
    <w:p>
      <w:r>
        <w:rPr>
          <w:rFonts w:ascii="Courier New" w:hAnsi="Courier New"/>
          <w:sz w:val="20"/>
        </w:rPr>
      </w:r>
    </w:p>
    <w:p>
      <w:r>
        <w:rPr>
          <w:rFonts w:ascii="Courier New" w:hAnsi="Courier New"/>
          <w:sz w:val="20"/>
        </w:rPr>
        <w:t>.th-row-header:hover .th-row-expand {</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.th-row-expanded .th-row-expand {</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.th-row-name {</w:t>
      </w:r>
    </w:p>
    <w:p>
      <w:r>
        <w:rPr>
          <w:rFonts w:ascii="Courier New" w:hAnsi="Courier New"/>
          <w:sz w:val="20"/>
        </w:rPr>
        <w:t xml:space="preserve">  font-size: 0.9rem;</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 xml:space="preserve">  white-space: nowrap;</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w:t>
      </w:r>
    </w:p>
    <w:p>
      <w:r>
        <w:rPr>
          <w:rFonts w:ascii="Courier New" w:hAnsi="Courier New"/>
          <w:sz w:val="20"/>
        </w:rPr>
      </w:r>
    </w:p>
    <w:p>
      <w:r>
        <w:rPr>
          <w:rFonts w:ascii="Courier New" w:hAnsi="Courier New"/>
          <w:sz w:val="20"/>
        </w:rPr>
        <w:t>.th-row-f1 {</w:t>
      </w:r>
    </w:p>
    <w:p>
      <w:r>
        <w:rPr>
          <w:rFonts w:ascii="Courier New" w:hAnsi="Courier New"/>
          <w:sz w:val="20"/>
        </w:rPr>
        <w:t xml:space="preserve">  font-size: 0.92rem;</w:t>
      </w:r>
    </w:p>
    <w:p>
      <w:r>
        <w:rPr>
          <w:rFonts w:ascii="Courier New" w:hAnsi="Courier New"/>
          <w:sz w:val="20"/>
        </w:rPr>
        <w:t xml:space="preserve">  font-weight: 800;</w:t>
      </w:r>
    </w:p>
    <w:p>
      <w:r>
        <w:rPr>
          <w:rFonts w:ascii="Courier New" w:hAnsi="Courier New"/>
          <w:sz w:val="20"/>
        </w:rPr>
        <w:t xml:space="preserve">  color: var(--text);</w:t>
      </w:r>
    </w:p>
    <w:p>
      <w:r>
        <w:rPr>
          <w:rFonts w:ascii="Courier New" w:hAnsi="Courier New"/>
          <w:sz w:val="20"/>
        </w:rPr>
        <w:t xml:space="preserve">  text-align: right;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.th-row-ece {</w:t>
      </w:r>
    </w:p>
    <w:p>
      <w:r>
        <w:rPr>
          <w:rFonts w:ascii="Courier New" w:hAnsi="Courier New"/>
          <w:sz w:val="20"/>
        </w:rPr>
        <w:t xml:space="preserve">  font-size: 0.78rem;</w:t>
      </w:r>
    </w:p>
    <w:p>
      <w:r>
        <w:rPr>
          <w:rFonts w:ascii="Courier New" w:hAnsi="Courier New"/>
          <w:sz w:val="20"/>
        </w:rPr>
        <w:t xml:space="preserve">  font-weight: 700;</w:t>
      </w:r>
    </w:p>
    <w:p>
      <w:r>
        <w:rPr>
          <w:rFonts w:ascii="Courier New" w:hAnsi="Courier New"/>
          <w:sz w:val="20"/>
        </w:rPr>
        <w:t xml:space="preserve">  text-align: right;</w:t>
      </w:r>
    </w:p>
    <w:p>
      <w:r>
        <w:rPr>
          <w:rFonts w:ascii="Courier New" w:hAnsi="Courier New"/>
          <w:sz w:val="20"/>
        </w:rPr>
        <w:t xml:space="preserve">  font-variant-numeric: tabular-nums;</w:t>
      </w:r>
    </w:p>
    <w:p>
      <w:r>
        <w:rPr>
          <w:rFonts w:ascii="Courier New" w:hAnsi="Courier New"/>
          <w:sz w:val="20"/>
        </w:rPr>
        <w:t xml:space="preserve">  padding: 0.1rem 0.35rem;</w:t>
      </w:r>
    </w:p>
    <w:p>
      <w:r>
        <w:rPr>
          <w:rFonts w:ascii="Courier New" w:hAnsi="Courier New"/>
          <w:sz w:val="20"/>
        </w:rPr>
        <w:t xml:space="preserve">  border-radius: 4px;</w:t>
      </w:r>
    </w:p>
    <w:p>
      <w:r>
        <w:rPr>
          <w:rFonts w:ascii="Courier New" w:hAnsi="Courier New"/>
          <w:sz w:val="20"/>
        </w:rPr>
        <w:t>}</w:t>
      </w:r>
    </w:p>
    <w:p>
      <w:r>
        <w:rPr>
          <w:rFonts w:ascii="Courier New" w:hAnsi="Courier New"/>
          <w:sz w:val="20"/>
        </w:rPr>
        <w:t>.th-row-ece-good     { background: rgba(34,197,94,0.15);  color: #15803d; }</w:t>
      </w:r>
    </w:p>
    <w:p>
      <w:r>
        <w:rPr>
          <w:rFonts w:ascii="Courier New" w:hAnsi="Courier New"/>
          <w:sz w:val="20"/>
        </w:rPr>
        <w:t>.th-row-ece-moderate { background: rgba(245,158,11,0.15); color: #b45309; }</w:t>
      </w:r>
    </w:p>
    <w:p>
      <w:r>
        <w:rPr>
          <w:rFonts w:ascii="Courier New" w:hAnsi="Courier New"/>
          <w:sz w:val="20"/>
        </w:rPr>
        <w:t>.th-row-ece-poor     { background: rgba(239,68,68,0.15);  color: #b91c1c; }</w:t>
      </w:r>
    </w:p>
    <w:p>
      <w:r>
        <w:rPr>
          <w:rFonts w:ascii="Courier New" w:hAnsi="Courier New"/>
          <w:sz w:val="20"/>
        </w:rPr>
      </w:r>
    </w:p>
    <w:p>
      <w:r>
        <w:rPr>
          <w:rFonts w:ascii="Courier New" w:hAnsi="Courier New"/>
          <w:sz w:val="20"/>
        </w:rPr>
        <w:t>.th-row-count {</w:t>
      </w:r>
    </w:p>
    <w:p>
      <w:r>
        <w:rPr>
          <w:rFonts w:ascii="Courier New" w:hAnsi="Courier New"/>
          <w:sz w:val="20"/>
        </w:rPr>
        <w:t xml:space="preserve">  font-size: 0.76rem;</w:t>
      </w:r>
    </w:p>
    <w:p>
      <w:r>
        <w:rPr>
          <w:rFonts w:ascii="Courier New" w:hAnsi="Courier New"/>
          <w:sz w:val="20"/>
        </w:rPr>
        <w:t xml:space="preserve">  color: var(--text-muted);</w:t>
      </w:r>
    </w:p>
    <w:p>
      <w:r>
        <w:rPr>
          <w:rFonts w:ascii="Courier New" w:hAnsi="Courier New"/>
          <w:sz w:val="20"/>
        </w:rPr>
        <w:t xml:space="preserve">  text-align: right;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.th-row-bar-track {</w:t>
      </w:r>
    </w:p>
    <w:p>
      <w:r>
        <w:rPr>
          <w:rFonts w:ascii="Courier New" w:hAnsi="Courier New"/>
          <w:sz w:val="20"/>
        </w:rPr>
        <w:t xml:space="preserve">  height: 22px;</w:t>
      </w:r>
    </w:p>
    <w:p>
      <w:r>
        <w:rPr>
          <w:rFonts w:ascii="Courier New" w:hAnsi="Courier New"/>
          <w:sz w:val="20"/>
        </w:rPr>
        <w:t xml:space="preserve">  background: transparent;</w:t>
      </w:r>
    </w:p>
    <w:p>
      <w:r>
        <w:rPr>
          <w:rFonts w:ascii="Courier New" w:hAnsi="Courier New"/>
          <w:sz w:val="20"/>
        </w:rPr>
        <w:t xml:space="preserve">  min-width: 0;</w:t>
      </w:r>
    </w:p>
    <w:p>
      <w:r>
        <w:rPr>
          <w:rFonts w:ascii="Courier New" w:hAnsi="Courier New"/>
          <w:sz w:val="20"/>
        </w:rPr>
        <w:t>}</w:t>
      </w:r>
    </w:p>
    <w:p>
      <w:r>
        <w:rPr>
          <w:rFonts w:ascii="Courier New" w:hAnsi="Courier New"/>
          <w:sz w:val="20"/>
        </w:rPr>
      </w:r>
    </w:p>
    <w:p>
      <w:r>
        <w:rPr>
          <w:rFonts w:ascii="Courier New" w:hAnsi="Courier New"/>
          <w:sz w:val="20"/>
        </w:rPr>
        <w:t>.th-row-bar {</w:t>
      </w:r>
    </w:p>
    <w:p>
      <w:r>
        <w:rPr>
          <w:rFonts w:ascii="Courier New" w:hAnsi="Courier New"/>
          <w:sz w:val="20"/>
        </w:rPr>
        <w:t xml:space="preserve">  height: 100%;</w:t>
      </w:r>
    </w:p>
    <w:p>
      <w:r>
        <w:rPr>
          <w:rFonts w:ascii="Courier New" w:hAnsi="Courier New"/>
          <w:sz w:val="20"/>
        </w:rPr>
        <w:t xml:space="preserve">  border-radius: 4px;</w:t>
      </w:r>
    </w:p>
    <w:p>
      <w:r>
        <w:rPr>
          <w:rFonts w:ascii="Courier New" w:hAnsi="Courier New"/>
          <w:sz w:val="20"/>
        </w:rPr>
        <w:t xml:space="preserve">  overflow: hidden;</w:t>
      </w:r>
    </w:p>
    <w:p>
      <w:r>
        <w:rPr>
          <w:rFonts w:ascii="Courier New" w:hAnsi="Courier New"/>
          <w:sz w:val="20"/>
        </w:rPr>
        <w:t xml:space="preserve">  display: flex;</w:t>
      </w:r>
    </w:p>
    <w:p>
      <w:r>
        <w:rPr>
          <w:rFonts w:ascii="Courier New" w:hAnsi="Courier New"/>
          <w:sz w:val="20"/>
        </w:rPr>
        <w:t xml:space="preserve">  background: var(--border);</w:t>
      </w:r>
    </w:p>
    <w:p>
      <w:r>
        <w:rPr>
          <w:rFonts w:ascii="Courier New" w:hAnsi="Courier New"/>
          <w:sz w:val="20"/>
        </w:rPr>
        <w:t>}</w:t>
      </w:r>
    </w:p>
    <w:p>
      <w:r>
        <w:rPr>
          <w:rFonts w:ascii="Courier New" w:hAnsi="Courier New"/>
          <w:sz w:val="20"/>
        </w:rPr>
      </w:r>
    </w:p>
    <w:p>
      <w:r>
        <w:rPr>
          <w:rFonts w:ascii="Courier New" w:hAnsi="Courier New"/>
          <w:sz w:val="20"/>
        </w:rPr>
        <w:t>/* ── Expanded detail ─────────────────────────────────── */</w:t>
      </w:r>
    </w:p>
    <w:p>
      <w:r>
        <w:rPr>
          <w:rFonts w:ascii="Courier New" w:hAnsi="Courier New"/>
          <w:sz w:val="20"/>
        </w:rPr>
      </w:r>
    </w:p>
    <w:p>
      <w:r>
        <w:rPr>
          <w:rFonts w:ascii="Courier New" w:hAnsi="Courier New"/>
          <w:sz w:val="20"/>
        </w:rPr>
        <w:t>.th-row-detail {</w:t>
      </w:r>
    </w:p>
    <w:p>
      <w:r>
        <w:rPr>
          <w:rFonts w:ascii="Courier New" w:hAnsi="Courier New"/>
          <w:sz w:val="20"/>
        </w:rPr>
        <w:t xml:space="preserve">  border-top: 1px solid var(--border);</w:t>
      </w:r>
    </w:p>
    <w:p>
      <w:r>
        <w:rPr>
          <w:rFonts w:ascii="Courier New" w:hAnsi="Courier New"/>
          <w:sz w:val="20"/>
        </w:rPr>
        <w:t xml:space="preserve">  background: var(--surface-2);</w:t>
      </w:r>
    </w:p>
    <w:p>
      <w:r>
        <w:rPr>
          <w:rFonts w:ascii="Courier New" w:hAnsi="Courier New"/>
          <w:sz w:val="20"/>
        </w:rPr>
        <w:t>}</w:t>
      </w:r>
    </w:p>
    <w:p>
      <w:r>
        <w:rPr>
          <w:rFonts w:ascii="Courier New" w:hAnsi="Courier New"/>
          <w:sz w:val="20"/>
        </w:rPr>
      </w:r>
    </w:p>
    <w:p>
      <w:r>
        <w:rPr>
          <w:rFonts w:ascii="Courier New" w:hAnsi="Courier New"/>
          <w:sz w:val="20"/>
        </w:rPr>
        <w:t>.th-row-toolbar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space-between;</w:t>
      </w:r>
    </w:p>
    <w:p>
      <w:r>
        <w:rPr>
          <w:rFonts w:ascii="Courier New" w:hAnsi="Courier New"/>
          <w:sz w:val="20"/>
        </w:rPr>
        <w:t xml:space="preserve">  padding: 0.5rem 1rem;</w:t>
      </w:r>
    </w:p>
    <w:p>
      <w:r>
        <w:rPr>
          <w:rFonts w:ascii="Courier New" w:hAnsi="Courier New"/>
          <w:sz w:val="20"/>
        </w:rPr>
        <w:t xml:space="preserve">  border-bottom: 1px solid var(--border);</w:t>
      </w:r>
    </w:p>
    <w:p>
      <w:r>
        <w:rPr>
          <w:rFonts w:ascii="Courier New" w:hAnsi="Courier New"/>
          <w:sz w:val="20"/>
        </w:rPr>
        <w:t xml:space="preserve">  gap: 0.5rem;</w:t>
      </w:r>
    </w:p>
    <w:p>
      <w:r>
        <w:rPr>
          <w:rFonts w:ascii="Courier New" w:hAnsi="Courier New"/>
          <w:sz w:val="20"/>
        </w:rPr>
        <w:t>}</w:t>
      </w:r>
    </w:p>
    <w:p>
      <w:r>
        <w:rPr>
          <w:rFonts w:ascii="Courier New" w:hAnsi="Courier New"/>
          <w:sz w:val="20"/>
        </w:rPr>
      </w:r>
    </w:p>
    <w:p>
      <w:r>
        <w:rPr>
          <w:rFonts w:ascii="Courier New" w:hAnsi="Courier New"/>
          <w:sz w:val="20"/>
        </w:rPr>
        <w:t>.th-row-toolbar-label {</w:t>
      </w:r>
    </w:p>
    <w:p>
      <w:r>
        <w:rPr>
          <w:rFonts w:ascii="Courier New" w:hAnsi="Courier New"/>
          <w:sz w:val="20"/>
        </w:rPr>
        <w:t xml:space="preserve">  font-size: 0.82rem;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 Subtype rows ────────────────────────────────────── */</w:t>
      </w:r>
    </w:p>
    <w:p>
      <w:r>
        <w:rPr>
          <w:rFonts w:ascii="Courier New" w:hAnsi="Courier New"/>
          <w:sz w:val="20"/>
        </w:rPr>
      </w:r>
    </w:p>
    <w:p>
      <w:r>
        <w:rPr>
          <w:rFonts w:ascii="Courier New" w:hAnsi="Courier New"/>
          <w:sz w:val="20"/>
        </w:rPr>
        <w:t>.th-subtype-list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w:t>
      </w:r>
    </w:p>
    <w:p>
      <w:r>
        <w:rPr>
          <w:rFonts w:ascii="Courier New" w:hAnsi="Courier New"/>
          <w:sz w:val="20"/>
        </w:rPr>
      </w:r>
    </w:p>
    <w:p>
      <w:r>
        <w:rPr>
          <w:rFonts w:ascii="Courier New" w:hAnsi="Courier New"/>
          <w:sz w:val="20"/>
        </w:rPr>
        <w:t>.th-subrow {</w:t>
      </w:r>
    </w:p>
    <w:p>
      <w:r>
        <w:rPr>
          <w:rFonts w:ascii="Courier New" w:hAnsi="Courier New"/>
          <w:sz w:val="20"/>
        </w:rPr>
        <w:t xml:space="preserve">  display: grid;</w:t>
      </w:r>
    </w:p>
    <w:p>
      <w:r>
        <w:rPr>
          <w:rFonts w:ascii="Courier New" w:hAnsi="Courier New"/>
          <w:sz w:val="20"/>
        </w:rPr>
        <w:t xml:space="preserve">  grid-template-columns: 1.2rem 180px 56px 64px 1fr;</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padding: 0.45rem 1rem 0.45rem 2.4rem;</w:t>
      </w:r>
    </w:p>
    <w:p>
      <w:r>
        <w:rPr>
          <w:rFonts w:ascii="Courier New" w:hAnsi="Courier New"/>
          <w:sz w:val="20"/>
        </w:rPr>
        <w:t xml:space="preserve">  width: 100%;</w:t>
      </w:r>
    </w:p>
    <w:p>
      <w:r>
        <w:rPr>
          <w:rFonts w:ascii="Courier New" w:hAnsi="Courier New"/>
          <w:sz w:val="20"/>
        </w:rPr>
        <w:t xml:space="preserve">  text-align: left;</w:t>
      </w:r>
    </w:p>
    <w:p>
      <w:r>
        <w:rPr>
          <w:rFonts w:ascii="Courier New" w:hAnsi="Courier New"/>
          <w:sz w:val="20"/>
        </w:rPr>
        <w:t xml:space="preserve">  background: none;</w:t>
      </w:r>
    </w:p>
    <w:p>
      <w:r>
        <w:rPr>
          <w:rFonts w:ascii="Courier New" w:hAnsi="Courier New"/>
          <w:sz w:val="20"/>
        </w:rPr>
        <w:t xml:space="preserve">  border: none;</w:t>
      </w:r>
    </w:p>
    <w:p>
      <w:r>
        <w:rPr>
          <w:rFonts w:ascii="Courier New" w:hAnsi="Courier New"/>
          <w:sz w:val="20"/>
        </w:rPr>
        <w:t xml:space="preserve">  border-bottom: 1px solid var(--border);</w:t>
      </w:r>
    </w:p>
    <w:p>
      <w:r>
        <w:rPr>
          <w:rFonts w:ascii="Courier New" w:hAnsi="Courier New"/>
          <w:sz w:val="20"/>
        </w:rPr>
        <w:t xml:space="preserve">  cursor: pointer;</w:t>
      </w:r>
    </w:p>
    <w:p>
      <w:r>
        <w:rPr>
          <w:rFonts w:ascii="Courier New" w:hAnsi="Courier New"/>
          <w:sz w:val="20"/>
        </w:rPr>
        <w:t xml:space="preserve">  font: inherit;</w:t>
      </w:r>
    </w:p>
    <w:p>
      <w:r>
        <w:rPr>
          <w:rFonts w:ascii="Courier New" w:hAnsi="Courier New"/>
          <w:sz w:val="20"/>
        </w:rPr>
        <w:t xml:space="preserve">  color: inherit;</w:t>
      </w:r>
    </w:p>
    <w:p>
      <w:r>
        <w:rPr>
          <w:rFonts w:ascii="Courier New" w:hAnsi="Courier New"/>
          <w:sz w:val="20"/>
        </w:rPr>
        <w:t>}</w:t>
      </w:r>
    </w:p>
    <w:p>
      <w:r>
        <w:rPr>
          <w:rFonts w:ascii="Courier New" w:hAnsi="Courier New"/>
          <w:sz w:val="20"/>
        </w:rPr>
        <w:t>.th-subrow:last-child { border-bottom: none; }</w:t>
      </w:r>
    </w:p>
    <w:p>
      <w:r>
        <w:rPr>
          <w:rFonts w:ascii="Courier New" w:hAnsi="Courier New"/>
          <w:sz w:val="20"/>
        </w:rPr>
        <w:t>.th-subrow:hover { background: rgba(99,102,241,.06); }</w:t>
      </w:r>
    </w:p>
    <w:p>
      <w:r>
        <w:rPr>
          <w:rFonts w:ascii="Courier New" w:hAnsi="Courier New"/>
          <w:sz w:val="20"/>
        </w:rPr>
        <w:t>.th-subrow.th-subrow-active { background: var(--primary-light); }</w:t>
      </w:r>
    </w:p>
    <w:p>
      <w:r>
        <w:rPr>
          <w:rFonts w:ascii="Courier New" w:hAnsi="Courier New"/>
          <w:sz w:val="20"/>
        </w:rPr>
        <w:t>.th-subrow.th-subrow-dimmed { opacity: 0.25; pointer-events: none; }</w:t>
      </w:r>
    </w:p>
    <w:p>
      <w:r>
        <w:rPr>
          <w:rFonts w:ascii="Courier New" w:hAnsi="Courier New"/>
          <w:sz w:val="20"/>
        </w:rPr>
      </w:r>
    </w:p>
    <w:p>
      <w:r>
        <w:rPr>
          <w:rFonts w:ascii="Courier New" w:hAnsi="Courier New"/>
          <w:sz w:val="20"/>
        </w:rPr>
        <w:t>.th-subrow-name {</w:t>
      </w:r>
    </w:p>
    <w:p>
      <w:r>
        <w:rPr>
          <w:rFonts w:ascii="Courier New" w:hAnsi="Courier New"/>
          <w:sz w:val="20"/>
        </w:rPr>
        <w:t xml:space="preserve">  font-size: 0.82rem;</w:t>
      </w:r>
    </w:p>
    <w:p>
      <w:r>
        <w:rPr>
          <w:rFonts w:ascii="Courier New" w:hAnsi="Courier New"/>
          <w:sz w:val="20"/>
        </w:rPr>
        <w:t xml:space="preserve">  font-weight: 600;</w:t>
      </w:r>
    </w:p>
    <w:p>
      <w:r>
        <w:rPr>
          <w:rFonts w:ascii="Courier New" w:hAnsi="Courier New"/>
          <w:sz w:val="20"/>
        </w:rPr>
        <w:t xml:space="preserve">  color: var(--text);</w:t>
      </w:r>
    </w:p>
    <w:p>
      <w:r>
        <w:rPr>
          <w:rFonts w:ascii="Courier New" w:hAnsi="Courier New"/>
          <w:sz w:val="20"/>
        </w:rPr>
        <w:t xml:space="preserve">  white-space: nowrap;</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grid-column: 2;</w:t>
      </w:r>
    </w:p>
    <w:p>
      <w:r>
        <w:rPr>
          <w:rFonts w:ascii="Courier New" w:hAnsi="Courier New"/>
          <w:sz w:val="20"/>
        </w:rPr>
        <w:t>}</w:t>
      </w:r>
    </w:p>
    <w:p>
      <w:r>
        <w:rPr>
          <w:rFonts w:ascii="Courier New" w:hAnsi="Courier New"/>
          <w:sz w:val="20"/>
        </w:rPr>
      </w:r>
    </w:p>
    <w:p>
      <w:r>
        <w:rPr>
          <w:rFonts w:ascii="Courier New" w:hAnsi="Courier New"/>
          <w:sz w:val="20"/>
        </w:rPr>
        <w:t>.th-subrow-f1 {</w:t>
      </w:r>
    </w:p>
    <w:p>
      <w:r>
        <w:rPr>
          <w:rFonts w:ascii="Courier New" w:hAnsi="Courier New"/>
          <w:sz w:val="20"/>
        </w:rPr>
        <w:t xml:space="preserve">  font-size: 0.82rem;</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 xml:space="preserve">  text-align: right;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.th-subrow-count {</w:t>
      </w:r>
    </w:p>
    <w:p>
      <w:r>
        <w:rPr>
          <w:rFonts w:ascii="Courier New" w:hAnsi="Courier New"/>
          <w:sz w:val="20"/>
        </w:rPr>
        <w:t xml:space="preserve">  font-size: 0.73rem;</w:t>
      </w:r>
    </w:p>
    <w:p>
      <w:r>
        <w:rPr>
          <w:rFonts w:ascii="Courier New" w:hAnsi="Courier New"/>
          <w:sz w:val="20"/>
        </w:rPr>
        <w:t xml:space="preserve">  color: var(--text-muted);</w:t>
      </w:r>
    </w:p>
    <w:p>
      <w:r>
        <w:rPr>
          <w:rFonts w:ascii="Courier New" w:hAnsi="Courier New"/>
          <w:sz w:val="20"/>
        </w:rPr>
        <w:t xml:space="preserve">  text-align: right;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.th-subrow-bar-track {</w:t>
      </w:r>
    </w:p>
    <w:p>
      <w:r>
        <w:rPr>
          <w:rFonts w:ascii="Courier New" w:hAnsi="Courier New"/>
          <w:sz w:val="20"/>
        </w:rPr>
        <w:t xml:space="preserve">  height: 14px;</w:t>
      </w:r>
    </w:p>
    <w:p>
      <w:r>
        <w:rPr>
          <w:rFonts w:ascii="Courier New" w:hAnsi="Courier New"/>
          <w:sz w:val="20"/>
        </w:rPr>
        <w:t xml:space="preserve">  background: transparent;</w:t>
      </w:r>
    </w:p>
    <w:p>
      <w:r>
        <w:rPr>
          <w:rFonts w:ascii="Courier New" w:hAnsi="Courier New"/>
          <w:sz w:val="20"/>
        </w:rPr>
        <w:t xml:space="preserve">  min-width: 0;</w:t>
      </w:r>
    </w:p>
    <w:p>
      <w:r>
        <w:rPr>
          <w:rFonts w:ascii="Courier New" w:hAnsi="Courier New"/>
          <w:sz w:val="20"/>
        </w:rPr>
        <w:t>}</w:t>
      </w:r>
    </w:p>
    <w:p>
      <w:r>
        <w:rPr>
          <w:rFonts w:ascii="Courier New" w:hAnsi="Courier New"/>
          <w:sz w:val="20"/>
        </w:rPr>
      </w:r>
    </w:p>
    <w:p>
      <w:r>
        <w:rPr>
          <w:rFonts w:ascii="Courier New" w:hAnsi="Courier New"/>
          <w:sz w:val="20"/>
        </w:rPr>
        <w:t>.th-subrow-bar {</w:t>
      </w:r>
    </w:p>
    <w:p>
      <w:r>
        <w:rPr>
          <w:rFonts w:ascii="Courier New" w:hAnsi="Courier New"/>
          <w:sz w:val="20"/>
        </w:rPr>
        <w:t xml:space="preserve">  height: 100%;</w:t>
      </w:r>
    </w:p>
    <w:p>
      <w:r>
        <w:rPr>
          <w:rFonts w:ascii="Courier New" w:hAnsi="Courier New"/>
          <w:sz w:val="20"/>
        </w:rPr>
        <w:t xml:space="preserve">  border-radius: 3px;</w:t>
      </w:r>
    </w:p>
    <w:p>
      <w:r>
        <w:rPr>
          <w:rFonts w:ascii="Courier New" w:hAnsi="Courier New"/>
          <w:sz w:val="20"/>
        </w:rPr>
        <w:t xml:space="preserve">  overflow: hidden;</w:t>
      </w:r>
    </w:p>
    <w:p>
      <w:r>
        <w:rPr>
          <w:rFonts w:ascii="Courier New" w:hAnsi="Courier New"/>
          <w:sz w:val="20"/>
        </w:rPr>
        <w:t xml:space="preserve">  display: flex;</w:t>
      </w:r>
    </w:p>
    <w:p>
      <w:r>
        <w:rPr>
          <w:rFonts w:ascii="Courier New" w:hAnsi="Courier New"/>
          <w:sz w:val="20"/>
        </w:rPr>
        <w:t xml:space="preserve">  background: var(--border);</w:t>
      </w:r>
    </w:p>
    <w:p>
      <w:r>
        <w:rPr>
          <w:rFonts w:ascii="Courier New" w:hAnsi="Courier New"/>
          <w:sz w:val="20"/>
        </w:rPr>
        <w:t>}</w:t>
      </w:r>
    </w:p>
    <w:p>
      <w:r>
        <w:rPr>
          <w:rFonts w:ascii="Courier New" w:hAnsi="Courier New"/>
          <w:sz w:val="20"/>
        </w:rPr>
      </w:r>
    </w:p>
    <w:p>
      <w:r>
        <w:rPr>
          <w:rFonts w:ascii="Courier New" w:hAnsi="Courier New"/>
          <w:sz w:val="20"/>
        </w:rPr>
        <w:t>/* ── Type detail panel ───────────────────────────────────── */</w:t>
      </w:r>
    </w:p>
    <w:p>
      <w:r>
        <w:rPr>
          <w:rFonts w:ascii="Courier New" w:hAnsi="Courier New"/>
          <w:sz w:val="20"/>
        </w:rPr>
      </w:r>
    </w:p>
    <w:p>
      <w:r>
        <w:rPr>
          <w:rFonts w:ascii="Courier New" w:hAnsi="Courier New"/>
          <w:sz w:val="20"/>
        </w:rPr>
        <w:t>.type-detail-panel {</w:t>
      </w:r>
    </w:p>
    <w:p>
      <w:r>
        <w:rPr>
          <w:rFonts w:ascii="Courier New" w:hAnsi="Courier New"/>
          <w:sz w:val="20"/>
        </w:rPr>
        <w:t xml:space="preserve">  background: var(--surface);</w:t>
      </w:r>
    </w:p>
    <w:p>
      <w:r>
        <w:rPr>
          <w:rFonts w:ascii="Courier New" w:hAnsi="Courier New"/>
          <w:sz w:val="20"/>
        </w:rPr>
        <w:t xml:space="preserve">  border: 1.5px solid var(--primary);</w:t>
      </w:r>
    </w:p>
    <w:p>
      <w:r>
        <w:rPr>
          <w:rFonts w:ascii="Courier New" w:hAnsi="Courier New"/>
          <w:sz w:val="20"/>
        </w:rPr>
        <w:t xml:space="preserve">  border-radius: var(--radius-lg);</w:t>
      </w:r>
    </w:p>
    <w:p>
      <w:r>
        <w:rPr>
          <w:rFonts w:ascii="Courier New" w:hAnsi="Courier New"/>
          <w:sz w:val="20"/>
        </w:rPr>
        <w:t xml:space="preserve">  margin-bottom: 1rem;</w:t>
      </w:r>
    </w:p>
    <w:p>
      <w:r>
        <w:rPr>
          <w:rFonts w:ascii="Courier New" w:hAnsi="Courier New"/>
          <w:sz w:val="20"/>
        </w:rPr>
        <w:t xml:space="preserve">  box-shadow: var(--shadow);</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.type-detail-header {</w:t>
      </w:r>
    </w:p>
    <w:p>
      <w:r>
        <w:rPr>
          <w:rFonts w:ascii="Courier New" w:hAnsi="Courier New"/>
          <w:sz w:val="20"/>
        </w:rPr>
        <w:t xml:space="preserve">  display: flex; align-items: flex-start; justify-content: space-between;</w:t>
      </w:r>
    </w:p>
    <w:p>
      <w:r>
        <w:rPr>
          <w:rFonts w:ascii="Courier New" w:hAnsi="Courier New"/>
          <w:sz w:val="20"/>
        </w:rPr>
        <w:t xml:space="preserve">  padding: 1rem 1.25rem;</w:t>
      </w:r>
    </w:p>
    <w:p>
      <w:r>
        <w:rPr>
          <w:rFonts w:ascii="Courier New" w:hAnsi="Courier New"/>
          <w:sz w:val="20"/>
        </w:rPr>
        <w:t xml:space="preserve">  background: var(--primary-light);</w:t>
      </w:r>
    </w:p>
    <w:p>
      <w:r>
        <w:rPr>
          <w:rFonts w:ascii="Courier New" w:hAnsi="Courier New"/>
          <w:sz w:val="20"/>
        </w:rPr>
        <w:t xml:space="preserve">  border-bottom: 1px solid #c7d2fe;</w:t>
      </w:r>
    </w:p>
    <w:p>
      <w:r>
        <w:rPr>
          <w:rFonts w:ascii="Courier New" w:hAnsi="Courier New"/>
          <w:sz w:val="20"/>
        </w:rPr>
        <w:t xml:space="preserve">  flex-wrap: wrap; gap: 0.5rem;</w:t>
      </w:r>
    </w:p>
    <w:p>
      <w:r>
        <w:rPr>
          <w:rFonts w:ascii="Courier New" w:hAnsi="Courier New"/>
          <w:sz w:val="20"/>
        </w:rPr>
        <w:t>}</w:t>
      </w:r>
    </w:p>
    <w:p>
      <w:r>
        <w:rPr>
          <w:rFonts w:ascii="Courier New" w:hAnsi="Courier New"/>
          <w:sz w:val="20"/>
        </w:rPr>
      </w:r>
    </w:p>
    <w:p>
      <w:r>
        <w:rPr>
          <w:rFonts w:ascii="Courier New" w:hAnsi="Courier New"/>
          <w:sz w:val="20"/>
        </w:rPr>
        <w:t>.type-detail-title { display: flex; flex-direction: column; gap: 0.15rem; }</w:t>
      </w:r>
    </w:p>
    <w:p>
      <w:r>
        <w:rPr>
          <w:rFonts w:ascii="Courier New" w:hAnsi="Courier New"/>
          <w:sz w:val="20"/>
        </w:rPr>
      </w:r>
    </w:p>
    <w:p>
      <w:r>
        <w:rPr>
          <w:rFonts w:ascii="Courier New" w:hAnsi="Courier New"/>
          <w:sz w:val="20"/>
        </w:rPr>
        <w:t>.type-detail-typename {</w:t>
      </w:r>
    </w:p>
    <w:p>
      <w:r>
        <w:rPr>
          <w:rFonts w:ascii="Courier New" w:hAnsi="Courier New"/>
          <w:sz w:val="20"/>
        </w:rPr>
        <w:t xml:space="preserve">  font-size: 1.1rem; font-weight: 700; color: var(--primary-dark);</w:t>
      </w:r>
    </w:p>
    <w:p>
      <w:r>
        <w:rPr>
          <w:rFonts w:ascii="Courier New" w:hAnsi="Courier New"/>
          <w:sz w:val="20"/>
        </w:rPr>
        <w:t>}</w:t>
      </w:r>
    </w:p>
    <w:p>
      <w:r>
        <w:rPr>
          <w:rFonts w:ascii="Courier New" w:hAnsi="Courier New"/>
          <w:sz w:val="20"/>
        </w:rPr>
      </w:r>
    </w:p>
    <w:p>
      <w:r>
        <w:rPr>
          <w:rFonts w:ascii="Courier New" w:hAnsi="Courier New"/>
          <w:sz w:val="20"/>
        </w:rPr>
        <w:t>.type-detail-stats { font-size: 0.82rem; color: var(--text-muted); }</w:t>
      </w:r>
    </w:p>
    <w:p>
      <w:r>
        <w:rPr>
          <w:rFonts w:ascii="Courier New" w:hAnsi="Courier New"/>
          <w:sz w:val="20"/>
        </w:rPr>
        <w:t>.type-detail-desc { font-size: 0.78rem; color: var(--text-muted); }</w:t>
      </w:r>
    </w:p>
    <w:p>
      <w:r>
        <w:rPr>
          <w:rFonts w:ascii="Courier New" w:hAnsi="Courier New"/>
          <w:sz w:val="20"/>
        </w:rPr>
        <w:t>.stat-correct  { color: var(--success-text); font-weight: 600; }</w:t>
      </w:r>
    </w:p>
    <w:p>
      <w:r>
        <w:rPr>
          <w:rFonts w:ascii="Courier New" w:hAnsi="Courier New"/>
          <w:sz w:val="20"/>
        </w:rPr>
        <w:t>.stat-critical { color: var(--danger-text); font-weight: 600; }</w:t>
      </w:r>
    </w:p>
    <w:p>
      <w:r>
        <w:rPr>
          <w:rFonts w:ascii="Courier New" w:hAnsi="Courier New"/>
          <w:sz w:val="20"/>
        </w:rPr>
      </w:r>
    </w:p>
    <w:p>
      <w:r>
        <w:rPr>
          <w:rFonts w:ascii="Courier New" w:hAnsi="Courier New"/>
          <w:sz w:val="20"/>
        </w:rPr>
        <w:t>.type-detail-actions { display: flex; gap: 0.5rem; align-items: center; flex-shrink: 0; }</w:t>
      </w:r>
    </w:p>
    <w:p>
      <w:r>
        <w:rPr>
          <w:rFonts w:ascii="Courier New" w:hAnsi="Courier New"/>
          <w:sz w:val="20"/>
        </w:rPr>
      </w:r>
    </w:p>
    <w:p>
      <w:r>
        <w:rPr>
          <w:rFonts w:ascii="Courier New" w:hAnsi="Courier New"/>
          <w:sz w:val="20"/>
        </w:rPr>
        <w:t>.type-confusion-summary {</w:t>
      </w:r>
    </w:p>
    <w:p>
      <w:r>
        <w:rPr>
          <w:rFonts w:ascii="Courier New" w:hAnsi="Courier New"/>
          <w:sz w:val="20"/>
        </w:rPr>
        <w:t xml:space="preserve">  display: flex; align-items: center; flex-wrap: wrap; gap: 0.5rem;</w:t>
      </w:r>
    </w:p>
    <w:p>
      <w:r>
        <w:rPr>
          <w:rFonts w:ascii="Courier New" w:hAnsi="Courier New"/>
          <w:sz w:val="20"/>
        </w:rPr>
        <w:t xml:space="preserve">  padding: 0.65rem 1.25rem;</w:t>
      </w:r>
    </w:p>
    <w:p>
      <w:r>
        <w:rPr>
          <w:rFonts w:ascii="Courier New" w:hAnsi="Courier New"/>
          <w:sz w:val="20"/>
        </w:rPr>
        <w:t xml:space="preserve">  border-bottom: 1px solid var(--border);</w:t>
      </w:r>
    </w:p>
    <w:p>
      <w:r>
        <w:rPr>
          <w:rFonts w:ascii="Courier New" w:hAnsi="Courier New"/>
          <w:sz w:val="20"/>
        </w:rPr>
        <w:t xml:space="preserve">  background: var(--surface-2);</w:t>
      </w:r>
    </w:p>
    <w:p>
      <w:r>
        <w:rPr>
          <w:rFonts w:ascii="Courier New" w:hAnsi="Courier New"/>
          <w:sz w:val="20"/>
        </w:rPr>
        <w:t xml:space="preserve">  font-size: 0.82rem;</w:t>
      </w:r>
    </w:p>
    <w:p>
      <w:r>
        <w:rPr>
          <w:rFonts w:ascii="Courier New" w:hAnsi="Courier New"/>
          <w:sz w:val="20"/>
        </w:rPr>
        <w:t>}</w:t>
      </w:r>
    </w:p>
    <w:p>
      <w:r>
        <w:rPr>
          <w:rFonts w:ascii="Courier New" w:hAnsi="Courier New"/>
          <w:sz w:val="20"/>
        </w:rPr>
      </w:r>
    </w:p>
    <w:p>
      <w:r>
        <w:rPr>
          <w:rFonts w:ascii="Courier New" w:hAnsi="Courier New"/>
          <w:sz w:val="20"/>
        </w:rPr>
        <w:t>.confusion-label { font-weight: 600; color: var(--text-muted); margin-right: 0.25rem; }</w:t>
      </w:r>
    </w:p>
    <w:p>
      <w:r>
        <w:rPr>
          <w:rFonts w:ascii="Courier New" w:hAnsi="Courier New"/>
          <w:sz w:val="20"/>
        </w:rPr>
      </w:r>
    </w:p>
    <w:p>
      <w:r>
        <w:rPr>
          <w:rFonts w:ascii="Courier New" w:hAnsi="Courier New"/>
          <w:sz w:val="20"/>
        </w:rPr>
        <w:t>.confusion-chip {</w:t>
      </w:r>
    </w:p>
    <w:p>
      <w:r>
        <w:rPr>
          <w:rFonts w:ascii="Courier New" w:hAnsi="Courier New"/>
          <w:sz w:val="20"/>
        </w:rPr>
        <w:t xml:space="preserve">  padding: 0.2rem 0.6rem;</w:t>
      </w:r>
    </w:p>
    <w:p>
      <w:r>
        <w:rPr>
          <w:rFonts w:ascii="Courier New" w:hAnsi="Courier New"/>
          <w:sz w:val="20"/>
        </w:rPr>
        <w:t xml:space="preserve">  border-radius: 99px;</w:t>
      </w:r>
    </w:p>
    <w:p>
      <w:r>
        <w:rPr>
          <w:rFonts w:ascii="Courier New" w:hAnsi="Courier New"/>
          <w:sz w:val="20"/>
        </w:rPr>
        <w:t xml:space="preserve">  font-size: 0.8rem; font-weight: 600;</w:t>
      </w:r>
    </w:p>
    <w:p>
      <w:r>
        <w:rPr>
          <w:rFonts w:ascii="Courier New" w:hAnsi="Courier New"/>
          <w:sz w:val="20"/>
        </w:rPr>
        <w:t>}</w:t>
      </w:r>
    </w:p>
    <w:p>
      <w:r>
        <w:rPr>
          <w:rFonts w:ascii="Courier New" w:hAnsi="Courier New"/>
          <w:sz w:val="20"/>
        </w:rPr>
        <w:t>.chip-same  { background: var(--warning-bg); color: var(--warning-text); }</w:t>
      </w:r>
    </w:p>
    <w:p>
      <w:r>
        <w:rPr>
          <w:rFonts w:ascii="Courier New" w:hAnsi="Courier New"/>
          <w:sz w:val="20"/>
        </w:rPr>
        <w:t>.chip-cross { background: var(--danger-bg);  color: var(--danger-text); }</w:t>
      </w:r>
    </w:p>
    <w:p>
      <w:r>
        <w:rPr>
          <w:rFonts w:ascii="Courier New" w:hAnsi="Courier New"/>
          <w:sz w:val="20"/>
        </w:rPr>
        <w:t>.chip-type-label { font-weight: 400; opacity: .8; }</w:t>
      </w:r>
    </w:p>
    <w:p>
      <w:r>
        <w:rPr>
          <w:rFonts w:ascii="Courier New" w:hAnsi="Courier New"/>
          <w:sz w:val="20"/>
        </w:rPr>
        <w:t>.chip-count      { font-weight: 400; opacity: .8; }</w:t>
      </w:r>
    </w:p>
    <w:p>
      <w:r>
        <w:rPr>
          <w:rFonts w:ascii="Courier New" w:hAnsi="Courier New"/>
          <w:sz w:val="20"/>
        </w:rPr>
      </w:r>
    </w:p>
    <w:p>
      <w:r>
        <w:rPr>
          <w:rFonts w:ascii="Courier New" w:hAnsi="Courier New"/>
          <w:sz w:val="20"/>
        </w:rPr>
        <w:t>/* ── Subtype list ────────────────────────────────────────── */</w:t>
      </w:r>
    </w:p>
    <w:p>
      <w:r>
        <w:rPr>
          <w:rFonts w:ascii="Courier New" w:hAnsi="Courier New"/>
          <w:sz w:val="20"/>
        </w:rPr>
      </w:r>
    </w:p>
    <w:p>
      <w:r>
        <w:rPr>
          <w:rFonts w:ascii="Courier New" w:hAnsi="Courier New"/>
          <w:sz w:val="20"/>
        </w:rPr>
        <w:t>.subtype-list { padding: 0.5rem 0; }</w:t>
      </w:r>
    </w:p>
    <w:p>
      <w:r>
        <w:rPr>
          <w:rFonts w:ascii="Courier New" w:hAnsi="Courier New"/>
          <w:sz w:val="20"/>
        </w:rPr>
      </w:r>
    </w:p>
    <w:p>
      <w:r>
        <w:rPr>
          <w:rFonts w:ascii="Courier New" w:hAnsi="Courier New"/>
          <w:sz w:val="20"/>
        </w:rPr>
        <w:t>.subtype-row {</w:t>
      </w:r>
    </w:p>
    <w:p>
      <w:r>
        <w:rPr>
          <w:rFonts w:ascii="Courier New" w:hAnsi="Courier New"/>
          <w:sz w:val="20"/>
        </w:rPr>
        <w:t xml:space="preserve">  display: flex; align-items: center; gap: 0.75rem;</w:t>
      </w:r>
    </w:p>
    <w:p>
      <w:r>
        <w:rPr>
          <w:rFonts w:ascii="Courier New" w:hAnsi="Courier New"/>
          <w:sz w:val="20"/>
        </w:rPr>
        <w:t xml:space="preserve">  padding: 0.55rem 1.25rem;</w:t>
      </w:r>
    </w:p>
    <w:p>
      <w:r>
        <w:rPr>
          <w:rFonts w:ascii="Courier New" w:hAnsi="Courier New"/>
          <w:sz w:val="20"/>
        </w:rPr>
        <w:t xml:space="preserve">  border-bottom: 1px solid var(--border);</w:t>
      </w:r>
    </w:p>
    <w:p>
      <w:r>
        <w:rPr>
          <w:rFonts w:ascii="Courier New" w:hAnsi="Courier New"/>
          <w:sz w:val="20"/>
        </w:rPr>
        <w:t xml:space="preserve">  transition: background .1s;</w:t>
      </w:r>
    </w:p>
    <w:p>
      <w:r>
        <w:rPr>
          <w:rFonts w:ascii="Courier New" w:hAnsi="Courier New"/>
          <w:sz w:val="20"/>
        </w:rPr>
        <w:t xml:space="preserve">  flex-wrap: wrap;</w:t>
      </w:r>
    </w:p>
    <w:p>
      <w:r>
        <w:rPr>
          <w:rFonts w:ascii="Courier New" w:hAnsi="Courier New"/>
          <w:sz w:val="20"/>
        </w:rPr>
        <w:t>}</w:t>
      </w:r>
    </w:p>
    <w:p>
      <w:r>
        <w:rPr>
          <w:rFonts w:ascii="Courier New" w:hAnsi="Courier New"/>
          <w:sz w:val="20"/>
        </w:rPr>
        <w:t>.subtype-row:last-child { border-bottom: none; }</w:t>
      </w:r>
    </w:p>
    <w:p>
      <w:r>
        <w:rPr>
          <w:rFonts w:ascii="Courier New" w:hAnsi="Courier New"/>
          <w:sz w:val="20"/>
        </w:rPr>
        <w:t>.subtype-row:hover { background: var(--surface-2); }</w:t>
      </w:r>
    </w:p>
    <w:p>
      <w:r>
        <w:rPr>
          <w:rFonts w:ascii="Courier New" w:hAnsi="Courier New"/>
          <w:sz w:val="20"/>
        </w:rPr>
      </w:r>
    </w:p>
    <w:p>
      <w:r>
        <w:rPr>
          <w:rFonts w:ascii="Courier New" w:hAnsi="Courier New"/>
          <w:sz w:val="20"/>
        </w:rPr>
        <w:t>.subtype-row-left {</w:t>
      </w:r>
    </w:p>
    <w:p>
      <w:r>
        <w:rPr>
          <w:rFonts w:ascii="Courier New" w:hAnsi="Courier New"/>
          <w:sz w:val="20"/>
        </w:rPr>
        <w:t xml:space="preserve">  display: flex; flex-direction: column; min-width: 140px;</w:t>
      </w:r>
    </w:p>
    <w:p>
      <w:r>
        <w:rPr>
          <w:rFonts w:ascii="Courier New" w:hAnsi="Courier New"/>
          <w:sz w:val="20"/>
        </w:rPr>
        <w:t>}</w:t>
      </w:r>
    </w:p>
    <w:p>
      <w:r>
        <w:rPr>
          <w:rFonts w:ascii="Courier New" w:hAnsi="Courier New"/>
          <w:sz w:val="20"/>
        </w:rPr>
        <w:t>.subtype-name  { font-size: 0.88rem; font-weight: 600; color: var(--text); }</w:t>
      </w:r>
    </w:p>
    <w:p>
      <w:r>
        <w:rPr>
          <w:rFonts w:ascii="Courier New" w:hAnsi="Courier New"/>
          <w:sz w:val="20"/>
        </w:rPr>
        <w:t>.subtype-count { font-size: 0.75rem; color: var(--text-faint); }</w:t>
      </w:r>
    </w:p>
    <w:p>
      <w:r>
        <w:rPr>
          <w:rFonts w:ascii="Courier New" w:hAnsi="Courier New"/>
          <w:sz w:val="20"/>
        </w:rPr>
      </w:r>
    </w:p>
    <w:p>
      <w:r>
        <w:rPr>
          <w:rFonts w:ascii="Courier New" w:hAnsi="Courier New"/>
          <w:sz w:val="20"/>
        </w:rPr>
        <w:t>.subtype-row-mid {</w:t>
      </w:r>
    </w:p>
    <w:p>
      <w:r>
        <w:rPr>
          <w:rFonts w:ascii="Courier New" w:hAnsi="Courier New"/>
          <w:sz w:val="20"/>
        </w:rPr>
        <w:t xml:space="preserve">  flex: 1; display: flex; align-items: center; gap: 0.5rem; min-width: 180px;</w:t>
      </w:r>
    </w:p>
    <w:p>
      <w:r>
        <w:rPr>
          <w:rFonts w:ascii="Courier New" w:hAnsi="Courier New"/>
          <w:sz w:val="20"/>
        </w:rPr>
        <w:t>}</w:t>
      </w:r>
    </w:p>
    <w:p>
      <w:r>
        <w:rPr>
          <w:rFonts w:ascii="Courier New" w:hAnsi="Courier New"/>
          <w:sz w:val="20"/>
        </w:rPr>
      </w:r>
    </w:p>
    <w:p>
      <w:r>
        <w:rPr>
          <w:rFonts w:ascii="Courier New" w:hAnsi="Courier New"/>
          <w:sz w:val="20"/>
        </w:rPr>
        <w:t>.subtype-bar-track {</w:t>
      </w:r>
    </w:p>
    <w:p>
      <w:r>
        <w:rPr>
          <w:rFonts w:ascii="Courier New" w:hAnsi="Courier New"/>
          <w:sz w:val="20"/>
        </w:rPr>
        <w:t xml:space="preserve">  flex: 1; height: 8px; background: var(--border); border-radius: 99px; overflow: hidden;</w:t>
      </w:r>
    </w:p>
    <w:p>
      <w:r>
        <w:rPr>
          <w:rFonts w:ascii="Courier New" w:hAnsi="Courier New"/>
          <w:sz w:val="20"/>
        </w:rPr>
        <w:t>}</w:t>
      </w:r>
    </w:p>
    <w:p>
      <w:r>
        <w:rPr>
          <w:rFonts w:ascii="Courier New" w:hAnsi="Courier New"/>
          <w:sz w:val="20"/>
        </w:rPr>
        <w:t>.subtype-bar-fill { height: 100%; border-radius: 99px; transition: width .3s ease; }</w:t>
      </w:r>
    </w:p>
    <w:p>
      <w:r>
        <w:rPr>
          <w:rFonts w:ascii="Courier New" w:hAnsi="Courier New"/>
          <w:sz w:val="20"/>
        </w:rPr>
      </w:r>
    </w:p>
    <w:p>
      <w:r>
        <w:rPr>
          <w:rFonts w:ascii="Courier New" w:hAnsi="Courier New"/>
          <w:sz w:val="20"/>
        </w:rPr>
        <w:t>.subtype-acc-num { font-size: 0.88rem; font-weight: 700; width: 40px; text-align: right; }</w:t>
      </w:r>
    </w:p>
    <w:p>
      <w:r>
        <w:rPr>
          <w:rFonts w:ascii="Courier New" w:hAnsi="Courier New"/>
          <w:sz w:val="20"/>
        </w:rPr>
      </w:r>
    </w:p>
    <w:p>
      <w:r>
        <w:rPr>
          <w:rFonts w:ascii="Courier New" w:hAnsi="Courier New"/>
          <w:sz w:val="20"/>
        </w:rPr>
        <w:t>.subtype-row-right {</w:t>
      </w:r>
    </w:p>
    <w:p>
      <w:r>
        <w:rPr>
          <w:rFonts w:ascii="Courier New" w:hAnsi="Courier New"/>
          <w:sz w:val="20"/>
        </w:rPr>
        <w:t xml:space="preserve">  display: flex; align-items: center; gap: 0.75rem;</w:t>
      </w:r>
    </w:p>
    <w:p>
      <w:r>
        <w:rPr>
          <w:rFonts w:ascii="Courier New" w:hAnsi="Courier New"/>
          <w:sz w:val="20"/>
        </w:rPr>
        <w:t xml:space="preserve">  flex-wrap: wrap;</w:t>
      </w:r>
    </w:p>
    <w:p>
      <w:r>
        <w:rPr>
          <w:rFonts w:ascii="Courier New" w:hAnsi="Courier New"/>
          <w:sz w:val="20"/>
        </w:rPr>
        <w:t>}</w:t>
      </w:r>
    </w:p>
    <w:p>
      <w:r>
        <w:rPr>
          <w:rFonts w:ascii="Courier New" w:hAnsi="Courier New"/>
          <w:sz w:val="20"/>
        </w:rPr>
      </w:r>
    </w:p>
    <w:p>
      <w:r>
        <w:rPr>
          <w:rFonts w:ascii="Courier New" w:hAnsi="Courier New"/>
          <w:sz w:val="20"/>
        </w:rPr>
        <w:t>.subtype-confused { font-size: 0.8rem; color: var(--text-muted); }</w:t>
      </w:r>
    </w:p>
    <w:p>
      <w:r>
        <w:rPr>
          <w:rFonts w:ascii="Courier New" w:hAnsi="Courier New"/>
          <w:sz w:val="20"/>
        </w:rPr>
        <w:t>.confused-cross { color: var(--danger-text); font-weight: 600; }</w:t>
      </w:r>
    </w:p>
    <w:p>
      <w:r>
        <w:rPr>
          <w:rFonts w:ascii="Courier New" w:hAnsi="Courier New"/>
          <w:sz w:val="20"/>
        </w:rPr>
        <w:t>.confused-same  { color: var(--warning-text); font-weight: 600; }</w:t>
      </w:r>
    </w:p>
    <w:p>
      <w:r>
        <w:rPr>
          <w:rFonts w:ascii="Courier New" w:hAnsi="Courier New"/>
          <w:sz w:val="20"/>
        </w:rPr>
        <w:t>.confused-count { color: var(--text-faint); }</w:t>
      </w:r>
    </w:p>
    <w:p>
      <w:r>
        <w:rPr>
          <w:rFonts w:ascii="Courier New" w:hAnsi="Courier New"/>
          <w:sz w:val="20"/>
        </w:rPr>
      </w:r>
    </w:p>
    <w:p>
      <w:r>
        <w:rPr>
          <w:rFonts w:ascii="Courier New" w:hAnsi="Courier New"/>
          <w:sz w:val="20"/>
        </w:rPr>
        <w:t>.cross-type-flag {</w:t>
      </w:r>
    </w:p>
    <w:p>
      <w:r>
        <w:rPr>
          <w:rFonts w:ascii="Courier New" w:hAnsi="Courier New"/>
          <w:sz w:val="20"/>
        </w:rPr>
        <w:t xml:space="preserve">  font-size: 0.75rem; color: var(--danger-text); font-weight: 700;</w:t>
      </w:r>
    </w:p>
    <w:p>
      <w:r>
        <w:rPr>
          <w:rFonts w:ascii="Courier New" w:hAnsi="Courier New"/>
          <w:sz w:val="20"/>
        </w:rPr>
        <w:t xml:space="preserve">  background: var(--danger-bg); padding: 0.1rem 0.4rem; border-radius: 99px;</w:t>
      </w:r>
    </w:p>
    <w:p>
      <w:r>
        <w:rPr>
          <w:rFonts w:ascii="Courier New" w:hAnsi="Courier New"/>
          <w:sz w:val="20"/>
        </w:rPr>
        <w:t>}</w:t>
      </w:r>
    </w:p>
    <w:p>
      <w:r>
        <w:rPr>
          <w:rFonts w:ascii="Courier New" w:hAnsi="Courier New"/>
          <w:sz w:val="20"/>
        </w:rPr>
      </w:r>
    </w:p>
    <w:p>
      <w:r>
        <w:rPr>
          <w:rFonts w:ascii="Courier New" w:hAnsi="Courier New"/>
          <w:sz w:val="20"/>
        </w:rPr>
        <w:t>/* ── Delta badges ────────────────────────────────────────── */</w:t>
      </w:r>
    </w:p>
    <w:p>
      <w:r>
        <w:rPr>
          <w:rFonts w:ascii="Courier New" w:hAnsi="Courier New"/>
          <w:sz w:val="20"/>
        </w:rPr>
      </w:r>
    </w:p>
    <w:p>
      <w:r>
        <w:rPr>
          <w:rFonts w:ascii="Courier New" w:hAnsi="Courier New"/>
          <w:sz w:val="20"/>
        </w:rPr>
        <w:t>.delta { font-size: 0.75rem; font-weight: 700; padding: 0.1rem 0.4rem; border-radius: 99px; }</w:t>
      </w:r>
    </w:p>
    <w:p>
      <w:r>
        <w:rPr>
          <w:rFonts w:ascii="Courier New" w:hAnsi="Courier New"/>
          <w:sz w:val="20"/>
        </w:rPr>
        <w:t>.delta-up   { background: var(--success-bg); color: var(--success-text); }</w:t>
      </w:r>
    </w:p>
    <w:p>
      <w:r>
        <w:rPr>
          <w:rFonts w:ascii="Courier New" w:hAnsi="Courier New"/>
          <w:sz w:val="20"/>
        </w:rPr>
        <w:t>.delta-down { background: var(--danger-bg);  color: var(--danger-text); }</w:t>
      </w:r>
    </w:p>
    <w:p>
      <w:r>
        <w:rPr>
          <w:rFonts w:ascii="Courier New" w:hAnsi="Courier New"/>
          <w:sz w:val="20"/>
        </w:rPr>
        <w:t>.delta-flat { background: var(--surface-2);  color: var(--text-faint); }</w:t>
      </w:r>
    </w:p>
    <w:p>
      <w:r>
        <w:rPr>
          <w:rFonts w:ascii="Courier New" w:hAnsi="Courier New"/>
          <w:sz w:val="20"/>
        </w:rPr>
      </w:r>
    </w:p>
    <w:p>
      <w:r>
        <w:rPr>
          <w:rFonts w:ascii="Courier New" w:hAnsi="Courier New"/>
          <w:sz w:val="20"/>
        </w:rPr>
        <w:t>/* ── Legend ──────────────────────────────────────────────── */</w:t>
      </w:r>
    </w:p>
    <w:p>
      <w:r>
        <w:rPr>
          <w:rFonts w:ascii="Courier New" w:hAnsi="Courier New"/>
          <w:sz w:val="20"/>
        </w:rPr>
      </w:r>
    </w:p>
    <w:p>
      <w:r>
        <w:rPr>
          <w:rFonts w:ascii="Courier New" w:hAnsi="Courier New"/>
          <w:sz w:val="20"/>
        </w:rPr>
        <w:t>.type-grid-legend {</w:t>
      </w:r>
    </w:p>
    <w:p>
      <w:r>
        <w:rPr>
          <w:rFonts w:ascii="Courier New" w:hAnsi="Courier New"/>
          <w:sz w:val="20"/>
        </w:rPr>
        <w:t xml:space="preserve">  display: flex; gap: 0.5rem; align-items: center;</w:t>
      </w:r>
    </w:p>
    <w:p>
      <w:r>
        <w:rPr>
          <w:rFonts w:ascii="Courier New" w:hAnsi="Courier New"/>
          <w:sz w:val="20"/>
        </w:rPr>
        <w:t xml:space="preserve">  padding: 0.6rem 1.25rem 0.4rem;</w:t>
      </w:r>
    </w:p>
    <w:p>
      <w:r>
        <w:rPr>
          <w:rFonts w:ascii="Courier New" w:hAnsi="Courier New"/>
          <w:sz w:val="20"/>
        </w:rPr>
        <w:t xml:space="preserve">  font-size: 0.78rem;</w:t>
      </w:r>
    </w:p>
    <w:p>
      <w:r>
        <w:rPr>
          <w:rFonts w:ascii="Courier New" w:hAnsi="Courier New"/>
          <w:sz w:val="20"/>
        </w:rPr>
        <w:t>}</w:t>
      </w:r>
    </w:p>
    <w:p>
      <w:r>
        <w:rPr>
          <w:rFonts w:ascii="Courier New" w:hAnsi="Courier New"/>
          <w:sz w:val="20"/>
        </w:rPr>
        <w:t>.legend-btn {</w:t>
      </w:r>
    </w:p>
    <w:p>
      <w:r>
        <w:rPr>
          <w:rFonts w:ascii="Courier New" w:hAnsi="Courier New"/>
          <w:sz w:val="20"/>
        </w:rPr>
        <w:t xml:space="preserve">  display: inline-flex; align-items: center; gap: 0.35rem;</w:t>
      </w:r>
    </w:p>
    <w:p>
      <w:r>
        <w:rPr>
          <w:rFonts w:ascii="Courier New" w:hAnsi="Courier New"/>
          <w:sz w:val="20"/>
        </w:rPr>
        <w:t xml:space="preserve">  padding: 0.25rem 0.65rem;</w:t>
      </w:r>
    </w:p>
    <w:p>
      <w:r>
        <w:rPr>
          <w:rFonts w:ascii="Courier New" w:hAnsi="Courier New"/>
          <w:sz w:val="20"/>
        </w:rPr>
        <w:t xml:space="preserve">  border-radius: 99px;</w:t>
      </w:r>
    </w:p>
    <w:p>
      <w:r>
        <w:rPr>
          <w:rFonts w:ascii="Courier New" w:hAnsi="Courier New"/>
          <w:sz w:val="20"/>
        </w:rPr>
        <w:t xml:space="preserve">  border: 1.5px solid var(--border);</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font-size: 0.78rem;</w:t>
      </w:r>
    </w:p>
    <w:p>
      <w:r>
        <w:rPr>
          <w:rFonts w:ascii="Courier New" w:hAnsi="Courier New"/>
          <w:sz w:val="20"/>
        </w:rPr>
        <w:t xml:space="preserve">  cursor: pointer;</w:t>
      </w:r>
    </w:p>
    <w:p>
      <w:r>
        <w:rPr>
          <w:rFonts w:ascii="Courier New" w:hAnsi="Courier New"/>
          <w:sz w:val="20"/>
        </w:rPr>
        <w:t xml:space="preserve">  transition: border-color 0.12s, background 0.12s, color 0.12s;</w:t>
      </w:r>
    </w:p>
    <w:p>
      <w:r>
        <w:rPr>
          <w:rFonts w:ascii="Courier New" w:hAnsi="Courier New"/>
          <w:sz w:val="20"/>
        </w:rPr>
        <w:t>}</w:t>
      </w:r>
    </w:p>
    <w:p>
      <w:r>
        <w:rPr>
          <w:rFonts w:ascii="Courier New" w:hAnsi="Courier New"/>
          <w:sz w:val="20"/>
        </w:rPr>
        <w:t>.legend-btn:hover {</w:t>
      </w:r>
    </w:p>
    <w:p>
      <w:r>
        <w:rPr>
          <w:rFonts w:ascii="Courier New" w:hAnsi="Courier New"/>
          <w:sz w:val="20"/>
        </w:rPr>
        <w:t xml:space="preserve">  border-color: var(--border-strong);</w:t>
      </w:r>
    </w:p>
    <w:p>
      <w:r>
        <w:rPr>
          <w:rFonts w:ascii="Courier New" w:hAnsi="Courier New"/>
          <w:sz w:val="20"/>
        </w:rPr>
        <w:t xml:space="preserve">  color: var(--text);</w:t>
      </w:r>
    </w:p>
    <w:p>
      <w:r>
        <w:rPr>
          <w:rFonts w:ascii="Courier New" w:hAnsi="Courier New"/>
          <w:sz w:val="20"/>
        </w:rPr>
        <w:t>}</w:t>
      </w:r>
    </w:p>
    <w:p>
      <w:r>
        <w:rPr>
          <w:rFonts w:ascii="Courier New" w:hAnsi="Courier New"/>
          <w:sz w:val="20"/>
        </w:rPr>
        <w:t>.legend-btn-active {</w:t>
      </w:r>
    </w:p>
    <w:p>
      <w:r>
        <w:rPr>
          <w:rFonts w:ascii="Courier New" w:hAnsi="Courier New"/>
          <w:sz w:val="20"/>
        </w:rPr>
        <w:t xml:space="preserve">  border-color: var(--border-strong);</w:t>
      </w:r>
    </w:p>
    <w:p>
      <w:r>
        <w:rPr>
          <w:rFonts w:ascii="Courier New" w:hAnsi="Courier New"/>
          <w:sz w:val="20"/>
        </w:rPr>
        <w:t xml:space="preserve">  background: var(--surface-2);</w:t>
      </w:r>
    </w:p>
    <w:p>
      <w:r>
        <w:rPr>
          <w:rFonts w:ascii="Courier New" w:hAnsi="Courier New"/>
          <w:sz w:val="20"/>
        </w:rPr>
        <w:t xml:space="preserve">  color: var(--text);</w:t>
      </w:r>
    </w:p>
    <w:p>
      <w:r>
        <w:rPr>
          <w:rFonts w:ascii="Courier New" w:hAnsi="Courier New"/>
          <w:sz w:val="20"/>
        </w:rPr>
        <w:t xml:space="preserve">  font-weight: 600;</w:t>
      </w:r>
    </w:p>
    <w:p>
      <w:r>
        <w:rPr>
          <w:rFonts w:ascii="Courier New" w:hAnsi="Courier New"/>
          <w:sz w:val="20"/>
        </w:rPr>
        <w:t>}</w:t>
      </w:r>
    </w:p>
    <w:p>
      <w:r>
        <w:rPr>
          <w:rFonts w:ascii="Courier New" w:hAnsi="Courier New"/>
          <w:sz w:val="20"/>
        </w:rPr>
        <w:t>.legend-swatch {</w:t>
      </w:r>
    </w:p>
    <w:p>
      <w:r>
        <w:rPr>
          <w:rFonts w:ascii="Courier New" w:hAnsi="Courier New"/>
          <w:sz w:val="20"/>
        </w:rPr>
        <w:t xml:space="preserve">  display: inline-block; width: 10px; height: 10px; border-radius: 3px;</w:t>
      </w:r>
    </w:p>
    <w:p>
      <w:r>
        <w:rPr>
          <w:rFonts w:ascii="Courier New" w:hAnsi="Courier New"/>
          <w:sz w:val="20"/>
        </w:rPr>
        <w:t xml:space="preserve">  flex-shrink: 0;</w:t>
      </w:r>
    </w:p>
    <w:p>
      <w:r>
        <w:rPr>
          <w:rFonts w:ascii="Courier New" w:hAnsi="Courier New"/>
          <w:sz w:val="20"/>
        </w:rPr>
        <w:t>}</w:t>
      </w:r>
    </w:p>
    <w:p>
      <w:r>
        <w:rPr>
          <w:rFonts w:ascii="Courier New" w:hAnsi="Courier New"/>
          <w:sz w:val="20"/>
        </w:rPr>
        <w:t>.swatch-correct    { background: var(--success); }</w:t>
      </w:r>
    </w:p>
    <w:p>
      <w:r>
        <w:rPr>
          <w:rFonts w:ascii="Courier New" w:hAnsi="Courier New"/>
          <w:sz w:val="20"/>
        </w:rPr>
        <w:t>.swatch-same-type  { background: var(--warning); }</w:t>
      </w:r>
    </w:p>
    <w:p>
      <w:r>
        <w:rPr>
          <w:rFonts w:ascii="Courier New" w:hAnsi="Courier New"/>
          <w:sz w:val="20"/>
        </w:rPr>
        <w:t>.swatch-cross-type { background: var(--danger); }</w:t>
      </w:r>
    </w:p>
    <w:p>
      <w:r>
        <w:rPr>
          <w:rFonts w:ascii="Courier New" w:hAnsi="Courier New"/>
          <w:sz w:val="20"/>
        </w:rPr>
        <w:t>/* compare mode swatches */</w:t>
      </w:r>
    </w:p>
    <w:p>
      <w:r>
        <w:rPr>
          <w:rFonts w:ascii="Courier New" w:hAnsi="Courier New"/>
          <w:sz w:val="20"/>
        </w:rPr>
        <w:t>.swatch-cmp-both-correct { background: #22c55e; }</w:t>
      </w:r>
    </w:p>
    <w:p>
      <w:r>
        <w:rPr>
          <w:rFonts w:ascii="Courier New" w:hAnsi="Courier New"/>
          <w:sz w:val="20"/>
        </w:rPr>
        <w:t>.swatch-cmp-run1-only    { background: #f97316; }</w:t>
      </w:r>
    </w:p>
    <w:p>
      <w:r>
        <w:rPr>
          <w:rFonts w:ascii="Courier New" w:hAnsi="Courier New"/>
          <w:sz w:val="20"/>
        </w:rPr>
        <w:t>.swatch-cmp-run2-only    { background: #06b6d4; }</w:t>
      </w:r>
    </w:p>
    <w:p>
      <w:r>
        <w:rPr>
          <w:rFonts w:ascii="Courier New" w:hAnsi="Courier New"/>
          <w:sz w:val="20"/>
        </w:rPr>
        <w:t>.swatch-cmp-both-wrong   { background: #94a3b8; }</w:t>
      </w:r>
    </w:p>
    <w:p>
      <w:r>
        <w:rPr>
          <w:rFonts w:ascii="Courier New" w:hAnsi="Courier New"/>
          <w:sz w:val="20"/>
        </w:rPr>
      </w:r>
    </w:p>
    <w:p>
      <w:r>
        <w:rPr>
          <w:rFonts w:ascii="Courier New" w:hAnsi="Courier New"/>
          <w:sz w:val="20"/>
        </w:rPr>
        <w:t>.type-card-dimmed  { opacity: 0.3; }</w:t>
      </w:r>
    </w:p>
    <w:p>
      <w:r>
        <w:rPr>
          <w:rFonts w:ascii="Courier New" w:hAnsi="Courier New"/>
          <w:sz w:val="20"/>
        </w:rPr>
        <w:t>.subtype-badge-dimmed { opacity: 0.25; pointer-events: none; }</w:t>
      </w:r>
    </w:p>
    <w:p>
      <w:r>
        <w:rPr>
          <w:rFonts w:ascii="Courier New" w:hAnsi="Courier New"/>
          <w:sz w:val="20"/>
        </w:rPr>
      </w:r>
    </w:p>
    <w:p>
      <w:r>
        <w:rPr>
          <w:rFonts w:ascii="Courier New" w:hAnsi="Courier New"/>
          <w:sz w:val="20"/>
        </w:rPr>
        <w:t>/* ── Buttons ─────────────────────────────────────────────── */</w:t>
      </w:r>
    </w:p>
    <w:p>
      <w:r>
        <w:rPr>
          <w:rFonts w:ascii="Courier New" w:hAnsi="Courier New"/>
          <w:sz w:val="20"/>
        </w:rPr>
      </w:r>
    </w:p>
    <w:p>
      <w:r>
        <w:rPr>
          <w:rFonts w:ascii="Courier New" w:hAnsi="Courier New"/>
          <w:sz w:val="20"/>
        </w:rPr>
        <w:t>.btn-view-records {</w:t>
      </w:r>
    </w:p>
    <w:p>
      <w:r>
        <w:rPr>
          <w:rFonts w:ascii="Courier New" w:hAnsi="Courier New"/>
          <w:sz w:val="20"/>
        </w:rPr>
        <w:t xml:space="preserve">  padding: 0.3rem 0.75rem;</w:t>
      </w:r>
    </w:p>
    <w:p>
      <w:r>
        <w:rPr>
          <w:rFonts w:ascii="Courier New" w:hAnsi="Courier New"/>
          <w:sz w:val="20"/>
        </w:rPr>
        <w:t xml:space="preserve">  border-radius: var(--radius-sm);</w:t>
      </w:r>
    </w:p>
    <w:p>
      <w:r>
        <w:rPr>
          <w:rFonts w:ascii="Courier New" w:hAnsi="Courier New"/>
          <w:sz w:val="20"/>
        </w:rPr>
        <w:t xml:space="preserve">  background: var(--primary-light);</w:t>
      </w:r>
    </w:p>
    <w:p>
      <w:r>
        <w:rPr>
          <w:rFonts w:ascii="Courier New" w:hAnsi="Courier New"/>
          <w:sz w:val="20"/>
        </w:rPr>
        <w:t xml:space="preserve">  color: var(--primary-dark);</w:t>
      </w:r>
    </w:p>
    <w:p>
      <w:r>
        <w:rPr>
          <w:rFonts w:ascii="Courier New" w:hAnsi="Courier New"/>
          <w:sz w:val="20"/>
        </w:rPr>
        <w:t xml:space="preserve">  font-size: 0.8rem; font-weight: 600;</w:t>
      </w:r>
    </w:p>
    <w:p>
      <w:r>
        <w:rPr>
          <w:rFonts w:ascii="Courier New" w:hAnsi="Courier New"/>
          <w:sz w:val="20"/>
        </w:rPr>
        <w:t xml:space="preserve">  border: 1px solid #c7d2fe;</w:t>
      </w:r>
    </w:p>
    <w:p>
      <w:r>
        <w:rPr>
          <w:rFonts w:ascii="Courier New" w:hAnsi="Courier New"/>
          <w:sz w:val="20"/>
        </w:rPr>
        <w:t xml:space="preserve">  transition: background .15s, border-color .15s;</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t>.btn-view-records:hover { background: var(--primary); color: white; border-color: var(--primary); }</w:t>
      </w:r>
    </w:p>
    <w:p>
      <w:r>
        <w:rPr>
          <w:rFonts w:ascii="Courier New" w:hAnsi="Courier New"/>
          <w:sz w:val="20"/>
        </w:rPr>
      </w:r>
    </w:p>
    <w:p>
      <w:r>
        <w:rPr>
          <w:rFonts w:ascii="Courier New" w:hAnsi="Courier New"/>
          <w:sz w:val="20"/>
        </w:rPr>
        <w:t>.btn-close-detail {</w:t>
      </w:r>
    </w:p>
    <w:p>
      <w:r>
        <w:rPr>
          <w:rFonts w:ascii="Courier New" w:hAnsi="Courier New"/>
          <w:sz w:val="20"/>
        </w:rPr>
        <w:t xml:space="preserve">  width: 28px; height: 28px;</w:t>
      </w:r>
    </w:p>
    <w:p>
      <w:r>
        <w:rPr>
          <w:rFonts w:ascii="Courier New" w:hAnsi="Courier New"/>
          <w:sz w:val="20"/>
        </w:rPr>
        <w:t xml:space="preserve">  border-radius: 50%;</w:t>
      </w:r>
    </w:p>
    <w:p>
      <w:r>
        <w:rPr>
          <w:rFonts w:ascii="Courier New" w:hAnsi="Courier New"/>
          <w:sz w:val="20"/>
        </w:rPr>
        <w:t xml:space="preserve">  background: var(--surface);</w:t>
      </w:r>
    </w:p>
    <w:p>
      <w:r>
        <w:rPr>
          <w:rFonts w:ascii="Courier New" w:hAnsi="Courier New"/>
          <w:sz w:val="20"/>
        </w:rPr>
        <w:t xml:space="preserve">  border: 1px solid var(--border-strong);</w:t>
      </w:r>
    </w:p>
    <w:p>
      <w:r>
        <w:rPr>
          <w:rFonts w:ascii="Courier New" w:hAnsi="Courier New"/>
          <w:sz w:val="20"/>
        </w:rPr>
        <w:t xml:space="preserve">  color: var(--text-muted);</w:t>
      </w:r>
    </w:p>
    <w:p>
      <w:r>
        <w:rPr>
          <w:rFonts w:ascii="Courier New" w:hAnsi="Courier New"/>
          <w:sz w:val="20"/>
        </w:rPr>
        <w:t xml:space="preserve">  font-size: 0.85rem;</w:t>
      </w:r>
    </w:p>
    <w:p>
      <w:r>
        <w:rPr>
          <w:rFonts w:ascii="Courier New" w:hAnsi="Courier New"/>
          <w:sz w:val="20"/>
        </w:rPr>
        <w:t xml:space="preserve">  display: flex; align-items: center; justify-content: center;</w:t>
      </w:r>
    </w:p>
    <w:p>
      <w:r>
        <w:rPr>
          <w:rFonts w:ascii="Courier New" w:hAnsi="Courier New"/>
          <w:sz w:val="20"/>
        </w:rPr>
        <w:t xml:space="preserve">  transition: all .15s;</w:t>
      </w:r>
    </w:p>
    <w:p>
      <w:r>
        <w:rPr>
          <w:rFonts w:ascii="Courier New" w:hAnsi="Courier New"/>
          <w:sz w:val="20"/>
        </w:rPr>
        <w:t>}</w:t>
      </w:r>
    </w:p>
    <w:p>
      <w:r>
        <w:rPr>
          <w:rFonts w:ascii="Courier New" w:hAnsi="Courier New"/>
          <w:sz w:val="20"/>
        </w:rPr>
        <w:t>.btn-close-detail:hover { background: var(--danger-bg); color: var(--danger); border-color: var(--danger); }</w:t>
      </w:r>
    </w:p>
    <w:p>
      <w:r>
        <w:rPr>
          <w:rFonts w:ascii="Courier New" w:hAnsi="Courier New"/>
          <w:sz w:val="20"/>
        </w:rPr>
      </w:r>
    </w:p>
    <w:p>
      <w:r>
        <w:rPr>
          <w:rFonts w:ascii="Courier New" w:hAnsi="Courier New"/>
          <w:sz w:val="20"/>
        </w:rPr>
        <w:t>/* ── Badges ──────────────────────────────────────────────── */</w:t>
      </w:r>
    </w:p>
    <w:p>
      <w:r>
        <w:rPr>
          <w:rFonts w:ascii="Courier New" w:hAnsi="Courier New"/>
          <w:sz w:val="20"/>
        </w:rPr>
      </w:r>
    </w:p>
    <w:p>
      <w:r>
        <w:rPr>
          <w:rFonts w:ascii="Courier New" w:hAnsi="Courier New"/>
          <w:sz w:val="20"/>
        </w:rPr>
        <w:t>.badge {</w:t>
      </w:r>
    </w:p>
    <w:p>
      <w:r>
        <w:rPr>
          <w:rFonts w:ascii="Courier New" w:hAnsi="Courier New"/>
          <w:sz w:val="20"/>
        </w:rPr>
        <w:t xml:space="preserve">  display: inline-flex; align-items: center;</w:t>
      </w:r>
    </w:p>
    <w:p>
      <w:r>
        <w:rPr>
          <w:rFonts w:ascii="Courier New" w:hAnsi="Courier New"/>
          <w:sz w:val="20"/>
        </w:rPr>
        <w:t xml:space="preserve">  padding: 0.2rem 0.55rem;</w:t>
      </w:r>
    </w:p>
    <w:p>
      <w:r>
        <w:rPr>
          <w:rFonts w:ascii="Courier New" w:hAnsi="Courier New"/>
          <w:sz w:val="20"/>
        </w:rPr>
        <w:t xml:space="preserve">  border-radius: 99px;</w:t>
      </w:r>
    </w:p>
    <w:p>
      <w:r>
        <w:rPr>
          <w:rFonts w:ascii="Courier New" w:hAnsi="Courier New"/>
          <w:sz w:val="20"/>
        </w:rPr>
        <w:t xml:space="preserve">  font-size: 0.72rem; font-weight: 700; text-transform: uppercase; letter-spacing: .04em;</w:t>
      </w:r>
    </w:p>
    <w:p>
      <w:r>
        <w:rPr>
          <w:rFonts w:ascii="Courier New" w:hAnsi="Courier New"/>
          <w:sz w:val="20"/>
        </w:rPr>
        <w:t>}</w:t>
      </w:r>
    </w:p>
    <w:p>
      <w:r>
        <w:rPr>
          <w:rFonts w:ascii="Courier New" w:hAnsi="Courier New"/>
          <w:sz w:val="20"/>
        </w:rPr>
        <w:t>.badge-gold    { background: var(--gold-bg); color: var(--gold-text); border: 1px solid #fcd34d; }</w:t>
      </w:r>
    </w:p>
    <w:p>
      <w:r>
        <w:rPr>
          <w:rFonts w:ascii="Courier New" w:hAnsi="Courier New"/>
          <w:sz w:val="20"/>
        </w:rPr>
        <w:t>.badge-success { background: var(--success-bg); color: var(--success-text); }</w:t>
      </w:r>
    </w:p>
    <w:p>
      <w:r>
        <w:rPr>
          <w:rFonts w:ascii="Courier New" w:hAnsi="Courier New"/>
          <w:sz w:val="20"/>
        </w:rPr>
        <w:t>.badge-warning { background: var(--warning-bg); color: var(--warning-text); }</w:t>
      </w:r>
    </w:p>
    <w:p>
      <w:r>
        <w:rPr>
          <w:rFonts w:ascii="Courier New" w:hAnsi="Courier New"/>
          <w:sz w:val="20"/>
        </w:rPr>
        <w:t>.badge-danger  { background: var(--danger-bg);  color: var(--danger-text); }</w:t>
      </w:r>
    </w:p>
    <w:p>
      <w:r>
        <w:rPr>
          <w:rFonts w:ascii="Courier New" w:hAnsi="Courier New"/>
          <w:sz w:val="20"/>
        </w:rPr>
      </w:r>
    </w:p>
    <w:p>
      <w:r>
        <w:rPr>
          <w:rFonts w:ascii="Courier New" w:hAnsi="Courier New"/>
          <w:sz w:val="20"/>
        </w:rPr>
        <w:t>/* ── Records section close button ────────────────────────── */</w:t>
      </w:r>
    </w:p>
    <w:p>
      <w:r>
        <w:rPr>
          <w:rFonts w:ascii="Courier New" w:hAnsi="Courier New"/>
          <w:sz w:val="20"/>
        </w:rPr>
      </w:r>
    </w:p>
    <w:p>
      <w:r>
        <w:rPr>
          <w:rFonts w:ascii="Courier New" w:hAnsi="Courier New"/>
          <w:sz w:val="20"/>
        </w:rPr>
        <w:t>.record-viewer-count {</w:t>
      </w:r>
    </w:p>
    <w:p>
      <w:r>
        <w:rPr>
          <w:rFonts w:ascii="Courier New" w:hAnsi="Courier New"/>
          <w:sz w:val="20"/>
        </w:rPr>
        <w:t xml:space="preserve">  font-size: 0.8rem; font-weight: 400; color: var(--text-muted);</w:t>
      </w:r>
    </w:p>
    <w:p>
      <w:r>
        <w:rPr>
          <w:rFonts w:ascii="Courier New" w:hAnsi="Courier New"/>
          <w:sz w:val="20"/>
        </w:rPr>
        <w:t>}</w:t>
      </w:r>
    </w:p>
    <w:p>
      <w:r>
        <w:rPr>
          <w:rFonts w:ascii="Courier New" w:hAnsi="Courier New"/>
          <w:sz w:val="20"/>
        </w:rPr>
      </w:r>
    </w:p>
    <w:p>
      <w:r>
        <w:rPr>
          <w:rFonts w:ascii="Courier New" w:hAnsi="Courier New"/>
          <w:sz w:val="20"/>
        </w:rPr>
        <w:t>.btn-close-viewer {</w:t>
      </w:r>
    </w:p>
    <w:p>
      <w:r>
        <w:rPr>
          <w:rFonts w:ascii="Courier New" w:hAnsi="Courier New"/>
          <w:sz w:val="20"/>
        </w:rPr>
        <w:t xml:space="preserve">  padding: 0.3rem 0.75rem;</w:t>
      </w:r>
    </w:p>
    <w:p>
      <w:r>
        <w:rPr>
          <w:rFonts w:ascii="Courier New" w:hAnsi="Courier New"/>
          <w:sz w:val="20"/>
        </w:rPr>
        <w:t xml:space="preserve">  border-radius: var(--radius-sm);</w:t>
      </w:r>
    </w:p>
    <w:p>
      <w:r>
        <w:rPr>
          <w:rFonts w:ascii="Courier New" w:hAnsi="Courier New"/>
          <w:sz w:val="20"/>
        </w:rPr>
        <w:t xml:space="preserve">  border: 1.5px solid var(--border-strong);</w:t>
      </w:r>
    </w:p>
    <w:p>
      <w:r>
        <w:rPr>
          <w:rFonts w:ascii="Courier New" w:hAnsi="Courier New"/>
          <w:sz w:val="20"/>
        </w:rPr>
        <w:t xml:space="preserve">  color: var(--text-muted); font-size: 0.82rem; font-weight: 600;</w:t>
      </w:r>
    </w:p>
    <w:p>
      <w:r>
        <w:rPr>
          <w:rFonts w:ascii="Courier New" w:hAnsi="Courier New"/>
          <w:sz w:val="20"/>
        </w:rPr>
        <w:t xml:space="preserve">  transition: all .15s; margin-left: auto;</w:t>
      </w:r>
    </w:p>
    <w:p>
      <w:r>
        <w:rPr>
          <w:rFonts w:ascii="Courier New" w:hAnsi="Courier New"/>
          <w:sz w:val="20"/>
        </w:rPr>
        <w:t>}</w:t>
      </w:r>
    </w:p>
    <w:p>
      <w:r>
        <w:rPr>
          <w:rFonts w:ascii="Courier New" w:hAnsi="Courier New"/>
          <w:sz w:val="20"/>
        </w:rPr>
        <w:t>.btn-close-viewer:hover { border-color: var(--danger); color: var(--danger); }</w:t>
      </w:r>
    </w:p>
    <w:p>
      <w:r>
        <w:rPr>
          <w:rFonts w:ascii="Courier New" w:hAnsi="Courier New"/>
          <w:sz w:val="20"/>
        </w:rPr>
      </w:r>
    </w:p>
    <w:p>
      <w:r>
        <w:rPr>
          <w:rFonts w:ascii="Courier New" w:hAnsi="Courier New"/>
          <w:sz w:val="20"/>
        </w:rPr>
        <w:t>/* ── Breakdown bar ───────────────────────────────────────── */</w:t>
      </w:r>
    </w:p>
    <w:p>
      <w:r>
        <w:rPr>
          <w:rFonts w:ascii="Courier New" w:hAnsi="Courier New"/>
          <w:sz w:val="20"/>
        </w:rPr>
      </w:r>
    </w:p>
    <w:p>
      <w:r>
        <w:rPr>
          <w:rFonts w:ascii="Courier New" w:hAnsi="Courier New"/>
          <w:sz w:val="20"/>
        </w:rPr>
        <w:t>.breakdown-bar {</w:t>
      </w:r>
    </w:p>
    <w:p>
      <w:r>
        <w:rPr>
          <w:rFonts w:ascii="Courier New" w:hAnsi="Courier New"/>
          <w:sz w:val="20"/>
        </w:rPr>
        <w:t xml:space="preserve">  padding: 0.6rem 1.25rem;</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 xml:space="preserve">  display: flex; flex-direction: column; gap: 0.4rem;</w:t>
      </w:r>
    </w:p>
    <w:p>
      <w:r>
        <w:rPr>
          <w:rFonts w:ascii="Courier New" w:hAnsi="Courier New"/>
          <w:sz w:val="20"/>
        </w:rPr>
        <w:t>}</w:t>
      </w:r>
    </w:p>
    <w:p>
      <w:r>
        <w:rPr>
          <w:rFonts w:ascii="Courier New" w:hAnsi="Courier New"/>
          <w:sz w:val="20"/>
        </w:rPr>
      </w:r>
    </w:p>
    <w:p>
      <w:r>
        <w:rPr>
          <w:rFonts w:ascii="Courier New" w:hAnsi="Courier New"/>
          <w:sz w:val="20"/>
        </w:rPr>
        <w:t>.breakdown-stats {</w:t>
      </w:r>
    </w:p>
    <w:p>
      <w:r>
        <w:rPr>
          <w:rFonts w:ascii="Courier New" w:hAnsi="Courier New"/>
          <w:sz w:val="20"/>
        </w:rPr>
        <w:t xml:space="preserve">  display: flex; gap: 1.25rem; flex-wrap: wrap;</w:t>
      </w:r>
    </w:p>
    <w:p>
      <w:r>
        <w:rPr>
          <w:rFonts w:ascii="Courier New" w:hAnsi="Courier New"/>
          <w:sz w:val="20"/>
        </w:rPr>
        <w:t xml:space="preserve">  font-size: 0.8rem; font-weight: 600;</w:t>
      </w:r>
    </w:p>
    <w:p>
      <w:r>
        <w:rPr>
          <w:rFonts w:ascii="Courier New" w:hAnsi="Courier New"/>
          <w:sz w:val="20"/>
        </w:rPr>
        <w:t>}</w:t>
      </w:r>
    </w:p>
    <w:p>
      <w:r>
        <w:rPr>
          <w:rFonts w:ascii="Courier New" w:hAnsi="Courier New"/>
          <w:sz w:val="20"/>
        </w:rPr>
      </w:r>
    </w:p>
    <w:p>
      <w:r>
        <w:rPr>
          <w:rFonts w:ascii="Courier New" w:hAnsi="Courier New"/>
          <w:sz w:val="20"/>
        </w:rPr>
        <w:t>.breakdown-stat { display: flex; align-items: center; gap: 0.35rem; }</w:t>
      </w:r>
    </w:p>
    <w:p>
      <w:r>
        <w:rPr>
          <w:rFonts w:ascii="Courier New" w:hAnsi="Courier New"/>
          <w:sz w:val="20"/>
        </w:rPr>
        <w:t>.stat-correct-color { color: var(--success-text); }</w:t>
      </w:r>
    </w:p>
    <w:p>
      <w:r>
        <w:rPr>
          <w:rFonts w:ascii="Courier New" w:hAnsi="Courier New"/>
          <w:sz w:val="20"/>
        </w:rPr>
        <w:t>.stat-warn-color    { color: var(--warning-text); }</w:t>
      </w:r>
    </w:p>
    <w:p>
      <w:r>
        <w:rPr>
          <w:rFonts w:ascii="Courier New" w:hAnsi="Courier New"/>
          <w:sz w:val="20"/>
        </w:rPr>
        <w:t>.stat-danger-color  { color: var(--danger-text); }</w:t>
      </w:r>
    </w:p>
    <w:p>
      <w:r>
        <w:rPr>
          <w:rFonts w:ascii="Courier New" w:hAnsi="Courier New"/>
          <w:sz w:val="20"/>
        </w:rPr>
      </w:r>
    </w:p>
    <w:p>
      <w:r>
        <w:rPr>
          <w:rFonts w:ascii="Courier New" w:hAnsi="Courier New"/>
          <w:sz w:val="20"/>
        </w:rPr>
        <w:t>.breakdown-dot {</w:t>
      </w:r>
    </w:p>
    <w:p>
      <w:r>
        <w:rPr>
          <w:rFonts w:ascii="Courier New" w:hAnsi="Courier New"/>
          <w:sz w:val="20"/>
        </w:rPr>
        <w:t xml:space="preserve">  width: 8px; height: 8px; border-radius: 50%; flex-shrink: 0;</w:t>
      </w:r>
    </w:p>
    <w:p>
      <w:r>
        <w:rPr>
          <w:rFonts w:ascii="Courier New" w:hAnsi="Courier New"/>
          <w:sz w:val="20"/>
        </w:rPr>
        <w:t>}</w:t>
      </w:r>
    </w:p>
    <w:p>
      <w:r>
        <w:rPr>
          <w:rFonts w:ascii="Courier New" w:hAnsi="Courier New"/>
          <w:sz w:val="20"/>
        </w:rPr>
        <w:t>.dot-correct    { background: var(--success); }</w:t>
      </w:r>
    </w:p>
    <w:p>
      <w:r>
        <w:rPr>
          <w:rFonts w:ascii="Courier New" w:hAnsi="Courier New"/>
          <w:sz w:val="20"/>
        </w:rPr>
        <w:t>.dot-same-type  { background: var(--warning); }</w:t>
      </w:r>
    </w:p>
    <w:p>
      <w:r>
        <w:rPr>
          <w:rFonts w:ascii="Courier New" w:hAnsi="Courier New"/>
          <w:sz w:val="20"/>
        </w:rPr>
        <w:t>.dot-cross-type { background: var(--danger); }</w:t>
      </w:r>
    </w:p>
    <w:p>
      <w:r>
        <w:rPr>
          <w:rFonts w:ascii="Courier New" w:hAnsi="Courier New"/>
          <w:sz w:val="20"/>
        </w:rPr>
      </w:r>
    </w:p>
    <w:p>
      <w:r>
        <w:rPr>
          <w:rFonts w:ascii="Courier New" w:hAnsi="Courier New"/>
          <w:sz w:val="20"/>
        </w:rPr>
        <w:t>.breakdown-track {</w:t>
      </w:r>
    </w:p>
    <w:p>
      <w:r>
        <w:rPr>
          <w:rFonts w:ascii="Courier New" w:hAnsi="Courier New"/>
          <w:sz w:val="20"/>
        </w:rPr>
        <w:t xml:space="preserve">  height: 6px; border-radius: 99px; overflow: hidden;</w:t>
      </w:r>
    </w:p>
    <w:p>
      <w:r>
        <w:rPr>
          <w:rFonts w:ascii="Courier New" w:hAnsi="Courier New"/>
          <w:sz w:val="20"/>
        </w:rPr>
        <w:t xml:space="preserve">  display: flex; background: var(--border);</w:t>
      </w:r>
    </w:p>
    <w:p>
      <w:r>
        <w:rPr>
          <w:rFonts w:ascii="Courier New" w:hAnsi="Courier New"/>
          <w:sz w:val="20"/>
        </w:rPr>
        <w:t>}</w:t>
      </w:r>
    </w:p>
    <w:p>
      <w:r>
        <w:rPr>
          <w:rFonts w:ascii="Courier New" w:hAnsi="Courier New"/>
          <w:sz w:val="20"/>
        </w:rPr>
        <w:t>.breakdown-fill { height: 100%; transition: width .3s ease; }</w:t>
      </w:r>
    </w:p>
    <w:p>
      <w:r>
        <w:rPr>
          <w:rFonts w:ascii="Courier New" w:hAnsi="Courier New"/>
          <w:sz w:val="20"/>
        </w:rPr>
        <w:t>.fill-correct    { background: var(--success); }</w:t>
      </w:r>
    </w:p>
    <w:p>
      <w:r>
        <w:rPr>
          <w:rFonts w:ascii="Courier New" w:hAnsi="Courier New"/>
          <w:sz w:val="20"/>
        </w:rPr>
        <w:t>.fill-same-type  { background: var(--warning); }</w:t>
      </w:r>
    </w:p>
    <w:p>
      <w:r>
        <w:rPr>
          <w:rFonts w:ascii="Courier New" w:hAnsi="Courier New"/>
          <w:sz w:val="20"/>
        </w:rPr>
        <w:t>.fill-cross-type { background: var(--danger); }</w:t>
      </w:r>
    </w:p>
    <w:p>
      <w:r>
        <w:rPr>
          <w:rFonts w:ascii="Courier New" w:hAnsi="Courier New"/>
          <w:sz w:val="20"/>
        </w:rPr>
      </w:r>
    </w:p>
    <w:p>
      <w:r>
        <w:rPr>
          <w:rFonts w:ascii="Courier New" w:hAnsi="Courier New"/>
          <w:sz w:val="20"/>
        </w:rPr>
      </w:r>
    </w:p>
    <w:p>
      <w:r>
        <w:rPr>
          <w:rFonts w:ascii="Courier New" w:hAnsi="Courier New"/>
          <w:sz w:val="20"/>
        </w:rPr>
        <w:t>/* ── Record card ─────────────────────────────────────────── */</w:t>
      </w:r>
    </w:p>
    <w:p>
      <w:r>
        <w:rPr>
          <w:rFonts w:ascii="Courier New" w:hAnsi="Courier New"/>
          <w:sz w:val="20"/>
        </w:rPr>
      </w:r>
    </w:p>
    <w:p>
      <w:r>
        <w:rPr>
          <w:rFonts w:ascii="Courier New" w:hAnsi="Courier New"/>
          <w:sz w:val="20"/>
        </w:rPr>
        <w:t>.record-card {</w:t>
      </w:r>
    </w:p>
    <w:p>
      <w:r>
        <w:rPr>
          <w:rFonts w:ascii="Courier New" w:hAnsi="Courier New"/>
          <w:sz w:val="20"/>
        </w:rPr>
        <w:t xml:space="preserve">  background: var(--surface);</w:t>
      </w:r>
    </w:p>
    <w:p>
      <w:r>
        <w:rPr>
          <w:rFonts w:ascii="Courier New" w:hAnsi="Courier New"/>
          <w:sz w:val="20"/>
        </w:rPr>
        <w:t xml:space="preserve">  border: 1px solid var(--border);</w:t>
      </w:r>
    </w:p>
    <w:p>
      <w:r>
        <w:rPr>
          <w:rFonts w:ascii="Courier New" w:hAnsi="Courier New"/>
          <w:sz w:val="20"/>
        </w:rPr>
        <w:t xml:space="preserve">  border-radius: var(--radius);</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.record-card.label-correct    { border-left: 4px solid var(--success); }</w:t>
      </w:r>
    </w:p>
    <w:p>
      <w:r>
        <w:rPr>
          <w:rFonts w:ascii="Courier New" w:hAnsi="Courier New"/>
          <w:sz w:val="20"/>
        </w:rPr>
        <w:t>.record-card.label-same-type  { border-left: 4px solid var(--warning); }</w:t>
      </w:r>
    </w:p>
    <w:p>
      <w:r>
        <w:rPr>
          <w:rFonts w:ascii="Courier New" w:hAnsi="Courier New"/>
          <w:sz w:val="20"/>
        </w:rPr>
        <w:t>.record-card.label-cross-type { border-left: 4px solid var(--danger); }</w:t>
      </w:r>
    </w:p>
    <w:p>
      <w:r>
        <w:rPr>
          <w:rFonts w:ascii="Courier New" w:hAnsi="Courier New"/>
          <w:sz w:val="20"/>
        </w:rPr>
      </w:r>
    </w:p>
    <w:p>
      <w:r>
        <w:rPr>
          <w:rFonts w:ascii="Courier New" w:hAnsi="Courier New"/>
          <w:sz w:val="20"/>
        </w:rPr>
        <w:t>.record-card-header {</w:t>
      </w:r>
    </w:p>
    <w:p>
      <w:r>
        <w:rPr>
          <w:rFonts w:ascii="Courier New" w:hAnsi="Courier New"/>
          <w:sz w:val="20"/>
        </w:rPr>
        <w:t xml:space="preserve">  display: flex; align-items: center; gap: 0.75rem;</w:t>
      </w:r>
    </w:p>
    <w:p>
      <w:r>
        <w:rPr>
          <w:rFonts w:ascii="Courier New" w:hAnsi="Courier New"/>
          <w:sz w:val="20"/>
        </w:rPr>
        <w:t xml:space="preserve">  padding: 0.6rem 1rem;</w:t>
      </w:r>
    </w:p>
    <w:p>
      <w:r>
        <w:rPr>
          <w:rFonts w:ascii="Courier New" w:hAnsi="Courier New"/>
          <w:sz w:val="20"/>
        </w:rPr>
        <w:t xml:space="preserve">  flex-wrap: wrap;</w:t>
      </w:r>
    </w:p>
    <w:p>
      <w:r>
        <w:rPr>
          <w:rFonts w:ascii="Courier New" w:hAnsi="Courier New"/>
          <w:sz w:val="20"/>
        </w:rPr>
        <w:t>}</w:t>
      </w:r>
    </w:p>
    <w:p>
      <w:r>
        <w:rPr>
          <w:rFonts w:ascii="Courier New" w:hAnsi="Courier New"/>
          <w:sz w:val="20"/>
        </w:rPr>
      </w:r>
    </w:p>
    <w:p>
      <w:r>
        <w:rPr>
          <w:rFonts w:ascii="Courier New" w:hAnsi="Courier New"/>
          <w:sz w:val="20"/>
        </w:rPr>
        <w:t>.record-card-header-static { background: var(--surface-2); border-bottom: 1px solid var(--border); }</w:t>
      </w:r>
    </w:p>
    <w:p>
      <w:r>
        <w:rPr>
          <w:rFonts w:ascii="Courier New" w:hAnsi="Courier New"/>
          <w:sz w:val="20"/>
        </w:rPr>
      </w:r>
    </w:p>
    <w:p>
      <w:r>
        <w:rPr>
          <w:rFonts w:ascii="Courier New" w:hAnsi="Courier New"/>
          <w:sz w:val="20"/>
        </w:rPr>
        <w:t>.record-index {</w:t>
      </w:r>
    </w:p>
    <w:p>
      <w:r>
        <w:rPr>
          <w:rFonts w:ascii="Courier New" w:hAnsi="Courier New"/>
          <w:sz w:val="20"/>
        </w:rPr>
        <w:t xml:space="preserve">  font-size: 0.72rem; font-weight: 700; color: var(--text-faint);</w:t>
      </w:r>
    </w:p>
    <w:p>
      <w:r>
        <w:rPr>
          <w:rFonts w:ascii="Courier New" w:hAnsi="Courier New"/>
          <w:sz w:val="20"/>
        </w:rPr>
        <w:t xml:space="preserve">  min-width: 28px;</w:t>
      </w:r>
    </w:p>
    <w:p>
      <w:r>
        <w:rPr>
          <w:rFonts w:ascii="Courier New" w:hAnsi="Courier New"/>
          <w:sz w:val="20"/>
        </w:rPr>
        <w:t>}</w:t>
      </w:r>
    </w:p>
    <w:p>
      <w:r>
        <w:rPr>
          <w:rFonts w:ascii="Courier New" w:hAnsi="Courier New"/>
          <w:sz w:val="20"/>
        </w:rPr>
      </w:r>
    </w:p>
    <w:p>
      <w:r>
        <w:rPr>
          <w:rFonts w:ascii="Courier New" w:hAnsi="Courier New"/>
          <w:sz w:val="20"/>
        </w:rPr>
        <w:t>.record-labels { display: flex; flex-direction: column; gap: 0.2rem; }</w:t>
      </w:r>
    </w:p>
    <w:p>
      <w:r>
        <w:rPr>
          <w:rFonts w:ascii="Courier New" w:hAnsi="Courier New"/>
          <w:sz w:val="20"/>
        </w:rPr>
      </w:r>
    </w:p>
    <w:p>
      <w:r>
        <w:rPr>
          <w:rFonts w:ascii="Courier New" w:hAnsi="Courier New"/>
          <w:sz w:val="20"/>
        </w:rPr>
        <w:t>.true-label,</w:t>
      </w:r>
    </w:p>
    <w:p>
      <w:r>
        <w:rPr>
          <w:rFonts w:ascii="Courier New" w:hAnsi="Courier New"/>
          <w:sz w:val="20"/>
        </w:rPr>
        <w:t>.pred-label {</w:t>
      </w:r>
    </w:p>
    <w:p>
      <w:r>
        <w:rPr>
          <w:rFonts w:ascii="Courier New" w:hAnsi="Courier New"/>
          <w:sz w:val="20"/>
        </w:rPr>
        <w:t xml:space="preserve">  display: flex; align-items: center; gap: 0.3rem; font-size: 0.84rem;</w:t>
      </w:r>
    </w:p>
    <w:p>
      <w:r>
        <w:rPr>
          <w:rFonts w:ascii="Courier New" w:hAnsi="Courier New"/>
          <w:sz w:val="20"/>
        </w:rPr>
        <w:t>}</w:t>
      </w:r>
    </w:p>
    <w:p>
      <w:r>
        <w:rPr>
          <w:rFonts w:ascii="Courier New" w:hAnsi="Courier New"/>
          <w:sz w:val="20"/>
        </w:rPr>
      </w:r>
    </w:p>
    <w:p>
      <w:r>
        <w:rPr>
          <w:rFonts w:ascii="Courier New" w:hAnsi="Courier New"/>
          <w:sz w:val="20"/>
        </w:rPr>
        <w:t>.label-dim     { color: var(--text-faint); font-size: 0.72rem; width: 62px; }</w:t>
      </w:r>
    </w:p>
    <w:p>
      <w:r>
        <w:rPr>
          <w:rFonts w:ascii="Courier New" w:hAnsi="Courier New"/>
          <w:sz w:val="20"/>
        </w:rPr>
        <w:t>.label-type    { font-weight: 600; color: var(--text); }</w:t>
      </w:r>
    </w:p>
    <w:p>
      <w:r>
        <w:rPr>
          <w:rFonts w:ascii="Courier New" w:hAnsi="Courier New"/>
          <w:sz w:val="20"/>
        </w:rPr>
        <w:t>.label-sep     { color: var(--text-faint); }</w:t>
      </w:r>
    </w:p>
    <w:p>
      <w:r>
        <w:rPr>
          <w:rFonts w:ascii="Courier New" w:hAnsi="Courier New"/>
          <w:sz w:val="20"/>
        </w:rPr>
        <w:t>.label-subtype { font-weight: 700; color: var(--text); }</w:t>
      </w:r>
    </w:p>
    <w:p>
      <w:r>
        <w:rPr>
          <w:rFonts w:ascii="Courier New" w:hAnsi="Courier New"/>
          <w:sz w:val="20"/>
        </w:rPr>
      </w:r>
    </w:p>
    <w:p>
      <w:r>
        <w:rPr>
          <w:rFonts w:ascii="Courier New" w:hAnsi="Courier New"/>
          <w:sz w:val="20"/>
        </w:rPr>
        <w:t>.severity-badge {</w:t>
      </w:r>
    </w:p>
    <w:p>
      <w:r>
        <w:rPr>
          <w:rFonts w:ascii="Courier New" w:hAnsi="Courier New"/>
          <w:sz w:val="20"/>
        </w:rPr>
        <w:t xml:space="preserve">  font-size: 0.7rem; font-weight: 700; padding: 0.1rem 0.45rem;</w:t>
      </w:r>
    </w:p>
    <w:p>
      <w:r>
        <w:rPr>
          <w:rFonts w:ascii="Courier New" w:hAnsi="Courier New"/>
          <w:sz w:val="20"/>
        </w:rPr>
        <w:t xml:space="preserve">  border-radius: 99px; margin-left: 0.35rem;</w:t>
      </w:r>
    </w:p>
    <w:p>
      <w:r>
        <w:rPr>
          <w:rFonts w:ascii="Courier New" w:hAnsi="Courier New"/>
          <w:sz w:val="20"/>
        </w:rPr>
        <w:t>}</w:t>
      </w:r>
    </w:p>
    <w:p>
      <w:r>
        <w:rPr>
          <w:rFonts w:ascii="Courier New" w:hAnsi="Courier New"/>
          <w:sz w:val="20"/>
        </w:rPr>
        <w:t>.severity-label-correct    { background: var(--success-bg); color: var(--success-text); }</w:t>
      </w:r>
    </w:p>
    <w:p>
      <w:r>
        <w:rPr>
          <w:rFonts w:ascii="Courier New" w:hAnsi="Courier New"/>
          <w:sz w:val="20"/>
        </w:rPr>
        <w:t>.severity-label-same-type  { background: var(--warning-bg); color: var(--warning-text); }</w:t>
      </w:r>
    </w:p>
    <w:p>
      <w:r>
        <w:rPr>
          <w:rFonts w:ascii="Courier New" w:hAnsi="Courier New"/>
          <w:sz w:val="20"/>
        </w:rPr>
        <w:t>.severity-label-cross-type { background: var(--danger-bg);  color: var(--danger-text); }</w:t>
      </w:r>
    </w:p>
    <w:p>
      <w:r>
        <w:rPr>
          <w:rFonts w:ascii="Courier New" w:hAnsi="Courier New"/>
          <w:sz w:val="20"/>
        </w:rPr>
      </w:r>
    </w:p>
    <w:p>
      <w:r>
        <w:rPr>
          <w:rFonts w:ascii="Courier New" w:hAnsi="Courier New"/>
          <w:sz w:val="20"/>
        </w:rPr>
        <w:t>.record-card-meta {</w:t>
      </w:r>
    </w:p>
    <w:p>
      <w:r>
        <w:rPr>
          <w:rFonts w:ascii="Courier New" w:hAnsi="Courier New"/>
          <w:sz w:val="20"/>
        </w:rPr>
        <w:t xml:space="preserve">  display: flex; align-items: center; gap: 0.4rem; flex-wrap: wrap; margin-left: auto;</w:t>
      </w:r>
    </w:p>
    <w:p>
      <w:r>
        <w:rPr>
          <w:rFonts w:ascii="Courier New" w:hAnsi="Courier New"/>
          <w:sz w:val="20"/>
        </w:rPr>
        <w:t>}</w:t>
      </w:r>
    </w:p>
    <w:p>
      <w:r>
        <w:rPr>
          <w:rFonts w:ascii="Courier New" w:hAnsi="Courier New"/>
          <w:sz w:val="20"/>
        </w:rPr>
      </w:r>
    </w:p>
    <w:p>
      <w:r>
        <w:rPr>
          <w:rFonts w:ascii="Courier New" w:hAnsi="Courier New"/>
          <w:sz w:val="20"/>
        </w:rPr>
        <w:t>.confidence-chip {</w:t>
      </w:r>
    </w:p>
    <w:p>
      <w:r>
        <w:rPr>
          <w:rFonts w:ascii="Courier New" w:hAnsi="Courier New"/>
          <w:sz w:val="20"/>
        </w:rPr>
        <w:t xml:space="preserve">  font-size: 0.75rem; font-weight: 600;</w:t>
      </w:r>
    </w:p>
    <w:p>
      <w:r>
        <w:rPr>
          <w:rFonts w:ascii="Courier New" w:hAnsi="Courier New"/>
          <w:sz w:val="20"/>
        </w:rPr>
        <w:t xml:space="preserve">  padding: 0.15rem 0.5rem; border-radius: 99px;</w:t>
      </w:r>
    </w:p>
    <w:p>
      <w:r>
        <w:rPr>
          <w:rFonts w:ascii="Courier New" w:hAnsi="Courier New"/>
          <w:sz w:val="20"/>
        </w:rPr>
        <w:t xml:space="preserve">  background: var(--primary-light); color: var(--primary-dark);</w:t>
      </w:r>
    </w:p>
    <w:p>
      <w:r>
        <w:rPr>
          <w:rFonts w:ascii="Courier New" w:hAnsi="Courier New"/>
          <w:sz w:val="20"/>
        </w:rPr>
        <w:t>}</w:t>
      </w:r>
    </w:p>
    <w:p>
      <w:r>
        <w:rPr>
          <w:rFonts w:ascii="Courier New" w:hAnsi="Courier New"/>
          <w:sz w:val="20"/>
        </w:rPr>
      </w:r>
    </w:p>
    <w:p>
      <w:r>
        <w:rPr>
          <w:rFonts w:ascii="Courier New" w:hAnsi="Courier New"/>
          <w:sz w:val="20"/>
        </w:rPr>
        <w:t>.meta-chip {</w:t>
      </w:r>
    </w:p>
    <w:p>
      <w:r>
        <w:rPr>
          <w:rFonts w:ascii="Courier New" w:hAnsi="Courier New"/>
          <w:sz w:val="20"/>
        </w:rPr>
        <w:t xml:space="preserve">  font-size: 0.72rem; padding: 0.15rem 0.45rem;</w:t>
      </w:r>
    </w:p>
    <w:p>
      <w:r>
        <w:rPr>
          <w:rFonts w:ascii="Courier New" w:hAnsi="Courier New"/>
          <w:sz w:val="20"/>
        </w:rPr>
        <w:t xml:space="preserve">  border-radius: 99px; background: var(--surface-2);</w:t>
      </w:r>
    </w:p>
    <w:p>
      <w:r>
        <w:rPr>
          <w:rFonts w:ascii="Courier New" w:hAnsi="Courier New"/>
          <w:sz w:val="20"/>
        </w:rPr>
        <w:t xml:space="preserve">  color: var(--text-muted); border: 1px solid var(--border);</w:t>
      </w:r>
    </w:p>
    <w:p>
      <w:r>
        <w:rPr>
          <w:rFonts w:ascii="Courier New" w:hAnsi="Courier New"/>
          <w:sz w:val="20"/>
        </w:rPr>
        <w:t>}</w:t>
      </w:r>
    </w:p>
    <w:p>
      <w:r>
        <w:rPr>
          <w:rFonts w:ascii="Courier New" w:hAnsi="Courier New"/>
          <w:sz w:val="20"/>
        </w:rPr>
      </w:r>
    </w:p>
    <w:p>
      <w:r>
        <w:rPr>
          <w:rFonts w:ascii="Courier New" w:hAnsi="Courier New"/>
          <w:sz w:val="20"/>
        </w:rPr>
        <w:t>/* ── Field table (Field | Original | English) ────────────── */</w:t>
      </w:r>
    </w:p>
    <w:p>
      <w:r>
        <w:rPr>
          <w:rFonts w:ascii="Courier New" w:hAnsi="Courier New"/>
          <w:sz w:val="20"/>
        </w:rPr>
      </w:r>
    </w:p>
    <w:p>
      <w:r>
        <w:rPr>
          <w:rFonts w:ascii="Courier New" w:hAnsi="Courier New"/>
          <w:sz w:val="20"/>
        </w:rPr>
        <w:t>.field-table {</w:t>
      </w:r>
    </w:p>
    <w:p>
      <w:r>
        <w:rPr>
          <w:rFonts w:ascii="Courier New" w:hAnsi="Courier New"/>
          <w:sz w:val="20"/>
        </w:rPr>
        <w:t xml:space="preserve">  width: 100%; border-collapse: collapse;</w:t>
      </w:r>
    </w:p>
    <w:p>
      <w:r>
        <w:rPr>
          <w:rFonts w:ascii="Courier New" w:hAnsi="Courier New"/>
          <w:sz w:val="20"/>
        </w:rPr>
        <w:t xml:space="preserve">  font-size: 0.8rem;</w:t>
      </w:r>
    </w:p>
    <w:p>
      <w:r>
        <w:rPr>
          <w:rFonts w:ascii="Courier New" w:hAnsi="Courier New"/>
          <w:sz w:val="20"/>
        </w:rPr>
        <w:t>}</w:t>
      </w:r>
    </w:p>
    <w:p>
      <w:r>
        <w:rPr>
          <w:rFonts w:ascii="Courier New" w:hAnsi="Courier New"/>
          <w:sz w:val="20"/>
        </w:rPr>
      </w:r>
    </w:p>
    <w:p>
      <w:r>
        <w:rPr>
          <w:rFonts w:ascii="Courier New" w:hAnsi="Courier New"/>
          <w:sz w:val="20"/>
        </w:rPr>
        <w:t>.field-table thead th {</w:t>
      </w:r>
    </w:p>
    <w:p>
      <w:r>
        <w:rPr>
          <w:rFonts w:ascii="Courier New" w:hAnsi="Courier New"/>
          <w:sz w:val="20"/>
        </w:rPr>
        <w:t xml:space="preserve">  padding: 0.3rem 0.75rem;</w:t>
      </w:r>
    </w:p>
    <w:p>
      <w:r>
        <w:rPr>
          <w:rFonts w:ascii="Courier New" w:hAnsi="Courier New"/>
          <w:sz w:val="20"/>
        </w:rPr>
        <w:t xml:space="preserve">  text-align: left;</w:t>
      </w:r>
    </w:p>
    <w:p>
      <w:r>
        <w:rPr>
          <w:rFonts w:ascii="Courier New" w:hAnsi="Courier New"/>
          <w:sz w:val="20"/>
        </w:rPr>
        <w:t xml:space="preserve">  font-size: 0.7rem; font-weight: 700; text-transform: uppercase;</w:t>
      </w:r>
    </w:p>
    <w:p>
      <w:r>
        <w:rPr>
          <w:rFonts w:ascii="Courier New" w:hAnsi="Courier New"/>
          <w:sz w:val="20"/>
        </w:rPr>
        <w:t xml:space="preserve">  letter-spacing: .05em; color: var(--text-muted);</w:t>
      </w:r>
    </w:p>
    <w:p>
      <w:r>
        <w:rPr>
          <w:rFonts w:ascii="Courier New" w:hAnsi="Courier New"/>
          <w:sz w:val="20"/>
        </w:rPr>
        <w:t xml:space="preserve">  background: var(--surface-2);</w:t>
      </w:r>
    </w:p>
    <w:p>
      <w:r>
        <w:rPr>
          <w:rFonts w:ascii="Courier New" w:hAnsi="Courier New"/>
          <w:sz w:val="20"/>
        </w:rPr>
        <w:t xml:space="preserve">  border-bottom: 1px solid var(--border);</w:t>
      </w:r>
    </w:p>
    <w:p>
      <w:r>
        <w:rPr>
          <w:rFonts w:ascii="Courier New" w:hAnsi="Courier New"/>
          <w:sz w:val="20"/>
        </w:rPr>
        <w:t xml:space="preserve">  position: sticky; top: 0;</w:t>
      </w:r>
    </w:p>
    <w:p>
      <w:r>
        <w:rPr>
          <w:rFonts w:ascii="Courier New" w:hAnsi="Courier New"/>
          <w:sz w:val="20"/>
        </w:rPr>
        <w:t>}</w:t>
      </w:r>
    </w:p>
    <w:p>
      <w:r>
        <w:rPr>
          <w:rFonts w:ascii="Courier New" w:hAnsi="Courier New"/>
          <w:sz w:val="20"/>
        </w:rPr>
      </w:r>
    </w:p>
    <w:p>
      <w:r>
        <w:rPr>
          <w:rFonts w:ascii="Courier New" w:hAnsi="Courier New"/>
          <w:sz w:val="20"/>
        </w:rPr>
        <w:t>.ft-head-key { width: 22%; }</w:t>
      </w:r>
    </w:p>
    <w:p>
      <w:r>
        <w:rPr>
          <w:rFonts w:ascii="Courier New" w:hAnsi="Courier New"/>
          <w:sz w:val="20"/>
        </w:rPr>
        <w:t>.ft-head-val { width: 39%; }</w:t>
      </w:r>
    </w:p>
    <w:p>
      <w:r>
        <w:rPr>
          <w:rFonts w:ascii="Courier New" w:hAnsi="Courier New"/>
          <w:sz w:val="20"/>
        </w:rPr>
      </w:r>
    </w:p>
    <w:p>
      <w:r>
        <w:rPr>
          <w:rFonts w:ascii="Courier New" w:hAnsi="Courier New"/>
          <w:sz w:val="20"/>
        </w:rPr>
        <w:t>.field-table-section-row td {</w:t>
      </w:r>
    </w:p>
    <w:p>
      <w:r>
        <w:rPr>
          <w:rFonts w:ascii="Courier New" w:hAnsi="Courier New"/>
          <w:sz w:val="20"/>
        </w:rPr>
        <w:t xml:space="preserve">  padding: 0.25rem 0.75rem;</w:t>
      </w:r>
    </w:p>
    <w:p>
      <w:r>
        <w:rPr>
          <w:rFonts w:ascii="Courier New" w:hAnsi="Courier New"/>
          <w:sz w:val="20"/>
        </w:rPr>
        <w:t xml:space="preserve">  font-size: 0.7rem; font-weight: 700; text-transform: uppercase;</w:t>
      </w:r>
    </w:p>
    <w:p>
      <w:r>
        <w:rPr>
          <w:rFonts w:ascii="Courier New" w:hAnsi="Courier New"/>
          <w:sz w:val="20"/>
        </w:rPr>
        <w:t xml:space="preserve">  letter-spacing: .05em; color: var(--text-faint);</w:t>
      </w:r>
    </w:p>
    <w:p>
      <w:r>
        <w:rPr>
          <w:rFonts w:ascii="Courier New" w:hAnsi="Courier New"/>
          <w:sz w:val="20"/>
        </w:rPr>
        <w:t xml:space="preserve">  background: var(--bg);</w:t>
      </w:r>
    </w:p>
    <w:p>
      <w:r>
        <w:rPr>
          <w:rFonts w:ascii="Courier New" w:hAnsi="Courier New"/>
          <w:sz w:val="20"/>
        </w:rPr>
        <w:t xml:space="preserve">  border-top: 1px solid var(--border);</w:t>
      </w:r>
    </w:p>
    <w:p>
      <w:r>
        <w:rPr>
          <w:rFonts w:ascii="Courier New" w:hAnsi="Courier New"/>
          <w:sz w:val="20"/>
        </w:rPr>
        <w:t>}</w:t>
      </w:r>
    </w:p>
    <w:p>
      <w:r>
        <w:rPr>
          <w:rFonts w:ascii="Courier New" w:hAnsi="Courier New"/>
          <w:sz w:val="20"/>
        </w:rPr>
      </w:r>
    </w:p>
    <w:p>
      <w:r>
        <w:rPr>
          <w:rFonts w:ascii="Courier New" w:hAnsi="Courier New"/>
          <w:sz w:val="20"/>
        </w:rPr>
        <w:t>.field-table tbody tr:hover td { background: #f8faff; }</w:t>
      </w:r>
    </w:p>
    <w:p>
      <w:r>
        <w:rPr>
          <w:rFonts w:ascii="Courier New" w:hAnsi="Courier New"/>
          <w:sz w:val="20"/>
        </w:rPr>
      </w:r>
    </w:p>
    <w:p>
      <w:r>
        <w:rPr>
          <w:rFonts w:ascii="Courier New" w:hAnsi="Courier New"/>
          <w:sz w:val="20"/>
        </w:rPr>
        <w:t>.ft-key {</w:t>
      </w:r>
    </w:p>
    <w:p>
      <w:r>
        <w:rPr>
          <w:rFonts w:ascii="Courier New" w:hAnsi="Courier New"/>
          <w:sz w:val="20"/>
        </w:rPr>
        <w:t xml:space="preserve">  padding: 0.28rem 0.75rem;</w:t>
      </w:r>
    </w:p>
    <w:p>
      <w:r>
        <w:rPr>
          <w:rFonts w:ascii="Courier New" w:hAnsi="Courier New"/>
          <w:sz w:val="20"/>
        </w:rPr>
        <w:t xml:space="preserve">  color: var(--text-muted); font-weight: 600;</w:t>
      </w:r>
    </w:p>
    <w:p>
      <w:r>
        <w:rPr>
          <w:rFonts w:ascii="Courier New" w:hAnsi="Courier New"/>
          <w:sz w:val="20"/>
        </w:rPr>
        <w:t xml:space="preserve">  vertical-align: top; white-space: nowrap;</w:t>
      </w:r>
    </w:p>
    <w:p>
      <w:r>
        <w:rPr>
          <w:rFonts w:ascii="Courier New" w:hAnsi="Courier New"/>
          <w:sz w:val="20"/>
        </w:rPr>
        <w:t xml:space="preserve">  border-bottom: 1px solid var(--border);</w:t>
      </w:r>
    </w:p>
    <w:p>
      <w:r>
        <w:rPr>
          <w:rFonts w:ascii="Courier New" w:hAnsi="Courier New"/>
          <w:sz w:val="20"/>
        </w:rPr>
        <w:t>}</w:t>
      </w:r>
    </w:p>
    <w:p>
      <w:r>
        <w:rPr>
          <w:rFonts w:ascii="Courier New" w:hAnsi="Courier New"/>
          <w:sz w:val="20"/>
        </w:rPr>
      </w:r>
    </w:p>
    <w:p>
      <w:r>
        <w:rPr>
          <w:rFonts w:ascii="Courier New" w:hAnsi="Courier New"/>
          <w:sz w:val="20"/>
        </w:rPr>
        <w:t>.ft-val {</w:t>
      </w:r>
    </w:p>
    <w:p>
      <w:r>
        <w:rPr>
          <w:rFonts w:ascii="Courier New" w:hAnsi="Courier New"/>
          <w:sz w:val="20"/>
        </w:rPr>
        <w:t xml:space="preserve">  padding: 0.28rem 0.75rem;</w:t>
      </w:r>
    </w:p>
    <w:p>
      <w:r>
        <w:rPr>
          <w:rFonts w:ascii="Courier New" w:hAnsi="Courier New"/>
          <w:sz w:val="20"/>
        </w:rPr>
        <w:t xml:space="preserve">  color: var(--text);</w:t>
      </w:r>
    </w:p>
    <w:p>
      <w:r>
        <w:rPr>
          <w:rFonts w:ascii="Courier New" w:hAnsi="Courier New"/>
          <w:sz w:val="20"/>
        </w:rPr>
        <w:t xml:space="preserve">  vertical-align: top; word-break: break-word;</w:t>
      </w:r>
    </w:p>
    <w:p>
      <w:r>
        <w:rPr>
          <w:rFonts w:ascii="Courier New" w:hAnsi="Courier New"/>
          <w:sz w:val="20"/>
        </w:rPr>
        <w:t xml:space="preserve">  border-bottom: 1px solid var(--border);</w:t>
      </w:r>
    </w:p>
    <w:p>
      <w:r>
        <w:rPr>
          <w:rFonts w:ascii="Courier New" w:hAnsi="Courier New"/>
          <w:sz w:val="20"/>
        </w:rPr>
        <w:t xml:space="preserve">  border-left: 1px solid var(--border);</w:t>
      </w:r>
    </w:p>
    <w:p>
      <w:r>
        <w:rPr>
          <w:rFonts w:ascii="Courier New" w:hAnsi="Courier New"/>
          <w:sz w:val="20"/>
        </w:rPr>
        <w:t>}</w:t>
      </w:r>
    </w:p>
    <w:p>
      <w:r>
        <w:rPr>
          <w:rFonts w:ascii="Courier New" w:hAnsi="Courier New"/>
          <w:sz w:val="20"/>
        </w:rPr>
      </w:r>
    </w:p>
    <w:p>
      <w:r>
        <w:rPr>
          <w:rFonts w:ascii="Courier New" w:hAnsi="Courier New"/>
          <w:sz w:val="20"/>
        </w:rPr>
        <w:t>.ft-en { color: var(--text-muted); }</w:t>
      </w:r>
    </w:p>
    <w:p>
      <w:r>
        <w:rPr>
          <w:rFonts w:ascii="Courier New" w:hAnsi="Courier New"/>
          <w:sz w:val="20"/>
        </w:rPr>
      </w:r>
    </w:p>
    <w:p>
      <w:r>
        <w:rPr>
          <w:rFonts w:ascii="Courier New" w:hAnsi="Courier New"/>
          <w:sz w:val="20"/>
        </w:rPr>
        <w:t>/* ═══════════════════════════════════════════════════════════</w:t>
      </w:r>
    </w:p>
    <w:p>
      <w:r>
        <w:rPr>
          <w:rFonts w:ascii="Courier New" w:hAnsi="Courier New"/>
          <w:sz w:val="20"/>
        </w:rPr>
        <w:t xml:space="preserve">   RowLevelTable — original styles (restored)</w:t>
      </w:r>
    </w:p>
    <w:p>
      <w:r>
        <w:rPr>
          <w:rFonts w:ascii="Courier New" w:hAnsi="Courier New"/>
          <w:sz w:val="20"/>
        </w:rPr>
        <w:t xml:space="preserve">   ═══════════════════════════════════════════════════════════ */</w:t>
      </w:r>
    </w:p>
    <w:p>
      <w:r>
        <w:rPr>
          <w:rFonts w:ascii="Courier New" w:hAnsi="Courier New"/>
          <w:sz w:val="20"/>
        </w:rPr>
      </w:r>
    </w:p>
    <w:p>
      <w:r>
        <w:rPr>
          <w:rFonts w:ascii="Courier New" w:hAnsi="Courier New"/>
          <w:sz w:val="20"/>
        </w:rPr>
        <w:t>/* --error alias so original CSS still works */</w:t>
      </w:r>
    </w:p>
    <w:p>
      <w:r>
        <w:rPr>
          <w:rFonts w:ascii="Courier New" w:hAnsi="Courier New"/>
          <w:sz w:val="20"/>
        </w:rPr>
        <w:t>:root { --error: var(--danger, #ef4444); }</w:t>
      </w:r>
    </w:p>
    <w:p>
      <w:r>
        <w:rPr>
          <w:rFonts w:ascii="Courier New" w:hAnsi="Courier New"/>
          <w:sz w:val="20"/>
        </w:rPr>
      </w:r>
    </w:p>
    <w:p>
      <w:r>
        <w:rPr>
          <w:rFonts w:ascii="Courier New" w:hAnsi="Courier New"/>
          <w:sz w:val="20"/>
        </w:rPr>
        <w:t>/* ── Records section header ── */</w:t>
      </w:r>
    </w:p>
    <w:p>
      <w:r>
        <w:rPr>
          <w:rFonts w:ascii="Courier New" w:hAnsi="Courier New"/>
          <w:sz w:val="20"/>
        </w:rPr>
        <w:t>.records-section {</w:t>
      </w:r>
    </w:p>
    <w:p>
      <w:r>
        <w:rPr>
          <w:rFonts w:ascii="Courier New" w:hAnsi="Courier New"/>
          <w:sz w:val="20"/>
        </w:rPr>
        <w:t xml:space="preserve">  background: transparent;</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margin: 0 1.5rem 1rem;</w:t>
      </w:r>
    </w:p>
    <w:p>
      <w:r>
        <w:rPr>
          <w:rFonts w:ascii="Courier New" w:hAnsi="Courier New"/>
          <w:sz w:val="20"/>
        </w:rPr>
        <w:t>}</w:t>
      </w:r>
    </w:p>
    <w:p>
      <w:r>
        <w:rPr>
          <w:rFonts w:ascii="Courier New" w:hAnsi="Courier New"/>
          <w:sz w:val="20"/>
        </w:rPr>
      </w:r>
    </w:p>
    <w:p>
      <w:r>
        <w:rPr>
          <w:rFonts w:ascii="Courier New" w:hAnsi="Courier New"/>
          <w:sz w:val="20"/>
        </w:rPr>
        <w:t>.records-section-collapse-header {</w:t>
      </w:r>
    </w:p>
    <w:p>
      <w:r>
        <w:rPr>
          <w:rFonts w:ascii="Courier New" w:hAnsi="Courier New"/>
          <w:sz w:val="20"/>
        </w:rPr>
        <w:t xml:space="preserve">  position: sticky;</w:t>
      </w:r>
    </w:p>
    <w:p>
      <w:r>
        <w:rPr>
          <w:rFonts w:ascii="Courier New" w:hAnsi="Courier New"/>
          <w:sz w:val="20"/>
        </w:rPr>
        <w:t xml:space="preserve">  top: var(--header-h);</w:t>
      </w:r>
    </w:p>
    <w:p>
      <w:r>
        <w:rPr>
          <w:rFonts w:ascii="Courier New" w:hAnsi="Courier New"/>
          <w:sz w:val="20"/>
        </w:rPr>
        <w:t xml:space="preserve">  z-index: 30;</w:t>
      </w:r>
    </w:p>
    <w:p>
      <w:r>
        <w:rPr>
          <w:rFonts w:ascii="Courier New" w:hAnsi="Courier New"/>
          <w:sz w:val="20"/>
        </w:rPr>
        <w:t>}</w:t>
      </w:r>
    </w:p>
    <w:p>
      <w:r>
        <w:rPr>
          <w:rFonts w:ascii="Courier New" w:hAnsi="Courier New"/>
          <w:sz w:val="20"/>
        </w:rPr>
      </w:r>
    </w:p>
    <w:p>
      <w:r>
        <w:rPr>
          <w:rFonts w:ascii="Courier New" w:hAnsi="Courier New"/>
          <w:sz w:val="20"/>
        </w:rPr>
        <w:t>.records-section-body {</w:t>
      </w:r>
    </w:p>
    <w:p>
      <w:r>
        <w:rPr>
          <w:rFonts w:ascii="Courier New" w:hAnsi="Courier New"/>
          <w:sz w:val="20"/>
        </w:rPr>
        <w:t xml:space="preserve">  padding-top: 0.75rem;</w:t>
      </w:r>
    </w:p>
    <w:p>
      <w:r>
        <w:rPr>
          <w:rFonts w:ascii="Courier New" w:hAnsi="Courier New"/>
          <w:sz w:val="20"/>
        </w:rPr>
        <w:t>}</w:t>
      </w:r>
    </w:p>
    <w:p>
      <w:r>
        <w:rPr>
          <w:rFonts w:ascii="Courier New" w:hAnsi="Courier New"/>
          <w:sz w:val="20"/>
        </w:rPr>
      </w:r>
    </w:p>
    <w:p>
      <w:r>
        <w:rPr>
          <w:rFonts w:ascii="Courier New" w:hAnsi="Courier New"/>
          <w:sz w:val="20"/>
        </w:rPr>
        <w:t>.records-section-toolbar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justify-content: space-between;</w:t>
      </w:r>
    </w:p>
    <w:p>
      <w:r>
        <w:rPr>
          <w:rFonts w:ascii="Courier New" w:hAnsi="Courier New"/>
          <w:sz w:val="20"/>
        </w:rPr>
        <w:t xml:space="preserve">  margin-bottom: 0.55rem;</w:t>
      </w:r>
    </w:p>
    <w:p>
      <w:r>
        <w:rPr>
          <w:rFonts w:ascii="Courier New" w:hAnsi="Courier New"/>
          <w:sz w:val="20"/>
        </w:rPr>
        <w:t>}</w:t>
      </w:r>
    </w:p>
    <w:p>
      <w:r>
        <w:rPr>
          <w:rFonts w:ascii="Courier New" w:hAnsi="Courier New"/>
          <w:sz w:val="20"/>
        </w:rPr>
      </w:r>
    </w:p>
    <w:p>
      <w:r>
        <w:rPr>
          <w:rFonts w:ascii="Courier New" w:hAnsi="Courier New"/>
          <w:sz w:val="20"/>
        </w:rPr>
        <w:t>.records-section-titleblock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0.1rem;</w:t>
      </w:r>
    </w:p>
    <w:p>
      <w:r>
        <w:rPr>
          <w:rFonts w:ascii="Courier New" w:hAnsi="Courier New"/>
          <w:sz w:val="20"/>
        </w:rPr>
        <w:t>}</w:t>
      </w:r>
    </w:p>
    <w:p>
      <w:r>
        <w:rPr>
          <w:rFonts w:ascii="Courier New" w:hAnsi="Courier New"/>
          <w:sz w:val="20"/>
        </w:rPr>
      </w:r>
    </w:p>
    <w:p>
      <w:r>
        <w:rPr>
          <w:rFonts w:ascii="Courier New" w:hAnsi="Courier New"/>
          <w:sz w:val="20"/>
        </w:rPr>
        <w:t>.records-section-kicker {</w:t>
      </w:r>
    </w:p>
    <w:p>
      <w:r>
        <w:rPr>
          <w:rFonts w:ascii="Courier New" w:hAnsi="Courier New"/>
          <w:sz w:val="20"/>
        </w:rPr>
        <w:t xml:space="preserve">  font-size: 0.76rem;</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 xml:space="preserve">  text-transform: none;</w:t>
      </w:r>
    </w:p>
    <w:p>
      <w:r>
        <w:rPr>
          <w:rFonts w:ascii="Courier New" w:hAnsi="Courier New"/>
          <w:sz w:val="20"/>
        </w:rPr>
        <w:t xml:space="preserve">  letter-spacing: normal;</w:t>
      </w:r>
    </w:p>
    <w:p>
      <w:r>
        <w:rPr>
          <w:rFonts w:ascii="Courier New" w:hAnsi="Courier New"/>
          <w:sz w:val="20"/>
        </w:rPr>
        <w:t>}</w:t>
      </w:r>
    </w:p>
    <w:p>
      <w:r>
        <w:rPr>
          <w:rFonts w:ascii="Courier New" w:hAnsi="Courier New"/>
          <w:sz w:val="20"/>
        </w:rPr>
      </w:r>
    </w:p>
    <w:p>
      <w:r>
        <w:rPr>
          <w:rFonts w:ascii="Courier New" w:hAnsi="Courier New"/>
          <w:sz w:val="20"/>
        </w:rPr>
        <w:t>.records-section-desc {</w:t>
      </w:r>
    </w:p>
    <w:p>
      <w:r>
        <w:rPr>
          <w:rFonts w:ascii="Courier New" w:hAnsi="Courier New"/>
          <w:sz w:val="20"/>
        </w:rPr>
        <w:t xml:space="preserve">  font-size: 0.78rem;</w:t>
      </w:r>
    </w:p>
    <w:p>
      <w:r>
        <w:rPr>
          <w:rFonts w:ascii="Courier New" w:hAnsi="Courier New"/>
          <w:sz w:val="20"/>
        </w:rPr>
        <w:t xml:space="preserve">  font-weight: 400;</w:t>
      </w:r>
    </w:p>
    <w:p>
      <w:r>
        <w:rPr>
          <w:rFonts w:ascii="Courier New" w:hAnsi="Courier New"/>
          <w:sz w:val="20"/>
        </w:rPr>
        <w:t xml:space="preserve">  color: var(--text-muted);</w:t>
      </w:r>
    </w:p>
    <w:p>
      <w:r>
        <w:rPr>
          <w:rFonts w:ascii="Courier New" w:hAnsi="Courier New"/>
          <w:sz w:val="20"/>
        </w:rPr>
        <w:t xml:space="preserve">  text-transform: none;</w:t>
      </w:r>
    </w:p>
    <w:p>
      <w:r>
        <w:rPr>
          <w:rFonts w:ascii="Courier New" w:hAnsi="Courier New"/>
          <w:sz w:val="20"/>
        </w:rPr>
        <w:t xml:space="preserve">  letter-spacing: normal;</w:t>
      </w:r>
    </w:p>
    <w:p>
      <w:r>
        <w:rPr>
          <w:rFonts w:ascii="Courier New" w:hAnsi="Courier New"/>
          <w:sz w:val="20"/>
        </w:rPr>
        <w:t>}</w:t>
      </w:r>
    </w:p>
    <w:p>
      <w:r>
        <w:rPr>
          <w:rFonts w:ascii="Courier New" w:hAnsi="Courier New"/>
          <w:sz w:val="20"/>
        </w:rPr>
      </w:r>
    </w:p>
    <w:p>
      <w:r>
        <w:rPr>
          <w:rFonts w:ascii="Courier New" w:hAnsi="Courier New"/>
          <w:sz w:val="20"/>
        </w:rPr>
        <w:t>/* ── Row level table panel ── */</w:t>
      </w:r>
    </w:p>
    <w:p>
      <w:r>
        <w:rPr>
          <w:rFonts w:ascii="Courier New" w:hAnsi="Courier New"/>
          <w:sz w:val="20"/>
        </w:rPr>
        <w:t>.row-level-table-panel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flex: 1;</w:t>
      </w:r>
    </w:p>
    <w:p>
      <w:r>
        <w:rPr>
          <w:rFonts w:ascii="Courier New" w:hAnsi="Courier New"/>
          <w:sz w:val="20"/>
        </w:rPr>
        <w:t xml:space="preserve">  min-height: 0;</w:t>
      </w:r>
    </w:p>
    <w:p>
      <w:r>
        <w:rPr>
          <w:rFonts w:ascii="Courier New" w:hAnsi="Courier New"/>
          <w:sz w:val="20"/>
        </w:rPr>
        <w:t xml:space="preserve">  padding: 0.45rem 0.75rem 0;</w:t>
      </w:r>
    </w:p>
    <w:p>
      <w:r>
        <w:rPr>
          <w:rFonts w:ascii="Courier New" w:hAnsi="Courier New"/>
          <w:sz w:val="20"/>
        </w:rPr>
        <w:t>}</w:t>
      </w:r>
    </w:p>
    <w:p>
      <w:r>
        <w:rPr>
          <w:rFonts w:ascii="Courier New" w:hAnsi="Courier New"/>
          <w:sz w:val="20"/>
        </w:rPr>
      </w:r>
    </w:p>
    <w:p>
      <w:r>
        <w:rPr>
          <w:rFonts w:ascii="Courier New" w:hAnsi="Courier New"/>
          <w:sz w:val="20"/>
        </w:rPr>
        <w:t>.row-level-table-panel h3 {</w:t>
      </w:r>
    </w:p>
    <w:p>
      <w:r>
        <w:rPr>
          <w:rFonts w:ascii="Courier New" w:hAnsi="Courier New"/>
          <w:sz w:val="20"/>
        </w:rPr>
        <w:t xml:space="preserve">  margin: 0 0 0.3rem;</w:t>
      </w:r>
    </w:p>
    <w:p>
      <w:r>
        <w:rPr>
          <w:rFonts w:ascii="Courier New" w:hAnsi="Courier New"/>
          <w:sz w:val="20"/>
        </w:rPr>
        <w:t xml:space="preserve">  font-size: 1rem;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.table-wrapper {</w:t>
      </w:r>
    </w:p>
    <w:p>
      <w:r>
        <w:rPr>
          <w:rFonts w:ascii="Courier New" w:hAnsi="Courier New"/>
          <w:sz w:val="20"/>
        </w:rPr>
        <w:t xml:space="preserve">  flex: 1;</w:t>
      </w:r>
    </w:p>
    <w:p>
      <w:r>
        <w:rPr>
          <w:rFonts w:ascii="Courier New" w:hAnsi="Courier New"/>
          <w:sz w:val="20"/>
        </w:rPr>
        <w:t xml:space="preserve">  border: 1px solid var(--border);</w:t>
      </w:r>
    </w:p>
    <w:p>
      <w:r>
        <w:rPr>
          <w:rFonts w:ascii="Courier New" w:hAnsi="Courier New"/>
          <w:sz w:val="20"/>
        </w:rPr>
        <w:t xml:space="preserve">  border-radius: 6px;</w:t>
      </w:r>
    </w:p>
    <w:p>
      <w:r>
        <w:rPr>
          <w:rFonts w:ascii="Courier New" w:hAnsi="Courier New"/>
          <w:sz w:val="20"/>
        </w:rPr>
        <w:t>}</w:t>
      </w:r>
    </w:p>
    <w:p>
      <w:r>
        <w:rPr>
          <w:rFonts w:ascii="Courier New" w:hAnsi="Courier New"/>
          <w:sz w:val="20"/>
        </w:rPr>
      </w:r>
    </w:p>
    <w:p>
      <w:r>
        <w:rPr>
          <w:rFonts w:ascii="Courier New" w:hAnsi="Courier New"/>
          <w:sz w:val="20"/>
        </w:rPr>
        <w:t>.records-table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0.78rem;</w:t>
      </w:r>
    </w:p>
    <w:p>
      <w:r>
        <w:rPr>
          <w:rFonts w:ascii="Courier New" w:hAnsi="Courier New"/>
          <w:sz w:val="20"/>
        </w:rPr>
        <w:t>}</w:t>
      </w:r>
    </w:p>
    <w:p>
      <w:r>
        <w:rPr>
          <w:rFonts w:ascii="Courier New" w:hAnsi="Courier New"/>
          <w:sz w:val="20"/>
        </w:rPr>
      </w:r>
    </w:p>
    <w:p>
      <w:r>
        <w:rPr>
          <w:rFonts w:ascii="Courier New" w:hAnsi="Courier New"/>
          <w:sz w:val="20"/>
        </w:rPr>
        <w:t>.records-table thead {</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top: calc(var(--header-h) + var(--records-header-h, 46px) + var(--table-toolbar-h, 36px));</w:t>
      </w:r>
    </w:p>
    <w:p>
      <w:r>
        <w:rPr>
          <w:rFonts w:ascii="Courier New" w:hAnsi="Courier New"/>
          <w:sz w:val="20"/>
        </w:rPr>
        <w:t xml:space="preserve">  z-index: 28;</w:t>
      </w:r>
    </w:p>
    <w:p>
      <w:r>
        <w:rPr>
          <w:rFonts w:ascii="Courier New" w:hAnsi="Courier New"/>
          <w:sz w:val="20"/>
        </w:rPr>
        <w:t>}</w:t>
      </w:r>
    </w:p>
    <w:p>
      <w:r>
        <w:rPr>
          <w:rFonts w:ascii="Courier New" w:hAnsi="Courier New"/>
          <w:sz w:val="20"/>
        </w:rPr>
      </w:r>
    </w:p>
    <w:p>
      <w:r>
        <w:rPr>
          <w:rFonts w:ascii="Courier New" w:hAnsi="Courier New"/>
          <w:sz w:val="20"/>
        </w:rPr>
        <w:t>.records-table th {</w:t>
      </w:r>
    </w:p>
    <w:p>
      <w:r>
        <w:rPr>
          <w:rFonts w:ascii="Courier New" w:hAnsi="Courier New"/>
          <w:sz w:val="20"/>
        </w:rPr>
        <w:t xml:space="preserve">  padding: 0.32rem 0.7rem;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font-size: 0.7rem;</w:t>
      </w:r>
    </w:p>
    <w:p>
      <w:r>
        <w:rPr>
          <w:rFonts w:ascii="Courier New" w:hAnsi="Courier New"/>
          <w:sz w:val="20"/>
        </w:rPr>
        <w:t xml:space="preserve">  color: var(--text-muted);</w:t>
      </w:r>
    </w:p>
    <w:p>
      <w:r>
        <w:rPr>
          <w:rFonts w:ascii="Courier New" w:hAnsi="Courier New"/>
          <w:sz w:val="20"/>
        </w:rPr>
        <w:t xml:space="preserve">  border-bottom: 2px solid var(--border-strong);</w:t>
      </w:r>
    </w:p>
    <w:p>
      <w:r>
        <w:rPr>
          <w:rFonts w:ascii="Courier New" w:hAnsi="Courier New"/>
          <w:sz w:val="20"/>
        </w:rPr>
        <w:t xml:space="preserve">  white-space: nowrap;</w:t>
      </w:r>
    </w:p>
    <w:p>
      <w:r>
        <w:rPr>
          <w:rFonts w:ascii="Courier New" w:hAnsi="Courier New"/>
          <w:sz w:val="20"/>
        </w:rPr>
        <w:t xml:space="preserve">  position: relative;</w:t>
      </w:r>
    </w:p>
    <w:p>
      <w:r>
        <w:rPr>
          <w:rFonts w:ascii="Courier New" w:hAnsi="Courier New"/>
          <w:sz w:val="20"/>
        </w:rPr>
        <w:t xml:space="preserve">  cursor: pointer;</w:t>
      </w:r>
    </w:p>
    <w:p>
      <w:r>
        <w:rPr>
          <w:rFonts w:ascii="Courier New" w:hAnsi="Courier New"/>
          <w:sz w:val="20"/>
        </w:rPr>
        <w:t xml:space="preserve">  user-select: none;</w:t>
      </w:r>
    </w:p>
    <w:p>
      <w:r>
        <w:rPr>
          <w:rFonts w:ascii="Courier New" w:hAnsi="Courier New"/>
          <w:sz w:val="20"/>
        </w:rPr>
        <w:t xml:space="preserve">  border-right: none;</w:t>
      </w:r>
    </w:p>
    <w:p>
      <w:r>
        <w:rPr>
          <w:rFonts w:ascii="Courier New" w:hAnsi="Courier New"/>
          <w:sz w:val="20"/>
        </w:rPr>
        <w:t>}</w:t>
      </w:r>
    </w:p>
    <w:p>
      <w:r>
        <w:rPr>
          <w:rFonts w:ascii="Courier New" w:hAnsi="Courier New"/>
          <w:sz w:val="20"/>
        </w:rPr>
      </w:r>
    </w:p>
    <w:p>
      <w:r>
        <w:rPr>
          <w:rFonts w:ascii="Courier New" w:hAnsi="Courier New"/>
          <w:sz w:val="20"/>
        </w:rPr>
        <w:t>.records-table td {</w:t>
      </w:r>
    </w:p>
    <w:p>
      <w:r>
        <w:rPr>
          <w:rFonts w:ascii="Courier New" w:hAnsi="Courier New"/>
          <w:sz w:val="20"/>
        </w:rPr>
        <w:t xml:space="preserve">  padding: 0.3rem 0.7rem;</w:t>
      </w:r>
    </w:p>
    <w:p>
      <w:r>
        <w:rPr>
          <w:rFonts w:ascii="Courier New" w:hAnsi="Courier New"/>
          <w:sz w:val="20"/>
        </w:rPr>
        <w:t xml:space="preserve">  border-bottom: 1px solid var(--border);</w:t>
      </w:r>
    </w:p>
    <w:p>
      <w:r>
        <w:rPr>
          <w:rFonts w:ascii="Courier New" w:hAnsi="Courier New"/>
          <w:sz w:val="20"/>
        </w:rPr>
        <w:t xml:space="preserve">  border-right: none;</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.records-table tbody tr:hover td { background: #f8faff; }</w:t>
      </w:r>
    </w:p>
    <w:p>
      <w:r>
        <w:rPr>
          <w:rFonts w:ascii="Courier New" w:hAnsi="Courier New"/>
          <w:sz w:val="20"/>
        </w:rPr>
      </w:r>
    </w:p>
    <w:p>
      <w:r>
        <w:rPr>
          <w:rFonts w:ascii="Courier New" w:hAnsi="Courier New"/>
          <w:sz w:val="20"/>
        </w:rPr>
        <w:t>/* JSON inline cell */</w:t>
      </w:r>
    </w:p>
    <w:p>
      <w:r>
        <w:rPr>
          <w:rFonts w:ascii="Courier New" w:hAnsi="Courier New"/>
          <w:sz w:val="20"/>
        </w:rPr>
        <w:t>.json-td {</w:t>
      </w:r>
    </w:p>
    <w:p>
      <w:r>
        <w:rPr>
          <w:rFonts w:ascii="Courier New" w:hAnsi="Courier New"/>
          <w:sz w:val="20"/>
        </w:rPr>
        <w:t xml:space="preserve">  vertical-align: top;</w:t>
      </w:r>
    </w:p>
    <w:p>
      <w:r>
        <w:rPr>
          <w:rFonts w:ascii="Courier New" w:hAnsi="Courier New"/>
          <w:sz w:val="20"/>
        </w:rPr>
        <w:t xml:space="preserve">  padding: 0.3rem 0.4rem !important;</w:t>
      </w:r>
    </w:p>
    <w:p>
      <w:r>
        <w:rPr>
          <w:rFonts w:ascii="Courier New" w:hAnsi="Courier New"/>
          <w:sz w:val="20"/>
        </w:rPr>
        <w:t xml:space="preserve">  width: 25vw;</w:t>
      </w:r>
    </w:p>
    <w:p>
      <w:r>
        <w:rPr>
          <w:rFonts w:ascii="Courier New" w:hAnsi="Courier New"/>
          <w:sz w:val="20"/>
        </w:rPr>
        <w:t xml:space="preserve">  min-width: 25vw;</w:t>
      </w:r>
    </w:p>
    <w:p>
      <w:r>
        <w:rPr>
          <w:rFonts w:ascii="Courier New" w:hAnsi="Courier New"/>
          <w:sz w:val="20"/>
        </w:rPr>
        <w:t xml:space="preserve">  max-width: 25vw;</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.json-cell-wrapper { position: relative; }</w:t>
      </w:r>
    </w:p>
    <w:p>
      <w:r>
        <w:rPr>
          <w:rFonts w:ascii="Courier New" w:hAnsi="Courier New"/>
          <w:sz w:val="20"/>
        </w:rPr>
      </w:r>
    </w:p>
    <w:p>
      <w:r>
        <w:rPr>
          <w:rFonts w:ascii="Courier New" w:hAnsi="Courier New"/>
          <w:sz w:val="20"/>
        </w:rPr>
        <w:t>.ask-gpt-td {</w:t>
      </w:r>
    </w:p>
    <w:p>
      <w:r>
        <w:rPr>
          <w:rFonts w:ascii="Courier New" w:hAnsi="Courier New"/>
          <w:sz w:val="20"/>
        </w:rPr>
        <w:t xml:space="preserve">  min-width: 240px;</w:t>
      </w:r>
    </w:p>
    <w:p>
      <w:r>
        <w:rPr>
          <w:rFonts w:ascii="Courier New" w:hAnsi="Courier New"/>
          <w:sz w:val="20"/>
        </w:rPr>
        <w:t xml:space="preserve">  vertical-align: top;</w:t>
      </w:r>
    </w:p>
    <w:p>
      <w:r>
        <w:rPr>
          <w:rFonts w:ascii="Courier New" w:hAnsi="Courier New"/>
          <w:sz w:val="20"/>
        </w:rPr>
        <w:t>}</w:t>
      </w:r>
    </w:p>
    <w:p>
      <w:r>
        <w:rPr>
          <w:rFonts w:ascii="Courier New" w:hAnsi="Courier New"/>
          <w:sz w:val="20"/>
        </w:rPr>
      </w:r>
    </w:p>
    <w:p>
      <w:r>
        <w:rPr>
          <w:rFonts w:ascii="Courier New" w:hAnsi="Courier New"/>
          <w:sz w:val="20"/>
        </w:rPr>
        <w:t>.ask-gpt-cell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0.35rem;</w:t>
      </w:r>
    </w:p>
    <w:p>
      <w:r>
        <w:rPr>
          <w:rFonts w:ascii="Courier New" w:hAnsi="Courier New"/>
          <w:sz w:val="20"/>
        </w:rPr>
        <w:t>}</w:t>
      </w:r>
    </w:p>
    <w:p>
      <w:r>
        <w:rPr>
          <w:rFonts w:ascii="Courier New" w:hAnsi="Courier New"/>
          <w:sz w:val="20"/>
        </w:rPr>
      </w:r>
    </w:p>
    <w:p>
      <w:r>
        <w:rPr>
          <w:rFonts w:ascii="Courier New" w:hAnsi="Courier New"/>
          <w:sz w:val="20"/>
        </w:rPr>
        <w:t>.ask-gpt-placeholder {</w:t>
      </w:r>
    </w:p>
    <w:p>
      <w:r>
        <w:rPr>
          <w:rFonts w:ascii="Courier New" w:hAnsi="Courier New"/>
          <w:sz w:val="20"/>
        </w:rPr>
        <w:t xml:space="preserve">  min-height: 2.2rem;</w:t>
      </w:r>
    </w:p>
    <w:p>
      <w:r>
        <w:rPr>
          <w:rFonts w:ascii="Courier New" w:hAnsi="Courier New"/>
          <w:sz w:val="20"/>
        </w:rPr>
        <w:t xml:space="preserve">  border: 1px solid var(--border);</w:t>
      </w:r>
    </w:p>
    <w:p>
      <w:r>
        <w:rPr>
          <w:rFonts w:ascii="Courier New" w:hAnsi="Courier New"/>
          <w:sz w:val="20"/>
        </w:rPr>
        <w:t xml:space="preserve">  border-radius: 6px;</w:t>
      </w:r>
    </w:p>
    <w:p>
      <w:r>
        <w:rPr>
          <w:rFonts w:ascii="Courier New" w:hAnsi="Courier New"/>
          <w:sz w:val="20"/>
        </w:rPr>
        <w:t xml:space="preserve">  background: var(--surface-2);</w:t>
      </w:r>
    </w:p>
    <w:p>
      <w:r>
        <w:rPr>
          <w:rFonts w:ascii="Courier New" w:hAnsi="Courier New"/>
          <w:sz w:val="20"/>
        </w:rPr>
        <w:t xml:space="preserve">  color: var(--text-muted);</w:t>
      </w:r>
    </w:p>
    <w:p>
      <w:r>
        <w:rPr>
          <w:rFonts w:ascii="Courier New" w:hAnsi="Courier New"/>
          <w:sz w:val="20"/>
        </w:rPr>
        <w:t xml:space="preserve">  padding: 0.35rem 0.45rem;</w:t>
      </w:r>
    </w:p>
    <w:p>
      <w:r>
        <w:rPr>
          <w:rFonts w:ascii="Courier New" w:hAnsi="Courier New"/>
          <w:sz w:val="20"/>
        </w:rPr>
        <w:t xml:space="preserve">  font-size: 0.72rem;</w:t>
      </w:r>
    </w:p>
    <w:p>
      <w:r>
        <w:rPr>
          <w:rFonts w:ascii="Courier New" w:hAnsi="Courier New"/>
          <w:sz w:val="20"/>
        </w:rPr>
        <w:t xml:space="preserve">  line-height: 1.25;</w:t>
      </w:r>
    </w:p>
    <w:p>
      <w:r>
        <w:rPr>
          <w:rFonts w:ascii="Courier New" w:hAnsi="Courier New"/>
          <w:sz w:val="20"/>
        </w:rPr>
        <w:t xml:space="preserve">  white-space: normal;</w:t>
      </w:r>
    </w:p>
    <w:p>
      <w:r>
        <w:rPr>
          <w:rFonts w:ascii="Courier New" w:hAnsi="Courier New"/>
          <w:sz w:val="20"/>
        </w:rPr>
        <w:t>}</w:t>
      </w:r>
    </w:p>
    <w:p>
      <w:r>
        <w:rPr>
          <w:rFonts w:ascii="Courier New" w:hAnsi="Courier New"/>
          <w:sz w:val="20"/>
        </w:rPr>
      </w:r>
    </w:p>
    <w:p>
      <w:r>
        <w:rPr>
          <w:rFonts w:ascii="Courier New" w:hAnsi="Courier New"/>
          <w:sz w:val="20"/>
        </w:rPr>
        <w:t>.ask-gpt-row-btn {</w:t>
      </w:r>
    </w:p>
    <w:p>
      <w:r>
        <w:rPr>
          <w:rFonts w:ascii="Courier New" w:hAnsi="Courier New"/>
          <w:sz w:val="20"/>
        </w:rPr>
        <w:t xml:space="preserve">  align-self: flex-start;</w:t>
      </w:r>
    </w:p>
    <w:p>
      <w:r>
        <w:rPr>
          <w:rFonts w:ascii="Courier New" w:hAnsi="Courier New"/>
          <w:sz w:val="20"/>
        </w:rPr>
        <w:t xml:space="preserve">  border: 1px solid var(--border-strong);</w:t>
      </w:r>
    </w:p>
    <w:p>
      <w:r>
        <w:rPr>
          <w:rFonts w:ascii="Courier New" w:hAnsi="Courier New"/>
          <w:sz w:val="20"/>
        </w:rPr>
        <w:t xml:space="preserve">  border-radius: 6px;</w:t>
      </w:r>
    </w:p>
    <w:p>
      <w:r>
        <w:rPr>
          <w:rFonts w:ascii="Courier New" w:hAnsi="Courier New"/>
          <w:sz w:val="20"/>
        </w:rPr>
        <w:t xml:space="preserve">  background: #fff;</w:t>
      </w:r>
    </w:p>
    <w:p>
      <w:r>
        <w:rPr>
          <w:rFonts w:ascii="Courier New" w:hAnsi="Courier New"/>
          <w:sz w:val="20"/>
        </w:rPr>
        <w:t xml:space="preserve">  color: var(--text);</w:t>
      </w:r>
    </w:p>
    <w:p>
      <w:r>
        <w:rPr>
          <w:rFonts w:ascii="Courier New" w:hAnsi="Courier New"/>
          <w:sz w:val="20"/>
        </w:rPr>
        <w:t xml:space="preserve">  font-size: 0.7rem;</w:t>
      </w:r>
    </w:p>
    <w:p>
      <w:r>
        <w:rPr>
          <w:rFonts w:ascii="Courier New" w:hAnsi="Courier New"/>
          <w:sz w:val="20"/>
        </w:rPr>
        <w:t xml:space="preserve">  font-weight: 700;</w:t>
      </w:r>
    </w:p>
    <w:p>
      <w:r>
        <w:rPr>
          <w:rFonts w:ascii="Courier New" w:hAnsi="Courier New"/>
          <w:sz w:val="20"/>
        </w:rPr>
        <w:t xml:space="preserve">  padding: 0.22rem 0.5rem;</w:t>
      </w:r>
    </w:p>
    <w:p>
      <w:r>
        <w:rPr>
          <w:rFonts w:ascii="Courier New" w:hAnsi="Courier New"/>
          <w:sz w:val="20"/>
        </w:rPr>
        <w:t xml:space="preserve">  cursor: pointer;</w:t>
      </w:r>
    </w:p>
    <w:p>
      <w:r>
        <w:rPr>
          <w:rFonts w:ascii="Courier New" w:hAnsi="Courier New"/>
          <w:sz w:val="20"/>
        </w:rPr>
        <w:t>}</w:t>
      </w:r>
    </w:p>
    <w:p>
      <w:r>
        <w:rPr>
          <w:rFonts w:ascii="Courier New" w:hAnsi="Courier New"/>
          <w:sz w:val="20"/>
        </w:rPr>
      </w:r>
    </w:p>
    <w:p>
      <w:r>
        <w:rPr>
          <w:rFonts w:ascii="Courier New" w:hAnsi="Courier New"/>
          <w:sz w:val="20"/>
        </w:rPr>
        <w:t>.ask-gpt-row-btn:hover:not(:disabled) {</w:t>
      </w:r>
    </w:p>
    <w:p>
      <w:r>
        <w:rPr>
          <w:rFonts w:ascii="Courier New" w:hAnsi="Courier New"/>
          <w:sz w:val="20"/>
        </w:rPr>
        <w:t xml:space="preserve">  border-color: var(--accent);</w:t>
      </w:r>
    </w:p>
    <w:p>
      <w:r>
        <w:rPr>
          <w:rFonts w:ascii="Courier New" w:hAnsi="Courier New"/>
          <w:sz w:val="20"/>
        </w:rPr>
        <w:t xml:space="preserve">  color: var(--accent);</w:t>
      </w:r>
    </w:p>
    <w:p>
      <w:r>
        <w:rPr>
          <w:rFonts w:ascii="Courier New" w:hAnsi="Courier New"/>
          <w:sz w:val="20"/>
        </w:rPr>
        <w:t>}</w:t>
      </w:r>
    </w:p>
    <w:p>
      <w:r>
        <w:rPr>
          <w:rFonts w:ascii="Courier New" w:hAnsi="Courier New"/>
          <w:sz w:val="20"/>
        </w:rPr>
      </w:r>
    </w:p>
    <w:p>
      <w:r>
        <w:rPr>
          <w:rFonts w:ascii="Courier New" w:hAnsi="Courier New"/>
          <w:sz w:val="20"/>
        </w:rPr>
        <w:t>.ask-gpt-row-btn:disabled {</w:t>
      </w:r>
    </w:p>
    <w:p>
      <w:r>
        <w:rPr>
          <w:rFonts w:ascii="Courier New" w:hAnsi="Courier New"/>
          <w:sz w:val="20"/>
        </w:rPr>
        <w:t xml:space="preserve">  opacity: 0.65;</w:t>
      </w:r>
    </w:p>
    <w:p>
      <w:r>
        <w:rPr>
          <w:rFonts w:ascii="Courier New" w:hAnsi="Courier New"/>
          <w:sz w:val="20"/>
        </w:rPr>
        <w:t xml:space="preserve">  cursor: wait;</w:t>
      </w:r>
    </w:p>
    <w:p>
      <w:r>
        <w:rPr>
          <w:rFonts w:ascii="Courier New" w:hAnsi="Courier New"/>
          <w:sz w:val="20"/>
        </w:rPr>
        <w:t>}</w:t>
      </w:r>
    </w:p>
    <w:p>
      <w:r>
        <w:rPr>
          <w:rFonts w:ascii="Courier New" w:hAnsi="Courier New"/>
          <w:sz w:val="20"/>
        </w:rPr>
      </w:r>
    </w:p>
    <w:p>
      <w:r>
        <w:rPr>
          <w:rFonts w:ascii="Courier New" w:hAnsi="Courier New"/>
          <w:sz w:val="20"/>
        </w:rPr>
        <w:t>.json-cell-wrapper .copy-json-btn {</w:t>
      </w:r>
    </w:p>
    <w:p>
      <w:r>
        <w:rPr>
          <w:rFonts w:ascii="Courier New" w:hAnsi="Courier New"/>
          <w:sz w:val="20"/>
        </w:rPr>
        <w:t xml:space="preserve">  position: absolute;</w:t>
      </w:r>
    </w:p>
    <w:p>
      <w:r>
        <w:rPr>
          <w:rFonts w:ascii="Courier New" w:hAnsi="Courier New"/>
          <w:sz w:val="20"/>
        </w:rPr>
        <w:t xml:space="preserve">  top: 0.35rem;</w:t>
      </w:r>
    </w:p>
    <w:p>
      <w:r>
        <w:rPr>
          <w:rFonts w:ascii="Courier New" w:hAnsi="Courier New"/>
          <w:sz w:val="20"/>
        </w:rPr>
        <w:t xml:space="preserve">  right: 0.4rem;</w:t>
      </w:r>
    </w:p>
    <w:p>
      <w:r>
        <w:rPr>
          <w:rFonts w:ascii="Courier New" w:hAnsi="Courier New"/>
          <w:sz w:val="20"/>
        </w:rPr>
        <w:t xml:space="preserve">  z-index: 1;</w:t>
      </w:r>
    </w:p>
    <w:p>
      <w:r>
        <w:rPr>
          <w:rFonts w:ascii="Courier New" w:hAnsi="Courier New"/>
          <w:sz w:val="20"/>
        </w:rPr>
        <w:t xml:space="preserve">  opacity: 0;</w:t>
      </w:r>
    </w:p>
    <w:p>
      <w:r>
        <w:rPr>
          <w:rFonts w:ascii="Courier New" w:hAnsi="Courier New"/>
          <w:sz w:val="20"/>
        </w:rPr>
        <w:t xml:space="preserve">  transition: opacity 0.12s;</w:t>
      </w:r>
    </w:p>
    <w:p>
      <w:r>
        <w:rPr>
          <w:rFonts w:ascii="Courier New" w:hAnsi="Courier New"/>
          <w:sz w:val="20"/>
        </w:rPr>
        <w:t>}</w:t>
      </w:r>
    </w:p>
    <w:p>
      <w:r>
        <w:rPr>
          <w:rFonts w:ascii="Courier New" w:hAnsi="Courier New"/>
          <w:sz w:val="20"/>
        </w:rPr>
      </w:r>
    </w:p>
    <w:p>
      <w:r>
        <w:rPr>
          <w:rFonts w:ascii="Courier New" w:hAnsi="Courier New"/>
          <w:sz w:val="20"/>
        </w:rPr>
        <w:t>.json-td:hover .copy-json-btn,</w:t>
      </w:r>
    </w:p>
    <w:p>
      <w:r>
        <w:rPr>
          <w:rFonts w:ascii="Courier New" w:hAnsi="Courier New"/>
          <w:sz w:val="20"/>
        </w:rPr>
        <w:t>.cell-json:hover .copy-json-btn { opacity: 1; }</w:t>
      </w:r>
    </w:p>
    <w:p>
      <w:r>
        <w:rPr>
          <w:rFonts w:ascii="Courier New" w:hAnsi="Courier New"/>
          <w:sz w:val="20"/>
        </w:rPr>
      </w:r>
    </w:p>
    <w:p>
      <w:r>
        <w:rPr>
          <w:rFonts w:ascii="Courier New" w:hAnsi="Courier New"/>
          <w:sz w:val="20"/>
        </w:rPr>
        <w:t>/* Correctness badge */</w:t>
      </w:r>
    </w:p>
    <w:p>
      <w:r>
        <w:rPr>
          <w:rFonts w:ascii="Courier New" w:hAnsi="Courier New"/>
          <w:sz w:val="20"/>
        </w:rPr>
        <w:t>.record-id-cell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0.35rem;</w:t>
      </w:r>
    </w:p>
    <w:p>
      <w:r>
        <w:rPr>
          <w:rFonts w:ascii="Courier New" w:hAnsi="Courier New"/>
          <w:sz w:val="20"/>
        </w:rPr>
        <w:t>}</w:t>
      </w:r>
    </w:p>
    <w:p>
      <w:r>
        <w:rPr>
          <w:rFonts w:ascii="Courier New" w:hAnsi="Courier New"/>
          <w:sz w:val="20"/>
        </w:rPr>
      </w:r>
    </w:p>
    <w:p>
      <w:r>
        <w:rPr>
          <w:rFonts w:ascii="Courier New" w:hAnsi="Courier New"/>
          <w:sz w:val="20"/>
        </w:rPr>
        <w:t>.correctness-badge {</w:t>
      </w:r>
    </w:p>
    <w:p>
      <w:r>
        <w:rPr>
          <w:rFonts w:ascii="Courier New" w:hAnsi="Courier New"/>
          <w:sz w:val="20"/>
        </w:rPr>
        <w:t xml:space="preserve">  display: inline-block;</w:t>
      </w:r>
    </w:p>
    <w:p>
      <w:r>
        <w:rPr>
          <w:rFonts w:ascii="Courier New" w:hAnsi="Courier New"/>
          <w:sz w:val="20"/>
        </w:rPr>
        <w:t xml:space="preserve">  width: 7px;</w:t>
      </w:r>
    </w:p>
    <w:p>
      <w:r>
        <w:rPr>
          <w:rFonts w:ascii="Courier New" w:hAnsi="Courier New"/>
          <w:sz w:val="20"/>
        </w:rPr>
        <w:t xml:space="preserve">  height: 7px;</w:t>
      </w:r>
    </w:p>
    <w:p>
      <w:r>
        <w:rPr>
          <w:rFonts w:ascii="Courier New" w:hAnsi="Courier New"/>
          <w:sz w:val="20"/>
        </w:rPr>
        <w:t xml:space="preserve">  border-radius: 50%;</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.badge-correct   { background: var(--success); }</w:t>
      </w:r>
    </w:p>
    <w:p>
      <w:r>
        <w:rPr>
          <w:rFonts w:ascii="Courier New" w:hAnsi="Courier New"/>
          <w:sz w:val="20"/>
        </w:rPr>
        <w:t>.badge-same-type { background: var(--warning); }</w:t>
      </w:r>
    </w:p>
    <w:p>
      <w:r>
        <w:rPr>
          <w:rFonts w:ascii="Courier New" w:hAnsi="Courier New"/>
          <w:sz w:val="20"/>
        </w:rPr>
        <w:t>.badge-incorrect { background: var(--danger); }</w:t>
      </w:r>
    </w:p>
    <w:p>
      <w:r>
        <w:rPr>
          <w:rFonts w:ascii="Courier New" w:hAnsi="Courier New"/>
          <w:sz w:val="20"/>
        </w:rPr>
      </w:r>
    </w:p>
    <w:p>
      <w:r>
        <w:rPr>
          <w:rFonts w:ascii="Courier New" w:hAnsi="Courier New"/>
          <w:sz w:val="20"/>
        </w:rPr>
        <w:t>.copy-json-btn {</w:t>
      </w:r>
    </w:p>
    <w:p>
      <w:r>
        <w:rPr>
          <w:rFonts w:ascii="Courier New" w:hAnsi="Courier New"/>
          <w:sz w:val="20"/>
        </w:rPr>
        <w:t xml:space="preserve">  padding: 0.1rem 0.4rem;</w:t>
      </w:r>
    </w:p>
    <w:p>
      <w:r>
        <w:rPr>
          <w:rFonts w:ascii="Courier New" w:hAnsi="Courier New"/>
          <w:sz w:val="20"/>
        </w:rPr>
        <w:t xml:space="preserve">  border: 1px solid var(--border);</w:t>
      </w:r>
    </w:p>
    <w:p>
      <w:r>
        <w:rPr>
          <w:rFonts w:ascii="Courier New" w:hAnsi="Courier New"/>
          <w:sz w:val="20"/>
        </w:rPr>
        <w:t xml:space="preserve">  border-radius: 4px;</w:t>
      </w:r>
    </w:p>
    <w:p>
      <w:r>
        <w:rPr>
          <w:rFonts w:ascii="Courier New" w:hAnsi="Courier New"/>
          <w:sz w:val="20"/>
        </w:rPr>
        <w:t xml:space="preserve">  font-size: 0.68rem;</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cursor: pointer;</w:t>
      </w:r>
    </w:p>
    <w:p>
      <w:r>
        <w:rPr>
          <w:rFonts w:ascii="Courier New" w:hAnsi="Courier New"/>
          <w:sz w:val="20"/>
        </w:rPr>
        <w:t xml:space="preserve">  transition: all 0.12s;</w:t>
      </w:r>
    </w:p>
    <w:p>
      <w:r>
        <w:rPr>
          <w:rFonts w:ascii="Courier New" w:hAnsi="Courier New"/>
          <w:sz w:val="20"/>
        </w:rPr>
        <w:t>}</w:t>
      </w:r>
    </w:p>
    <w:p>
      <w:r>
        <w:rPr>
          <w:rFonts w:ascii="Courier New" w:hAnsi="Courier New"/>
          <w:sz w:val="20"/>
        </w:rPr>
      </w:r>
    </w:p>
    <w:p>
      <w:r>
        <w:rPr>
          <w:rFonts w:ascii="Courier New" w:hAnsi="Courier New"/>
          <w:sz w:val="20"/>
        </w:rPr>
        <w:t>.copy-json-btn:hover {</w:t>
      </w:r>
    </w:p>
    <w:p>
      <w:r>
        <w:rPr>
          <w:rFonts w:ascii="Courier New" w:hAnsi="Courier New"/>
          <w:sz w:val="20"/>
        </w:rPr>
        <w:t xml:space="preserve">  background: var(--primary-light);</w:t>
      </w:r>
    </w:p>
    <w:p>
      <w:r>
        <w:rPr>
          <w:rFonts w:ascii="Courier New" w:hAnsi="Courier New"/>
          <w:sz w:val="20"/>
        </w:rPr>
        <w:t xml:space="preserve">  border-color: var(--primary);</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 Column resize handle */</w:t>
      </w:r>
    </w:p>
    <w:p>
      <w:r>
        <w:rPr>
          <w:rFonts w:ascii="Courier New" w:hAnsi="Courier New"/>
          <w:sz w:val="20"/>
        </w:rPr>
        <w:t>.header-cell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flex-start;</w:t>
      </w:r>
    </w:p>
    <w:p>
      <w:r>
        <w:rPr>
          <w:rFonts w:ascii="Courier New" w:hAnsi="Courier New"/>
          <w:sz w:val="20"/>
        </w:rPr>
        <w:t xml:space="preserve">  gap: 0.4rem;</w:t>
      </w:r>
    </w:p>
    <w:p>
      <w:r>
        <w:rPr>
          <w:rFonts w:ascii="Courier New" w:hAnsi="Courier New"/>
          <w:sz w:val="20"/>
        </w:rPr>
        <w:t>}</w:t>
      </w:r>
    </w:p>
    <w:p>
      <w:r>
        <w:rPr>
          <w:rFonts w:ascii="Courier New" w:hAnsi="Courier New"/>
          <w:sz w:val="20"/>
        </w:rPr>
      </w:r>
    </w:p>
    <w:p>
      <w:r>
        <w:rPr>
          <w:rFonts w:ascii="Courier New" w:hAnsi="Courier New"/>
          <w:sz w:val="20"/>
        </w:rPr>
        <w:t>.attr-lang-toggle {</w:t>
      </w:r>
    </w:p>
    <w:p>
      <w:r>
        <w:rPr>
          <w:rFonts w:ascii="Courier New" w:hAnsi="Courier New"/>
          <w:sz w:val="20"/>
        </w:rPr>
        <w:t xml:space="preserve">  display: inline-flex;</w:t>
      </w:r>
    </w:p>
    <w:p>
      <w:r>
        <w:rPr>
          <w:rFonts w:ascii="Courier New" w:hAnsi="Courier New"/>
          <w:sz w:val="20"/>
        </w:rPr>
        <w:t xml:space="preserve">  gap: 2px;</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.attr-lang-btn {</w:t>
      </w:r>
    </w:p>
    <w:p>
      <w:r>
        <w:rPr>
          <w:rFonts w:ascii="Courier New" w:hAnsi="Courier New"/>
          <w:sz w:val="20"/>
        </w:rPr>
        <w:t xml:space="preserve">  padding: 0.1rem 0.35rem;</w:t>
      </w:r>
    </w:p>
    <w:p>
      <w:r>
        <w:rPr>
          <w:rFonts w:ascii="Courier New" w:hAnsi="Courier New"/>
          <w:sz w:val="20"/>
        </w:rPr>
        <w:t xml:space="preserve">  border: 1px solid var(--border);</w:t>
      </w:r>
    </w:p>
    <w:p>
      <w:r>
        <w:rPr>
          <w:rFonts w:ascii="Courier New" w:hAnsi="Courier New"/>
          <w:sz w:val="20"/>
        </w:rPr>
        <w:t xml:space="preserve">  border-radius: 3px;</w:t>
      </w:r>
    </w:p>
    <w:p>
      <w:r>
        <w:rPr>
          <w:rFonts w:ascii="Courier New" w:hAnsi="Courier New"/>
          <w:sz w:val="20"/>
        </w:rPr>
        <w:t xml:space="preserve">  font-size: 0.65rem;</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cursor: pointer;</w:t>
      </w:r>
    </w:p>
    <w:p>
      <w:r>
        <w:rPr>
          <w:rFonts w:ascii="Courier New" w:hAnsi="Courier New"/>
          <w:sz w:val="20"/>
        </w:rPr>
        <w:t xml:space="preserve">  line-height: 1.3;</w:t>
      </w:r>
    </w:p>
    <w:p>
      <w:r>
        <w:rPr>
          <w:rFonts w:ascii="Courier New" w:hAnsi="Courier New"/>
          <w:sz w:val="20"/>
        </w:rPr>
        <w:t xml:space="preserve">  font-weight: 400;</w:t>
      </w:r>
    </w:p>
    <w:p>
      <w:r>
        <w:rPr>
          <w:rFonts w:ascii="Courier New" w:hAnsi="Courier New"/>
          <w:sz w:val="20"/>
        </w:rPr>
        <w:t>}</w:t>
      </w:r>
    </w:p>
    <w:p>
      <w:r>
        <w:rPr>
          <w:rFonts w:ascii="Courier New" w:hAnsi="Courier New"/>
          <w:sz w:val="20"/>
        </w:rPr>
      </w:r>
    </w:p>
    <w:p>
      <w:r>
        <w:rPr>
          <w:rFonts w:ascii="Courier New" w:hAnsi="Courier New"/>
          <w:sz w:val="20"/>
        </w:rPr>
        <w:t>.attr-lang-btn.active {</w:t>
      </w:r>
    </w:p>
    <w:p>
      <w:r>
        <w:rPr>
          <w:rFonts w:ascii="Courier New" w:hAnsi="Courier New"/>
          <w:sz w:val="20"/>
        </w:rPr>
        <w:t xml:space="preserve">  background: var(--primary);</w:t>
      </w:r>
    </w:p>
    <w:p>
      <w:r>
        <w:rPr>
          <w:rFonts w:ascii="Courier New" w:hAnsi="Courier New"/>
          <w:sz w:val="20"/>
        </w:rPr>
        <w:t xml:space="preserve">  border-color: var(--primary);</w:t>
      </w:r>
    </w:p>
    <w:p>
      <w:r>
        <w:rPr>
          <w:rFonts w:ascii="Courier New" w:hAnsi="Courier New"/>
          <w:sz w:val="20"/>
        </w:rPr>
        <w:t xml:space="preserve">  color: #fff;</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.attr-lang-btn:not(.active):hover {</w:t>
      </w:r>
    </w:p>
    <w:p>
      <w:r>
        <w:rPr>
          <w:rFonts w:ascii="Courier New" w:hAnsi="Courier New"/>
          <w:sz w:val="20"/>
        </w:rPr>
        <w:t xml:space="preserve">  border-color: var(--primary);</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.cancel-translate-btn {</w:t>
      </w:r>
    </w:p>
    <w:p>
      <w:r>
        <w:rPr>
          <w:rFonts w:ascii="Courier New" w:hAnsi="Courier New"/>
          <w:sz w:val="20"/>
        </w:rPr>
        <w:t xml:space="preserve">  color: var(--error) !important;</w:t>
      </w:r>
    </w:p>
    <w:p>
      <w:r>
        <w:rPr>
          <w:rFonts w:ascii="Courier New" w:hAnsi="Courier New"/>
          <w:sz w:val="20"/>
        </w:rPr>
        <w:t xml:space="preserve">  border-color: var(--error) !important;</w:t>
      </w:r>
    </w:p>
    <w:p>
      <w:r>
        <w:rPr>
          <w:rFonts w:ascii="Courier New" w:hAnsi="Courier New"/>
          <w:sz w:val="20"/>
        </w:rPr>
        <w:t>}</w:t>
      </w:r>
    </w:p>
    <w:p>
      <w:r>
        <w:rPr>
          <w:rFonts w:ascii="Courier New" w:hAnsi="Courier New"/>
          <w:sz w:val="20"/>
        </w:rPr>
      </w:r>
    </w:p>
    <w:p>
      <w:r>
        <w:rPr>
          <w:rFonts w:ascii="Courier New" w:hAnsi="Courier New"/>
          <w:sz w:val="20"/>
        </w:rPr>
        <w:t>.resize-handle {</w:t>
      </w:r>
    </w:p>
    <w:p>
      <w:r>
        <w:rPr>
          <w:rFonts w:ascii="Courier New" w:hAnsi="Courier New"/>
          <w:sz w:val="20"/>
        </w:rPr>
        <w:t xml:space="preserve">  position: absolute;</w:t>
      </w:r>
    </w:p>
    <w:p>
      <w:r>
        <w:rPr>
          <w:rFonts w:ascii="Courier New" w:hAnsi="Courier New"/>
          <w:sz w:val="20"/>
        </w:rPr>
        <w:t xml:space="preserve">  right: 0; top: 0; bottom: 0;</w:t>
      </w:r>
    </w:p>
    <w:p>
      <w:r>
        <w:rPr>
          <w:rFonts w:ascii="Courier New" w:hAnsi="Courier New"/>
          <w:sz w:val="20"/>
        </w:rPr>
        <w:t xml:space="preserve">  width: 5px;</w:t>
      </w:r>
    </w:p>
    <w:p>
      <w:r>
        <w:rPr>
          <w:rFonts w:ascii="Courier New" w:hAnsi="Courier New"/>
          <w:sz w:val="20"/>
        </w:rPr>
        <w:t xml:space="preserve">  cursor: col-resize;</w:t>
      </w:r>
    </w:p>
    <w:p>
      <w:r>
        <w:rPr>
          <w:rFonts w:ascii="Courier New" w:hAnsi="Courier New"/>
          <w:sz w:val="20"/>
        </w:rPr>
        <w:t xml:space="preserve">  background: transparent;</w:t>
      </w:r>
    </w:p>
    <w:p>
      <w:r>
        <w:rPr>
          <w:rFonts w:ascii="Courier New" w:hAnsi="Courier New"/>
          <w:sz w:val="20"/>
        </w:rPr>
        <w:t xml:space="preserve">  user-select: none;</w:t>
      </w:r>
    </w:p>
    <w:p>
      <w:r>
        <w:rPr>
          <w:rFonts w:ascii="Courier New" w:hAnsi="Courier New"/>
          <w:sz w:val="20"/>
        </w:rPr>
        <w:t xml:space="preserve">  z-index: 10;</w:t>
      </w:r>
    </w:p>
    <w:p>
      <w:r>
        <w:rPr>
          <w:rFonts w:ascii="Courier New" w:hAnsi="Courier New"/>
          <w:sz w:val="20"/>
        </w:rPr>
        <w:t xml:space="preserve">  border-right: 1px solid var(--border-strong);</w:t>
      </w:r>
    </w:p>
    <w:p>
      <w:r>
        <w:rPr>
          <w:rFonts w:ascii="Courier New" w:hAnsi="Courier New"/>
          <w:sz w:val="20"/>
        </w:rPr>
        <w:t>}</w:t>
      </w:r>
    </w:p>
    <w:p>
      <w:r>
        <w:rPr>
          <w:rFonts w:ascii="Courier New" w:hAnsi="Courier New"/>
          <w:sz w:val="20"/>
        </w:rPr>
      </w:r>
    </w:p>
    <w:p>
      <w:r>
        <w:rPr>
          <w:rFonts w:ascii="Courier New" w:hAnsi="Courier New"/>
          <w:sz w:val="20"/>
        </w:rPr>
        <w:t>.resize-handle:hover,</w:t>
      </w:r>
    </w:p>
    <w:p>
      <w:r>
        <w:rPr>
          <w:rFonts w:ascii="Courier New" w:hAnsi="Courier New"/>
          <w:sz w:val="20"/>
        </w:rPr>
        <w:t>.resize-handle.resizing {</w:t>
      </w:r>
    </w:p>
    <w:p>
      <w:r>
        <w:rPr>
          <w:rFonts w:ascii="Courier New" w:hAnsi="Courier New"/>
          <w:sz w:val="20"/>
        </w:rPr>
        <w:t xml:space="preserve">  background: rgba(67, 97, 238, 0.18);</w:t>
      </w:r>
    </w:p>
    <w:p>
      <w:r>
        <w:rPr>
          <w:rFonts w:ascii="Courier New" w:hAnsi="Courier New"/>
          <w:sz w:val="20"/>
        </w:rPr>
        <w:t xml:space="preserve">  border-right: 2px solid var(--primary);</w:t>
      </w:r>
    </w:p>
    <w:p>
      <w:r>
        <w:rPr>
          <w:rFonts w:ascii="Courier New" w:hAnsi="Courier New"/>
          <w:sz w:val="20"/>
        </w:rPr>
        <w:t>}</w:t>
      </w:r>
    </w:p>
    <w:p>
      <w:r>
        <w:rPr>
          <w:rFonts w:ascii="Courier New" w:hAnsi="Courier New"/>
          <w:sz w:val="20"/>
        </w:rPr>
      </w:r>
    </w:p>
    <w:p>
      <w:r>
        <w:rPr>
          <w:rFonts w:ascii="Courier New" w:hAnsi="Courier New"/>
          <w:sz w:val="20"/>
        </w:rPr>
        <w:t>/* Column filter row */</w:t>
      </w:r>
    </w:p>
    <w:p>
      <w:r>
        <w:rPr>
          <w:rFonts w:ascii="Courier New" w:hAnsi="Courier New"/>
          <w:sz w:val="20"/>
        </w:rPr>
        <w:t>.column-filter-row th {</w:t>
      </w:r>
    </w:p>
    <w:p>
      <w:r>
        <w:rPr>
          <w:rFonts w:ascii="Courier New" w:hAnsi="Courier New"/>
          <w:sz w:val="20"/>
        </w:rPr>
        <w:t xml:space="preserve">  background: var(--bg);</w:t>
      </w:r>
    </w:p>
    <w:p>
      <w:r>
        <w:rPr>
          <w:rFonts w:ascii="Courier New" w:hAnsi="Courier New"/>
          <w:sz w:val="20"/>
        </w:rPr>
        <w:t xml:space="preserve">  padding: 3px 4px;</w:t>
      </w:r>
    </w:p>
    <w:p>
      <w:r>
        <w:rPr>
          <w:rFonts w:ascii="Courier New" w:hAnsi="Courier New"/>
          <w:sz w:val="20"/>
        </w:rPr>
        <w:t>}</w:t>
      </w:r>
    </w:p>
    <w:p>
      <w:r>
        <w:rPr>
          <w:rFonts w:ascii="Courier New" w:hAnsi="Courier New"/>
          <w:sz w:val="20"/>
        </w:rPr>
      </w:r>
    </w:p>
    <w:p>
      <w:r>
        <w:rPr>
          <w:rFonts w:ascii="Courier New" w:hAnsi="Courier New"/>
          <w:sz w:val="20"/>
        </w:rPr>
        <w:t>.column-filter-input {</w:t>
      </w:r>
    </w:p>
    <w:p>
      <w:r>
        <w:rPr>
          <w:rFonts w:ascii="Courier New" w:hAnsi="Courier New"/>
          <w:sz w:val="20"/>
        </w:rPr>
        <w:t xml:space="preserve">  width: 100%;</w:t>
      </w:r>
    </w:p>
    <w:p>
      <w:r>
        <w:rPr>
          <w:rFonts w:ascii="Courier New" w:hAnsi="Courier New"/>
          <w:sz w:val="20"/>
        </w:rPr>
        <w:t xml:space="preserve">  padding: 2px 5px;</w:t>
      </w:r>
    </w:p>
    <w:p>
      <w:r>
        <w:rPr>
          <w:rFonts w:ascii="Courier New" w:hAnsi="Courier New"/>
          <w:sz w:val="20"/>
        </w:rPr>
        <w:t xml:space="preserve">  font-size: 0.72rem;</w:t>
      </w:r>
    </w:p>
    <w:p>
      <w:r>
        <w:rPr>
          <w:rFonts w:ascii="Courier New" w:hAnsi="Courier New"/>
          <w:sz w:val="20"/>
        </w:rPr>
        <w:t xml:space="preserve">  border: 1px solid var(--border);</w:t>
      </w:r>
    </w:p>
    <w:p>
      <w:r>
        <w:rPr>
          <w:rFonts w:ascii="Courier New" w:hAnsi="Courier New"/>
          <w:sz w:val="20"/>
        </w:rPr>
        <w:t xml:space="preserve">  border-radius: 3px;</w:t>
      </w:r>
    </w:p>
    <w:p>
      <w:r>
        <w:rPr>
          <w:rFonts w:ascii="Courier New" w:hAnsi="Courier New"/>
          <w:sz w:val="20"/>
        </w:rPr>
        <w:t xml:space="preserve">  background: var(--surface);</w:t>
      </w:r>
    </w:p>
    <w:p>
      <w:r>
        <w:rPr>
          <w:rFonts w:ascii="Courier New" w:hAnsi="Courier New"/>
          <w:sz w:val="20"/>
        </w:rPr>
        <w:t xml:space="preserve">  color: var(--text);</w:t>
      </w:r>
    </w:p>
    <w:p>
      <w:r>
        <w:rPr>
          <w:rFonts w:ascii="Courier New" w:hAnsi="Courier New"/>
          <w:sz w:val="20"/>
        </w:rPr>
        <w:t xml:space="preserve">  outline: none;</w:t>
      </w:r>
    </w:p>
    <w:p>
      <w:r>
        <w:rPr>
          <w:rFonts w:ascii="Courier New" w:hAnsi="Courier New"/>
          <w:sz w:val="20"/>
        </w:rPr>
        <w:t>}</w:t>
      </w:r>
    </w:p>
    <w:p>
      <w:r>
        <w:rPr>
          <w:rFonts w:ascii="Courier New" w:hAnsi="Courier New"/>
          <w:sz w:val="20"/>
        </w:rPr>
      </w:r>
    </w:p>
    <w:p>
      <w:r>
        <w:rPr>
          <w:rFonts w:ascii="Courier New" w:hAnsi="Courier New"/>
          <w:sz w:val="20"/>
        </w:rPr>
        <w:t>.column-filter-input:focus { border-color: var(--primary); }</w:t>
      </w:r>
    </w:p>
    <w:p>
      <w:r>
        <w:rPr>
          <w:rFonts w:ascii="Courier New" w:hAnsi="Courier New"/>
          <w:sz w:val="20"/>
        </w:rPr>
        <w:t>.column-filter-input::placeholder { color: var(--text-faint); }</w:t>
      </w:r>
    </w:p>
    <w:p>
      <w:r>
        <w:rPr>
          <w:rFonts w:ascii="Courier New" w:hAnsi="Courier New"/>
          <w:sz w:val="20"/>
        </w:rPr>
      </w:r>
    </w:p>
    <w:p>
      <w:r>
        <w:rPr>
          <w:rFonts w:ascii="Courier New" w:hAnsi="Courier New"/>
          <w:sz w:val="20"/>
        </w:rPr>
        <w:t>/* Table toolbar */</w:t>
      </w:r>
    </w:p>
    <w:p>
      <w:r>
        <w:rPr>
          <w:rFonts w:ascii="Courier New" w:hAnsi="Courier New"/>
          <w:sz w:val="20"/>
        </w:rPr>
        <w:t>.table-toolbar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1rem;</w:t>
      </w:r>
    </w:p>
    <w:p>
      <w:r>
        <w:rPr>
          <w:rFonts w:ascii="Courier New" w:hAnsi="Courier New"/>
          <w:sz w:val="20"/>
        </w:rPr>
        <w:t xml:space="preserve">  flex-wrap: wrap;</w:t>
      </w:r>
    </w:p>
    <w:p>
      <w:r>
        <w:rPr>
          <w:rFonts w:ascii="Courier New" w:hAnsi="Courier New"/>
          <w:sz w:val="20"/>
        </w:rPr>
        <w:t xml:space="preserve">  margin-bottom: 0.25rem;</w:t>
      </w:r>
    </w:p>
    <w:p>
      <w:r>
        <w:rPr>
          <w:rFonts w:ascii="Courier New" w:hAnsi="Courier New"/>
          <w:sz w:val="20"/>
        </w:rPr>
        <w:t xml:space="preserve">  background: var(--bg);</w:t>
      </w:r>
    </w:p>
    <w:p>
      <w:r>
        <w:rPr>
          <w:rFonts w:ascii="Courier New" w:hAnsi="Courier New"/>
          <w:sz w:val="20"/>
        </w:rPr>
        <w:t xml:space="preserve">  padding: 0.25rem 0.75rem 0.25rem;</w:t>
      </w:r>
    </w:p>
    <w:p>
      <w:r>
        <w:rPr>
          <w:rFonts w:ascii="Courier New" w:hAnsi="Courier New"/>
          <w:sz w:val="20"/>
        </w:rPr>
        <w:t xml:space="preserve">  position: sticky;</w:t>
      </w:r>
    </w:p>
    <w:p>
      <w:r>
        <w:rPr>
          <w:rFonts w:ascii="Courier New" w:hAnsi="Courier New"/>
          <w:sz w:val="20"/>
        </w:rPr>
        <w:t xml:space="preserve">  top: calc(var(--header-h) + var(--records-header-h, 46px));</w:t>
      </w:r>
    </w:p>
    <w:p>
      <w:r>
        <w:rPr>
          <w:rFonts w:ascii="Courier New" w:hAnsi="Courier New"/>
          <w:sz w:val="20"/>
        </w:rPr>
        <w:t xml:space="preserve">  z-index: 29;</w:t>
      </w:r>
    </w:p>
    <w:p>
      <w:r>
        <w:rPr>
          <w:rFonts w:ascii="Courier New" w:hAnsi="Courier New"/>
          <w:sz w:val="20"/>
        </w:rPr>
        <w:t>}</w:t>
      </w:r>
    </w:p>
    <w:p>
      <w:r>
        <w:rPr>
          <w:rFonts w:ascii="Courier New" w:hAnsi="Courier New"/>
          <w:sz w:val="20"/>
        </w:rPr>
      </w:r>
    </w:p>
    <w:p>
      <w:r>
        <w:rPr>
          <w:rFonts w:ascii="Courier New" w:hAnsi="Courier New"/>
          <w:sz w:val="20"/>
        </w:rPr>
        <w:t>.table-toolbar h3 { margin: 0; flex: 1; }</w:t>
      </w:r>
    </w:p>
    <w:p>
      <w:r>
        <w:rPr>
          <w:rFonts w:ascii="Courier New" w:hAnsi="Courier New"/>
          <w:sz w:val="20"/>
        </w:rPr>
      </w:r>
    </w:p>
    <w:p>
      <w:r>
        <w:rPr>
          <w:rFonts w:ascii="Courier New" w:hAnsi="Courier New"/>
          <w:sz w:val="20"/>
        </w:rPr>
        <w:t>.export-csv-btn {</w:t>
      </w:r>
    </w:p>
    <w:p>
      <w:r>
        <w:rPr>
          <w:rFonts w:ascii="Courier New" w:hAnsi="Courier New"/>
          <w:sz w:val="20"/>
        </w:rPr>
        <w:t xml:space="preserve">  padding: 2px 10px;</w:t>
      </w:r>
    </w:p>
    <w:p>
      <w:r>
        <w:rPr>
          <w:rFonts w:ascii="Courier New" w:hAnsi="Courier New"/>
          <w:sz w:val="20"/>
        </w:rPr>
        <w:t xml:space="preserve">  font-size: 0.75rem;</w:t>
      </w:r>
    </w:p>
    <w:p>
      <w:r>
        <w:rPr>
          <w:rFonts w:ascii="Courier New" w:hAnsi="Courier New"/>
          <w:sz w:val="20"/>
        </w:rPr>
        <w:t xml:space="preserve">  border: 1px solid var(--border);</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line-height: 1.6;</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.export-csv-btn:hover { background: var(--bg); color: var(--text); }</w:t>
      </w:r>
    </w:p>
    <w:p>
      <w:r>
        <w:rPr>
          <w:rFonts w:ascii="Courier New" w:hAnsi="Courier New"/>
          <w:sz w:val="20"/>
        </w:rPr>
      </w:r>
    </w:p>
    <w:p>
      <w:r>
        <w:rPr>
          <w:rFonts w:ascii="Courier New" w:hAnsi="Courier New"/>
          <w:sz w:val="20"/>
        </w:rPr>
        <w:t>.row-height-control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0.25rem;</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.row-height-label {</w:t>
      </w:r>
    </w:p>
    <w:p>
      <w:r>
        <w:rPr>
          <w:rFonts w:ascii="Courier New" w:hAnsi="Courier New"/>
          <w:sz w:val="20"/>
        </w:rPr>
        <w:t xml:space="preserve">  font-size: 0.75rem;</w:t>
      </w:r>
    </w:p>
    <w:p>
      <w:r>
        <w:rPr>
          <w:rFonts w:ascii="Courier New" w:hAnsi="Courier New"/>
          <w:sz w:val="20"/>
        </w:rPr>
        <w:t xml:space="preserve">  color: var(--text-faint);</w:t>
      </w:r>
    </w:p>
    <w:p>
      <w:r>
        <w:rPr>
          <w:rFonts w:ascii="Courier New" w:hAnsi="Courier New"/>
          <w:sz w:val="20"/>
        </w:rPr>
        <w:t xml:space="preserve">  margin-right: 0.15rem;</w:t>
      </w:r>
    </w:p>
    <w:p>
      <w:r>
        <w:rPr>
          <w:rFonts w:ascii="Courier New" w:hAnsi="Courier New"/>
          <w:sz w:val="20"/>
        </w:rPr>
        <w:t>}</w:t>
      </w:r>
    </w:p>
    <w:p>
      <w:r>
        <w:rPr>
          <w:rFonts w:ascii="Courier New" w:hAnsi="Courier New"/>
          <w:sz w:val="20"/>
        </w:rPr>
      </w:r>
    </w:p>
    <w:p>
      <w:r>
        <w:rPr>
          <w:rFonts w:ascii="Courier New" w:hAnsi="Courier New"/>
          <w:sz w:val="20"/>
        </w:rPr>
        <w:t>.row-height-btn {</w:t>
      </w:r>
    </w:p>
    <w:p>
      <w:r>
        <w:rPr>
          <w:rFonts w:ascii="Courier New" w:hAnsi="Courier New"/>
          <w:sz w:val="20"/>
        </w:rPr>
        <w:t xml:space="preserve">  padding: 2px 8px;</w:t>
      </w:r>
    </w:p>
    <w:p>
      <w:r>
        <w:rPr>
          <w:rFonts w:ascii="Courier New" w:hAnsi="Courier New"/>
          <w:sz w:val="20"/>
        </w:rPr>
        <w:t xml:space="preserve">  font-size: 0.75rem;</w:t>
      </w:r>
    </w:p>
    <w:p>
      <w:r>
        <w:rPr>
          <w:rFonts w:ascii="Courier New" w:hAnsi="Courier New"/>
          <w:sz w:val="20"/>
        </w:rPr>
        <w:t xml:space="preserve">  border: 1px solid var(--border);</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line-height: 1.6;</w:t>
      </w:r>
    </w:p>
    <w:p>
      <w:r>
        <w:rPr>
          <w:rFonts w:ascii="Courier New" w:hAnsi="Courier New"/>
          <w:sz w:val="20"/>
        </w:rPr>
        <w:t>}</w:t>
      </w:r>
    </w:p>
    <w:p>
      <w:r>
        <w:rPr>
          <w:rFonts w:ascii="Courier New" w:hAnsi="Courier New"/>
          <w:sz w:val="20"/>
        </w:rPr>
      </w:r>
    </w:p>
    <w:p>
      <w:r>
        <w:rPr>
          <w:rFonts w:ascii="Courier New" w:hAnsi="Courier New"/>
          <w:sz w:val="20"/>
        </w:rPr>
        <w:t>.row-height-btn:hover { background: var(--bg); }</w:t>
      </w:r>
    </w:p>
    <w:p>
      <w:r>
        <w:rPr>
          <w:rFonts w:ascii="Courier New" w:hAnsi="Courier New"/>
          <w:sz w:val="20"/>
        </w:rPr>
      </w:r>
    </w:p>
    <w:p>
      <w:r>
        <w:rPr>
          <w:rFonts w:ascii="Courier New" w:hAnsi="Courier New"/>
          <w:sz w:val="20"/>
        </w:rPr>
        <w:t>.row-height-btn.active {</w:t>
      </w:r>
    </w:p>
    <w:p>
      <w:r>
        <w:rPr>
          <w:rFonts w:ascii="Courier New" w:hAnsi="Courier New"/>
          <w:sz w:val="20"/>
        </w:rPr>
        <w:t xml:space="preserve">  background: var(--primary);</w:t>
      </w:r>
    </w:p>
    <w:p>
      <w:r>
        <w:rPr>
          <w:rFonts w:ascii="Courier New" w:hAnsi="Courier New"/>
          <w:sz w:val="20"/>
        </w:rPr>
        <w:t xml:space="preserve">  color: #fff;</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 Row height — controls JSON panel max-height */</w:t>
      </w:r>
    </w:p>
    <w:p>
      <w:r>
        <w:rPr>
          <w:rFonts w:ascii="Courier New" w:hAnsi="Courier New"/>
          <w:sz w:val="20"/>
        </w:rPr>
        <w:t>.row-height-1 .json-pretty    { max-height: 72px; }</w:t>
      </w:r>
    </w:p>
    <w:p>
      <w:r>
        <w:rPr>
          <w:rFonts w:ascii="Courier New" w:hAnsi="Courier New"/>
          <w:sz w:val="20"/>
        </w:rPr>
        <w:t>.row-height-2 .json-pretty    { max-height: 140px; }</w:t>
      </w:r>
    </w:p>
    <w:p>
      <w:r>
        <w:rPr>
          <w:rFonts w:ascii="Courier New" w:hAnsi="Courier New"/>
          <w:sz w:val="20"/>
        </w:rPr>
        <w:t>.row-height-3 .json-pretty    { max-height: min(25vh, 280px); }</w:t>
      </w:r>
    </w:p>
    <w:p>
      <w:r>
        <w:rPr>
          <w:rFonts w:ascii="Courier New" w:hAnsi="Courier New"/>
          <w:sz w:val="20"/>
        </w:rPr>
        <w:t>.row-height-auto .json-pretty { max-height: 25vh; overflow: auto; }</w:t>
      </w:r>
    </w:p>
    <w:p>
      <w:r>
        <w:rPr>
          <w:rFonts w:ascii="Courier New" w:hAnsi="Courier New"/>
          <w:sz w:val="20"/>
        </w:rPr>
      </w:r>
    </w:p>
    <w:p>
      <w:r>
        <w:rPr>
          <w:rFonts w:ascii="Courier New" w:hAnsi="Courier New"/>
          <w:sz w:val="20"/>
        </w:rPr>
        <w:t>/* Group header (two-run compare mode) */</w:t>
      </w:r>
    </w:p>
    <w:p>
      <w:r>
        <w:rPr>
          <w:rFonts w:ascii="Courier New" w:hAnsi="Courier New"/>
          <w:sz w:val="20"/>
        </w:rPr>
        <w:t>.group-header {</w:t>
      </w:r>
    </w:p>
    <w:p>
      <w:r>
        <w:rPr>
          <w:rFonts w:ascii="Courier New" w:hAnsi="Courier New"/>
          <w:sz w:val="20"/>
        </w:rPr>
        <w:t xml:space="preserve">  background: var(--bg) !important;</w:t>
      </w:r>
    </w:p>
    <w:p>
      <w:r>
        <w:rPr>
          <w:rFonts w:ascii="Courier New" w:hAnsi="Courier New"/>
          <w:sz w:val="20"/>
        </w:rPr>
        <w:t xml:space="preserve">  font-size: 0.68rem;</w:t>
      </w:r>
    </w:p>
    <w:p>
      <w:r>
        <w:rPr>
          <w:rFonts w:ascii="Courier New" w:hAnsi="Courier New"/>
          <w:sz w:val="20"/>
        </w:rPr>
        <w:t xml:space="preserve">  font-weight: 700;</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color: var(--text-muted);</w:t>
      </w:r>
    </w:p>
    <w:p>
      <w:r>
        <w:rPr>
          <w:rFonts w:ascii="Courier New" w:hAnsi="Courier New"/>
          <w:sz w:val="20"/>
        </w:rPr>
        <w:t xml:space="preserve">  text-align: center !important;</w:t>
      </w:r>
    </w:p>
    <w:p>
      <w:r>
        <w:rPr>
          <w:rFonts w:ascii="Courier New" w:hAnsi="Courier New"/>
          <w:sz w:val="20"/>
        </w:rPr>
        <w:t xml:space="preserve">  border-bottom: 1px solid var(--border-strong) !important;</w:t>
      </w:r>
    </w:p>
    <w:p>
      <w:r>
        <w:rPr>
          <w:rFonts w:ascii="Courier New" w:hAnsi="Courier New"/>
          <w:sz w:val="20"/>
        </w:rPr>
        <w:t>}</w:t>
      </w:r>
    </w:p>
    <w:p>
      <w:r>
        <w:rPr>
          <w:rFonts w:ascii="Courier New" w:hAnsi="Courier New"/>
          <w:sz w:val="20"/>
        </w:rPr>
      </w:r>
    </w:p>
    <w:p>
      <w:r>
        <w:rPr>
          <w:rFonts w:ascii="Courier New" w:hAnsi="Courier New"/>
          <w:sz w:val="20"/>
        </w:rPr>
        <w:t>/* Pagination */</w:t>
      </w:r>
    </w:p>
    <w:p>
      <w:r>
        <w:rPr>
          <w:rFonts w:ascii="Courier New" w:hAnsi="Courier New"/>
          <w:sz w:val="20"/>
        </w:rPr>
        <w:t>.pagination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0.4rem;</w:t>
      </w:r>
    </w:p>
    <w:p>
      <w:r>
        <w:rPr>
          <w:rFonts w:ascii="Courier New" w:hAnsi="Courier New"/>
          <w:sz w:val="20"/>
        </w:rPr>
        <w:t xml:space="preserve">  padding: 0.42rem 0.75rem;</w:t>
      </w:r>
    </w:p>
    <w:p>
      <w:r>
        <w:rPr>
          <w:rFonts w:ascii="Courier New" w:hAnsi="Courier New"/>
          <w:sz w:val="20"/>
        </w:rPr>
        <w:t xml:space="preserve">  background: var(--bg);</w:t>
      </w:r>
    </w:p>
    <w:p>
      <w:r>
        <w:rPr>
          <w:rFonts w:ascii="Courier New" w:hAnsi="Courier New"/>
          <w:sz w:val="20"/>
        </w:rPr>
        <w:t xml:space="preserve">  border-top: 1px solid var(--border);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.pagination-info {</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min-width: 7rem;</w:t>
      </w:r>
    </w:p>
    <w:p>
      <w:r>
        <w:rPr>
          <w:rFonts w:ascii="Courier New" w:hAnsi="Courier New"/>
          <w:sz w:val="20"/>
        </w:rPr>
        <w:t xml:space="preserve">  text-align: center;</w:t>
      </w:r>
    </w:p>
    <w:p>
      <w:r>
        <w:rPr>
          <w:rFonts w:ascii="Courier New" w:hAnsi="Courier New"/>
          <w:sz w:val="20"/>
        </w:rPr>
        <w:t>}</w:t>
      </w:r>
    </w:p>
    <w:p>
      <w:r>
        <w:rPr>
          <w:rFonts w:ascii="Courier New" w:hAnsi="Courier New"/>
          <w:sz w:val="20"/>
        </w:rPr>
      </w:r>
    </w:p>
    <w:p>
      <w:r>
        <w:rPr>
          <w:rFonts w:ascii="Courier New" w:hAnsi="Courier New"/>
          <w:sz w:val="20"/>
        </w:rPr>
        <w:t>.pagination button {</w:t>
      </w:r>
    </w:p>
    <w:p>
      <w:r>
        <w:rPr>
          <w:rFonts w:ascii="Courier New" w:hAnsi="Courier New"/>
          <w:sz w:val="20"/>
        </w:rPr>
        <w:t xml:space="preserve">  padding: 0.2rem 0.55rem;</w:t>
      </w:r>
    </w:p>
    <w:p>
      <w:r>
        <w:rPr>
          <w:rFonts w:ascii="Courier New" w:hAnsi="Courier New"/>
          <w:sz w:val="20"/>
        </w:rPr>
        <w:t xml:space="preserve">  background: var(--surface);</w:t>
      </w:r>
    </w:p>
    <w:p>
      <w:r>
        <w:rPr>
          <w:rFonts w:ascii="Courier New" w:hAnsi="Courier New"/>
          <w:sz w:val="20"/>
        </w:rPr>
        <w:t xml:space="preserve">  border: 1px solid var(--border);</w:t>
      </w:r>
    </w:p>
    <w:p>
      <w:r>
        <w:rPr>
          <w:rFonts w:ascii="Courier New" w:hAnsi="Courier New"/>
          <w:sz w:val="20"/>
        </w:rPr>
        <w:t xml:space="preserve">  border-radius: 5px;</w:t>
      </w:r>
    </w:p>
    <w:p>
      <w:r>
        <w:rPr>
          <w:rFonts w:ascii="Courier New" w:hAnsi="Courier New"/>
          <w:sz w:val="20"/>
        </w:rPr>
        <w:t xml:space="preserve">  cursor: pointer;</w:t>
      </w:r>
    </w:p>
    <w:p>
      <w:r>
        <w:rPr>
          <w:rFonts w:ascii="Courier New" w:hAnsi="Courier New"/>
          <w:sz w:val="20"/>
        </w:rPr>
        <w:t xml:space="preserve">  font-size: 0.72rem;</w:t>
      </w:r>
    </w:p>
    <w:p>
      <w:r>
        <w:rPr>
          <w:rFonts w:ascii="Courier New" w:hAnsi="Courier New"/>
          <w:sz w:val="20"/>
        </w:rPr>
        <w:t xml:space="preserve">  font-weight: 500;</w:t>
      </w:r>
    </w:p>
    <w:p>
      <w:r>
        <w:rPr>
          <w:rFonts w:ascii="Courier New" w:hAnsi="Courier New"/>
          <w:sz w:val="20"/>
        </w:rPr>
        <w:t xml:space="preserve">  color: var(--text-muted);</w:t>
      </w:r>
    </w:p>
    <w:p>
      <w:r>
        <w:rPr>
          <w:rFonts w:ascii="Courier New" w:hAnsi="Courier New"/>
          <w:sz w:val="20"/>
        </w:rPr>
        <w:t xml:space="preserve">  transition: all 0.12s;</w:t>
      </w:r>
    </w:p>
    <w:p>
      <w:r>
        <w:rPr>
          <w:rFonts w:ascii="Courier New" w:hAnsi="Courier New"/>
          <w:sz w:val="20"/>
        </w:rPr>
        <w:t>}</w:t>
      </w:r>
    </w:p>
    <w:p>
      <w:r>
        <w:rPr>
          <w:rFonts w:ascii="Courier New" w:hAnsi="Courier New"/>
          <w:sz w:val="20"/>
        </w:rPr>
      </w:r>
    </w:p>
    <w:p>
      <w:r>
        <w:rPr>
          <w:rFonts w:ascii="Courier New" w:hAnsi="Courier New"/>
          <w:sz w:val="20"/>
        </w:rPr>
        <w:t>.pagination button:hover:not(:disabled)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.pagination button:disabled {</w:t>
      </w:r>
    </w:p>
    <w:p>
      <w:r>
        <w:rPr>
          <w:rFonts w:ascii="Courier New" w:hAnsi="Courier New"/>
          <w:sz w:val="20"/>
        </w:rPr>
        <w:t xml:space="preserve">  background: var(--bg);</w:t>
      </w:r>
    </w:p>
    <w:p>
      <w:r>
        <w:rPr>
          <w:rFonts w:ascii="Courier New" w:hAnsi="Courier New"/>
          <w:sz w:val="20"/>
        </w:rPr>
        <w:t xml:space="preserve">  color: var(--text-faint);</w:t>
      </w:r>
    </w:p>
    <w:p>
      <w:r>
        <w:rPr>
          <w:rFonts w:ascii="Courier New" w:hAnsi="Courier New"/>
          <w:sz w:val="20"/>
        </w:rPr>
        <w:t xml:space="preserve">  cursor: not-allowed;</w:t>
      </w:r>
    </w:p>
    <w:p>
      <w:r>
        <w:rPr>
          <w:rFonts w:ascii="Courier New" w:hAnsi="Courier New"/>
          <w:sz w:val="20"/>
        </w:rPr>
        <w:t>}</w:t>
      </w:r>
    </w:p>
    <w:p>
      <w:r>
        <w:rPr>
          <w:rFonts w:ascii="Courier New" w:hAnsi="Courier New"/>
          <w:sz w:val="20"/>
        </w:rPr>
      </w:r>
    </w:p>
    <w:p>
      <w:r>
        <w:rPr>
          <w:rFonts w:ascii="Courier New" w:hAnsi="Courier New"/>
          <w:sz w:val="20"/>
        </w:rPr>
        <w:t>.page-size-controls {</w:t>
      </w:r>
    </w:p>
    <w:p>
      <w:r>
        <w:rPr>
          <w:rFonts w:ascii="Courier New" w:hAnsi="Courier New"/>
          <w:sz w:val="20"/>
        </w:rPr>
        <w:t xml:space="preserve">  display: flex;</w:t>
      </w:r>
    </w:p>
    <w:p>
      <w:r>
        <w:rPr>
          <w:rFonts w:ascii="Courier New" w:hAnsi="Courier New"/>
          <w:sz w:val="20"/>
        </w:rPr>
        <w:t xml:space="preserve">  gap: 0.2rem;</w:t>
      </w:r>
    </w:p>
    <w:p>
      <w:r>
        <w:rPr>
          <w:rFonts w:ascii="Courier New" w:hAnsi="Courier New"/>
          <w:sz w:val="20"/>
        </w:rPr>
        <w:t xml:space="preserve">  margin-left: auto;</w:t>
      </w:r>
    </w:p>
    <w:p>
      <w:r>
        <w:rPr>
          <w:rFonts w:ascii="Courier New" w:hAnsi="Courier New"/>
          <w:sz w:val="20"/>
        </w:rPr>
        <w:t>}</w:t>
      </w:r>
    </w:p>
    <w:p>
      <w:r>
        <w:rPr>
          <w:rFonts w:ascii="Courier New" w:hAnsi="Courier New"/>
          <w:sz w:val="20"/>
        </w:rPr>
      </w:r>
    </w:p>
    <w:p>
      <w:r>
        <w:rPr>
          <w:rFonts w:ascii="Courier New" w:hAnsi="Courier New"/>
          <w:sz w:val="20"/>
        </w:rPr>
        <w:t>.page-size-btn {</w:t>
      </w:r>
    </w:p>
    <w:p>
      <w:r>
        <w:rPr>
          <w:rFonts w:ascii="Courier New" w:hAnsi="Courier New"/>
          <w:sz w:val="20"/>
        </w:rPr>
        <w:t xml:space="preserve">  padding: 0.18rem 0.5rem !important;</w:t>
      </w:r>
    </w:p>
    <w:p>
      <w:r>
        <w:rPr>
          <w:rFonts w:ascii="Courier New" w:hAnsi="Courier New"/>
          <w:sz w:val="20"/>
        </w:rPr>
        <w:t xml:space="preserve">  font-size: 0.7rem !important;</w:t>
      </w:r>
    </w:p>
    <w:p>
      <w:r>
        <w:rPr>
          <w:rFonts w:ascii="Courier New" w:hAnsi="Courier New"/>
          <w:sz w:val="20"/>
        </w:rPr>
        <w:t xml:space="preserve">  border-radius: 4px !important;</w:t>
      </w:r>
    </w:p>
    <w:p>
      <w:r>
        <w:rPr>
          <w:rFonts w:ascii="Courier New" w:hAnsi="Courier New"/>
          <w:sz w:val="20"/>
        </w:rPr>
        <w:t>}</w:t>
      </w:r>
    </w:p>
    <w:p>
      <w:r>
        <w:rPr>
          <w:rFonts w:ascii="Courier New" w:hAnsi="Courier New"/>
          <w:sz w:val="20"/>
        </w:rPr>
      </w:r>
    </w:p>
    <w:p>
      <w:r>
        <w:rPr>
          <w:rFonts w:ascii="Courier New" w:hAnsi="Courier New"/>
          <w:sz w:val="20"/>
        </w:rPr>
        <w:t>.page-size-btn.active {</w:t>
      </w:r>
    </w:p>
    <w:p>
      <w:r>
        <w:rPr>
          <w:rFonts w:ascii="Courier New" w:hAnsi="Courier New"/>
          <w:sz w:val="20"/>
        </w:rPr>
        <w:t xml:space="preserve">  background: var(--primary) !important;</w:t>
      </w:r>
    </w:p>
    <w:p>
      <w:r>
        <w:rPr>
          <w:rFonts w:ascii="Courier New" w:hAnsi="Courier New"/>
          <w:sz w:val="20"/>
        </w:rPr>
        <w:t xml:space="preserve">  color: white !important;</w:t>
      </w:r>
    </w:p>
    <w:p>
      <w:r>
        <w:rPr>
          <w:rFonts w:ascii="Courier New" w:hAnsi="Courier New"/>
          <w:sz w:val="20"/>
        </w:rPr>
        <w:t xml:space="preserve">  border-color: var(--primary) !important;</w:t>
      </w:r>
    </w:p>
    <w:p>
      <w:r>
        <w:rPr>
          <w:rFonts w:ascii="Courier New" w:hAnsi="Courier New"/>
          <w:sz w:val="20"/>
        </w:rPr>
        <w:t>}</w:t>
      </w:r>
    </w:p>
    <w:p>
      <w:r>
        <w:rPr>
          <w:rFonts w:ascii="Courier New" w:hAnsi="Courier New"/>
          <w:sz w:val="20"/>
        </w:rPr>
      </w:r>
    </w:p>
    <w:p>
      <w:r>
        <w:rPr>
          <w:rFonts w:ascii="Courier New" w:hAnsi="Courier New"/>
          <w:sz w:val="20"/>
        </w:rPr>
        <w:t>/* Toast */</w:t>
      </w:r>
    </w:p>
    <w:p>
      <w:r>
        <w:rPr>
          <w:rFonts w:ascii="Courier New" w:hAnsi="Courier New"/>
          <w:sz w:val="20"/>
        </w:rPr>
        <w:t>.toast-message {</w:t>
      </w:r>
    </w:p>
    <w:p>
      <w:r>
        <w:rPr>
          <w:rFonts w:ascii="Courier New" w:hAnsi="Courier New"/>
          <w:sz w:val="20"/>
        </w:rPr>
        <w:t xml:space="preserve">  position: absolute;</w:t>
      </w:r>
    </w:p>
    <w:p>
      <w:r>
        <w:rPr>
          <w:rFonts w:ascii="Courier New" w:hAnsi="Courier New"/>
          <w:sz w:val="20"/>
        </w:rPr>
        <w:t xml:space="preserve">  right: 1rem;</w:t>
      </w:r>
    </w:p>
    <w:p>
      <w:r>
        <w:rPr>
          <w:rFonts w:ascii="Courier New" w:hAnsi="Courier New"/>
          <w:sz w:val="20"/>
        </w:rPr>
        <w:t xml:space="preserve">  top: 1rem;</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border-radius: 6px;</w:t>
      </w:r>
    </w:p>
    <w:p>
      <w:r>
        <w:rPr>
          <w:rFonts w:ascii="Courier New" w:hAnsi="Courier New"/>
          <w:sz w:val="20"/>
        </w:rPr>
        <w:t xml:space="preserve">  padding: 0.38rem 0.7rem;</w:t>
      </w:r>
    </w:p>
    <w:p>
      <w:r>
        <w:rPr>
          <w:rFonts w:ascii="Courier New" w:hAnsi="Courier New"/>
          <w:sz w:val="20"/>
        </w:rPr>
        <w:t xml:space="preserve">  font-size: 0.78rem;</w:t>
      </w:r>
    </w:p>
    <w:p>
      <w:r>
        <w:rPr>
          <w:rFonts w:ascii="Courier New" w:hAnsi="Courier New"/>
          <w:sz w:val="20"/>
        </w:rPr>
        <w:t xml:space="preserve">  z-index: 10;</w:t>
      </w:r>
    </w:p>
    <w:p>
      <w:r>
        <w:rPr>
          <w:rFonts w:ascii="Courier New" w:hAnsi="Courier New"/>
          <w:sz w:val="20"/>
        </w:rPr>
        <w:t xml:space="preserve">  box-shadow: 0 4px 14px rgba(67, 97, 238, 0.35);</w:t>
      </w:r>
    </w:p>
    <w:p>
      <w:r>
        <w:rPr>
          <w:rFonts w:ascii="Courier New" w:hAnsi="Courier New"/>
          <w:sz w:val="20"/>
        </w:rPr>
        <w:t xml:space="preserve">  animation: fade-in-out 2s ease forwards;</w:t>
      </w:r>
    </w:p>
    <w:p>
      <w:r>
        <w:rPr>
          <w:rFonts w:ascii="Courier New" w:hAnsi="Courier New"/>
          <w:sz w:val="20"/>
        </w:rPr>
        <w:t>}</w:t>
      </w:r>
    </w:p>
    <w:p>
      <w:r>
        <w:rPr>
          <w:rFonts w:ascii="Courier New" w:hAnsi="Courier New"/>
          <w:sz w:val="20"/>
        </w:rPr>
      </w:r>
    </w:p>
    <w:p>
      <w:r>
        <w:rPr>
          <w:rFonts w:ascii="Courier New" w:hAnsi="Courier New"/>
          <w:sz w:val="20"/>
        </w:rPr>
        <w:t>@keyframes fade-in-out {</w:t>
      </w:r>
    </w:p>
    <w:p>
      <w:r>
        <w:rPr>
          <w:rFonts w:ascii="Courier New" w:hAnsi="Courier New"/>
          <w:sz w:val="20"/>
        </w:rPr>
        <w:t xml:space="preserve">  0%   { opacity: 0; transform: translateY(-6px); }</w:t>
      </w:r>
    </w:p>
    <w:p>
      <w:r>
        <w:rPr>
          <w:rFonts w:ascii="Courier New" w:hAnsi="Courier New"/>
          <w:sz w:val="20"/>
        </w:rPr>
        <w:t xml:space="preserve">  10%  { opacity: 1; transform: translateY(0); }</w:t>
      </w:r>
    </w:p>
    <w:p>
      <w:r>
        <w:rPr>
          <w:rFonts w:ascii="Courier New" w:hAnsi="Courier New"/>
          <w:sz w:val="20"/>
        </w:rPr>
        <w:t xml:space="preserve">  90%  { opacity: 1; transform: translateY(0); }</w:t>
      </w:r>
    </w:p>
    <w:p>
      <w:r>
        <w:rPr>
          <w:rFonts w:ascii="Courier New" w:hAnsi="Courier New"/>
          <w:sz w:val="20"/>
        </w:rPr>
        <w:t xml:space="preserve">  100% { opacity: 0; transform: translateY(-6px); }</w:t>
      </w:r>
    </w:p>
    <w:p>
      <w:r>
        <w:rPr>
          <w:rFonts w:ascii="Courier New" w:hAnsi="Courier New"/>
          <w:sz w:val="20"/>
        </w:rPr>
        <w:t>}</w:t>
      </w:r>
    </w:p>
    <w:p>
      <w:r>
        <w:rPr>
          <w:rFonts w:ascii="Courier New" w:hAnsi="Courier New"/>
          <w:sz w:val="20"/>
        </w:rPr>
      </w:r>
    </w:p>
    <w:p>
      <w:r>
        <w:rPr>
          <w:rFonts w:ascii="Courier New" w:hAnsi="Courier New"/>
          <w:sz w:val="20"/>
        </w:rPr>
        <w:t>/* JSON display */</w:t>
      </w:r>
    </w:p>
    <w:p>
      <w:r>
        <w:rPr>
          <w:rFonts w:ascii="Courier New" w:hAnsi="Courier New"/>
          <w:sz w:val="20"/>
        </w:rPr>
        <w:t>.json-pretty {</w:t>
      </w:r>
    </w:p>
    <w:p>
      <w:r>
        <w:rPr>
          <w:rFonts w:ascii="Courier New" w:hAnsi="Courier New"/>
          <w:sz w:val="20"/>
        </w:rPr>
        <w:t xml:space="preserve">  margin: 0;</w:t>
      </w:r>
    </w:p>
    <w:p>
      <w:r>
        <w:rPr>
          <w:rFonts w:ascii="Courier New" w:hAnsi="Courier New"/>
          <w:sz w:val="20"/>
        </w:rPr>
        <w:t xml:space="preserve">  padding: 0.6rem 0.8rem;</w:t>
      </w:r>
    </w:p>
    <w:p>
      <w:r>
        <w:rPr>
          <w:rFonts w:ascii="Courier New" w:hAnsi="Courier New"/>
          <w:sz w:val="20"/>
        </w:rPr>
        <w:t xml:space="preserve">  background: #f1f5f9;</w:t>
      </w:r>
    </w:p>
    <w:p>
      <w:r>
        <w:rPr>
          <w:rFonts w:ascii="Courier New" w:hAnsi="Courier New"/>
          <w:sz w:val="20"/>
        </w:rPr>
        <w:t xml:space="preserve">  color: #334155;</w:t>
      </w:r>
    </w:p>
    <w:p>
      <w:r>
        <w:rPr>
          <w:rFonts w:ascii="Courier New" w:hAnsi="Courier New"/>
          <w:sz w:val="20"/>
        </w:rPr>
        <w:t xml:space="preserve">  border-radius: 5px;</w:t>
      </w:r>
    </w:p>
    <w:p>
      <w:r>
        <w:rPr>
          <w:rFonts w:ascii="Courier New" w:hAnsi="Courier New"/>
          <w:sz w:val="20"/>
        </w:rPr>
        <w:t xml:space="preserve">  font-size: 0.72rem;</w:t>
      </w:r>
    </w:p>
    <w:p>
      <w:r>
        <w:rPr>
          <w:rFonts w:ascii="Courier New" w:hAnsi="Courier New"/>
          <w:sz w:val="20"/>
        </w:rPr>
        <w:t xml:space="preserve">  font-family: 'Cascadia Code', 'Fira Code', 'JetBrains Mono', 'Consolas', 'Courier New', monospace;</w:t>
      </w:r>
    </w:p>
    <w:p>
      <w:r>
        <w:rPr>
          <w:rFonts w:ascii="Courier New" w:hAnsi="Courier New"/>
          <w:sz w:val="20"/>
        </w:rPr>
        <w:t xml:space="preserve">  line-height: 1.65;</w:t>
      </w:r>
    </w:p>
    <w:p>
      <w:r>
        <w:rPr>
          <w:rFonts w:ascii="Courier New" w:hAnsi="Courier New"/>
          <w:sz w:val="20"/>
        </w:rPr>
        <w:t xml:space="preserve">  white-space: pre;</w:t>
      </w:r>
    </w:p>
    <w:p>
      <w:r>
        <w:rPr>
          <w:rFonts w:ascii="Courier New" w:hAnsi="Courier New"/>
          <w:sz w:val="20"/>
        </w:rPr>
        <w:t xml:space="preserve">  overflow: auto;</w:t>
      </w:r>
    </w:p>
    <w:p>
      <w:r>
        <w:rPr>
          <w:rFonts w:ascii="Courier New" w:hAnsi="Courier New"/>
          <w:sz w:val="20"/>
        </w:rPr>
        <w:t xml:space="preserve">  max-height: 25vh;</w:t>
      </w:r>
    </w:p>
    <w:p>
      <w:r>
        <w:rPr>
          <w:rFonts w:ascii="Courier New" w:hAnsi="Courier New"/>
          <w:sz w:val="20"/>
        </w:rPr>
        <w:t xml:space="preserve">  max-width: calc(25vw - 1.6rem);</w:t>
      </w:r>
    </w:p>
    <w:p>
      <w:r>
        <w:rPr>
          <w:rFonts w:ascii="Courier New" w:hAnsi="Courier New"/>
          <w:sz w:val="20"/>
        </w:rPr>
        <w:t>}</w:t>
      </w:r>
    </w:p>
    <w:p>
      <w:r>
        <w:rPr>
          <w:rFonts w:ascii="Courier New" w:hAnsi="Courier New"/>
          <w:sz w:val="20"/>
        </w:rPr>
      </w:r>
    </w:p>
    <w:p>
      <w:r>
        <w:rPr>
          <w:rFonts w:ascii="Courier New" w:hAnsi="Courier New"/>
          <w:sz w:val="20"/>
        </w:rPr>
        <w:t>.json-empty {</w:t>
      </w:r>
    </w:p>
    <w:p>
      <w:r>
        <w:rPr>
          <w:rFonts w:ascii="Courier New" w:hAnsi="Courier New"/>
          <w:sz w:val="20"/>
        </w:rPr>
        <w:t xml:space="preserve">  padding: 0.6rem 0.8rem;</w:t>
      </w:r>
    </w:p>
    <w:p>
      <w:r>
        <w:rPr>
          <w:rFonts w:ascii="Courier New" w:hAnsi="Courier New"/>
          <w:sz w:val="20"/>
        </w:rPr>
        <w:t xml:space="preserve">  background: #f1f5f9;</w:t>
      </w:r>
    </w:p>
    <w:p>
      <w:r>
        <w:rPr>
          <w:rFonts w:ascii="Courier New" w:hAnsi="Courier New"/>
          <w:sz w:val="20"/>
        </w:rPr>
        <w:t xml:space="preserve">  border-radius: 5px;</w:t>
      </w:r>
    </w:p>
    <w:p>
      <w:r>
        <w:rPr>
          <w:rFonts w:ascii="Courier New" w:hAnsi="Courier New"/>
          <w:sz w:val="20"/>
        </w:rPr>
        <w:t xml:space="preserve">  color: #94a3b8;</w:t>
      </w:r>
    </w:p>
    <w:p>
      <w:r>
        <w:rPr>
          <w:rFonts w:ascii="Courier New" w:hAnsi="Courier New"/>
          <w:sz w:val="20"/>
        </w:rPr>
        <w:t xml:space="preserve">  font-style: italic;</w:t>
      </w:r>
    </w:p>
    <w:p>
      <w:r>
        <w:rPr>
          <w:rFonts w:ascii="Courier New" w:hAnsi="Courier New"/>
          <w:sz w:val="20"/>
        </w:rPr>
        <w:t xml:space="preserve">  font-size: 0.72rem;</w:t>
      </w:r>
    </w:p>
    <w:p>
      <w:r>
        <w:rPr>
          <w:rFonts w:ascii="Courier New" w:hAnsi="Courier New"/>
          <w:sz w:val="20"/>
        </w:rPr>
        <w:t xml:space="preserve">  font-family: 'Cascadia Code', 'Fira Code', 'Consolas', monospace;</w:t>
      </w:r>
    </w:p>
    <w:p>
      <w:r>
        <w:rPr>
          <w:rFonts w:ascii="Courier New" w:hAnsi="Courier New"/>
          <w:sz w:val="20"/>
        </w:rPr>
        <w:t>}</w:t>
      </w:r>
    </w:p>
    <w:p>
      <w:r>
        <w:rPr>
          <w:rFonts w:ascii="Courier New" w:hAnsi="Courier New"/>
          <w:sz w:val="20"/>
        </w:rPr>
      </w:r>
    </w:p>
    <w:p>
      <w:r>
        <w:rPr>
          <w:rFonts w:ascii="Courier New" w:hAnsi="Courier New"/>
          <w:sz w:val="20"/>
        </w:rPr>
        <w:t>/* Translate progress bar */</w:t>
      </w:r>
    </w:p>
    <w:p>
      <w:r>
        <w:rPr>
          <w:rFonts w:ascii="Courier New" w:hAnsi="Courier New"/>
          <w:sz w:val="20"/>
        </w:rPr>
        <w:t>.translate-progress-bar-wrap {</w:t>
      </w:r>
    </w:p>
    <w:p>
      <w:r>
        <w:rPr>
          <w:rFonts w:ascii="Courier New" w:hAnsi="Courier New"/>
          <w:sz w:val="20"/>
        </w:rPr>
        <w:t xml:space="preserve">  position: relative;</w:t>
      </w:r>
    </w:p>
    <w:p>
      <w:r>
        <w:rPr>
          <w:rFonts w:ascii="Courier New" w:hAnsi="Courier New"/>
          <w:sz w:val="20"/>
        </w:rPr>
        <w:t xml:space="preserve">  height: 6px;</w:t>
      </w:r>
    </w:p>
    <w:p>
      <w:r>
        <w:rPr>
          <w:rFonts w:ascii="Courier New" w:hAnsi="Courier New"/>
          <w:sz w:val="20"/>
        </w:rPr>
        <w:t xml:space="preserve">  background: var(--border);</w:t>
      </w:r>
    </w:p>
    <w:p>
      <w:r>
        <w:rPr>
          <w:rFonts w:ascii="Courier New" w:hAnsi="Courier New"/>
          <w:sz w:val="20"/>
        </w:rPr>
        <w:t xml:space="preserve">  border-radius: 3px;</w:t>
      </w:r>
    </w:p>
    <w:p>
      <w:r>
        <w:rPr>
          <w:rFonts w:ascii="Courier New" w:hAnsi="Courier New"/>
          <w:sz w:val="20"/>
        </w:rPr>
        <w:t xml:space="preserve">  margin: 0 0 6px 0;</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.translate-progress-bar-fill {</w:t>
      </w:r>
    </w:p>
    <w:p>
      <w:r>
        <w:rPr>
          <w:rFonts w:ascii="Courier New" w:hAnsi="Courier New"/>
          <w:sz w:val="20"/>
        </w:rPr>
        <w:t xml:space="preserve">  height: 100%;</w:t>
      </w:r>
    </w:p>
    <w:p>
      <w:r>
        <w:rPr>
          <w:rFonts w:ascii="Courier New" w:hAnsi="Courier New"/>
          <w:sz w:val="20"/>
        </w:rPr>
        <w:t xml:space="preserve">  background: #16a34a;</w:t>
      </w:r>
    </w:p>
    <w:p>
      <w:r>
        <w:rPr>
          <w:rFonts w:ascii="Courier New" w:hAnsi="Courier New"/>
          <w:sz w:val="20"/>
        </w:rPr>
        <w:t xml:space="preserve">  border-radius: 3px;</w:t>
      </w:r>
    </w:p>
    <w:p>
      <w:r>
        <w:rPr>
          <w:rFonts w:ascii="Courier New" w:hAnsi="Courier New"/>
          <w:sz w:val="20"/>
        </w:rPr>
        <w:t xml:space="preserve">  transition: width 0.2s ease;</w:t>
      </w:r>
    </w:p>
    <w:p>
      <w:r>
        <w:rPr>
          <w:rFonts w:ascii="Courier New" w:hAnsi="Courier New"/>
          <w:sz w:val="20"/>
        </w:rPr>
        <w:t>}</w:t>
      </w:r>
    </w:p>
    <w:p>
      <w:r>
        <w:rPr>
          <w:rFonts w:ascii="Courier New" w:hAnsi="Courier New"/>
          <w:sz w:val="20"/>
        </w:rPr>
      </w:r>
    </w:p>
    <w:p>
      <w:r>
        <w:rPr>
          <w:rFonts w:ascii="Courier New" w:hAnsi="Courier New"/>
          <w:sz w:val="20"/>
        </w:rPr>
        <w:t>.translate-progress-label {</w:t>
      </w:r>
    </w:p>
    <w:p>
      <w:r>
        <w:rPr>
          <w:rFonts w:ascii="Courier New" w:hAnsi="Courier New"/>
          <w:sz w:val="20"/>
        </w:rPr>
        <w:t xml:space="preserve">  position: absolute;</w:t>
      </w:r>
    </w:p>
    <w:p>
      <w:r>
        <w:rPr>
          <w:rFonts w:ascii="Courier New" w:hAnsi="Courier New"/>
          <w:sz w:val="20"/>
        </w:rPr>
        <w:t xml:space="preserve">  top: 8px;</w:t>
      </w:r>
    </w:p>
    <w:p>
      <w:r>
        <w:rPr>
          <w:rFonts w:ascii="Courier New" w:hAnsi="Courier New"/>
          <w:sz w:val="20"/>
        </w:rPr>
        <w:t xml:space="preserve">  right: 0;</w:t>
      </w:r>
    </w:p>
    <w:p>
      <w:r>
        <w:rPr>
          <w:rFonts w:ascii="Courier New" w:hAnsi="Courier New"/>
          <w:sz w:val="20"/>
        </w:rPr>
        <w:t xml:space="preserve">  font-size: 0.65rem;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Add-to-retag buttons */</w:t>
      </w:r>
    </w:p>
    <w:p>
      <w:r>
        <w:rPr>
          <w:rFonts w:ascii="Courier New" w:hAnsi="Courier New"/>
          <w:sz w:val="20"/>
        </w:rPr>
        <w:t>.add-all-to-retag-btn {</w:t>
      </w:r>
    </w:p>
    <w:p>
      <w:r>
        <w:rPr>
          <w:rFonts w:ascii="Courier New" w:hAnsi="Courier New"/>
          <w:sz w:val="20"/>
        </w:rPr>
        <w:t xml:space="preserve">  padding: 0.22rem 0.7rem;</w:t>
      </w:r>
    </w:p>
    <w:p>
      <w:r>
        <w:rPr>
          <w:rFonts w:ascii="Courier New" w:hAnsi="Courier New"/>
          <w:sz w:val="20"/>
        </w:rPr>
        <w:t xml:space="preserve">  font-size: 0.75rem;</w:t>
      </w:r>
    </w:p>
    <w:p>
      <w:r>
        <w:rPr>
          <w:rFonts w:ascii="Courier New" w:hAnsi="Courier New"/>
          <w:sz w:val="20"/>
        </w:rPr>
        <w:t xml:space="preserve">  font-weight: 600;</w:t>
      </w:r>
    </w:p>
    <w:p>
      <w:r>
        <w:rPr>
          <w:rFonts w:ascii="Courier New" w:hAnsi="Courier New"/>
          <w:sz w:val="20"/>
        </w:rPr>
        <w:t xml:space="preserve">  border: 1px solid #c7d2fe;</w:t>
      </w:r>
    </w:p>
    <w:p>
      <w:r>
        <w:rPr>
          <w:rFonts w:ascii="Courier New" w:hAnsi="Courier New"/>
          <w:sz w:val="20"/>
        </w:rPr>
        <w:t xml:space="preserve">  border-radius: 6px;</w:t>
      </w:r>
    </w:p>
    <w:p>
      <w:r>
        <w:rPr>
          <w:rFonts w:ascii="Courier New" w:hAnsi="Courier New"/>
          <w:sz w:val="20"/>
        </w:rPr>
        <w:t xml:space="preserve">  background: #eef2ff;</w:t>
      </w:r>
    </w:p>
    <w:p>
      <w:r>
        <w:rPr>
          <w:rFonts w:ascii="Courier New" w:hAnsi="Courier New"/>
          <w:sz w:val="20"/>
        </w:rPr>
        <w:t xml:space="preserve">  color: var(--primary);</w:t>
      </w:r>
    </w:p>
    <w:p>
      <w:r>
        <w:rPr>
          <w:rFonts w:ascii="Courier New" w:hAnsi="Courier New"/>
          <w:sz w:val="20"/>
        </w:rPr>
        <w:t xml:space="preserve">  cursor: pointer;</w:t>
      </w:r>
    </w:p>
    <w:p>
      <w:r>
        <w:rPr>
          <w:rFonts w:ascii="Courier New" w:hAnsi="Courier New"/>
          <w:sz w:val="20"/>
        </w:rPr>
        <w:t xml:space="preserve">  white-space: nowrap;</w:t>
      </w:r>
    </w:p>
    <w:p>
      <w:r>
        <w:rPr>
          <w:rFonts w:ascii="Courier New" w:hAnsi="Courier New"/>
          <w:sz w:val="20"/>
        </w:rPr>
        <w:t xml:space="preserve">  transition: background 0.1s, color 0.1s, border-color 0.1s;</w:t>
      </w:r>
    </w:p>
    <w:p>
      <w:r>
        <w:rPr>
          <w:rFonts w:ascii="Courier New" w:hAnsi="Courier New"/>
          <w:sz w:val="20"/>
        </w:rPr>
        <w:t>}</w:t>
      </w:r>
    </w:p>
    <w:p>
      <w:r>
        <w:rPr>
          <w:rFonts w:ascii="Courier New" w:hAnsi="Courier New"/>
          <w:sz w:val="20"/>
        </w:rPr>
      </w:r>
    </w:p>
    <w:p>
      <w:r>
        <w:rPr>
          <w:rFonts w:ascii="Courier New" w:hAnsi="Courier New"/>
          <w:sz w:val="20"/>
        </w:rPr>
        <w:t>.add-all-to-retag-btn:hover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.add-to-retag-btn {</w:t>
      </w:r>
    </w:p>
    <w:p>
      <w:r>
        <w:rPr>
          <w:rFonts w:ascii="Courier New" w:hAnsi="Courier New"/>
          <w:sz w:val="20"/>
        </w:rPr>
        <w:t xml:space="preserve">  margin-left: 0.4rem;</w:t>
      </w:r>
    </w:p>
    <w:p>
      <w:r>
        <w:rPr>
          <w:rFonts w:ascii="Courier New" w:hAnsi="Courier New"/>
          <w:sz w:val="20"/>
        </w:rPr>
        <w:t xml:space="preserve">  padding: 0.1rem 0.4rem;</w:t>
      </w:r>
    </w:p>
    <w:p>
      <w:r>
        <w:rPr>
          <w:rFonts w:ascii="Courier New" w:hAnsi="Courier New"/>
          <w:sz w:val="20"/>
        </w:rPr>
        <w:t xml:space="preserve">  font-size: 0.65rem;</w:t>
      </w:r>
    </w:p>
    <w:p>
      <w:r>
        <w:rPr>
          <w:rFonts w:ascii="Courier New" w:hAnsi="Courier New"/>
          <w:sz w:val="20"/>
        </w:rPr>
        <w:t xml:space="preserve">  font-weight: 600;</w:t>
      </w:r>
    </w:p>
    <w:p>
      <w:r>
        <w:rPr>
          <w:rFonts w:ascii="Courier New" w:hAnsi="Courier New"/>
          <w:sz w:val="20"/>
        </w:rPr>
        <w:t xml:space="preserve">  border: 1px solid #c7d2fe;</w:t>
      </w:r>
    </w:p>
    <w:p>
      <w:r>
        <w:rPr>
          <w:rFonts w:ascii="Courier New" w:hAnsi="Courier New"/>
          <w:sz w:val="20"/>
        </w:rPr>
        <w:t xml:space="preserve">  border-radius: 4px;</w:t>
      </w:r>
    </w:p>
    <w:p>
      <w:r>
        <w:rPr>
          <w:rFonts w:ascii="Courier New" w:hAnsi="Courier New"/>
          <w:sz w:val="20"/>
        </w:rPr>
        <w:t xml:space="preserve">  background: #eef2ff;</w:t>
      </w:r>
    </w:p>
    <w:p>
      <w:r>
        <w:rPr>
          <w:rFonts w:ascii="Courier New" w:hAnsi="Courier New"/>
          <w:sz w:val="20"/>
        </w:rPr>
        <w:t xml:space="preserve">  color: var(--primary);</w:t>
      </w:r>
    </w:p>
    <w:p>
      <w:r>
        <w:rPr>
          <w:rFonts w:ascii="Courier New" w:hAnsi="Courier New"/>
          <w:sz w:val="20"/>
        </w:rPr>
        <w:t xml:space="preserve">  cursor: pointer;</w:t>
      </w:r>
    </w:p>
    <w:p>
      <w:r>
        <w:rPr>
          <w:rFonts w:ascii="Courier New" w:hAnsi="Courier New"/>
          <w:sz w:val="20"/>
        </w:rPr>
        <w:t xml:space="preserve">  white-space: nowrap;</w:t>
      </w:r>
    </w:p>
    <w:p>
      <w:r>
        <w:rPr>
          <w:rFonts w:ascii="Courier New" w:hAnsi="Courier New"/>
          <w:sz w:val="20"/>
        </w:rPr>
        <w:t xml:space="preserve">  transition: background 0.1s, color 0.1s, border-color 0.1s;</w:t>
      </w:r>
    </w:p>
    <w:p>
      <w:r>
        <w:rPr>
          <w:rFonts w:ascii="Courier New" w:hAnsi="Courier New"/>
          <w:sz w:val="20"/>
        </w:rPr>
        <w:t xml:space="preserve">  line-height: 1.4;</w:t>
      </w:r>
    </w:p>
    <w:p>
      <w:r>
        <w:rPr>
          <w:rFonts w:ascii="Courier New" w:hAnsi="Courier New"/>
          <w:sz w:val="20"/>
        </w:rPr>
        <w:t>}</w:t>
      </w:r>
    </w:p>
    <w:p>
      <w:r>
        <w:rPr>
          <w:rFonts w:ascii="Courier New" w:hAnsi="Courier New"/>
          <w:sz w:val="20"/>
        </w:rPr>
      </w:r>
    </w:p>
    <w:p>
      <w:r>
        <w:rPr>
          <w:rFonts w:ascii="Courier New" w:hAnsi="Courier New"/>
          <w:sz w:val="20"/>
        </w:rPr>
        <w:t>.add-to-retag-btn:hover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.add-to-retag-btn--tagged {</w:t>
      </w:r>
    </w:p>
    <w:p>
      <w:r>
        <w:rPr>
          <w:rFonts w:ascii="Courier New" w:hAnsi="Courier New"/>
          <w:sz w:val="20"/>
        </w:rPr>
        <w:t xml:space="preserve">  background: #dcfce7;</w:t>
      </w:r>
    </w:p>
    <w:p>
      <w:r>
        <w:rPr>
          <w:rFonts w:ascii="Courier New" w:hAnsi="Courier New"/>
          <w:sz w:val="20"/>
        </w:rPr>
        <w:t xml:space="preserve">  border-color: #86efac;</w:t>
      </w:r>
    </w:p>
    <w:p>
      <w:r>
        <w:rPr>
          <w:rFonts w:ascii="Courier New" w:hAnsi="Courier New"/>
          <w:sz w:val="20"/>
        </w:rPr>
        <w:t xml:space="preserve">  color: #15803d;</w:t>
      </w:r>
    </w:p>
    <w:p>
      <w:r>
        <w:rPr>
          <w:rFonts w:ascii="Courier New" w:hAnsi="Courier New"/>
          <w:sz w:val="20"/>
        </w:rPr>
        <w:t xml:space="preserve">  cursor: default;</w:t>
      </w:r>
    </w:p>
    <w:p>
      <w:r>
        <w:rPr>
          <w:rFonts w:ascii="Courier New" w:hAnsi="Courier New"/>
          <w:sz w:val="20"/>
        </w:rPr>
        <w:t>}</w:t>
      </w:r>
    </w:p>
    <w:p>
      <w:r>
        <w:rPr>
          <w:rFonts w:ascii="Courier New" w:hAnsi="Courier New"/>
          <w:sz w:val="20"/>
        </w:rPr>
      </w:r>
    </w:p>
    <w:p>
      <w:r>
        <w:rPr>
          <w:rFonts w:ascii="Courier New" w:hAnsi="Courier New"/>
          <w:sz w:val="20"/>
        </w:rPr>
        <w:t>.viewer-loading {</w:t>
      </w:r>
    </w:p>
    <w:p>
      <w:r>
        <w:rPr>
          <w:rFonts w:ascii="Courier New" w:hAnsi="Courier New"/>
          <w:sz w:val="20"/>
        </w:rPr>
        <w:t xml:space="preserve">  text-align: center;</w:t>
      </w:r>
    </w:p>
    <w:p>
      <w:r>
        <w:rPr>
          <w:rFonts w:ascii="Courier New" w:hAnsi="Courier New"/>
          <w:sz w:val="20"/>
        </w:rPr>
        <w:t xml:space="preserve">  padding: 3rem;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 Leaderboard widget ────────────────────────────────────── */</w:t>
      </w:r>
    </w:p>
    <w:p>
      <w:r>
        <w:rPr>
          <w:rFonts w:ascii="Courier New" w:hAnsi="Courier New"/>
          <w:sz w:val="20"/>
        </w:rPr>
      </w:r>
    </w:p>
    <w:p>
      <w:r>
        <w:rPr>
          <w:rFonts w:ascii="Courier New" w:hAnsi="Courier New"/>
          <w:sz w:val="20"/>
        </w:rPr>
        <w:t>.leaderboard-widget {</w:t>
      </w:r>
    </w:p>
    <w:p>
      <w:r>
        <w:rPr>
          <w:rFonts w:ascii="Courier New" w:hAnsi="Courier New"/>
          <w:sz w:val="20"/>
        </w:rPr>
        <w:t xml:space="preserve">  padding: 0.5rem 1.25rem 0.6rem;</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 xml:space="preserve">  min-height: 0;</w:t>
      </w:r>
    </w:p>
    <w:p>
      <w:r>
        <w:rPr>
          <w:rFonts w:ascii="Courier New" w:hAnsi="Courier New"/>
          <w:sz w:val="20"/>
        </w:rPr>
        <w:t>}</w:t>
      </w:r>
    </w:p>
    <w:p>
      <w:r>
        <w:rPr>
          <w:rFonts w:ascii="Courier New" w:hAnsi="Courier New"/>
          <w:sz w:val="20"/>
        </w:rPr>
      </w:r>
    </w:p>
    <w:p>
      <w:r>
        <w:rPr>
          <w:rFonts w:ascii="Courier New" w:hAnsi="Courier New"/>
          <w:sz w:val="20"/>
        </w:rPr>
        <w:t>.leaderboard-widget h2 {</w:t>
      </w:r>
    </w:p>
    <w:p>
      <w:r>
        <w:rPr>
          <w:rFonts w:ascii="Courier New" w:hAnsi="Courier New"/>
          <w:sz w:val="20"/>
        </w:rPr>
        <w:t xml:space="preserve">  margin: 0 0 0.35rem;</w:t>
      </w:r>
    </w:p>
    <w:p>
      <w:r>
        <w:rPr>
          <w:rFonts w:ascii="Courier New" w:hAnsi="Courier New"/>
          <w:sz w:val="20"/>
        </w:rPr>
        <w:t xml:space="preserve">  font-size: 1rem;</w:t>
      </w:r>
    </w:p>
    <w:p>
      <w:r>
        <w:rPr>
          <w:rFonts w:ascii="Courier New" w:hAnsi="Courier New"/>
          <w:sz w:val="20"/>
        </w:rPr>
        <w:t xml:space="preserve">  font-weight: 700;</w:t>
      </w:r>
    </w:p>
    <w:p>
      <w:r>
        <w:rPr>
          <w:rFonts w:ascii="Courier New" w:hAnsi="Courier New"/>
          <w:sz w:val="20"/>
        </w:rPr>
        <w:t xml:space="preserve">  color: var(--text-faint);</w:t>
      </w:r>
    </w:p>
    <w:p>
      <w:r>
        <w:rPr>
          <w:rFonts w:ascii="Courier New" w:hAnsi="Courier New"/>
          <w:sz w:val="20"/>
        </w:rPr>
        <w:t xml:space="preserve">  text-transform: uppercase;</w:t>
      </w:r>
    </w:p>
    <w:p>
      <w:r>
        <w:rPr>
          <w:rFonts w:ascii="Courier New" w:hAnsi="Courier New"/>
          <w:sz w:val="20"/>
        </w:rPr>
        <w:t xml:space="preserve">  letter-spacing: 0.08em;</w:t>
      </w:r>
    </w:p>
    <w:p>
      <w:r>
        <w:rPr>
          <w:rFonts w:ascii="Courier New" w:hAnsi="Courier New"/>
          <w:sz w:val="20"/>
        </w:rPr>
        <w:t>}</w:t>
      </w:r>
    </w:p>
    <w:p>
      <w:r>
        <w:rPr>
          <w:rFonts w:ascii="Courier New" w:hAnsi="Courier New"/>
          <w:sz w:val="20"/>
        </w:rPr>
        <w:t>.leaderboard-title-block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0.75rem;</w:t>
      </w:r>
    </w:p>
    <w:p>
      <w:r>
        <w:rPr>
          <w:rFonts w:ascii="Courier New" w:hAnsi="Courier New"/>
          <w:sz w:val="20"/>
        </w:rPr>
        <w:t xml:space="preserve">  flex-wrap: wrap;</w:t>
      </w:r>
    </w:p>
    <w:p>
      <w:r>
        <w:rPr>
          <w:rFonts w:ascii="Courier New" w:hAnsi="Courier New"/>
          <w:sz w:val="20"/>
        </w:rPr>
        <w:t>}</w:t>
      </w:r>
    </w:p>
    <w:p>
      <w:r>
        <w:rPr>
          <w:rFonts w:ascii="Courier New" w:hAnsi="Courier New"/>
          <w:sz w:val="20"/>
        </w:rPr>
        <w:t>.leaderboard-title-block h2 { margin-bottom: 0; }</w:t>
      </w:r>
    </w:p>
    <w:p>
      <w:r>
        <w:rPr>
          <w:rFonts w:ascii="Courier New" w:hAnsi="Courier New"/>
          <w:sz w:val="20"/>
        </w:rPr>
        <w:t>.leaderboard-desc {</w:t>
      </w:r>
    </w:p>
    <w:p>
      <w:r>
        <w:rPr>
          <w:rFonts w:ascii="Courier New" w:hAnsi="Courier New"/>
          <w:sz w:val="20"/>
        </w:rPr>
        <w:t xml:space="preserve">  font-size: 0.78rem;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 ── Unknowns leaderboard table ── */</w:t>
      </w:r>
    </w:p>
    <w:p>
      <w:r>
        <w:rPr>
          <w:rFonts w:ascii="Courier New" w:hAnsi="Courier New"/>
          <w:sz w:val="20"/>
        </w:rPr>
        <w:t>.unknowns-leaderboard-table thead tr.unknowns-leaderboard-group-row th {</w:t>
      </w:r>
    </w:p>
    <w:p>
      <w:r>
        <w:rPr>
          <w:rFonts w:ascii="Courier New" w:hAnsi="Courier New"/>
          <w:sz w:val="20"/>
        </w:rPr>
        <w:t xml:space="preserve">  text-align: center;</w:t>
      </w:r>
    </w:p>
    <w:p>
      <w:r>
        <w:rPr>
          <w:rFonts w:ascii="Courier New" w:hAnsi="Courier New"/>
          <w:sz w:val="20"/>
        </w:rPr>
        <w:t xml:space="preserve">  font-weight: 700;</w:t>
      </w:r>
    </w:p>
    <w:p>
      <w:r>
        <w:rPr>
          <w:rFonts w:ascii="Courier New" w:hAnsi="Courier New"/>
          <w:sz w:val="20"/>
        </w:rPr>
        <w:t xml:space="preserve">  border-bottom: none;</w:t>
      </w:r>
    </w:p>
    <w:p>
      <w:r>
        <w:rPr>
          <w:rFonts w:ascii="Courier New" w:hAnsi="Courier New"/>
          <w:sz w:val="20"/>
        </w:rPr>
        <w:t>}</w:t>
      </w:r>
    </w:p>
    <w:p>
      <w:r>
        <w:rPr>
          <w:rFonts w:ascii="Courier New" w:hAnsi="Courier New"/>
          <w:sz w:val="20"/>
        </w:rPr>
        <w:t>.unknowns-leaderboard-group-header {</w:t>
      </w:r>
    </w:p>
    <w:p>
      <w:r>
        <w:rPr>
          <w:rFonts w:ascii="Courier New" w:hAnsi="Courier New"/>
          <w:sz w:val="20"/>
        </w:rPr>
        <w:t xml:space="preserve">  text-align: center;</w:t>
      </w:r>
    </w:p>
    <w:p>
      <w:r>
        <w:rPr>
          <w:rFonts w:ascii="Courier New" w:hAnsi="Courier New"/>
          <w:sz w:val="20"/>
        </w:rPr>
        <w:t xml:space="preserve">  font-size: 0.78rem;</w:t>
      </w:r>
    </w:p>
    <w:p>
      <w:r>
        <w:rPr>
          <w:rFonts w:ascii="Courier New" w:hAnsi="Courier New"/>
          <w:sz w:val="20"/>
        </w:rPr>
        <w:t xml:space="preserve">  font-weight: 700;</w:t>
      </w:r>
    </w:p>
    <w:p>
      <w:r>
        <w:rPr>
          <w:rFonts w:ascii="Courier New" w:hAnsi="Courier New"/>
          <w:sz w:val="20"/>
        </w:rPr>
        <w:t xml:space="preserve">  letter-spacing: 0.04em;</w:t>
      </w:r>
    </w:p>
    <w:p>
      <w:r>
        <w:rPr>
          <w:rFonts w:ascii="Courier New" w:hAnsi="Courier New"/>
          <w:sz w:val="20"/>
        </w:rPr>
        <w:t xml:space="preserve">  text-transform: uppercase;</w:t>
      </w:r>
    </w:p>
    <w:p>
      <w:r>
        <w:rPr>
          <w:rFonts w:ascii="Courier New" w:hAnsi="Courier New"/>
          <w:sz w:val="20"/>
        </w:rPr>
        <w:t xml:space="preserve">  padding: 6px 8px 2px;</w:t>
      </w:r>
    </w:p>
    <w:p>
      <w:r>
        <w:rPr>
          <w:rFonts w:ascii="Courier New" w:hAnsi="Courier New"/>
          <w:sz w:val="20"/>
        </w:rPr>
        <w:t>}</w:t>
      </w:r>
    </w:p>
    <w:p>
      <w:r>
        <w:rPr>
          <w:rFonts w:ascii="Courier New" w:hAnsi="Courier New"/>
          <w:sz w:val="20"/>
        </w:rPr>
        <w:t>.unknowns-group-validation { background: #eff6ff; color: #1d4ed8; border-bottom: 2px solid #93c5fd; border-left: 1px solid #cbd5e1; }</w:t>
      </w:r>
    </w:p>
    <w:p>
      <w:r>
        <w:rPr>
          <w:rFonts w:ascii="Courier New" w:hAnsi="Courier New"/>
          <w:sz w:val="20"/>
        </w:rPr>
        <w:t>.unknowns-group-missing    { background: #faf5ff; color: #6d28d9; border-bottom: 2px solid #c4b5fd; border-left: 1px solid #cbd5e1; }</w:t>
      </w:r>
    </w:p>
    <w:p>
      <w:r>
        <w:rPr>
          <w:rFonts w:ascii="Courier New" w:hAnsi="Courier New"/>
          <w:sz w:val="20"/>
        </w:rPr>
        <w:t>/* Second header row: 1st th = Total (Unknown Validation), 5th th = Total (Missing Subtypes) */</w:t>
      </w:r>
    </w:p>
    <w:p>
      <w:r>
        <w:rPr>
          <w:rFonts w:ascii="Courier New" w:hAnsi="Courier New"/>
          <w:sz w:val="20"/>
        </w:rPr>
        <w:t>.unknowns-leaderboard-table thead tr:last-child th:nth-child(1) { border-left: 1px solid #cbd5e1; }</w:t>
      </w:r>
    </w:p>
    <w:p>
      <w:r>
        <w:rPr>
          <w:rFonts w:ascii="Courier New" w:hAnsi="Courier New"/>
          <w:sz w:val="20"/>
        </w:rPr>
        <w:t>.unknowns-leaderboard-table thead tr:last-child th:nth-child(4) { border-left: 1px solid #cbd5e1; }</w:t>
      </w:r>
    </w:p>
    <w:p>
      <w:r>
        <w:rPr>
          <w:rFonts w:ascii="Courier New" w:hAnsi="Courier New"/>
          <w:sz w:val="20"/>
        </w:rPr>
        <w:t>/* Data rows: 2nd td = first Unknown Validation col, 8th td = first Missing Subtypes col */</w:t>
      </w:r>
    </w:p>
    <w:p>
      <w:r>
        <w:rPr>
          <w:rFonts w:ascii="Courier New" w:hAnsi="Courier New"/>
          <w:sz w:val="20"/>
        </w:rPr>
        <w:t>.unknowns-leaderboard-table tbody td:nth-child(2) { border-left: 1px solid #cbd5e1; }</w:t>
      </w:r>
    </w:p>
    <w:p>
      <w:r>
        <w:rPr>
          <w:rFonts w:ascii="Courier New" w:hAnsi="Courier New"/>
          <w:sz w:val="20"/>
        </w:rPr>
        <w:t>.unknowns-leaderboard-table tbody td:nth-child(8) { border-left: 1px solid #cbd5e1; }</w:t>
      </w:r>
    </w:p>
    <w:p>
      <w:r>
        <w:rPr>
          <w:rFonts w:ascii="Courier New" w:hAnsi="Courier New"/>
          <w:sz w:val="20"/>
        </w:rPr>
      </w:r>
    </w:p>
    <w:p>
      <w:r>
        <w:rPr>
          <w:rFonts w:ascii="Courier New" w:hAnsi="Courier New"/>
          <w:sz w:val="20"/>
        </w:rPr>
        <w:t>.unknowns-retagged-subheader {</w:t>
      </w:r>
    </w:p>
    <w:p>
      <w:r>
        <w:rPr>
          <w:rFonts w:ascii="Courier New" w:hAnsi="Courier New"/>
          <w:sz w:val="20"/>
        </w:rPr>
        <w:t xml:space="preserve">  font-size: 10px;</w:t>
      </w:r>
    </w:p>
    <w:p>
      <w:r>
        <w:rPr>
          <w:rFonts w:ascii="Courier New" w:hAnsi="Courier New"/>
          <w:sz w:val="20"/>
        </w:rPr>
        <w:t xml:space="preserve">  font-weight: 600;</w:t>
      </w:r>
    </w:p>
    <w:p>
      <w:r>
        <w:rPr>
          <w:rFonts w:ascii="Courier New" w:hAnsi="Courier New"/>
          <w:sz w:val="20"/>
        </w:rPr>
        <w:t xml:space="preserve">  text-transform: uppercase;</w:t>
      </w:r>
    </w:p>
    <w:p>
      <w:r>
        <w:rPr>
          <w:rFonts w:ascii="Courier New" w:hAnsi="Courier New"/>
          <w:sz w:val="20"/>
        </w:rPr>
        <w:t xml:space="preserve">  letter-spacing: 0.04em;</w:t>
      </w:r>
    </w:p>
    <w:p>
      <w:r>
        <w:rPr>
          <w:rFonts w:ascii="Courier New" w:hAnsi="Courier New"/>
          <w:sz w:val="20"/>
        </w:rPr>
        <w:t xml:space="preserve">  color: #6b7280;</w:t>
      </w:r>
    </w:p>
    <w:p>
      <w:r>
        <w:rPr>
          <w:rFonts w:ascii="Courier New" w:hAnsi="Courier New"/>
          <w:sz w:val="20"/>
        </w:rPr>
        <w:t xml:space="preserve">  padding: 2px 4px;</w:t>
      </w:r>
    </w:p>
    <w:p>
      <w:r>
        <w:rPr>
          <w:rFonts w:ascii="Courier New" w:hAnsi="Courier New"/>
          <w:sz w:val="20"/>
        </w:rPr>
        <w:t xml:space="preserve">  border-bottom: 1px solid #e2e8f0;</w:t>
      </w:r>
    </w:p>
    <w:p>
      <w:r>
        <w:rPr>
          <w:rFonts w:ascii="Courier New" w:hAnsi="Courier New"/>
          <w:sz w:val="20"/>
        </w:rPr>
        <w:t>}</w:t>
      </w:r>
    </w:p>
    <w:p>
      <w:r>
        <w:rPr>
          <w:rFonts w:ascii="Courier New" w:hAnsi="Courier New"/>
          <w:sz w:val="20"/>
        </w:rPr>
      </w:r>
    </w:p>
    <w:p>
      <w:r>
        <w:rPr>
          <w:rFonts w:ascii="Courier New" w:hAnsi="Courier New"/>
          <w:sz w:val="20"/>
        </w:rPr>
        <w:t>/* Colored breakdown columns */</w:t>
      </w:r>
    </w:p>
    <w:p>
      <w:r>
        <w:rPr>
          <w:rFonts w:ascii="Courier New" w:hAnsi="Courier New"/>
          <w:sz w:val="20"/>
        </w:rPr>
        <w:t>.th-existing  { color: #15803d; }</w:t>
      </w:r>
    </w:p>
    <w:p>
      <w:r>
        <w:rPr>
          <w:rFonts w:ascii="Courier New" w:hAnsi="Courier New"/>
          <w:sz w:val="20"/>
        </w:rPr>
        <w:t>.th-missing   { color: #a16207; }</w:t>
      </w:r>
    </w:p>
    <w:p>
      <w:r>
        <w:rPr>
          <w:rFonts w:ascii="Courier New" w:hAnsi="Courier New"/>
          <w:sz w:val="20"/>
        </w:rPr>
        <w:t>.th-unknown   { color: #b91c1c; }</w:t>
      </w:r>
    </w:p>
    <w:p>
      <w:r>
        <w:rPr>
          <w:rFonts w:ascii="Courier New" w:hAnsi="Courier New"/>
          <w:sz w:val="20"/>
        </w:rPr>
        <w:t>.metric-existing  { color: #15803d; font-weight: 600; }</w:t>
      </w:r>
    </w:p>
    <w:p>
      <w:r>
        <w:rPr>
          <w:rFonts w:ascii="Courier New" w:hAnsi="Courier New"/>
          <w:sz w:val="20"/>
        </w:rPr>
        <w:t>.metric-missing   { color: #a16207; font-weight: 600; }</w:t>
      </w:r>
    </w:p>
    <w:p>
      <w:r>
        <w:rPr>
          <w:rFonts w:ascii="Courier New" w:hAnsi="Courier New"/>
          <w:sz w:val="20"/>
        </w:rPr>
        <w:t>.metric-unknown   { color: #b91c1c; font-weight: 600; }</w:t>
      </w:r>
    </w:p>
    <w:p>
      <w:r>
        <w:rPr>
          <w:rFonts w:ascii="Courier New" w:hAnsi="Courier New"/>
          <w:sz w:val="20"/>
        </w:rPr>
        <w:t>.unknowns-leaderboard-table thead tr:last-child th {</w:t>
      </w:r>
    </w:p>
    <w:p>
      <w:r>
        <w:rPr>
          <w:rFonts w:ascii="Courier New" w:hAnsi="Courier New"/>
          <w:sz w:val="20"/>
        </w:rPr>
        <w:t xml:space="preserve">  font-size: 0.75rem;</w:t>
      </w:r>
    </w:p>
    <w:p>
      <w:r>
        <w:rPr>
          <w:rFonts w:ascii="Courier New" w:hAnsi="Courier New"/>
          <w:sz w:val="20"/>
        </w:rPr>
        <w:t xml:space="preserve">  color: var(--text-muted);</w:t>
      </w:r>
    </w:p>
    <w:p>
      <w:r>
        <w:rPr>
          <w:rFonts w:ascii="Courier New" w:hAnsi="Courier New"/>
          <w:sz w:val="20"/>
        </w:rPr>
        <w:t xml:space="preserve">  font-weight: 600;</w:t>
      </w:r>
    </w:p>
    <w:p>
      <w:r>
        <w:rPr>
          <w:rFonts w:ascii="Courier New" w:hAnsi="Courier New"/>
          <w:sz w:val="20"/>
        </w:rPr>
        <w:t xml:space="preserve">  text-align: center;</w:t>
      </w:r>
    </w:p>
    <w:p>
      <w:r>
        <w:rPr>
          <w:rFonts w:ascii="Courier New" w:hAnsi="Courier New"/>
          <w:sz w:val="20"/>
        </w:rPr>
        <w:t>}</w:t>
      </w:r>
    </w:p>
    <w:p>
      <w:r>
        <w:rPr>
          <w:rFonts w:ascii="Courier New" w:hAnsi="Courier New"/>
          <w:sz w:val="20"/>
        </w:rPr>
        <w:t>.unknowns-country-cell { vertical-align: middle; }</w:t>
      </w:r>
    </w:p>
    <w:p>
      <w:r>
        <w:rPr>
          <w:rFonts w:ascii="Courier New" w:hAnsi="Courier New"/>
          <w:sz w:val="20"/>
        </w:rPr>
        <w:t>.unknowns-country-name { display: block; font-weight: 600; }</w:t>
      </w:r>
    </w:p>
    <w:p>
      <w:r>
        <w:rPr>
          <w:rFonts w:ascii="Courier New" w:hAnsi="Courier New"/>
          <w:sz w:val="20"/>
        </w:rPr>
        <w:t>.unknowns-run-date     { display: block; font-size: 11px; color: var(--text-muted); margin-top: 1px; }</w:t>
      </w:r>
    </w:p>
    <w:p>
      <w:r>
        <w:rPr>
          <w:rFonts w:ascii="Courier New" w:hAnsi="Courier New"/>
          <w:sz w:val="20"/>
        </w:rPr>
        <w:t>.metric-of             { font-size: 10px; color: var(--text-muted); margin-left: 1px; }</w:t>
      </w:r>
    </w:p>
    <w:p>
      <w:r>
        <w:rPr>
          <w:rFonts w:ascii="Courier New" w:hAnsi="Courier New"/>
          <w:sz w:val="20"/>
        </w:rPr>
      </w:r>
    </w:p>
    <w:p>
      <w:r>
        <w:rPr>
          <w:rFonts w:ascii="Courier New" w:hAnsi="Courier New"/>
          <w:sz w:val="20"/>
        </w:rPr>
        <w:t>.leaderboard-hint {</w:t>
      </w:r>
    </w:p>
    <w:p>
      <w:r>
        <w:rPr>
          <w:rFonts w:ascii="Courier New" w:hAnsi="Courier New"/>
          <w:sz w:val="20"/>
        </w:rPr>
        <w:t xml:space="preserve">  margin-top: 0.4rem;</w:t>
      </w:r>
    </w:p>
    <w:p>
      <w:r>
        <w:rPr>
          <w:rFonts w:ascii="Courier New" w:hAnsi="Courier New"/>
          <w:sz w:val="20"/>
        </w:rPr>
        <w:t xml:space="preserve">  font-size: 0.78rem;</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.select-cell {</w:t>
      </w:r>
    </w:p>
    <w:p>
      <w:r>
        <w:rPr>
          <w:rFonts w:ascii="Courier New" w:hAnsi="Courier New"/>
          <w:sz w:val="20"/>
        </w:rPr>
        <w:t xml:space="preserve">  cursor: pointer;</w:t>
      </w:r>
    </w:p>
    <w:p>
      <w:r>
        <w:rPr>
          <w:rFonts w:ascii="Courier New" w:hAnsi="Courier New"/>
          <w:sz w:val="20"/>
        </w:rPr>
        <w:t xml:space="preserve">  text-align: center;</w:t>
      </w:r>
    </w:p>
    <w:p>
      <w:r>
        <w:rPr>
          <w:rFonts w:ascii="Courier New" w:hAnsi="Courier New"/>
          <w:sz w:val="20"/>
        </w:rPr>
        <w:t xml:space="preserve">  user-select: none;</w:t>
      </w:r>
    </w:p>
    <w:p>
      <w:r>
        <w:rPr>
          <w:rFonts w:ascii="Courier New" w:hAnsi="Courier New"/>
          <w:sz w:val="20"/>
        </w:rPr>
        <w:t>}</w:t>
      </w:r>
    </w:p>
    <w:p>
      <w:r>
        <w:rPr>
          <w:rFonts w:ascii="Courier New" w:hAnsi="Courier New"/>
          <w:sz w:val="20"/>
        </w:rPr>
        <w:t>.select-cell input[type="checkbox"] {</w:t>
      </w:r>
    </w:p>
    <w:p>
      <w:r>
        <w:rPr>
          <w:rFonts w:ascii="Courier New" w:hAnsi="Courier New"/>
          <w:sz w:val="20"/>
        </w:rPr>
        <w:t xml:space="preserve">  pointer-events: none;</w:t>
      </w:r>
    </w:p>
    <w:p>
      <w:r>
        <w:rPr>
          <w:rFonts w:ascii="Courier New" w:hAnsi="Courier New"/>
          <w:sz w:val="20"/>
        </w:rPr>
        <w:t>}</w:t>
      </w:r>
    </w:p>
    <w:p>
      <w:r>
        <w:rPr>
          <w:rFonts w:ascii="Courier New" w:hAnsi="Courier New"/>
          <w:sz w:val="20"/>
        </w:rPr>
        <w:t>.select-cell-disabled {</w:t>
      </w:r>
    </w:p>
    <w:p>
      <w:r>
        <w:rPr>
          <w:rFonts w:ascii="Courier New" w:hAnsi="Courier New"/>
          <w:sz w:val="20"/>
        </w:rPr>
        <w:t xml:space="preserve">  cursor: not-allowed;</w:t>
      </w:r>
    </w:p>
    <w:p>
      <w:r>
        <w:rPr>
          <w:rFonts w:ascii="Courier New" w:hAnsi="Courier New"/>
          <w:sz w:val="20"/>
        </w:rPr>
        <w:t xml:space="preserve">  opacity: 0.35;</w:t>
      </w:r>
    </w:p>
    <w:p>
      <w:r>
        <w:rPr>
          <w:rFonts w:ascii="Courier New" w:hAnsi="Courier New"/>
          <w:sz w:val="20"/>
        </w:rPr>
        <w:t>}</w:t>
      </w:r>
    </w:p>
    <w:p>
      <w:r>
        <w:rPr>
          <w:rFonts w:ascii="Courier New" w:hAnsi="Courier New"/>
          <w:sz w:val="20"/>
        </w:rPr>
      </w:r>
    </w:p>
    <w:p>
      <w:r>
        <w:rPr>
          <w:rFonts w:ascii="Courier New" w:hAnsi="Courier New"/>
          <w:sz w:val="20"/>
        </w:rPr>
        <w:t>.leaderboard-table-wrapper {</w:t>
      </w:r>
    </w:p>
    <w:p>
      <w:r>
        <w:rPr>
          <w:rFonts w:ascii="Courier New" w:hAnsi="Courier New"/>
          <w:sz w:val="20"/>
        </w:rPr>
        <w:t xml:space="preserve">  /* No local scroll — unified page scroll */</w:t>
      </w:r>
    </w:p>
    <w:p>
      <w:r>
        <w:rPr>
          <w:rFonts w:ascii="Courier New" w:hAnsi="Courier New"/>
          <w:sz w:val="20"/>
        </w:rPr>
        <w:t>}</w:t>
      </w:r>
    </w:p>
    <w:p>
      <w:r>
        <w:rPr>
          <w:rFonts w:ascii="Courier New" w:hAnsi="Courier New"/>
          <w:sz w:val="20"/>
        </w:rPr>
      </w:r>
    </w:p>
    <w:p>
      <w:r>
        <w:rPr>
          <w:rFonts w:ascii="Courier New" w:hAnsi="Courier New"/>
          <w:sz w:val="20"/>
        </w:rPr>
        <w:t>.leaderboard-table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0.78rem;</w:t>
      </w:r>
    </w:p>
    <w:p>
      <w:r>
        <w:rPr>
          <w:rFonts w:ascii="Courier New" w:hAnsi="Courier New"/>
          <w:sz w:val="20"/>
        </w:rPr>
        <w:t>}</w:t>
      </w:r>
    </w:p>
    <w:p>
      <w:r>
        <w:rPr>
          <w:rFonts w:ascii="Courier New" w:hAnsi="Courier New"/>
          <w:sz w:val="20"/>
        </w:rPr>
      </w:r>
    </w:p>
    <w:p>
      <w:r>
        <w:rPr>
          <w:rFonts w:ascii="Courier New" w:hAnsi="Courier New"/>
          <w:sz w:val="20"/>
        </w:rPr>
        <w:t>.leaderboard-table thead {</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top: var(--topbar-h);</w:t>
      </w:r>
    </w:p>
    <w:p>
      <w:r>
        <w:rPr>
          <w:rFonts w:ascii="Courier New" w:hAnsi="Courier New"/>
          <w:sz w:val="20"/>
        </w:rPr>
        <w:t xml:space="preserve">  z-index: 5;</w:t>
      </w:r>
    </w:p>
    <w:p>
      <w:r>
        <w:rPr>
          <w:rFonts w:ascii="Courier New" w:hAnsi="Courier New"/>
          <w:sz w:val="20"/>
        </w:rPr>
        <w:t>}</w:t>
      </w:r>
    </w:p>
    <w:p>
      <w:r>
        <w:rPr>
          <w:rFonts w:ascii="Courier New" w:hAnsi="Courier New"/>
          <w:sz w:val="20"/>
        </w:rPr>
      </w:r>
    </w:p>
    <w:p>
      <w:r>
        <w:rPr>
          <w:rFonts w:ascii="Courier New" w:hAnsi="Courier New"/>
          <w:sz w:val="20"/>
        </w:rPr>
        <w:t>.leaderboard-table th {</w:t>
      </w:r>
    </w:p>
    <w:p>
      <w:r>
        <w:rPr>
          <w:rFonts w:ascii="Courier New" w:hAnsi="Courier New"/>
          <w:sz w:val="20"/>
        </w:rPr>
        <w:t xml:space="preserve">  padding: 0.3rem 0.7rem;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border-bottom: 2px solid var(--border-strong);</w:t>
      </w:r>
    </w:p>
    <w:p>
      <w:r>
        <w:rPr>
          <w:rFonts w:ascii="Courier New" w:hAnsi="Courier New"/>
          <w:sz w:val="20"/>
        </w:rPr>
        <w:t xml:space="preserve">  white-space: nowrap;</w:t>
      </w:r>
    </w:p>
    <w:p>
      <w:r>
        <w:rPr>
          <w:rFonts w:ascii="Courier New" w:hAnsi="Courier New"/>
          <w:sz w:val="20"/>
        </w:rPr>
        <w:t xml:space="preserve">  position: relative;</w:t>
      </w:r>
    </w:p>
    <w:p>
      <w:r>
        <w:rPr>
          <w:rFonts w:ascii="Courier New" w:hAnsi="Courier New"/>
          <w:sz w:val="20"/>
        </w:rPr>
        <w:t xml:space="preserve">  cursor: pointer;</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.leaderboard-table td {</w:t>
      </w:r>
    </w:p>
    <w:p>
      <w:r>
        <w:rPr>
          <w:rFonts w:ascii="Courier New" w:hAnsi="Courier New"/>
          <w:sz w:val="20"/>
        </w:rPr>
        <w:t xml:space="preserve">  padding: 0.28rem 0.7rem;</w:t>
      </w:r>
    </w:p>
    <w:p>
      <w:r>
        <w:rPr>
          <w:rFonts w:ascii="Courier New" w:hAnsi="Courier New"/>
          <w:sz w:val="20"/>
        </w:rPr>
        <w:t xml:space="preserve">  border-bottom: 1px solid var(--border);</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.leaderboard-table th,</w:t>
      </w:r>
    </w:p>
    <w:p>
      <w:r>
        <w:rPr>
          <w:rFonts w:ascii="Courier New" w:hAnsi="Courier New"/>
          <w:sz w:val="20"/>
        </w:rPr>
        <w:t>.leaderboard-table td {</w:t>
      </w:r>
    </w:p>
    <w:p>
      <w:r>
        <w:rPr>
          <w:rFonts w:ascii="Courier New" w:hAnsi="Courier New"/>
          <w:sz w:val="20"/>
        </w:rPr>
        <w:t xml:space="preserve">  border-right: none;</w:t>
      </w:r>
    </w:p>
    <w:p>
      <w:r>
        <w:rPr>
          <w:rFonts w:ascii="Courier New" w:hAnsi="Courier New"/>
          <w:sz w:val="20"/>
        </w:rPr>
        <w:t>}</w:t>
      </w:r>
    </w:p>
    <w:p>
      <w:r>
        <w:rPr>
          <w:rFonts w:ascii="Courier New" w:hAnsi="Courier New"/>
          <w:sz w:val="20"/>
        </w:rPr>
      </w:r>
    </w:p>
    <w:p>
      <w:r>
        <w:rPr>
          <w:rFonts w:ascii="Courier New" w:hAnsi="Courier New"/>
          <w:sz w:val="20"/>
        </w:rPr>
        <w:t>.leaderboard-table .header-cell {</w:t>
      </w:r>
    </w:p>
    <w:p>
      <w:r>
        <w:rPr>
          <w:rFonts w:ascii="Courier New" w:hAnsi="Courier New"/>
          <w:sz w:val="20"/>
        </w:rPr>
        <w:t xml:space="preserve">  display: inline-flex;</w:t>
      </w:r>
    </w:p>
    <w:p>
      <w:r>
        <w:rPr>
          <w:rFonts w:ascii="Courier New" w:hAnsi="Courier New"/>
          <w:sz w:val="20"/>
        </w:rPr>
        <w:t xml:space="preserve">  width: 100%;</w:t>
      </w:r>
    </w:p>
    <w:p>
      <w:r>
        <w:rPr>
          <w:rFonts w:ascii="Courier New" w:hAnsi="Courier New"/>
          <w:sz w:val="20"/>
        </w:rPr>
        <w:t xml:space="preserve">  align-items: center;</w:t>
      </w:r>
    </w:p>
    <w:p>
      <w:r>
        <w:rPr>
          <w:rFonts w:ascii="Courier New" w:hAnsi="Courier New"/>
          <w:sz w:val="20"/>
        </w:rPr>
        <w:t xml:space="preserve">  justify-content: space-between;</w:t>
      </w:r>
    </w:p>
    <w:p>
      <w:r>
        <w:rPr>
          <w:rFonts w:ascii="Courier New" w:hAnsi="Courier New"/>
          <w:sz w:val="20"/>
        </w:rPr>
        <w:t xml:space="preserve">  gap: 0.2rem;</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.leaderboard-table .resize-handle {</w:t>
      </w:r>
    </w:p>
    <w:p>
      <w:r>
        <w:rPr>
          <w:rFonts w:ascii="Courier New" w:hAnsi="Courier New"/>
          <w:sz w:val="20"/>
        </w:rPr>
        <w:t xml:space="preserve">  position: absolute;</w:t>
      </w:r>
    </w:p>
    <w:p>
      <w:r>
        <w:rPr>
          <w:rFonts w:ascii="Courier New" w:hAnsi="Courier New"/>
          <w:sz w:val="20"/>
        </w:rPr>
        <w:t xml:space="preserve">  right: 0; top: 0; bottom: 0;</w:t>
      </w:r>
    </w:p>
    <w:p>
      <w:r>
        <w:rPr>
          <w:rFonts w:ascii="Courier New" w:hAnsi="Courier New"/>
          <w:sz w:val="20"/>
        </w:rPr>
        <w:t xml:space="preserve">  width: 5px;</w:t>
      </w:r>
    </w:p>
    <w:p>
      <w:r>
        <w:rPr>
          <w:rFonts w:ascii="Courier New" w:hAnsi="Courier New"/>
          <w:sz w:val="20"/>
        </w:rPr>
        <w:t xml:space="preserve">  cursor: col-resize;</w:t>
      </w:r>
    </w:p>
    <w:p>
      <w:r>
        <w:rPr>
          <w:rFonts w:ascii="Courier New" w:hAnsi="Courier New"/>
          <w:sz w:val="20"/>
        </w:rPr>
        <w:t xml:space="preserve">  z-index: 10;</w:t>
      </w:r>
    </w:p>
    <w:p>
      <w:r>
        <w:rPr>
          <w:rFonts w:ascii="Courier New" w:hAnsi="Courier New"/>
          <w:sz w:val="20"/>
        </w:rPr>
        <w:t xml:space="preserve">  background: transparent;</w:t>
      </w:r>
    </w:p>
    <w:p>
      <w:r>
        <w:rPr>
          <w:rFonts w:ascii="Courier New" w:hAnsi="Courier New"/>
          <w:sz w:val="20"/>
        </w:rPr>
        <w:t>}</w:t>
      </w:r>
    </w:p>
    <w:p>
      <w:r>
        <w:rPr>
          <w:rFonts w:ascii="Courier New" w:hAnsi="Courier New"/>
          <w:sz w:val="20"/>
        </w:rPr>
      </w:r>
    </w:p>
    <w:p>
      <w:r>
        <w:rPr>
          <w:rFonts w:ascii="Courier New" w:hAnsi="Courier New"/>
          <w:sz w:val="20"/>
        </w:rPr>
        <w:t>.leaderboard-table .resize-handle:hover,</w:t>
      </w:r>
    </w:p>
    <w:p>
      <w:r>
        <w:rPr>
          <w:rFonts w:ascii="Courier New" w:hAnsi="Courier New"/>
          <w:sz w:val="20"/>
        </w:rPr>
        <w:t>.leaderboard-table .resize-handle.resizing {</w:t>
      </w:r>
    </w:p>
    <w:p>
      <w:r>
        <w:rPr>
          <w:rFonts w:ascii="Courier New" w:hAnsi="Courier New"/>
          <w:sz w:val="20"/>
        </w:rPr>
        <w:t xml:space="preserve">  background: var(--primary-light);</w:t>
      </w:r>
    </w:p>
    <w:p>
      <w:r>
        <w:rPr>
          <w:rFonts w:ascii="Courier New" w:hAnsi="Courier New"/>
          <w:sz w:val="20"/>
        </w:rPr>
        <w:t xml:space="preserve">  border-right: 2px solid var(--primary);</w:t>
      </w:r>
    </w:p>
    <w:p>
      <w:r>
        <w:rPr>
          <w:rFonts w:ascii="Courier New" w:hAnsi="Courier New"/>
          <w:sz w:val="20"/>
        </w:rPr>
        <w:t>}</w:t>
      </w:r>
    </w:p>
    <w:p>
      <w:r>
        <w:rPr>
          <w:rFonts w:ascii="Courier New" w:hAnsi="Courier New"/>
          <w:sz w:val="20"/>
        </w:rPr>
      </w:r>
    </w:p>
    <w:p>
      <w:r>
        <w:rPr>
          <w:rFonts w:ascii="Courier New" w:hAnsi="Courier New"/>
          <w:sz w:val="20"/>
        </w:rPr>
        <w:t>.leaderboard-table tbody tr:hover td {</w:t>
      </w:r>
    </w:p>
    <w:p>
      <w:r>
        <w:rPr>
          <w:rFonts w:ascii="Courier New" w:hAnsi="Courier New"/>
          <w:sz w:val="20"/>
        </w:rPr>
        <w:t xml:space="preserve">  background: #f8faff;</w:t>
      </w:r>
    </w:p>
    <w:p>
      <w:r>
        <w:rPr>
          <w:rFonts w:ascii="Courier New" w:hAnsi="Courier New"/>
          <w:sz w:val="20"/>
        </w:rPr>
        <w:t>}</w:t>
      </w:r>
    </w:p>
    <w:p>
      <w:r>
        <w:rPr>
          <w:rFonts w:ascii="Courier New" w:hAnsi="Courier New"/>
          <w:sz w:val="20"/>
        </w:rPr>
      </w:r>
    </w:p>
    <w:p>
      <w:r>
        <w:rPr>
          <w:rFonts w:ascii="Courier New" w:hAnsi="Courier New"/>
          <w:sz w:val="20"/>
        </w:rPr>
        <w:t>.leaderboard-table tbody tr.table-missing td {</w:t>
      </w:r>
    </w:p>
    <w:p>
      <w:r>
        <w:rPr>
          <w:rFonts w:ascii="Courier New" w:hAnsi="Courier New"/>
          <w:sz w:val="20"/>
        </w:rPr>
        <w:t xml:space="preserve">  opacity: 0.4;</w:t>
      </w:r>
    </w:p>
    <w:p>
      <w:r>
        <w:rPr>
          <w:rFonts w:ascii="Courier New" w:hAnsi="Courier New"/>
          <w:sz w:val="20"/>
        </w:rPr>
        <w:t xml:space="preserve">  text-decoration: line-through;</w:t>
      </w:r>
    </w:p>
    <w:p>
      <w:r>
        <w:rPr>
          <w:rFonts w:ascii="Courier New" w:hAnsi="Courier New"/>
          <w:sz w:val="20"/>
        </w:rPr>
        <w:t>}</w:t>
      </w:r>
    </w:p>
    <w:p>
      <w:r>
        <w:rPr>
          <w:rFonts w:ascii="Courier New" w:hAnsi="Courier New"/>
          <w:sz w:val="20"/>
        </w:rPr>
      </w:r>
    </w:p>
    <w:p>
      <w:r>
        <w:rPr>
          <w:rFonts w:ascii="Courier New" w:hAnsi="Courier New"/>
          <w:sz w:val="20"/>
        </w:rPr>
        <w:t>.leaderboard-table tbody tr.selected td {</w:t>
      </w:r>
    </w:p>
    <w:p>
      <w:r>
        <w:rPr>
          <w:rFonts w:ascii="Courier New" w:hAnsi="Courier New"/>
          <w:sz w:val="20"/>
        </w:rPr>
        <w:t xml:space="preserve">  font-weight: 600;</w:t>
      </w:r>
    </w:p>
    <w:p>
      <w:r>
        <w:rPr>
          <w:rFonts w:ascii="Courier New" w:hAnsi="Courier New"/>
          <w:sz w:val="20"/>
        </w:rPr>
        <w:t>}</w:t>
      </w:r>
    </w:p>
    <w:p>
      <w:r>
        <w:rPr>
          <w:rFonts w:ascii="Courier New" w:hAnsi="Courier New"/>
          <w:sz w:val="20"/>
        </w:rPr>
        <w:t>.leaderboard-table tbody tr.selected-run1 td {</w:t>
      </w:r>
    </w:p>
    <w:p>
      <w:r>
        <w:rPr>
          <w:rFonts w:ascii="Courier New" w:hAnsi="Courier New"/>
          <w:sz w:val="20"/>
        </w:rPr>
        <w:t xml:space="preserve">  background: rgba(249,115,22,0.10);</w:t>
      </w:r>
    </w:p>
    <w:p>
      <w:r>
        <w:rPr>
          <w:rFonts w:ascii="Courier New" w:hAnsi="Courier New"/>
          <w:sz w:val="20"/>
        </w:rPr>
        <w:t xml:space="preserve">  border-left: none;</w:t>
      </w:r>
    </w:p>
    <w:p>
      <w:r>
        <w:rPr>
          <w:rFonts w:ascii="Courier New" w:hAnsi="Courier New"/>
          <w:sz w:val="20"/>
        </w:rPr>
        <w:t>}</w:t>
      </w:r>
    </w:p>
    <w:p>
      <w:r>
        <w:rPr>
          <w:rFonts w:ascii="Courier New" w:hAnsi="Courier New"/>
          <w:sz w:val="20"/>
        </w:rPr>
        <w:t>.leaderboard-table tbody tr.selected-run1 td:first-child {</w:t>
      </w:r>
    </w:p>
    <w:p>
      <w:r>
        <w:rPr>
          <w:rFonts w:ascii="Courier New" w:hAnsi="Courier New"/>
          <w:sz w:val="20"/>
        </w:rPr>
        <w:t xml:space="preserve">  box-shadow: inset 3px 0 0 #f97316;</w:t>
      </w:r>
    </w:p>
    <w:p>
      <w:r>
        <w:rPr>
          <w:rFonts w:ascii="Courier New" w:hAnsi="Courier New"/>
          <w:sz w:val="20"/>
        </w:rPr>
        <w:t>}</w:t>
      </w:r>
    </w:p>
    <w:p>
      <w:r>
        <w:rPr>
          <w:rFonts w:ascii="Courier New" w:hAnsi="Courier New"/>
          <w:sz w:val="20"/>
        </w:rPr>
        <w:t>.leaderboard-table tbody tr.selected-run1 .select-cell input[type="checkbox"] {</w:t>
      </w:r>
    </w:p>
    <w:p>
      <w:r>
        <w:rPr>
          <w:rFonts w:ascii="Courier New" w:hAnsi="Courier New"/>
          <w:sz w:val="20"/>
        </w:rPr>
        <w:t xml:space="preserve">  accent-color: #f97316;</w:t>
      </w:r>
    </w:p>
    <w:p>
      <w:r>
        <w:rPr>
          <w:rFonts w:ascii="Courier New" w:hAnsi="Courier New"/>
          <w:sz w:val="20"/>
        </w:rPr>
        <w:t>}</w:t>
      </w:r>
    </w:p>
    <w:p>
      <w:r>
        <w:rPr>
          <w:rFonts w:ascii="Courier New" w:hAnsi="Courier New"/>
          <w:sz w:val="20"/>
        </w:rPr>
        <w:t>.leaderboard-table tbody tr.selected-run2 td {</w:t>
      </w:r>
    </w:p>
    <w:p>
      <w:r>
        <w:rPr>
          <w:rFonts w:ascii="Courier New" w:hAnsi="Courier New"/>
          <w:sz w:val="20"/>
        </w:rPr>
        <w:t xml:space="preserve">  background: rgba(6,182,212,0.10);</w:t>
      </w:r>
    </w:p>
    <w:p>
      <w:r>
        <w:rPr>
          <w:rFonts w:ascii="Courier New" w:hAnsi="Courier New"/>
          <w:sz w:val="20"/>
        </w:rPr>
        <w:t xml:space="preserve">  border-left: none;</w:t>
      </w:r>
    </w:p>
    <w:p>
      <w:r>
        <w:rPr>
          <w:rFonts w:ascii="Courier New" w:hAnsi="Courier New"/>
          <w:sz w:val="20"/>
        </w:rPr>
        <w:t>}</w:t>
      </w:r>
    </w:p>
    <w:p>
      <w:r>
        <w:rPr>
          <w:rFonts w:ascii="Courier New" w:hAnsi="Courier New"/>
          <w:sz w:val="20"/>
        </w:rPr>
        <w:t>.leaderboard-table tbody tr.selected-run2 td:first-child {</w:t>
      </w:r>
    </w:p>
    <w:p>
      <w:r>
        <w:rPr>
          <w:rFonts w:ascii="Courier New" w:hAnsi="Courier New"/>
          <w:sz w:val="20"/>
        </w:rPr>
        <w:t xml:space="preserve">  box-shadow: inset 3px 0 0 #06b6d4;</w:t>
      </w:r>
    </w:p>
    <w:p>
      <w:r>
        <w:rPr>
          <w:rFonts w:ascii="Courier New" w:hAnsi="Courier New"/>
          <w:sz w:val="20"/>
        </w:rPr>
        <w:t>}</w:t>
      </w:r>
    </w:p>
    <w:p>
      <w:r>
        <w:rPr>
          <w:rFonts w:ascii="Courier New" w:hAnsi="Courier New"/>
          <w:sz w:val="20"/>
        </w:rPr>
        <w:t>.leaderboard-table tbody tr.selected-run2 .select-cell input[type="checkbox"] {</w:t>
      </w:r>
    </w:p>
    <w:p>
      <w:r>
        <w:rPr>
          <w:rFonts w:ascii="Courier New" w:hAnsi="Courier New"/>
          <w:sz w:val="20"/>
        </w:rPr>
        <w:t xml:space="preserve">  accent-color: #06b6d4;</w:t>
      </w:r>
    </w:p>
    <w:p>
      <w:r>
        <w:rPr>
          <w:rFonts w:ascii="Courier New" w:hAnsi="Courier New"/>
          <w:sz w:val="20"/>
        </w:rPr>
        <w:t>}</w:t>
      </w:r>
    </w:p>
    <w:p>
      <w:r>
        <w:rPr>
          <w:rFonts w:ascii="Courier New" w:hAnsi="Courier New"/>
          <w:sz w:val="20"/>
        </w:rPr>
      </w:r>
    </w:p>
    <w:p>
      <w:r>
        <w:rPr>
          <w:rFonts w:ascii="Courier New" w:hAnsi="Courier New"/>
          <w:sz w:val="20"/>
        </w:rPr>
        <w:t>.leaderboard-table .metric {</w:t>
      </w:r>
    </w:p>
    <w:p>
      <w:r>
        <w:rPr>
          <w:rFonts w:ascii="Courier New" w:hAnsi="Courier New"/>
          <w:sz w:val="20"/>
        </w:rPr>
        <w:t xml:space="preserve">  font-variant-numeric: tabular-nums;</w:t>
      </w:r>
    </w:p>
    <w:p>
      <w:r>
        <w:rPr>
          <w:rFonts w:ascii="Courier New" w:hAnsi="Courier New"/>
          <w:sz w:val="20"/>
        </w:rPr>
        <w:t xml:space="preserve">  font-size: 0.76rem;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.leaderboard-table .metric-warning {</w:t>
      </w:r>
    </w:p>
    <w:p>
      <w:r>
        <w:rPr>
          <w:rFonts w:ascii="Courier New" w:hAnsi="Courier New"/>
          <w:sz w:val="20"/>
        </w:rPr>
        <w:t xml:space="preserve">  background-color: var(--warning-bg);</w:t>
      </w:r>
    </w:p>
    <w:p>
      <w:r>
        <w:rPr>
          <w:rFonts w:ascii="Courier New" w:hAnsi="Courier New"/>
          <w:sz w:val="20"/>
        </w:rPr>
        <w:t xml:space="preserve">  color: var(--warning-text);</w:t>
      </w:r>
    </w:p>
    <w:p>
      <w:r>
        <w:rPr>
          <w:rFonts w:ascii="Courier New" w:hAnsi="Courier New"/>
          <w:sz w:val="20"/>
        </w:rPr>
        <w:t xml:space="preserve">  border-radius: 4px;</w:t>
      </w:r>
    </w:p>
    <w:p>
      <w:r>
        <w:rPr>
          <w:rFonts w:ascii="Courier New" w:hAnsi="Courier New"/>
          <w:sz w:val="20"/>
        </w:rPr>
        <w:t xml:space="preserve">  padding: 2px 6px;</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.leaderboard-table .benchmark-size {</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.gpt-verdict-badge {</w:t>
      </w:r>
    </w:p>
    <w:p>
      <w:r>
        <w:rPr>
          <w:rFonts w:ascii="Courier New" w:hAnsi="Courier New"/>
          <w:sz w:val="20"/>
        </w:rPr>
        <w:t xml:space="preserve">  display: inline-block;</w:t>
      </w:r>
    </w:p>
    <w:p>
      <w:r>
        <w:rPr>
          <w:rFonts w:ascii="Courier New" w:hAnsi="Courier New"/>
          <w:sz w:val="20"/>
        </w:rPr>
        <w:t xml:space="preserve">  padding: 2px 8px;</w:t>
      </w:r>
    </w:p>
    <w:p>
      <w:r>
        <w:rPr>
          <w:rFonts w:ascii="Courier New" w:hAnsi="Courier New"/>
          <w:sz w:val="20"/>
        </w:rPr>
        <w:t xml:space="preserve">  border-radius: 999px;</w:t>
      </w:r>
    </w:p>
    <w:p>
      <w:r>
        <w:rPr>
          <w:rFonts w:ascii="Courier New" w:hAnsi="Courier New"/>
          <w:sz w:val="20"/>
        </w:rPr>
        <w:t xml:space="preserve">  font-size: 11px;</w:t>
      </w:r>
    </w:p>
    <w:p>
      <w:r>
        <w:rPr>
          <w:rFonts w:ascii="Courier New" w:hAnsi="Courier New"/>
          <w:sz w:val="20"/>
        </w:rPr>
        <w:t xml:space="preserve">  font-weight: 600;</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t>.gpt-verdict-truly-unknown  { background: #fee2e2; color: #b91c1c; }</w:t>
      </w:r>
    </w:p>
    <w:p>
      <w:r>
        <w:rPr>
          <w:rFonts w:ascii="Courier New" w:hAnsi="Courier New"/>
          <w:sz w:val="20"/>
        </w:rPr>
        <w:t>.gpt-verdict-wrong-subtype  { background: #dcfce7; color: #15803d; }</w:t>
      </w:r>
    </w:p>
    <w:p>
      <w:r>
        <w:rPr>
          <w:rFonts w:ascii="Courier New" w:hAnsi="Courier New"/>
          <w:sz w:val="20"/>
        </w:rPr>
        <w:t>.gpt-verdict-mappable       { background: #bbf7d0; color: #166534; }</w:t>
      </w:r>
    </w:p>
    <w:p>
      <w:r>
        <w:rPr>
          <w:rFonts w:ascii="Courier New" w:hAnsi="Courier New"/>
          <w:sz w:val="20"/>
        </w:rPr>
        <w:t>.gpt-verdict-true-missing   { background: #fef9c3; color: #a16207; }</w:t>
      </w:r>
    </w:p>
    <w:p>
      <w:r>
        <w:rPr>
          <w:rFonts w:ascii="Courier New" w:hAnsi="Courier New"/>
          <w:sz w:val="20"/>
        </w:rPr>
        <w:t>.gpt-verdict-unreviewed     { background: #f3f4f6; color: #6b7280; }</w:t>
      </w:r>
    </w:p>
    <w:p>
      <w:r>
        <w:rPr>
          <w:rFonts w:ascii="Courier New" w:hAnsi="Courier New"/>
          <w:sz w:val="20"/>
        </w:rPr>
        <w:t>.gpt-verdict-error          { background: #fee2e2; color: #b91c1c; }</w:t>
      </w:r>
    </w:p>
    <w:p>
      <w:r>
        <w:rPr>
          <w:rFonts w:ascii="Courier New" w:hAnsi="Courier New"/>
          <w:sz w:val="20"/>
        </w:rPr>
        <w:t>.gpt-verdict-cell { display: flex; flex-direction: column; gap: 4px; }</w:t>
      </w:r>
    </w:p>
    <w:p>
      <w:r>
        <w:rPr>
          <w:rFonts w:ascii="Courier New" w:hAnsi="Courier New"/>
          <w:sz w:val="20"/>
        </w:rPr>
        <w:t>.gpt-verdict-reason { font-size: 11px; color: #6b7280; line-height: 1.4; }</w:t>
      </w:r>
    </w:p>
    <w:p>
      <w:r>
        <w:rPr>
          <w:rFonts w:ascii="Courier New" w:hAnsi="Courier New"/>
          <w:sz w:val="20"/>
        </w:rPr>
        <w:t>.cell-gpt-verdict { vertical-align: top; padding: 6px 8px; }</w:t>
      </w:r>
    </w:p>
    <w:p>
      <w:r>
        <w:rPr>
          <w:rFonts w:ascii="Courier New" w:hAnsi="Courier New"/>
          <w:sz w:val="20"/>
        </w:rPr>
        <w:t>.cell-fewshots    { font-size: 12px; color: #6b7280; vertical-align: top; }</w:t>
      </w:r>
    </w:p>
    <w:p>
      <w:r>
        <w:rPr>
          <w:rFonts w:ascii="Courier New" w:hAnsi="Courier New"/>
          <w:sz w:val="20"/>
        </w:rPr>
      </w:r>
    </w:p>
    <w:p>
      <w:r>
        <w:rPr>
          <w:rFonts w:ascii="Courier New" w:hAnsi="Courier New"/>
          <w:sz w:val="20"/>
        </w:rPr>
        <w:t>.gpt-subtype-legend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4px;</w:t>
      </w:r>
    </w:p>
    <w:p>
      <w:r>
        <w:rPr>
          <w:rFonts w:ascii="Courier New" w:hAnsi="Courier New"/>
          <w:sz w:val="20"/>
        </w:rPr>
        <w:t>}</w:t>
      </w:r>
    </w:p>
    <w:p>
      <w:r>
        <w:rPr>
          <w:rFonts w:ascii="Courier New" w:hAnsi="Courier New"/>
          <w:sz w:val="20"/>
        </w:rPr>
      </w:r>
    </w:p>
    <w:p>
      <w:r>
        <w:rPr>
          <w:rFonts w:ascii="Courier New" w:hAnsi="Courier New"/>
          <w:sz w:val="20"/>
        </w:rPr>
        <w:t>.gpt-subtype-pill {</w:t>
      </w:r>
    </w:p>
    <w:p>
      <w:r>
        <w:rPr>
          <w:rFonts w:ascii="Courier New" w:hAnsi="Courier New"/>
          <w:sz w:val="20"/>
        </w:rPr>
        <w:t xml:space="preserve">  display: inline-block;</w:t>
      </w:r>
    </w:p>
    <w:p>
      <w:r>
        <w:rPr>
          <w:rFonts w:ascii="Courier New" w:hAnsi="Courier New"/>
          <w:sz w:val="20"/>
        </w:rPr>
        <w:t xml:space="preserve">  padding: 2px 8px;</w:t>
      </w:r>
    </w:p>
    <w:p>
      <w:r>
        <w:rPr>
          <w:rFonts w:ascii="Courier New" w:hAnsi="Courier New"/>
          <w:sz w:val="20"/>
        </w:rPr>
        <w:t xml:space="preserve">  border-radius: 999px;</w:t>
      </w:r>
    </w:p>
    <w:p>
      <w:r>
        <w:rPr>
          <w:rFonts w:ascii="Courier New" w:hAnsi="Courier New"/>
          <w:sz w:val="20"/>
        </w:rPr>
        <w:t xml:space="preserve">  font-size: 12px;</w:t>
      </w:r>
    </w:p>
    <w:p>
      <w:r>
        <w:rPr>
          <w:rFonts w:ascii="Courier New" w:hAnsi="Courier New"/>
          <w:sz w:val="20"/>
        </w:rPr>
        <w:t xml:space="preserve">  font-weight: 600;</w:t>
      </w:r>
    </w:p>
    <w:p>
      <w:r>
        <w:rPr>
          <w:rFonts w:ascii="Courier New" w:hAnsi="Courier New"/>
          <w:sz w:val="20"/>
        </w:rPr>
        <w:t xml:space="preserve">  line-height: 1.4;</w:t>
      </w:r>
    </w:p>
    <w:p>
      <w:r>
        <w:rPr>
          <w:rFonts w:ascii="Courier New" w:hAnsi="Courier New"/>
          <w:sz w:val="20"/>
        </w:rPr>
        <w:t>}</w:t>
      </w:r>
    </w:p>
    <w:p>
      <w:r>
        <w:rPr>
          <w:rFonts w:ascii="Courier New" w:hAnsi="Courier New"/>
          <w:sz w:val="20"/>
        </w:rPr>
      </w:r>
    </w:p>
    <w:p>
      <w:r>
        <w:rPr>
          <w:rFonts w:ascii="Courier New" w:hAnsi="Courier New"/>
          <w:sz w:val="20"/>
        </w:rPr>
        <w:t>.gpt-subtype-pill.is-mapped {</w:t>
      </w:r>
    </w:p>
    <w:p>
      <w:r>
        <w:rPr>
          <w:rFonts w:ascii="Courier New" w:hAnsi="Courier New"/>
          <w:sz w:val="20"/>
        </w:rPr>
        <w:t xml:space="preserve">  background: #dcfce7;</w:t>
      </w:r>
    </w:p>
    <w:p>
      <w:r>
        <w:rPr>
          <w:rFonts w:ascii="Courier New" w:hAnsi="Courier New"/>
          <w:sz w:val="20"/>
        </w:rPr>
        <w:t xml:space="preserve">  color: #15803d;</w:t>
      </w:r>
    </w:p>
    <w:p>
      <w:r>
        <w:rPr>
          <w:rFonts w:ascii="Courier New" w:hAnsi="Courier New"/>
          <w:sz w:val="20"/>
        </w:rPr>
        <w:t>}</w:t>
      </w:r>
    </w:p>
    <w:p>
      <w:r>
        <w:rPr>
          <w:rFonts w:ascii="Courier New" w:hAnsi="Courier New"/>
          <w:sz w:val="20"/>
        </w:rPr>
      </w:r>
    </w:p>
    <w:p>
      <w:r>
        <w:rPr>
          <w:rFonts w:ascii="Courier New" w:hAnsi="Courier New"/>
          <w:sz w:val="20"/>
        </w:rPr>
        <w:t>.gpt-subtype-pill.is-suggested {</w:t>
      </w:r>
    </w:p>
    <w:p>
      <w:r>
        <w:rPr>
          <w:rFonts w:ascii="Courier New" w:hAnsi="Courier New"/>
          <w:sz w:val="20"/>
        </w:rPr>
        <w:t xml:space="preserve">  background: #fef9c3;</w:t>
      </w:r>
    </w:p>
    <w:p>
      <w:r>
        <w:rPr>
          <w:rFonts w:ascii="Courier New" w:hAnsi="Courier New"/>
          <w:sz w:val="20"/>
        </w:rPr>
        <w:t xml:space="preserve">  color: #a16207;</w:t>
      </w:r>
    </w:p>
    <w:p>
      <w:r>
        <w:rPr>
          <w:rFonts w:ascii="Courier New" w:hAnsi="Courier New"/>
          <w:sz w:val="20"/>
        </w:rPr>
        <w:t>}</w:t>
      </w:r>
    </w:p>
    <w:p>
      <w:r>
        <w:rPr>
          <w:rFonts w:ascii="Courier New" w:hAnsi="Courier New"/>
          <w:sz w:val="20"/>
        </w:rPr>
      </w:r>
    </w:p>
    <w:p>
      <w:r>
        <w:rPr>
          <w:rFonts w:ascii="Courier New" w:hAnsi="Courier New"/>
          <w:sz w:val="20"/>
        </w:rPr>
        <w:t>.gpt-subtype-pill.is-truly-unknown {</w:t>
      </w:r>
    </w:p>
    <w:p>
      <w:r>
        <w:rPr>
          <w:rFonts w:ascii="Courier New" w:hAnsi="Courier New"/>
          <w:sz w:val="20"/>
        </w:rPr>
        <w:t xml:space="preserve">  background: #fee2e2;</w:t>
      </w:r>
    </w:p>
    <w:p>
      <w:r>
        <w:rPr>
          <w:rFonts w:ascii="Courier New" w:hAnsi="Courier New"/>
          <w:sz w:val="20"/>
        </w:rPr>
        <w:t xml:space="preserve">  color: #b91c1c;</w:t>
      </w:r>
    </w:p>
    <w:p>
      <w:r>
        <w:rPr>
          <w:rFonts w:ascii="Courier New" w:hAnsi="Courier New"/>
          <w:sz w:val="20"/>
        </w:rPr>
        <w:t>}</w:t>
      </w:r>
    </w:p>
    <w:p>
      <w:r>
        <w:rPr>
          <w:rFonts w:ascii="Courier New" w:hAnsi="Courier New"/>
          <w:sz w:val="20"/>
        </w:rPr>
      </w:r>
    </w:p>
    <w:p>
      <w:r>
        <w:rPr>
          <w:rFonts w:ascii="Courier New" w:hAnsi="Courier New"/>
          <w:sz w:val="20"/>
        </w:rPr>
        <w:t>.gpt-subtype-pill.is-empty {</w:t>
      </w:r>
    </w:p>
    <w:p>
      <w:r>
        <w:rPr>
          <w:rFonts w:ascii="Courier New" w:hAnsi="Courier New"/>
          <w:sz w:val="20"/>
        </w:rPr>
        <w:t xml:space="preserve">  background: #f3f4f6;</w:t>
      </w:r>
    </w:p>
    <w:p>
      <w:r>
        <w:rPr>
          <w:rFonts w:ascii="Courier New" w:hAnsi="Courier New"/>
          <w:sz w:val="20"/>
        </w:rPr>
        <w:t xml:space="preserve">  color: #6b7280;</w:t>
      </w:r>
    </w:p>
    <w:p>
      <w:r>
        <w:rPr>
          <w:rFonts w:ascii="Courier New" w:hAnsi="Courier New"/>
          <w:sz w:val="20"/>
        </w:rPr>
        <w:t>}</w:t>
      </w:r>
    </w:p>
    <w:p>
      <w:r>
        <w:rPr>
          <w:rFonts w:ascii="Courier New" w:hAnsi="Courier New"/>
          <w:sz w:val="20"/>
        </w:rPr>
      </w:r>
    </w:p>
    <w:p>
      <w:r>
        <w:rPr>
          <w:rFonts w:ascii="Courier New" w:hAnsi="Courier New"/>
          <w:sz w:val="20"/>
        </w:rPr>
        <w:t>.cell-gpt-subtype {</w:t>
      </w:r>
    </w:p>
    <w:p>
      <w:r>
        <w:rPr>
          <w:rFonts w:ascii="Courier New" w:hAnsi="Courier New"/>
          <w:sz w:val="20"/>
        </w:rPr>
        <w:t xml:space="preserve">  vertical-align: top;</w:t>
      </w:r>
    </w:p>
    <w:p>
      <w:r>
        <w:rPr>
          <w:rFonts w:ascii="Courier New" w:hAnsi="Courier New"/>
          <w:sz w:val="20"/>
        </w:rPr>
        <w:t>}</w:t>
      </w:r>
    </w:p>
    <w:p>
      <w:r>
        <w:rPr>
          <w:rFonts w:ascii="Courier New" w:hAnsi="Courier New"/>
          <w:sz w:val="20"/>
        </w:rPr>
      </w:r>
    </w:p>
    <w:p>
      <w:r>
        <w:rPr>
          <w:rFonts w:ascii="Courier New" w:hAnsi="Courier New"/>
          <w:sz w:val="20"/>
        </w:rPr>
        <w:t>.gpt-subtype-pill.is-clickable {</w:t>
      </w:r>
    </w:p>
    <w:p>
      <w:r>
        <w:rPr>
          <w:rFonts w:ascii="Courier New" w:hAnsi="Courier New"/>
          <w:sz w:val="20"/>
        </w:rPr>
        <w:t xml:space="preserve">  border: 1px solid transparent;</w:t>
      </w:r>
    </w:p>
    <w:p>
      <w:r>
        <w:rPr>
          <w:rFonts w:ascii="Courier New" w:hAnsi="Courier New"/>
          <w:sz w:val="20"/>
        </w:rPr>
        <w:t xml:space="preserve">  cursor: pointer;</w:t>
      </w:r>
    </w:p>
    <w:p>
      <w:r>
        <w:rPr>
          <w:rFonts w:ascii="Courier New" w:hAnsi="Courier New"/>
          <w:sz w:val="20"/>
        </w:rPr>
        <w:t xml:space="preserve">  transition: all 0.15s;</w:t>
      </w:r>
    </w:p>
    <w:p>
      <w:r>
        <w:rPr>
          <w:rFonts w:ascii="Courier New" w:hAnsi="Courier New"/>
          <w:sz w:val="20"/>
        </w:rPr>
        <w:t>}</w:t>
      </w:r>
    </w:p>
    <w:p>
      <w:r>
        <w:rPr>
          <w:rFonts w:ascii="Courier New" w:hAnsi="Courier New"/>
          <w:sz w:val="20"/>
        </w:rPr>
      </w:r>
    </w:p>
    <w:p>
      <w:r>
        <w:rPr>
          <w:rFonts w:ascii="Courier New" w:hAnsi="Courier New"/>
          <w:sz w:val="20"/>
        </w:rPr>
        <w:t>.gpt-subtype-pill.is-clickable:hover {</w:t>
      </w:r>
    </w:p>
    <w:p>
      <w:r>
        <w:rPr>
          <w:rFonts w:ascii="Courier New" w:hAnsi="Courier New"/>
          <w:sz w:val="20"/>
        </w:rPr>
        <w:t xml:space="preserve">  transform: translateY(-1px);</w:t>
      </w:r>
    </w:p>
    <w:p>
      <w:r>
        <w:rPr>
          <w:rFonts w:ascii="Courier New" w:hAnsi="Courier New"/>
          <w:sz w:val="20"/>
        </w:rPr>
        <w:t xml:space="preserve">  border-color: rgba(0, 0, 0, 0.12);</w:t>
      </w:r>
    </w:p>
    <w:p>
      <w:r>
        <w:rPr>
          <w:rFonts w:ascii="Courier New" w:hAnsi="Courier New"/>
          <w:sz w:val="20"/>
        </w:rPr>
        <w:t xml:space="preserve">  filter: brightness(0.98);</w:t>
      </w:r>
    </w:p>
    <w:p>
      <w:r>
        <w:rPr>
          <w:rFonts w:ascii="Courier New" w:hAnsi="Courier New"/>
          <w:sz w:val="20"/>
        </w:rPr>
        <w:t>}</w:t>
      </w:r>
    </w:p>
    <w:p>
      <w:r>
        <w:rPr>
          <w:rFonts w:ascii="Courier New" w:hAnsi="Courier New"/>
          <w:sz w:val="20"/>
        </w:rPr>
      </w:r>
    </w:p>
    <w:p>
      <w:r>
        <w:rPr>
          <w:rFonts w:ascii="Courier New" w:hAnsi="Courier New"/>
          <w:sz w:val="20"/>
        </w:rPr>
        <w:t>.gpt-subtype-pill.is-clickable.is-applied {</w:t>
      </w:r>
    </w:p>
    <w:p>
      <w:r>
        <w:rPr>
          <w:rFonts w:ascii="Courier New" w:hAnsi="Courier New"/>
          <w:sz w:val="20"/>
        </w:rPr>
        <w:t xml:space="preserve">  box-shadow: inset 0 0 0 2px rgba(17, 24, 39, 0.22);</w:t>
      </w:r>
    </w:p>
    <w:p>
      <w:r>
        <w:rPr>
          <w:rFonts w:ascii="Courier New" w:hAnsi="Courier New"/>
          <w:sz w:val="20"/>
        </w:rPr>
        <w:t>}</w:t>
      </w:r>
    </w:p>
    <w:p>
      <w:r>
        <w:rPr>
          <w:rFonts w:ascii="Courier New" w:hAnsi="Courier New"/>
          <w:sz w:val="20"/>
        </w:rPr>
      </w:r>
    </w:p>
    <w:p>
      <w:r>
        <w:rPr>
          <w:rFonts w:ascii="Courier New" w:hAnsi="Courier New"/>
          <w:sz w:val="20"/>
        </w:rPr>
        <w:t>.gpt-subtype-pill.is-clickable:disabled {</w:t>
      </w:r>
    </w:p>
    <w:p>
      <w:r>
        <w:rPr>
          <w:rFonts w:ascii="Courier New" w:hAnsi="Courier New"/>
          <w:sz w:val="20"/>
        </w:rPr>
        <w:t xml:space="preserve">  opacity: 0.55;</w:t>
      </w:r>
    </w:p>
    <w:p>
      <w:r>
        <w:rPr>
          <w:rFonts w:ascii="Courier New" w:hAnsi="Courier New"/>
          <w:sz w:val="20"/>
        </w:rPr>
        <w:t xml:space="preserve">  cursor: not-allowed;</w:t>
      </w:r>
    </w:p>
    <w:p>
      <w:r>
        <w:rPr>
          <w:rFonts w:ascii="Courier New" w:hAnsi="Courier New"/>
          <w:sz w:val="20"/>
        </w:rPr>
        <w:t xml:space="preserve">  transform: none;</w:t>
      </w:r>
    </w:p>
    <w:p>
      <w:r>
        <w:rPr>
          <w:rFonts w:ascii="Courier New" w:hAnsi="Courier New"/>
          <w:sz w:val="20"/>
        </w:rPr>
        <w:t>}</w:t>
      </w:r>
    </w:p>
    <w:p>
      <w:r>
        <w:rPr>
          <w:rFonts w:ascii="Courier New" w:hAnsi="Courier New"/>
          <w:sz w:val="20"/>
        </w:rPr>
      </w:r>
    </w:p>
    <w:p>
      <w:r>
        <w:rPr>
          <w:rFonts w:ascii="Courier New" w:hAnsi="Courier New"/>
          <w:sz w:val="20"/>
        </w:rPr>
        <w:t>.leaderboard-table .run-date-cell {</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.run-date-abs {</w:t>
      </w:r>
    </w:p>
    <w:p>
      <w:r>
        <w:rPr>
          <w:rFonts w:ascii="Courier New" w:hAnsi="Courier New"/>
          <w:sz w:val="20"/>
        </w:rPr>
        <w:t xml:space="preserve">  display: block;</w:t>
      </w:r>
    </w:p>
    <w:p>
      <w:r>
        <w:rPr>
          <w:rFonts w:ascii="Courier New" w:hAnsi="Courier New"/>
          <w:sz w:val="20"/>
        </w:rPr>
        <w:t xml:space="preserve">  font-size: 0.85em;</w:t>
      </w:r>
    </w:p>
    <w:p>
      <w:r>
        <w:rPr>
          <w:rFonts w:ascii="Courier New" w:hAnsi="Courier New"/>
          <w:sz w:val="20"/>
        </w:rPr>
        <w:t xml:space="preserve">  color: var(--text-primary);</w:t>
      </w:r>
    </w:p>
    <w:p>
      <w:r>
        <w:rPr>
          <w:rFonts w:ascii="Courier New" w:hAnsi="Courier New"/>
          <w:sz w:val="20"/>
        </w:rPr>
        <w:t>}</w:t>
      </w:r>
    </w:p>
    <w:p>
      <w:r>
        <w:rPr>
          <w:rFonts w:ascii="Courier New" w:hAnsi="Courier New"/>
          <w:sz w:val="20"/>
        </w:rPr>
      </w:r>
    </w:p>
    <w:p>
      <w:r>
        <w:rPr>
          <w:rFonts w:ascii="Courier New" w:hAnsi="Courier New"/>
          <w:sz w:val="20"/>
        </w:rPr>
        <w:t>.run-date-rel {</w:t>
      </w:r>
    </w:p>
    <w:p>
      <w:r>
        <w:rPr>
          <w:rFonts w:ascii="Courier New" w:hAnsi="Courier New"/>
          <w:sz w:val="20"/>
        </w:rPr>
        <w:t xml:space="preserve">  display: block;</w:t>
      </w:r>
    </w:p>
    <w:p>
      <w:r>
        <w:rPr>
          <w:rFonts w:ascii="Courier New" w:hAnsi="Courier New"/>
          <w:sz w:val="20"/>
        </w:rPr>
        <w:t xml:space="preserve">  font-size: 0.75em;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 Subtype badges (TypeDetailPanel) ──────────────────────── */</w:t>
      </w:r>
    </w:p>
    <w:p>
      <w:r>
        <w:rPr>
          <w:rFonts w:ascii="Courier New" w:hAnsi="Courier New"/>
          <w:sz w:val="20"/>
        </w:rPr>
      </w:r>
    </w:p>
    <w:p>
      <w:r>
        <w:rPr>
          <w:rFonts w:ascii="Courier New" w:hAnsi="Courier New"/>
          <w:sz w:val="20"/>
        </w:rPr>
        <w:t>.subtype-badge-list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gap: 0.45rem;</w:t>
      </w:r>
    </w:p>
    <w:p>
      <w:r>
        <w:rPr>
          <w:rFonts w:ascii="Courier New" w:hAnsi="Courier New"/>
          <w:sz w:val="20"/>
        </w:rPr>
        <w:t xml:space="preserve">  padding: 0.75rem 1.25rem 1rem;</w:t>
      </w:r>
    </w:p>
    <w:p>
      <w:r>
        <w:rPr>
          <w:rFonts w:ascii="Courier New" w:hAnsi="Courier New"/>
          <w:sz w:val="20"/>
        </w:rPr>
        <w:t>}</w:t>
      </w:r>
    </w:p>
    <w:p>
      <w:r>
        <w:rPr>
          <w:rFonts w:ascii="Courier New" w:hAnsi="Courier New"/>
          <w:sz w:val="20"/>
        </w:rPr>
      </w:r>
    </w:p>
    <w:p>
      <w:r>
        <w:rPr>
          <w:rFonts w:ascii="Courier New" w:hAnsi="Courier New"/>
          <w:sz w:val="20"/>
        </w:rPr>
        <w:t>.subtype-badge {</w:t>
      </w:r>
    </w:p>
    <w:p>
      <w:r>
        <w:rPr>
          <w:rFonts w:ascii="Courier New" w:hAnsi="Courier New"/>
          <w:sz w:val="20"/>
        </w:rPr>
        <w:t xml:space="preserve">  display: inline-flex;</w:t>
      </w:r>
    </w:p>
    <w:p>
      <w:r>
        <w:rPr>
          <w:rFonts w:ascii="Courier New" w:hAnsi="Courier New"/>
          <w:sz w:val="20"/>
        </w:rPr>
        <w:t xml:space="preserve">  flex-direction: column;</w:t>
      </w:r>
    </w:p>
    <w:p>
      <w:r>
        <w:rPr>
          <w:rFonts w:ascii="Courier New" w:hAnsi="Courier New"/>
          <w:sz w:val="20"/>
        </w:rPr>
        <w:t xml:space="preserve">  align-items: stretch;</w:t>
      </w:r>
    </w:p>
    <w:p>
      <w:r>
        <w:rPr>
          <w:rFonts w:ascii="Courier New" w:hAnsi="Courier New"/>
          <w:sz w:val="20"/>
        </w:rPr>
        <w:t xml:space="preserve">  gap: 0.2rem;</w:t>
      </w:r>
    </w:p>
    <w:p>
      <w:r>
        <w:rPr>
          <w:rFonts w:ascii="Courier New" w:hAnsi="Courier New"/>
          <w:sz w:val="20"/>
        </w:rPr>
        <w:t xml:space="preserve">  padding: 0.3rem 0.65rem 0.25rem;</w:t>
      </w:r>
    </w:p>
    <w:p>
      <w:r>
        <w:rPr>
          <w:rFonts w:ascii="Courier New" w:hAnsi="Courier New"/>
          <w:sz w:val="20"/>
        </w:rPr>
        <w:t xml:space="preserve">  border-radius: var(--radius-sm);</w:t>
      </w:r>
    </w:p>
    <w:p>
      <w:r>
        <w:rPr>
          <w:rFonts w:ascii="Courier New" w:hAnsi="Courier New"/>
          <w:sz w:val="20"/>
        </w:rPr>
        <w:t xml:space="preserve">  border: 1.5px solid var(--border);</w:t>
      </w:r>
    </w:p>
    <w:p>
      <w:r>
        <w:rPr>
          <w:rFonts w:ascii="Courier New" w:hAnsi="Courier New"/>
          <w:sz w:val="20"/>
        </w:rPr>
        <w:t xml:space="preserve">  background: var(--surface);</w:t>
      </w:r>
    </w:p>
    <w:p>
      <w:r>
        <w:rPr>
          <w:rFonts w:ascii="Courier New" w:hAnsi="Courier New"/>
          <w:sz w:val="20"/>
        </w:rPr>
        <w:t xml:space="preserve">  color: var(--text);</w:t>
      </w:r>
    </w:p>
    <w:p>
      <w:r>
        <w:rPr>
          <w:rFonts w:ascii="Courier New" w:hAnsi="Courier New"/>
          <w:sz w:val="20"/>
        </w:rPr>
        <w:t xml:space="preserve">  font-size: 0.78rem;</w:t>
      </w:r>
    </w:p>
    <w:p>
      <w:r>
        <w:rPr>
          <w:rFonts w:ascii="Courier New" w:hAnsi="Courier New"/>
          <w:sz w:val="20"/>
        </w:rPr>
        <w:t xml:space="preserve">  font-weight: 500;</w:t>
      </w:r>
    </w:p>
    <w:p>
      <w:r>
        <w:rPr>
          <w:rFonts w:ascii="Courier New" w:hAnsi="Courier New"/>
          <w:sz w:val="20"/>
        </w:rPr>
        <w:t xml:space="preserve">  cursor: pointer;</w:t>
      </w:r>
    </w:p>
    <w:p>
      <w:r>
        <w:rPr>
          <w:rFonts w:ascii="Courier New" w:hAnsi="Courier New"/>
          <w:sz w:val="20"/>
        </w:rPr>
        <w:t xml:space="preserve">  transition: border-color 0.1s, box-shadow 0.1s;</w:t>
      </w:r>
    </w:p>
    <w:p>
      <w:r>
        <w:rPr>
          <w:rFonts w:ascii="Courier New" w:hAnsi="Courier New"/>
          <w:sz w:val="20"/>
        </w:rPr>
        <w:t xml:space="preserve">  white-space: nowrap;</w:t>
      </w:r>
    </w:p>
    <w:p>
      <w:r>
        <w:rPr>
          <w:rFonts w:ascii="Courier New" w:hAnsi="Courier New"/>
          <w:sz w:val="20"/>
        </w:rPr>
        <w:t xml:space="preserve">  min-width: 80px;</w:t>
      </w:r>
    </w:p>
    <w:p>
      <w:r>
        <w:rPr>
          <w:rFonts w:ascii="Courier New" w:hAnsi="Courier New"/>
          <w:sz w:val="20"/>
        </w:rPr>
        <w:t>}</w:t>
      </w:r>
    </w:p>
    <w:p>
      <w:r>
        <w:rPr>
          <w:rFonts w:ascii="Courier New" w:hAnsi="Courier New"/>
          <w:sz w:val="20"/>
        </w:rPr>
      </w:r>
    </w:p>
    <w:p>
      <w:r>
        <w:rPr>
          <w:rFonts w:ascii="Courier New" w:hAnsi="Courier New"/>
          <w:sz w:val="20"/>
        </w:rPr>
        <w:t>.subtype-badge:hover {</w:t>
      </w:r>
    </w:p>
    <w:p>
      <w:r>
        <w:rPr>
          <w:rFonts w:ascii="Courier New" w:hAnsi="Courier New"/>
          <w:sz w:val="20"/>
        </w:rPr>
        <w:t xml:space="preserve">  border-color: var(--border-strong);</w:t>
      </w:r>
    </w:p>
    <w:p>
      <w:r>
        <w:rPr>
          <w:rFonts w:ascii="Courier New" w:hAnsi="Courier New"/>
          <w:sz w:val="20"/>
        </w:rPr>
        <w:t xml:space="preserve">  box-shadow: 0 2px 6px rgba(0,0,0,.08);</w:t>
      </w:r>
    </w:p>
    <w:p>
      <w:r>
        <w:rPr>
          <w:rFonts w:ascii="Courier New" w:hAnsi="Courier New"/>
          <w:sz w:val="20"/>
        </w:rPr>
        <w:t>}</w:t>
      </w:r>
    </w:p>
    <w:p>
      <w:r>
        <w:rPr>
          <w:rFonts w:ascii="Courier New" w:hAnsi="Courier New"/>
          <w:sz w:val="20"/>
        </w:rPr>
      </w:r>
    </w:p>
    <w:p>
      <w:r>
        <w:rPr>
          <w:rFonts w:ascii="Courier New" w:hAnsi="Courier New"/>
          <w:sz w:val="20"/>
        </w:rPr>
        <w:t>.subtype-badge-active {</w:t>
      </w:r>
    </w:p>
    <w:p>
      <w:r>
        <w:rPr>
          <w:rFonts w:ascii="Courier New" w:hAnsi="Courier New"/>
          <w:sz w:val="20"/>
        </w:rPr>
        <w:t xml:space="preserve">  border-color: var(--primary);</w:t>
      </w:r>
    </w:p>
    <w:p>
      <w:r>
        <w:rPr>
          <w:rFonts w:ascii="Courier New" w:hAnsi="Courier New"/>
          <w:sz w:val="20"/>
        </w:rPr>
        <w:t xml:space="preserve">  box-shadow: 0 0 0 2px var(--primary-light);</w:t>
      </w:r>
    </w:p>
    <w:p>
      <w:r>
        <w:rPr>
          <w:rFonts w:ascii="Courier New" w:hAnsi="Courier New"/>
          <w:sz w:val="20"/>
        </w:rPr>
        <w:t>}</w:t>
      </w:r>
    </w:p>
    <w:p>
      <w:r>
        <w:rPr>
          <w:rFonts w:ascii="Courier New" w:hAnsi="Courier New"/>
          <w:sz w:val="20"/>
        </w:rPr>
      </w:r>
    </w:p>
    <w:p>
      <w:r>
        <w:rPr>
          <w:rFonts w:ascii="Courier New" w:hAnsi="Courier New"/>
          <w:sz w:val="20"/>
        </w:rPr>
        <w:t>.sbadge-top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0.35rem;</w:t>
      </w:r>
    </w:p>
    <w:p>
      <w:r>
        <w:rPr>
          <w:rFonts w:ascii="Courier New" w:hAnsi="Courier New"/>
          <w:sz w:val="20"/>
        </w:rPr>
        <w:t>}</w:t>
      </w:r>
    </w:p>
    <w:p>
      <w:r>
        <w:rPr>
          <w:rFonts w:ascii="Courier New" w:hAnsi="Courier New"/>
          <w:sz w:val="20"/>
        </w:rPr>
      </w:r>
    </w:p>
    <w:p>
      <w:r>
        <w:rPr>
          <w:rFonts w:ascii="Courier New" w:hAnsi="Courier New"/>
          <w:sz w:val="20"/>
        </w:rPr>
        <w:t>.sbadge-name {</w:t>
      </w:r>
    </w:p>
    <w:p>
      <w:r>
        <w:rPr>
          <w:rFonts w:ascii="Courier New" w:hAnsi="Courier New"/>
          <w:sz w:val="20"/>
        </w:rPr>
        <w:t xml:space="preserve">  font-weight: 600;</w:t>
      </w:r>
    </w:p>
    <w:p>
      <w:r>
        <w:rPr>
          <w:rFonts w:ascii="Courier New" w:hAnsi="Courier New"/>
          <w:sz w:val="20"/>
        </w:rPr>
        <w:t xml:space="preserve">  flex: 1;</w:t>
      </w:r>
    </w:p>
    <w:p>
      <w:r>
        <w:rPr>
          <w:rFonts w:ascii="Courier New" w:hAnsi="Courier New"/>
          <w:sz w:val="20"/>
        </w:rPr>
        <w:t>}</w:t>
      </w:r>
    </w:p>
    <w:p>
      <w:r>
        <w:rPr>
          <w:rFonts w:ascii="Courier New" w:hAnsi="Courier New"/>
          <w:sz w:val="20"/>
        </w:rPr>
        <w:t>.sbadge-acc {</w:t>
      </w:r>
    </w:p>
    <w:p>
      <w:r>
        <w:rPr>
          <w:rFonts w:ascii="Courier New" w:hAnsi="Courier New"/>
          <w:sz w:val="20"/>
        </w:rPr>
        <w:t xml:space="preserve">  color: var(--text-muted);</w:t>
      </w:r>
    </w:p>
    <w:p>
      <w:r>
        <w:rPr>
          <w:rFonts w:ascii="Courier New" w:hAnsi="Courier New"/>
          <w:sz w:val="20"/>
        </w:rPr>
        <w:t xml:space="preserve">  font-size: 0.73rem;</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.sbadge-count {</w:t>
      </w:r>
    </w:p>
    <w:p>
      <w:r>
        <w:rPr>
          <w:rFonts w:ascii="Courier New" w:hAnsi="Courier New"/>
          <w:sz w:val="20"/>
        </w:rPr>
        <w:t xml:space="preserve">  font-size: 0.7rem;</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.sbadge-bar {</w:t>
      </w:r>
    </w:p>
    <w:p>
      <w:r>
        <w:rPr>
          <w:rFonts w:ascii="Courier New" w:hAnsi="Courier New"/>
          <w:sz w:val="20"/>
        </w:rPr>
        <w:t xml:space="preserve">  display: flex;</w:t>
      </w:r>
    </w:p>
    <w:p>
      <w:r>
        <w:rPr>
          <w:rFonts w:ascii="Courier New" w:hAnsi="Courier New"/>
          <w:sz w:val="20"/>
        </w:rPr>
        <w:t xml:space="preserve">  height: 4px;</w:t>
      </w:r>
    </w:p>
    <w:p>
      <w:r>
        <w:rPr>
          <w:rFonts w:ascii="Courier New" w:hAnsi="Courier New"/>
          <w:sz w:val="20"/>
        </w:rPr>
        <w:t xml:space="preserve">  border-radius: 99px;</w:t>
      </w:r>
    </w:p>
    <w:p>
      <w:r>
        <w:rPr>
          <w:rFonts w:ascii="Courier New" w:hAnsi="Courier New"/>
          <w:sz w:val="20"/>
        </w:rPr>
        <w:t xml:space="preserve">  overflow: hidden;</w:t>
      </w:r>
    </w:p>
    <w:p>
      <w:r>
        <w:rPr>
          <w:rFonts w:ascii="Courier New" w:hAnsi="Courier New"/>
          <w:sz w:val="20"/>
        </w:rPr>
        <w:t xml:space="preserve">  background: var(--border);</w:t>
      </w:r>
    </w:p>
    <w:p>
      <w:r>
        <w:rPr>
          <w:rFonts w:ascii="Courier New" w:hAnsi="Courier New"/>
          <w:sz w:val="20"/>
        </w:rPr>
        <w:t>}</w:t>
      </w:r>
    </w:p>
    <w:p>
      <w:r>
        <w:rPr>
          <w:rFonts w:ascii="Courier New" w:hAnsi="Courier New"/>
          <w:sz w:val="20"/>
        </w:rPr>
      </w:r>
    </w:p>
    <w:p>
      <w:r>
        <w:rPr>
          <w:rFonts w:ascii="Courier New" w:hAnsi="Courier New"/>
          <w:sz w:val="20"/>
        </w:rPr>
        <w:t>/* ─── View toggle (Subtypes / Confusion matrix) ─────────────── */</w:t>
      </w:r>
    </w:p>
    <w:p>
      <w:r>
        <w:rPr>
          <w:rFonts w:ascii="Courier New" w:hAnsi="Courier New"/>
          <w:sz w:val="20"/>
        </w:rPr>
      </w:r>
    </w:p>
    <w:p>
      <w:r>
        <w:rPr>
          <w:rFonts w:ascii="Courier New" w:hAnsi="Courier New"/>
          <w:sz w:val="20"/>
        </w:rPr>
        <w:t>.view-toggle {</w:t>
      </w:r>
    </w:p>
    <w:p>
      <w:r>
        <w:rPr>
          <w:rFonts w:ascii="Courier New" w:hAnsi="Courier New"/>
          <w:sz w:val="20"/>
        </w:rPr>
        <w:t xml:space="preserve">  display: inline-flex;</w:t>
      </w:r>
    </w:p>
    <w:p>
      <w:r>
        <w:rPr>
          <w:rFonts w:ascii="Courier New" w:hAnsi="Courier New"/>
          <w:sz w:val="20"/>
        </w:rPr>
        <w:t xml:space="preserve">  border: 1.5px solid var(--border);</w:t>
      </w:r>
    </w:p>
    <w:p>
      <w:r>
        <w:rPr>
          <w:rFonts w:ascii="Courier New" w:hAnsi="Courier New"/>
          <w:sz w:val="20"/>
        </w:rPr>
        <w:t xml:space="preserve">  border-radius: var(--radius-sm);</w:t>
      </w:r>
    </w:p>
    <w:p>
      <w:r>
        <w:rPr>
          <w:rFonts w:ascii="Courier New" w:hAnsi="Courier New"/>
          <w:sz w:val="20"/>
        </w:rPr>
        <w:t xml:space="preserve">  overflow: hidden;</w:t>
      </w:r>
    </w:p>
    <w:p>
      <w:r>
        <w:rPr>
          <w:rFonts w:ascii="Courier New" w:hAnsi="Courier New"/>
          <w:sz w:val="20"/>
        </w:rPr>
        <w:t>}</w:t>
      </w:r>
    </w:p>
    <w:p>
      <w:r>
        <w:rPr>
          <w:rFonts w:ascii="Courier New" w:hAnsi="Courier New"/>
          <w:sz w:val="20"/>
        </w:rPr>
        <w:t>.view-toggle-btn {</w:t>
      </w:r>
    </w:p>
    <w:p>
      <w:r>
        <w:rPr>
          <w:rFonts w:ascii="Courier New" w:hAnsi="Courier New"/>
          <w:sz w:val="20"/>
        </w:rPr>
        <w:t xml:space="preserve">  padding: 0.2rem 0.65rem;</w:t>
      </w:r>
    </w:p>
    <w:p>
      <w:r>
        <w:rPr>
          <w:rFonts w:ascii="Courier New" w:hAnsi="Courier New"/>
          <w:sz w:val="20"/>
        </w:rPr>
        <w:t xml:space="preserve">  font-size: 0.78rem;</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border: none;</w:t>
      </w:r>
    </w:p>
    <w:p>
      <w:r>
        <w:rPr>
          <w:rFonts w:ascii="Courier New" w:hAnsi="Courier New"/>
          <w:sz w:val="20"/>
        </w:rPr>
        <w:t xml:space="preserve">  cursor: pointer;</w:t>
      </w:r>
    </w:p>
    <w:p>
      <w:r>
        <w:rPr>
          <w:rFonts w:ascii="Courier New" w:hAnsi="Courier New"/>
          <w:sz w:val="20"/>
        </w:rPr>
        <w:t xml:space="preserve">  transition: background 0.1s, color 0.1s;</w:t>
      </w:r>
    </w:p>
    <w:p>
      <w:r>
        <w:rPr>
          <w:rFonts w:ascii="Courier New" w:hAnsi="Courier New"/>
          <w:sz w:val="20"/>
        </w:rPr>
        <w:t>}</w:t>
      </w:r>
    </w:p>
    <w:p>
      <w:r>
        <w:rPr>
          <w:rFonts w:ascii="Courier New" w:hAnsi="Courier New"/>
          <w:sz w:val="20"/>
        </w:rPr>
        <w:t>.view-toggle-btn + .view-toggle-btn {</w:t>
      </w:r>
    </w:p>
    <w:p>
      <w:r>
        <w:rPr>
          <w:rFonts w:ascii="Courier New" w:hAnsi="Courier New"/>
          <w:sz w:val="20"/>
        </w:rPr>
        <w:t xml:space="preserve">  border-left: 1.5px solid var(--border);</w:t>
      </w:r>
    </w:p>
    <w:p>
      <w:r>
        <w:rPr>
          <w:rFonts w:ascii="Courier New" w:hAnsi="Courier New"/>
          <w:sz w:val="20"/>
        </w:rPr>
        <w:t>}</w:t>
      </w:r>
    </w:p>
    <w:p>
      <w:r>
        <w:rPr>
          <w:rFonts w:ascii="Courier New" w:hAnsi="Courier New"/>
          <w:sz w:val="20"/>
        </w:rPr>
        <w:t>.view-toggle-btn.active {</w:t>
      </w:r>
    </w:p>
    <w:p>
      <w:r>
        <w:rPr>
          <w:rFonts w:ascii="Courier New" w:hAnsi="Courier New"/>
          <w:sz w:val="20"/>
        </w:rPr>
        <w:t xml:space="preserve">  background: var(--surface-2);</w:t>
      </w:r>
    </w:p>
    <w:p>
      <w:r>
        <w:rPr>
          <w:rFonts w:ascii="Courier New" w:hAnsi="Courier New"/>
          <w:sz w:val="20"/>
        </w:rPr>
        <w:t xml:space="preserve">  color: var(--text);</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 ─── Subtype confusion matrix ──────────────────────────────── */</w:t>
      </w:r>
    </w:p>
    <w:p>
      <w:r>
        <w:rPr>
          <w:rFonts w:ascii="Courier New" w:hAnsi="Courier New"/>
          <w:sz w:val="20"/>
        </w:rPr>
      </w:r>
    </w:p>
    <w:p>
      <w:r>
        <w:rPr>
          <w:rFonts w:ascii="Courier New" w:hAnsi="Courier New"/>
          <w:sz w:val="20"/>
        </w:rPr>
        <w:t>.subtype-confusion-wrap {</w:t>
      </w:r>
    </w:p>
    <w:p>
      <w:r>
        <w:rPr>
          <w:rFonts w:ascii="Courier New" w:hAnsi="Courier New"/>
          <w:sz w:val="20"/>
        </w:rPr>
        <w:t xml:space="preserve">  padding: 0.5rem 1.25rem 1rem;</w:t>
      </w:r>
    </w:p>
    <w:p>
      <w:r>
        <w:rPr>
          <w:rFonts w:ascii="Courier New" w:hAnsi="Courier New"/>
          <w:sz w:val="20"/>
        </w:rPr>
        <w:t>}</w:t>
      </w:r>
    </w:p>
    <w:p>
      <w:r>
        <w:rPr>
          <w:rFonts w:ascii="Courier New" w:hAnsi="Courier New"/>
          <w:sz w:val="20"/>
        </w:rPr>
        <w:t>.subtype-confusion-toolbar {</w:t>
      </w:r>
    </w:p>
    <w:p>
      <w:r>
        <w:rPr>
          <w:rFonts w:ascii="Courier New" w:hAnsi="Courier New"/>
          <w:sz w:val="20"/>
        </w:rPr>
        <w:t xml:space="preserve">  display: flex;</w:t>
      </w:r>
    </w:p>
    <w:p>
      <w:r>
        <w:rPr>
          <w:rFonts w:ascii="Courier New" w:hAnsi="Courier New"/>
          <w:sz w:val="20"/>
        </w:rPr>
        <w:t xml:space="preserve">  gap: 0.5rem;</w:t>
      </w:r>
    </w:p>
    <w:p>
      <w:r>
        <w:rPr>
          <w:rFonts w:ascii="Courier New" w:hAnsi="Courier New"/>
          <w:sz w:val="20"/>
        </w:rPr>
        <w:t xml:space="preserve">  margin-bottom: 0.6rem;</w:t>
      </w:r>
    </w:p>
    <w:p>
      <w:r>
        <w:rPr>
          <w:rFonts w:ascii="Courier New" w:hAnsi="Courier New"/>
          <w:sz w:val="20"/>
        </w:rPr>
        <w:t>}</w:t>
      </w:r>
    </w:p>
    <w:p>
      <w:r>
        <w:rPr>
          <w:rFonts w:ascii="Courier New" w:hAnsi="Courier New"/>
          <w:sz w:val="20"/>
        </w:rPr>
        <w:t>.scm-toggle {</w:t>
      </w:r>
    </w:p>
    <w:p>
      <w:r>
        <w:rPr>
          <w:rFonts w:ascii="Courier New" w:hAnsi="Courier New"/>
          <w:sz w:val="20"/>
        </w:rPr>
        <w:t xml:space="preserve">  padding: 0.2rem 0.6rem;</w:t>
      </w:r>
    </w:p>
    <w:p>
      <w:r>
        <w:rPr>
          <w:rFonts w:ascii="Courier New" w:hAnsi="Courier New"/>
          <w:sz w:val="20"/>
        </w:rPr>
        <w:t xml:space="preserve">  font-size: 0.75rem;</w:t>
      </w:r>
    </w:p>
    <w:p>
      <w:r>
        <w:rPr>
          <w:rFonts w:ascii="Courier New" w:hAnsi="Courier New"/>
          <w:sz w:val="20"/>
        </w:rPr>
        <w:t xml:space="preserve">  border: 1.5px solid var(--border);</w:t>
      </w:r>
    </w:p>
    <w:p>
      <w:r>
        <w:rPr>
          <w:rFonts w:ascii="Courier New" w:hAnsi="Courier New"/>
          <w:sz w:val="20"/>
        </w:rPr>
        <w:t xml:space="preserve">  border-radius: 99px;</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cursor: pointer;</w:t>
      </w:r>
    </w:p>
    <w:p>
      <w:r>
        <w:rPr>
          <w:rFonts w:ascii="Courier New" w:hAnsi="Courier New"/>
          <w:sz w:val="20"/>
        </w:rPr>
        <w:t>}</w:t>
      </w:r>
    </w:p>
    <w:p>
      <w:r>
        <w:rPr>
          <w:rFonts w:ascii="Courier New" w:hAnsi="Courier New"/>
          <w:sz w:val="20"/>
        </w:rPr>
        <w:t>.scm-toggle.active {</w:t>
      </w:r>
    </w:p>
    <w:p>
      <w:r>
        <w:rPr>
          <w:rFonts w:ascii="Courier New" w:hAnsi="Courier New"/>
          <w:sz w:val="20"/>
        </w:rPr>
        <w:t xml:space="preserve">  background: var(--surface-2);</w:t>
      </w:r>
    </w:p>
    <w:p>
      <w:r>
        <w:rPr>
          <w:rFonts w:ascii="Courier New" w:hAnsi="Courier New"/>
          <w:sz w:val="20"/>
        </w:rPr>
        <w:t xml:space="preserve">  color: var(--text);</w:t>
      </w:r>
    </w:p>
    <w:p>
      <w:r>
        <w:rPr>
          <w:rFonts w:ascii="Courier New" w:hAnsi="Courier New"/>
          <w:sz w:val="20"/>
        </w:rPr>
        <w:t xml:space="preserve">  font-weight: 600;</w:t>
      </w:r>
    </w:p>
    <w:p>
      <w:r>
        <w:rPr>
          <w:rFonts w:ascii="Courier New" w:hAnsi="Courier New"/>
          <w:sz w:val="20"/>
        </w:rPr>
        <w:t>}</w:t>
      </w:r>
    </w:p>
    <w:p>
      <w:r>
        <w:rPr>
          <w:rFonts w:ascii="Courier New" w:hAnsi="Courier New"/>
          <w:sz w:val="20"/>
        </w:rPr>
        <w:t>.subtype-confusion-scroll {</w:t>
      </w:r>
    </w:p>
    <w:p>
      <w:r>
        <w:rPr>
          <w:rFonts w:ascii="Courier New" w:hAnsi="Courier New"/>
          <w:sz w:val="20"/>
        </w:rPr>
        <w:t xml:space="preserve">  overflow-x: auto;</w:t>
      </w:r>
    </w:p>
    <w:p>
      <w:r>
        <w:rPr>
          <w:rFonts w:ascii="Courier New" w:hAnsi="Courier New"/>
          <w:sz w:val="20"/>
        </w:rPr>
        <w:t>}</w:t>
      </w:r>
    </w:p>
    <w:p>
      <w:r>
        <w:rPr>
          <w:rFonts w:ascii="Courier New" w:hAnsi="Courier New"/>
          <w:sz w:val="20"/>
        </w:rPr>
        <w:t>.subtype-confusion-table {</w:t>
      </w:r>
    </w:p>
    <w:p>
      <w:r>
        <w:rPr>
          <w:rFonts w:ascii="Courier New" w:hAnsi="Courier New"/>
          <w:sz w:val="20"/>
        </w:rPr>
        <w:t xml:space="preserve">  border-collapse: collapse;</w:t>
      </w:r>
    </w:p>
    <w:p>
      <w:r>
        <w:rPr>
          <w:rFonts w:ascii="Courier New" w:hAnsi="Courier New"/>
          <w:sz w:val="20"/>
        </w:rPr>
        <w:t xml:space="preserve">  font-size: 0.72rem;</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t>.scm-corner {</w:t>
      </w:r>
    </w:p>
    <w:p>
      <w:r>
        <w:rPr>
          <w:rFonts w:ascii="Courier New" w:hAnsi="Courier New"/>
          <w:sz w:val="20"/>
        </w:rPr>
        <w:t xml:space="preserve">  padding: 0.25rem 0.6rem;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text-align: left;</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left: 0;</w:t>
      </w:r>
    </w:p>
    <w:p>
      <w:r>
        <w:rPr>
          <w:rFonts w:ascii="Courier New" w:hAnsi="Courier New"/>
          <w:sz w:val="20"/>
        </w:rPr>
        <w:t xml:space="preserve">  z-index: 2;</w:t>
      </w:r>
    </w:p>
    <w:p>
      <w:r>
        <w:rPr>
          <w:rFonts w:ascii="Courier New" w:hAnsi="Courier New"/>
          <w:sz w:val="20"/>
        </w:rPr>
        <w:t xml:space="preserve">  border-bottom: 2px solid var(--border-strong);</w:t>
      </w:r>
    </w:p>
    <w:p>
      <w:r>
        <w:rPr>
          <w:rFonts w:ascii="Courier New" w:hAnsi="Courier New"/>
          <w:sz w:val="20"/>
        </w:rPr>
        <w:t xml:space="preserve">  border-right: 2px solid var(--border-strong);</w:t>
      </w:r>
    </w:p>
    <w:p>
      <w:r>
        <w:rPr>
          <w:rFonts w:ascii="Courier New" w:hAnsi="Courier New"/>
          <w:sz w:val="20"/>
        </w:rPr>
        <w:t>}</w:t>
      </w:r>
    </w:p>
    <w:p>
      <w:r>
        <w:rPr>
          <w:rFonts w:ascii="Courier New" w:hAnsi="Courier New"/>
          <w:sz w:val="20"/>
        </w:rPr>
        <w:t>.scm-col-head {</w:t>
      </w:r>
    </w:p>
    <w:p>
      <w:r>
        <w:rPr>
          <w:rFonts w:ascii="Courier New" w:hAnsi="Courier New"/>
          <w:sz w:val="20"/>
        </w:rPr>
        <w:t xml:space="preserve">  padding: 0.25rem 0.4rem;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text-align: center;</w:t>
      </w:r>
    </w:p>
    <w:p>
      <w:r>
        <w:rPr>
          <w:rFonts w:ascii="Courier New" w:hAnsi="Courier New"/>
          <w:sz w:val="20"/>
        </w:rPr>
        <w:t xml:space="preserve">  border-bottom: 2px solid var(--border-strong);</w:t>
      </w:r>
    </w:p>
    <w:p>
      <w:r>
        <w:rPr>
          <w:rFonts w:ascii="Courier New" w:hAnsi="Courier New"/>
          <w:sz w:val="20"/>
        </w:rPr>
        <w:t xml:space="preserve">  max-width: 90px;</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w:t>
      </w:r>
    </w:p>
    <w:p>
      <w:r>
        <w:rPr>
          <w:rFonts w:ascii="Courier New" w:hAnsi="Courier New"/>
          <w:sz w:val="20"/>
        </w:rPr>
        <w:t>.scm-col-cross {</w:t>
      </w:r>
    </w:p>
    <w:p>
      <w:r>
        <w:rPr>
          <w:rFonts w:ascii="Courier New" w:hAnsi="Courier New"/>
          <w:sz w:val="20"/>
        </w:rPr>
        <w:t xml:space="preserve">  color: var(--danger-text);</w:t>
      </w:r>
    </w:p>
    <w:p>
      <w:r>
        <w:rPr>
          <w:rFonts w:ascii="Courier New" w:hAnsi="Courier New"/>
          <w:sz w:val="20"/>
        </w:rPr>
        <w:t xml:space="preserve">  background: #fff5f5;</w:t>
      </w:r>
    </w:p>
    <w:p>
      <w:r>
        <w:rPr>
          <w:rFonts w:ascii="Courier New" w:hAnsi="Courier New"/>
          <w:sz w:val="20"/>
        </w:rPr>
        <w:t>}</w:t>
      </w:r>
    </w:p>
    <w:p>
      <w:r>
        <w:rPr>
          <w:rFonts w:ascii="Courier New" w:hAnsi="Courier New"/>
          <w:sz w:val="20"/>
        </w:rPr>
        <w:t>.scm-col-first-cross {</w:t>
      </w:r>
    </w:p>
    <w:p>
      <w:r>
        <w:rPr>
          <w:rFonts w:ascii="Courier New" w:hAnsi="Courier New"/>
          <w:sz w:val="20"/>
        </w:rPr>
        <w:t xml:space="preserve">  border-left: 2px solid var(--danger);</w:t>
      </w:r>
    </w:p>
    <w:p>
      <w:r>
        <w:rPr>
          <w:rFonts w:ascii="Courier New" w:hAnsi="Courier New"/>
          <w:sz w:val="20"/>
        </w:rPr>
        <w:t>}</w:t>
      </w:r>
    </w:p>
    <w:p>
      <w:r>
        <w:rPr>
          <w:rFonts w:ascii="Courier New" w:hAnsi="Courier New"/>
          <w:sz w:val="20"/>
        </w:rPr>
        <w:t>.scm-cell-cross {</w:t>
      </w:r>
    </w:p>
    <w:p>
      <w:r>
        <w:rPr>
          <w:rFonts w:ascii="Courier New" w:hAnsi="Courier New"/>
          <w:sz w:val="20"/>
        </w:rPr>
        <w:t xml:space="preserve">  background-clip: padding-box;</w:t>
      </w:r>
    </w:p>
    <w:p>
      <w:r>
        <w:rPr>
          <w:rFonts w:ascii="Courier New" w:hAnsi="Courier New"/>
          <w:sz w:val="20"/>
        </w:rPr>
        <w:t>}</w:t>
      </w:r>
    </w:p>
    <w:p>
      <w:r>
        <w:rPr>
          <w:rFonts w:ascii="Courier New" w:hAnsi="Courier New"/>
          <w:sz w:val="20"/>
        </w:rPr>
        <w:t>.scm-cell.scm-col-first-cross {</w:t>
      </w:r>
    </w:p>
    <w:p>
      <w:r>
        <w:rPr>
          <w:rFonts w:ascii="Courier New" w:hAnsi="Courier New"/>
          <w:sz w:val="20"/>
        </w:rPr>
        <w:t xml:space="preserve">  border-left: 2px solid var(--danger);</w:t>
      </w:r>
    </w:p>
    <w:p>
      <w:r>
        <w:rPr>
          <w:rFonts w:ascii="Courier New" w:hAnsi="Courier New"/>
          <w:sz w:val="20"/>
        </w:rPr>
        <w:t>}</w:t>
      </w:r>
    </w:p>
    <w:p>
      <w:r>
        <w:rPr>
          <w:rFonts w:ascii="Courier New" w:hAnsi="Courier New"/>
          <w:sz w:val="20"/>
        </w:rPr>
      </w:r>
    </w:p>
    <w:p>
      <w:r>
        <w:rPr>
          <w:rFonts w:ascii="Courier New" w:hAnsi="Courier New"/>
          <w:sz w:val="20"/>
        </w:rPr>
        <w:t>.scm-legend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gap: 0.5rem;</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margin-left: 0.5rem;</w:t>
      </w:r>
    </w:p>
    <w:p>
      <w:r>
        <w:rPr>
          <w:rFonts w:ascii="Courier New" w:hAnsi="Courier New"/>
          <w:sz w:val="20"/>
        </w:rPr>
        <w:t>}</w:t>
      </w:r>
    </w:p>
    <w:p>
      <w:r>
        <w:rPr>
          <w:rFonts w:ascii="Courier New" w:hAnsi="Courier New"/>
          <w:sz w:val="20"/>
        </w:rPr>
        <w:t>.scm-legend-swatch {</w:t>
      </w:r>
    </w:p>
    <w:p>
      <w:r>
        <w:rPr>
          <w:rFonts w:ascii="Courier New" w:hAnsi="Courier New"/>
          <w:sz w:val="20"/>
        </w:rPr>
        <w:t xml:space="preserve">  display: inline-block;</w:t>
      </w:r>
    </w:p>
    <w:p>
      <w:r>
        <w:rPr>
          <w:rFonts w:ascii="Courier New" w:hAnsi="Courier New"/>
          <w:sz w:val="20"/>
        </w:rPr>
        <w:t xml:space="preserve">  width: 10px; height: 10px;</w:t>
      </w:r>
    </w:p>
    <w:p>
      <w:r>
        <w:rPr>
          <w:rFonts w:ascii="Courier New" w:hAnsi="Courier New"/>
          <w:sz w:val="20"/>
        </w:rPr>
        <w:t xml:space="preserve">  border-radius: 2px;</w:t>
      </w:r>
    </w:p>
    <w:p>
      <w:r>
        <w:rPr>
          <w:rFonts w:ascii="Courier New" w:hAnsi="Courier New"/>
          <w:sz w:val="20"/>
        </w:rPr>
        <w:t xml:space="preserve">  vertical-align: middle;</w:t>
      </w:r>
    </w:p>
    <w:p>
      <w:r>
        <w:rPr>
          <w:rFonts w:ascii="Courier New" w:hAnsi="Courier New"/>
          <w:sz w:val="20"/>
        </w:rPr>
        <w:t>}</w:t>
      </w:r>
    </w:p>
    <w:p>
      <w:r>
        <w:rPr>
          <w:rFonts w:ascii="Courier New" w:hAnsi="Courier New"/>
          <w:sz w:val="20"/>
        </w:rPr>
        <w:t>.scm-swatch-same  { background: rgba(245,158,11,0.6); }</w:t>
      </w:r>
    </w:p>
    <w:p>
      <w:r>
        <w:rPr>
          <w:rFonts w:ascii="Courier New" w:hAnsi="Courier New"/>
          <w:sz w:val="20"/>
        </w:rPr>
        <w:t>.scm-swatch-cross { background: rgba(239,68,68,0.6); }</w:t>
      </w:r>
    </w:p>
    <w:p>
      <w:r>
        <w:rPr>
          <w:rFonts w:ascii="Courier New" w:hAnsi="Courier New"/>
          <w:sz w:val="20"/>
        </w:rPr>
      </w:r>
    </w:p>
    <w:p>
      <w:r>
        <w:rPr>
          <w:rFonts w:ascii="Courier New" w:hAnsi="Courier New"/>
          <w:sz w:val="20"/>
        </w:rPr>
        <w:t>.scm-row-head {</w:t>
      </w:r>
    </w:p>
    <w:p>
      <w:r>
        <w:rPr>
          <w:rFonts w:ascii="Courier New" w:hAnsi="Courier New"/>
          <w:sz w:val="20"/>
        </w:rPr>
        <w:t xml:space="preserve">  padding: 0.2rem 0.5rem 0.2rem 0;</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left: 0;</w:t>
      </w:r>
    </w:p>
    <w:p>
      <w:r>
        <w:rPr>
          <w:rFonts w:ascii="Courier New" w:hAnsi="Courier New"/>
          <w:sz w:val="20"/>
        </w:rPr>
        <w:t xml:space="preserve">  z-index: 1;</w:t>
      </w:r>
    </w:p>
    <w:p>
      <w:r>
        <w:rPr>
          <w:rFonts w:ascii="Courier New" w:hAnsi="Courier New"/>
          <w:sz w:val="20"/>
        </w:rPr>
        <w:t xml:space="preserve">  border-right: 2px solid var(--border-strong);</w:t>
      </w:r>
    </w:p>
    <w:p>
      <w:r>
        <w:rPr>
          <w:rFonts w:ascii="Courier New" w:hAnsi="Courier New"/>
          <w:sz w:val="20"/>
        </w:rPr>
        <w:t xml:space="preserve">  border-bottom: 1px solid var(--border);</w:t>
      </w:r>
    </w:p>
    <w:p>
      <w:r>
        <w:rPr>
          <w:rFonts w:ascii="Courier New" w:hAnsi="Courier New"/>
          <w:sz w:val="20"/>
        </w:rPr>
        <w:t xml:space="preserve">  max-width: 160px;</w:t>
      </w:r>
    </w:p>
    <w:p>
      <w:r>
        <w:rPr>
          <w:rFonts w:ascii="Courier New" w:hAnsi="Courier New"/>
          <w:sz w:val="20"/>
        </w:rPr>
        <w:t>}</w:t>
      </w:r>
    </w:p>
    <w:p>
      <w:r>
        <w:rPr>
          <w:rFonts w:ascii="Courier New" w:hAnsi="Courier New"/>
          <w:sz w:val="20"/>
        </w:rPr>
        <w:t>.scm-row-label {</w:t>
      </w:r>
    </w:p>
    <w:p>
      <w:r>
        <w:rPr>
          <w:rFonts w:ascii="Courier New" w:hAnsi="Courier New"/>
          <w:sz w:val="20"/>
        </w:rPr>
        <w:t xml:space="preserve">  font-size: 0.72rem;</w:t>
      </w:r>
    </w:p>
    <w:p>
      <w:r>
        <w:rPr>
          <w:rFonts w:ascii="Courier New" w:hAnsi="Courier New"/>
          <w:sz w:val="20"/>
        </w:rPr>
        <w:t xml:space="preserve">  font-weight: 500;</w:t>
      </w:r>
    </w:p>
    <w:p>
      <w:r>
        <w:rPr>
          <w:rFonts w:ascii="Courier New" w:hAnsi="Courier New"/>
          <w:sz w:val="20"/>
        </w:rPr>
        <w:t xml:space="preserve">  color: var(--text);</w:t>
      </w:r>
    </w:p>
    <w:p>
      <w:r>
        <w:rPr>
          <w:rFonts w:ascii="Courier New" w:hAnsi="Courier New"/>
          <w:sz w:val="20"/>
        </w:rPr>
        <w:t xml:space="preserve">  background: none;</w:t>
      </w:r>
    </w:p>
    <w:p>
      <w:r>
        <w:rPr>
          <w:rFonts w:ascii="Courier New" w:hAnsi="Courier New"/>
          <w:sz w:val="20"/>
        </w:rPr>
        <w:t xml:space="preserve">  border: none;</w:t>
      </w:r>
    </w:p>
    <w:p>
      <w:r>
        <w:rPr>
          <w:rFonts w:ascii="Courier New" w:hAnsi="Courier New"/>
          <w:sz w:val="20"/>
        </w:rPr>
        <w:t xml:space="preserve">  cursor: pointer;</w:t>
      </w:r>
    </w:p>
    <w:p>
      <w:r>
        <w:rPr>
          <w:rFonts w:ascii="Courier New" w:hAnsi="Courier New"/>
          <w:sz w:val="20"/>
        </w:rPr>
        <w:t xml:space="preserve">  padding: 0;</w:t>
      </w:r>
    </w:p>
    <w:p>
      <w:r>
        <w:rPr>
          <w:rFonts w:ascii="Courier New" w:hAnsi="Courier New"/>
          <w:sz w:val="20"/>
        </w:rPr>
        <w:t xml:space="preserve">  text-align: left;</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white-space: nowrap;</w:t>
      </w:r>
    </w:p>
    <w:p>
      <w:r>
        <w:rPr>
          <w:rFonts w:ascii="Courier New" w:hAnsi="Courier New"/>
          <w:sz w:val="20"/>
        </w:rPr>
        <w:t xml:space="preserve">  max-width: 155px;</w:t>
      </w:r>
    </w:p>
    <w:p>
      <w:r>
        <w:rPr>
          <w:rFonts w:ascii="Courier New" w:hAnsi="Courier New"/>
          <w:sz w:val="20"/>
        </w:rPr>
        <w:t>}</w:t>
      </w:r>
    </w:p>
    <w:p>
      <w:r>
        <w:rPr>
          <w:rFonts w:ascii="Courier New" w:hAnsi="Courier New"/>
          <w:sz w:val="20"/>
        </w:rPr>
        <w:t>.scm-row-label:hover { color: var(--primary); text-decoration: underline; }</w:t>
      </w:r>
    </w:p>
    <w:p>
      <w:r>
        <w:rPr>
          <w:rFonts w:ascii="Courier New" w:hAnsi="Courier New"/>
          <w:sz w:val="20"/>
        </w:rPr>
        <w:t>.scm-cell {</w:t>
      </w:r>
    </w:p>
    <w:p>
      <w:r>
        <w:rPr>
          <w:rFonts w:ascii="Courier New" w:hAnsi="Courier New"/>
          <w:sz w:val="20"/>
        </w:rPr>
        <w:t xml:space="preserve">  padding: 0.2rem 0.4rem;</w:t>
      </w:r>
    </w:p>
    <w:p>
      <w:r>
        <w:rPr>
          <w:rFonts w:ascii="Courier New" w:hAnsi="Courier New"/>
          <w:sz w:val="20"/>
        </w:rPr>
        <w:t xml:space="preserve">  text-align: center;</w:t>
      </w:r>
    </w:p>
    <w:p>
      <w:r>
        <w:rPr>
          <w:rFonts w:ascii="Courier New" w:hAnsi="Courier New"/>
          <w:sz w:val="20"/>
        </w:rPr>
        <w:t xml:space="preserve">  border-bottom: 1px solid var(--border);</w:t>
      </w:r>
    </w:p>
    <w:p>
      <w:r>
        <w:rPr>
          <w:rFonts w:ascii="Courier New" w:hAnsi="Courier New"/>
          <w:sz w:val="20"/>
        </w:rPr>
        <w:t xml:space="preserve">  border-right: 1px solid var(--border);</w:t>
      </w:r>
    </w:p>
    <w:p>
      <w:r>
        <w:rPr>
          <w:rFonts w:ascii="Courier New" w:hAnsi="Courier New"/>
          <w:sz w:val="20"/>
        </w:rPr>
        <w:t xml:space="preserve">  min-width: 36px;</w:t>
      </w:r>
    </w:p>
    <w:p>
      <w:r>
        <w:rPr>
          <w:rFonts w:ascii="Courier New" w:hAnsi="Courier New"/>
          <w:sz w:val="20"/>
        </w:rPr>
        <w:t xml:space="preserve">  color: var(--text);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t>.scm-cross-cell {</w:t>
      </w:r>
    </w:p>
    <w:p>
      <w:r>
        <w:rPr>
          <w:rFonts w:ascii="Courier New" w:hAnsi="Courier New"/>
          <w:sz w:val="20"/>
        </w:rPr>
        <w:t xml:space="preserve">  border-left: 2px solid var(--border-strong);</w:t>
      </w:r>
    </w:p>
    <w:p>
      <w:r>
        <w:rPr>
          <w:rFonts w:ascii="Courier New" w:hAnsi="Courier New"/>
          <w:sz w:val="20"/>
        </w:rPr>
        <w:t>}</w:t>
      </w:r>
    </w:p>
    <w:p>
      <w:r>
        <w:rPr>
          <w:rFonts w:ascii="Courier New" w:hAnsi="Courier New"/>
          <w:sz w:val="20"/>
        </w:rPr>
        <w:t>.scm-cell-clickable {</w:t>
      </w:r>
    </w:p>
    <w:p>
      <w:r>
        <w:rPr>
          <w:rFonts w:ascii="Courier New" w:hAnsi="Courier New"/>
          <w:sz w:val="20"/>
        </w:rPr>
        <w:t xml:space="preserve">  cursor: pointer;</w:t>
      </w:r>
    </w:p>
    <w:p>
      <w:r>
        <w:rPr>
          <w:rFonts w:ascii="Courier New" w:hAnsi="Courier New"/>
          <w:sz w:val="20"/>
        </w:rPr>
        <w:t>}</w:t>
      </w:r>
    </w:p>
    <w:p>
      <w:r>
        <w:rPr>
          <w:rFonts w:ascii="Courier New" w:hAnsi="Courier New"/>
          <w:sz w:val="20"/>
        </w:rPr>
        <w:t>.scm-cell-clickable:hover {</w:t>
      </w:r>
    </w:p>
    <w:p>
      <w:r>
        <w:rPr>
          <w:rFonts w:ascii="Courier New" w:hAnsi="Courier New"/>
          <w:sz w:val="20"/>
        </w:rPr>
        <w:t xml:space="preserve">  filter: brightness(0.88);</w:t>
      </w:r>
    </w:p>
    <w:p>
      <w:r>
        <w:rPr>
          <w:rFonts w:ascii="Courier New" w:hAnsi="Courier New"/>
          <w:sz w:val="20"/>
        </w:rPr>
        <w:t xml:space="preserve">  outline: 2px solid var(--primary);</w:t>
      </w:r>
    </w:p>
    <w:p>
      <w:r>
        <w:rPr>
          <w:rFonts w:ascii="Courier New" w:hAnsi="Courier New"/>
          <w:sz w:val="20"/>
        </w:rPr>
        <w:t xml:space="preserve">  outline-offset: -2px;</w:t>
      </w:r>
    </w:p>
    <w:p>
      <w:r>
        <w:rPr>
          <w:rFonts w:ascii="Courier New" w:hAnsi="Courier New"/>
          <w:sz w:val="20"/>
        </w:rPr>
        <w:t>}</w:t>
      </w:r>
    </w:p>
    <w:p>
      <w:r>
        <w:rPr>
          <w:rFonts w:ascii="Courier New" w:hAnsi="Courier New"/>
          <w:sz w:val="20"/>
        </w:rPr>
        <w:t>.matrix-loading, .matrix-empty {</w:t>
      </w:r>
    </w:p>
    <w:p>
      <w:r>
        <w:rPr>
          <w:rFonts w:ascii="Courier New" w:hAnsi="Courier New"/>
          <w:sz w:val="20"/>
        </w:rPr>
        <w:t xml:space="preserve">  padding: 1.5rem 1.25rem;</w:t>
      </w:r>
    </w:p>
    <w:p>
      <w:r>
        <w:rPr>
          <w:rFonts w:ascii="Courier New" w:hAnsi="Courier New"/>
          <w:sz w:val="20"/>
        </w:rPr>
        <w:t xml:space="preserve">  color: var(--text-muted);</w:t>
      </w:r>
    </w:p>
    <w:p>
      <w:r>
        <w:rPr>
          <w:rFonts w:ascii="Courier New" w:hAnsi="Courier New"/>
          <w:sz w:val="20"/>
        </w:rPr>
        <w:t xml:space="preserve">  font-size: 0.85rem;</w:t>
      </w:r>
    </w:p>
    <w:p>
      <w:r>
        <w:rPr>
          <w:rFonts w:ascii="Courier New" w:hAnsi="Courier New"/>
          <w:sz w:val="20"/>
        </w:rPr>
        <w:t>}</w:t>
      </w:r>
    </w:p>
    <w:p>
      <w:r>
        <w:rPr>
          <w:rFonts w:ascii="Courier New" w:hAnsi="Courier New"/>
          <w:sz w:val="20"/>
        </w:rPr>
      </w:r>
    </w:p>
    <w:p>
      <w:r>
        <w:rPr>
          <w:rFonts w:ascii="Courier New" w:hAnsi="Courier New"/>
          <w:sz w:val="20"/>
        </w:rPr>
        <w:t>/* ── Transition Matrix (compare mode) ───────────────────── */</w:t>
      </w:r>
    </w:p>
    <w:p>
      <w:r>
        <w:rPr>
          <w:rFonts w:ascii="Courier New" w:hAnsi="Courier New"/>
          <w:sz w:val="20"/>
        </w:rPr>
        <w:t>/* ── Min-cells stepper ────────────────────────── */</w:t>
      </w:r>
    </w:p>
    <w:p>
      <w:r>
        <w:rPr>
          <w:rFonts w:ascii="Courier New" w:hAnsi="Courier New"/>
          <w:sz w:val="20"/>
        </w:rPr>
        <w:t>.stm-stepper {</w:t>
      </w:r>
    </w:p>
    <w:p>
      <w:r>
        <w:rPr>
          <w:rFonts w:ascii="Courier New" w:hAnsi="Courier New"/>
          <w:sz w:val="20"/>
        </w:rPr>
        <w:t xml:space="preserve">  display: inline-flex; align-items: center; gap: 0;</w:t>
      </w:r>
    </w:p>
    <w:p>
      <w:r>
        <w:rPr>
          <w:rFonts w:ascii="Courier New" w:hAnsi="Courier New"/>
          <w:sz w:val="20"/>
        </w:rPr>
        <w:t xml:space="preserve">  border: 1px solid var(--border, #d1d5db); border-radius: 8px;</w:t>
      </w:r>
    </w:p>
    <w:p>
      <w:r>
        <w:rPr>
          <w:rFonts w:ascii="Courier New" w:hAnsi="Courier New"/>
          <w:sz w:val="20"/>
        </w:rPr>
        <w:t xml:space="preserve">  overflow: hidden; background: var(--surface, #fff);</w:t>
      </w:r>
    </w:p>
    <w:p>
      <w:r>
        <w:rPr>
          <w:rFonts w:ascii="Courier New" w:hAnsi="Courier New"/>
          <w:sz w:val="20"/>
        </w:rPr>
        <w:t xml:space="preserve">  box-shadow: 0 1px 2px rgba(0,0,0,0.06);</w:t>
      </w:r>
    </w:p>
    <w:p>
      <w:r>
        <w:rPr>
          <w:rFonts w:ascii="Courier New" w:hAnsi="Courier New"/>
          <w:sz w:val="20"/>
        </w:rPr>
        <w:t xml:space="preserve">  height: 28px;</w:t>
      </w:r>
    </w:p>
    <w:p>
      <w:r>
        <w:rPr>
          <w:rFonts w:ascii="Courier New" w:hAnsi="Courier New"/>
          <w:sz w:val="20"/>
        </w:rPr>
        <w:t>}</w:t>
      </w:r>
    </w:p>
    <w:p>
      <w:r>
        <w:rPr>
          <w:rFonts w:ascii="Courier New" w:hAnsi="Courier New"/>
          <w:sz w:val="20"/>
        </w:rPr>
        <w:t>.stm-stepper-label {</w:t>
      </w:r>
    </w:p>
    <w:p>
      <w:r>
        <w:rPr>
          <w:rFonts w:ascii="Courier New" w:hAnsi="Courier New"/>
          <w:sz w:val="20"/>
        </w:rPr>
        <w:t xml:space="preserve">  font-size: 0.72rem; color: var(--text-muted);</w:t>
      </w:r>
    </w:p>
    <w:p>
      <w:r>
        <w:rPr>
          <w:rFonts w:ascii="Courier New" w:hAnsi="Courier New"/>
          <w:sz w:val="20"/>
        </w:rPr>
        <w:t xml:space="preserve">  padding: 0 8px; white-space: nowrap;</w:t>
      </w:r>
    </w:p>
    <w:p>
      <w:r>
        <w:rPr>
          <w:rFonts w:ascii="Courier New" w:hAnsi="Courier New"/>
          <w:sz w:val="20"/>
        </w:rPr>
        <w:t xml:space="preserve">  border-right: 1px solid var(--border, #d1d5db);</w:t>
      </w:r>
    </w:p>
    <w:p>
      <w:r>
        <w:rPr>
          <w:rFonts w:ascii="Courier New" w:hAnsi="Courier New"/>
          <w:sz w:val="20"/>
        </w:rPr>
        <w:t xml:space="preserve">  line-height: 28px; user-select: none;</w:t>
      </w:r>
    </w:p>
    <w:p>
      <w:r>
        <w:rPr>
          <w:rFonts w:ascii="Courier New" w:hAnsi="Courier New"/>
          <w:sz w:val="20"/>
        </w:rPr>
        <w:t>}</w:t>
      </w:r>
    </w:p>
    <w:p>
      <w:r>
        <w:rPr>
          <w:rFonts w:ascii="Courier New" w:hAnsi="Courier New"/>
          <w:sz w:val="20"/>
        </w:rPr>
        <w:t>.stm-stepper-btn {</w:t>
      </w:r>
    </w:p>
    <w:p>
      <w:r>
        <w:rPr>
          <w:rFonts w:ascii="Courier New" w:hAnsi="Courier New"/>
          <w:sz w:val="20"/>
        </w:rPr>
        <w:t xml:space="preserve">  width: 30px; height: 28px;</w:t>
      </w:r>
    </w:p>
    <w:p>
      <w:r>
        <w:rPr>
          <w:rFonts w:ascii="Courier New" w:hAnsi="Courier New"/>
          <w:sz w:val="20"/>
        </w:rPr>
        <w:t xml:space="preserve">  display: flex; align-items: center; justify-content: center;</w:t>
      </w:r>
    </w:p>
    <w:p>
      <w:r>
        <w:rPr>
          <w:rFonts w:ascii="Courier New" w:hAnsi="Courier New"/>
          <w:sz w:val="20"/>
        </w:rPr>
        <w:t xml:space="preserve">  border: none; background: transparent;</w:t>
      </w:r>
    </w:p>
    <w:p>
      <w:r>
        <w:rPr>
          <w:rFonts w:ascii="Courier New" w:hAnsi="Courier New"/>
          <w:sz w:val="20"/>
        </w:rPr>
        <w:t xml:space="preserve">  font-size: 1rem; font-weight: 700;</w:t>
      </w:r>
    </w:p>
    <w:p>
      <w:r>
        <w:rPr>
          <w:rFonts w:ascii="Courier New" w:hAnsi="Courier New"/>
          <w:sz w:val="20"/>
        </w:rPr>
        <w:t xml:space="preserve">  color: var(--primary, #6366f1); cursor: pointer;</w:t>
      </w:r>
    </w:p>
    <w:p>
      <w:r>
        <w:rPr>
          <w:rFonts w:ascii="Courier New" w:hAnsi="Courier New"/>
          <w:sz w:val="20"/>
        </w:rPr>
        <w:t xml:space="preserve">  transition: background 0.15s, color 0.15s;</w:t>
      </w:r>
    </w:p>
    <w:p>
      <w:r>
        <w:rPr>
          <w:rFonts w:ascii="Courier New" w:hAnsi="Courier New"/>
          <w:sz w:val="20"/>
        </w:rPr>
        <w:t xml:space="preserve">  user-select: none; line-height: 1;</w:t>
      </w:r>
    </w:p>
    <w:p>
      <w:r>
        <w:rPr>
          <w:rFonts w:ascii="Courier New" w:hAnsi="Courier New"/>
          <w:sz w:val="20"/>
        </w:rPr>
        <w:t xml:space="preserve">  padding: 0;</w:t>
      </w:r>
    </w:p>
    <w:p>
      <w:r>
        <w:rPr>
          <w:rFonts w:ascii="Courier New" w:hAnsi="Courier New"/>
          <w:sz w:val="20"/>
        </w:rPr>
        <w:t>}</w:t>
      </w:r>
    </w:p>
    <w:p>
      <w:r>
        <w:rPr>
          <w:rFonts w:ascii="Courier New" w:hAnsi="Courier New"/>
          <w:sz w:val="20"/>
        </w:rPr>
        <w:t>.stm-stepper-btn:hover:not(:disabled) {</w:t>
      </w:r>
    </w:p>
    <w:p>
      <w:r>
        <w:rPr>
          <w:rFonts w:ascii="Courier New" w:hAnsi="Courier New"/>
          <w:sz w:val="20"/>
        </w:rPr>
        <w:t xml:space="preserve">  background: var(--primary, #6366f1); color: #fff;</w:t>
      </w:r>
    </w:p>
    <w:p>
      <w:r>
        <w:rPr>
          <w:rFonts w:ascii="Courier New" w:hAnsi="Courier New"/>
          <w:sz w:val="20"/>
        </w:rPr>
        <w:t>}</w:t>
      </w:r>
    </w:p>
    <w:p>
      <w:r>
        <w:rPr>
          <w:rFonts w:ascii="Courier New" w:hAnsi="Courier New"/>
          <w:sz w:val="20"/>
        </w:rPr>
        <w:t>.stm-stepper-btn:active:not(:disabled) {</w:t>
      </w:r>
    </w:p>
    <w:p>
      <w:r>
        <w:rPr>
          <w:rFonts w:ascii="Courier New" w:hAnsi="Courier New"/>
          <w:sz w:val="20"/>
        </w:rPr>
        <w:t xml:space="preserve">  background: var(--primary-dark, #4f46e5); color: #fff;</w:t>
      </w:r>
    </w:p>
    <w:p>
      <w:r>
        <w:rPr>
          <w:rFonts w:ascii="Courier New" w:hAnsi="Courier New"/>
          <w:sz w:val="20"/>
        </w:rPr>
        <w:t>}</w:t>
      </w:r>
    </w:p>
    <w:p>
      <w:r>
        <w:rPr>
          <w:rFonts w:ascii="Courier New" w:hAnsi="Courier New"/>
          <w:sz w:val="20"/>
        </w:rPr>
        <w:t>.stm-stepper-btn:disabled {</w:t>
      </w:r>
    </w:p>
    <w:p>
      <w:r>
        <w:rPr>
          <w:rFonts w:ascii="Courier New" w:hAnsi="Courier New"/>
          <w:sz w:val="20"/>
        </w:rPr>
        <w:t xml:space="preserve">  opacity: 0.3; cursor: default;</w:t>
      </w:r>
    </w:p>
    <w:p>
      <w:r>
        <w:rPr>
          <w:rFonts w:ascii="Courier New" w:hAnsi="Courier New"/>
          <w:sz w:val="20"/>
        </w:rPr>
        <w:t>}</w:t>
      </w:r>
    </w:p>
    <w:p>
      <w:r>
        <w:rPr>
          <w:rFonts w:ascii="Courier New" w:hAnsi="Courier New"/>
          <w:sz w:val="20"/>
        </w:rPr>
        <w:t>.stm-stepper-minus {</w:t>
      </w:r>
    </w:p>
    <w:p>
      <w:r>
        <w:rPr>
          <w:rFonts w:ascii="Courier New" w:hAnsi="Courier New"/>
          <w:sz w:val="20"/>
        </w:rPr>
        <w:t xml:space="preserve">  border-right: 1px solid var(--border, #d1d5db);</w:t>
      </w:r>
    </w:p>
    <w:p>
      <w:r>
        <w:rPr>
          <w:rFonts w:ascii="Courier New" w:hAnsi="Courier New"/>
          <w:sz w:val="20"/>
        </w:rPr>
        <w:t>}</w:t>
      </w:r>
    </w:p>
    <w:p>
      <w:r>
        <w:rPr>
          <w:rFonts w:ascii="Courier New" w:hAnsi="Courier New"/>
          <w:sz w:val="20"/>
        </w:rPr>
        <w:t>.stm-stepper-plus {</w:t>
      </w:r>
    </w:p>
    <w:p>
      <w:r>
        <w:rPr>
          <w:rFonts w:ascii="Courier New" w:hAnsi="Courier New"/>
          <w:sz w:val="20"/>
        </w:rPr>
        <w:t xml:space="preserve">  border-left: 1px solid var(--border, #d1d5db);</w:t>
      </w:r>
    </w:p>
    <w:p>
      <w:r>
        <w:rPr>
          <w:rFonts w:ascii="Courier New" w:hAnsi="Courier New"/>
          <w:sz w:val="20"/>
        </w:rPr>
        <w:t>}</w:t>
      </w:r>
    </w:p>
    <w:p>
      <w:r>
        <w:rPr>
          <w:rFonts w:ascii="Courier New" w:hAnsi="Courier New"/>
          <w:sz w:val="20"/>
        </w:rPr>
        <w:t>.stm-stepper-val {</w:t>
      </w:r>
    </w:p>
    <w:p>
      <w:r>
        <w:rPr>
          <w:rFonts w:ascii="Courier New" w:hAnsi="Courier New"/>
          <w:sz w:val="20"/>
        </w:rPr>
        <w:t xml:space="preserve">  min-width: 28px; text-align: center;</w:t>
      </w:r>
    </w:p>
    <w:p>
      <w:r>
        <w:rPr>
          <w:rFonts w:ascii="Courier New" w:hAnsi="Courier New"/>
          <w:sz w:val="20"/>
        </w:rPr>
        <w:t xml:space="preserve">  font-size: 0.82rem; font-weight: 700;</w:t>
      </w:r>
    </w:p>
    <w:p>
      <w:r>
        <w:rPr>
          <w:rFonts w:ascii="Courier New" w:hAnsi="Courier New"/>
          <w:sz w:val="20"/>
        </w:rPr>
        <w:t xml:space="preserve">  color: var(--text); user-select: none;</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 ── SubtypeChangesList (compare transition list) ────────── */</w:t>
      </w:r>
    </w:p>
    <w:p>
      <w:r>
        <w:rPr>
          <w:rFonts w:ascii="Courier New" w:hAnsi="Courier New"/>
          <w:sz w:val="20"/>
        </w:rPr>
        <w:t>.stcl-list {</w:t>
      </w:r>
    </w:p>
    <w:p>
      <w:r>
        <w:rPr>
          <w:rFonts w:ascii="Courier New" w:hAnsi="Courier New"/>
          <w:sz w:val="20"/>
        </w:rPr>
        <w:t xml:space="preserve">  display: flex; flex-direction: column;</w:t>
      </w:r>
    </w:p>
    <w:p>
      <w:r>
        <w:rPr>
          <w:rFonts w:ascii="Courier New" w:hAnsi="Courier New"/>
          <w:sz w:val="20"/>
        </w:rPr>
        <w:t xml:space="preserve">  gap: 0.5rem; padding: 0.3rem 0;</w:t>
      </w:r>
    </w:p>
    <w:p>
      <w:r>
        <w:rPr>
          <w:rFonts w:ascii="Courier New" w:hAnsi="Courier New"/>
          <w:sz w:val="20"/>
        </w:rPr>
        <w:t xml:space="preserve">  max-width: 420px;</w:t>
      </w:r>
    </w:p>
    <w:p>
      <w:r>
        <w:rPr>
          <w:rFonts w:ascii="Courier New" w:hAnsi="Courier New"/>
          <w:sz w:val="20"/>
        </w:rPr>
        <w:t>}</w:t>
      </w:r>
    </w:p>
    <w:p>
      <w:r>
        <w:rPr>
          <w:rFonts w:ascii="Courier New" w:hAnsi="Courier New"/>
          <w:sz w:val="20"/>
        </w:rPr>
        <w:t>.stcl-group {</w:t>
      </w:r>
    </w:p>
    <w:p>
      <w:r>
        <w:rPr>
          <w:rFonts w:ascii="Courier New" w:hAnsi="Courier New"/>
          <w:sz w:val="20"/>
        </w:rPr>
        <w:t xml:space="preserve">  display: flex; flex-direction: column; gap: 1px;</w:t>
      </w:r>
    </w:p>
    <w:p>
      <w:r>
        <w:rPr>
          <w:rFonts w:ascii="Courier New" w:hAnsi="Courier New"/>
          <w:sz w:val="20"/>
        </w:rPr>
        <w:t>}</w:t>
      </w:r>
    </w:p>
    <w:p>
      <w:r>
        <w:rPr>
          <w:rFonts w:ascii="Courier New" w:hAnsi="Courier New"/>
          <w:sz w:val="20"/>
        </w:rPr>
        <w:t>.stcl-group-header {</w:t>
      </w:r>
    </w:p>
    <w:p>
      <w:r>
        <w:rPr>
          <w:rFonts w:ascii="Courier New" w:hAnsi="Courier New"/>
          <w:sz w:val="20"/>
        </w:rPr>
        <w:t xml:space="preserve">  display: flex; align-items: center; gap: 0.4rem;</w:t>
      </w:r>
    </w:p>
    <w:p>
      <w:r>
        <w:rPr>
          <w:rFonts w:ascii="Courier New" w:hAnsi="Courier New"/>
          <w:sz w:val="20"/>
        </w:rPr>
        <w:t xml:space="preserve">  font-size: 0.72rem; font-weight: 700;</w:t>
      </w:r>
    </w:p>
    <w:p>
      <w:r>
        <w:rPr>
          <w:rFonts w:ascii="Courier New" w:hAnsi="Courier New"/>
          <w:sz w:val="20"/>
        </w:rPr>
        <w:t xml:space="preserve">  text-transform: uppercase; letter-spacing: 0.04em;</w:t>
      </w:r>
    </w:p>
    <w:p>
      <w:r>
        <w:rPr>
          <w:rFonts w:ascii="Courier New" w:hAnsi="Courier New"/>
          <w:sz w:val="20"/>
        </w:rPr>
        <w:t xml:space="preserve">  padding: 0.3rem 0.5rem 0.2rem;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t>.stcl-group-header-run1 { color: #ea580c; }</w:t>
      </w:r>
    </w:p>
    <w:p>
      <w:r>
        <w:rPr>
          <w:rFonts w:ascii="Courier New" w:hAnsi="Courier New"/>
          <w:sz w:val="20"/>
        </w:rPr>
        <w:t>.stcl-group-header-run2 { color: #0891b2; }</w:t>
      </w:r>
    </w:p>
    <w:p>
      <w:r>
        <w:rPr>
          <w:rFonts w:ascii="Courier New" w:hAnsi="Courier New"/>
          <w:sz w:val="20"/>
        </w:rPr>
        <w:t>.stcl-group-swatch {</w:t>
      </w:r>
    </w:p>
    <w:p>
      <w:r>
        <w:rPr>
          <w:rFonts w:ascii="Courier New" w:hAnsi="Courier New"/>
          <w:sz w:val="20"/>
        </w:rPr>
        <w:t xml:space="preserve">  width: 10px; height: 10px; border-radius: 2px;</w:t>
      </w:r>
    </w:p>
    <w:p>
      <w:r>
        <w:rPr>
          <w:rFonts w:ascii="Courier New" w:hAnsi="Courier New"/>
          <w:sz w:val="20"/>
        </w:rPr>
        <w:t xml:space="preserve">  flex-shrink: 0;</w:t>
      </w:r>
    </w:p>
    <w:p>
      <w:r>
        <w:rPr>
          <w:rFonts w:ascii="Courier New" w:hAnsi="Courier New"/>
          <w:sz w:val="20"/>
        </w:rPr>
        <w:t>}</w:t>
      </w:r>
    </w:p>
    <w:p>
      <w:r>
        <w:rPr>
          <w:rFonts w:ascii="Courier New" w:hAnsi="Courier New"/>
          <w:sz w:val="20"/>
        </w:rPr>
        <w:t>.stcl-group-header-run1 .stcl-group-swatch { background: #f97316; }</w:t>
      </w:r>
    </w:p>
    <w:p>
      <w:r>
        <w:rPr>
          <w:rFonts w:ascii="Courier New" w:hAnsi="Courier New"/>
          <w:sz w:val="20"/>
        </w:rPr>
        <w:t>.stcl-group-header-run2 .stcl-group-swatch { background: #06b6d4; }</w:t>
      </w:r>
    </w:p>
    <w:p>
      <w:r>
        <w:rPr>
          <w:rFonts w:ascii="Courier New" w:hAnsi="Courier New"/>
          <w:sz w:val="20"/>
        </w:rPr>
        <w:t>.stcl-group-count {</w:t>
      </w:r>
    </w:p>
    <w:p>
      <w:r>
        <w:rPr>
          <w:rFonts w:ascii="Courier New" w:hAnsi="Courier New"/>
          <w:sz w:val="20"/>
        </w:rPr>
        <w:t xml:space="preserve">  font-size: 0.68rem; font-weight: 600;</w:t>
      </w:r>
    </w:p>
    <w:p>
      <w:r>
        <w:rPr>
          <w:rFonts w:ascii="Courier New" w:hAnsi="Courier New"/>
          <w:sz w:val="20"/>
        </w:rPr>
        <w:t xml:space="preserve">  color: var(--text-muted); opacity: 0.7;</w:t>
      </w:r>
    </w:p>
    <w:p>
      <w:r>
        <w:rPr>
          <w:rFonts w:ascii="Courier New" w:hAnsi="Courier New"/>
          <w:sz w:val="20"/>
        </w:rPr>
        <w:t>}</w:t>
      </w:r>
    </w:p>
    <w:p>
      <w:r>
        <w:rPr>
          <w:rFonts w:ascii="Courier New" w:hAnsi="Courier New"/>
          <w:sz w:val="20"/>
        </w:rPr>
        <w:t>.stcl-item {</w:t>
      </w:r>
    </w:p>
    <w:p>
      <w:r>
        <w:rPr>
          <w:rFonts w:ascii="Courier New" w:hAnsi="Courier New"/>
          <w:sz w:val="20"/>
        </w:rPr>
        <w:t xml:space="preserve">  display: grid;</w:t>
      </w:r>
    </w:p>
    <w:p>
      <w:r>
        <w:rPr>
          <w:rFonts w:ascii="Courier New" w:hAnsi="Courier New"/>
          <w:sz w:val="20"/>
        </w:rPr>
        <w:t xml:space="preserve">  grid-template-columns: 1fr 2.5rem 4rem;</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 xml:space="preserve">  padding: 0.25rem 0.5rem;</w:t>
      </w:r>
    </w:p>
    <w:p>
      <w:r>
        <w:rPr>
          <w:rFonts w:ascii="Courier New" w:hAnsi="Courier New"/>
          <w:sz w:val="20"/>
        </w:rPr>
        <w:t xml:space="preserve">  border: none; background: transparent;</w:t>
      </w:r>
    </w:p>
    <w:p>
      <w:r>
        <w:rPr>
          <w:rFonts w:ascii="Courier New" w:hAnsi="Courier New"/>
          <w:sz w:val="20"/>
        </w:rPr>
        <w:t xml:space="preserve">  cursor: pointer; text-align: left;</w:t>
      </w:r>
    </w:p>
    <w:p>
      <w:r>
        <w:rPr>
          <w:rFonts w:ascii="Courier New" w:hAnsi="Courier New"/>
          <w:sz w:val="20"/>
        </w:rPr>
        <w:t xml:space="preserve">  font-size: 0.76rem; color: var(--text);</w:t>
      </w:r>
    </w:p>
    <w:p>
      <w:r>
        <w:rPr>
          <w:rFonts w:ascii="Courier New" w:hAnsi="Courier New"/>
          <w:sz w:val="20"/>
        </w:rPr>
        <w:t xml:space="preserve">  border-radius: 4px;</w:t>
      </w:r>
    </w:p>
    <w:p>
      <w:r>
        <w:rPr>
          <w:rFonts w:ascii="Courier New" w:hAnsi="Courier New"/>
          <w:sz w:val="20"/>
        </w:rPr>
        <w:t xml:space="preserve">  transition: background 0.12s;</w:t>
      </w:r>
    </w:p>
    <w:p>
      <w:r>
        <w:rPr>
          <w:rFonts w:ascii="Courier New" w:hAnsi="Courier New"/>
          <w:sz w:val="20"/>
        </w:rPr>
        <w:t xml:space="preserve">  border-left: 3px solid transparent;</w:t>
      </w:r>
    </w:p>
    <w:p>
      <w:r>
        <w:rPr>
          <w:rFonts w:ascii="Courier New" w:hAnsi="Courier New"/>
          <w:sz w:val="20"/>
        </w:rPr>
        <w:t>}</w:t>
      </w:r>
    </w:p>
    <w:p>
      <w:r>
        <w:rPr>
          <w:rFonts w:ascii="Courier New" w:hAnsi="Courier New"/>
          <w:sz w:val="20"/>
        </w:rPr>
        <w:t>.stcl-item:hover {</w:t>
      </w:r>
    </w:p>
    <w:p>
      <w:r>
        <w:rPr>
          <w:rFonts w:ascii="Courier New" w:hAnsi="Courier New"/>
          <w:sz w:val="20"/>
        </w:rPr>
        <w:t xml:space="preserve">  background: var(--bg-hover, #f1f5f9);</w:t>
      </w:r>
    </w:p>
    <w:p>
      <w:r>
        <w:rPr>
          <w:rFonts w:ascii="Courier New" w:hAnsi="Courier New"/>
          <w:sz w:val="20"/>
        </w:rPr>
        <w:t>}</w:t>
      </w:r>
    </w:p>
    <w:p>
      <w:r>
        <w:rPr>
          <w:rFonts w:ascii="Courier New" w:hAnsi="Courier New"/>
          <w:sz w:val="20"/>
        </w:rPr>
        <w:t>.stcl-item.stcl-run1 {</w:t>
      </w:r>
    </w:p>
    <w:p>
      <w:r>
        <w:rPr>
          <w:rFonts w:ascii="Courier New" w:hAnsi="Courier New"/>
          <w:sz w:val="20"/>
        </w:rPr>
        <w:t xml:space="preserve">  border-left-color: #f97316;</w:t>
      </w:r>
    </w:p>
    <w:p>
      <w:r>
        <w:rPr>
          <w:rFonts w:ascii="Courier New" w:hAnsi="Courier New"/>
          <w:sz w:val="20"/>
        </w:rPr>
        <w:t xml:space="preserve">  background: rgba(249,115,22,0.10);</w:t>
      </w:r>
    </w:p>
    <w:p>
      <w:r>
        <w:rPr>
          <w:rFonts w:ascii="Courier New" w:hAnsi="Courier New"/>
          <w:sz w:val="20"/>
        </w:rPr>
        <w:t>}</w:t>
      </w:r>
    </w:p>
    <w:p>
      <w:r>
        <w:rPr>
          <w:rFonts w:ascii="Courier New" w:hAnsi="Courier New"/>
          <w:sz w:val="20"/>
        </w:rPr>
        <w:t>.stcl-item.stcl-run1:hover {</w:t>
      </w:r>
    </w:p>
    <w:p>
      <w:r>
        <w:rPr>
          <w:rFonts w:ascii="Courier New" w:hAnsi="Courier New"/>
          <w:sz w:val="20"/>
        </w:rPr>
        <w:t xml:space="preserve">  background: rgba(249,115,22,0.20);</w:t>
      </w:r>
    </w:p>
    <w:p>
      <w:r>
        <w:rPr>
          <w:rFonts w:ascii="Courier New" w:hAnsi="Courier New"/>
          <w:sz w:val="20"/>
        </w:rPr>
        <w:t>}</w:t>
      </w:r>
    </w:p>
    <w:p>
      <w:r>
        <w:rPr>
          <w:rFonts w:ascii="Courier New" w:hAnsi="Courier New"/>
          <w:sz w:val="20"/>
        </w:rPr>
        <w:t>.stcl-item.stcl-run2 {</w:t>
      </w:r>
    </w:p>
    <w:p>
      <w:r>
        <w:rPr>
          <w:rFonts w:ascii="Courier New" w:hAnsi="Courier New"/>
          <w:sz w:val="20"/>
        </w:rPr>
        <w:t xml:space="preserve">  border-left-color: #06b6d4;</w:t>
      </w:r>
    </w:p>
    <w:p>
      <w:r>
        <w:rPr>
          <w:rFonts w:ascii="Courier New" w:hAnsi="Courier New"/>
          <w:sz w:val="20"/>
        </w:rPr>
        <w:t xml:space="preserve">  background: rgba(6,182,212,0.10);</w:t>
      </w:r>
    </w:p>
    <w:p>
      <w:r>
        <w:rPr>
          <w:rFonts w:ascii="Courier New" w:hAnsi="Courier New"/>
          <w:sz w:val="20"/>
        </w:rPr>
        <w:t>}</w:t>
      </w:r>
    </w:p>
    <w:p>
      <w:r>
        <w:rPr>
          <w:rFonts w:ascii="Courier New" w:hAnsi="Courier New"/>
          <w:sz w:val="20"/>
        </w:rPr>
        <w:t>.stcl-item.stcl-run2:hover {</w:t>
      </w:r>
    </w:p>
    <w:p>
      <w:r>
        <w:rPr>
          <w:rFonts w:ascii="Courier New" w:hAnsi="Courier New"/>
          <w:sz w:val="20"/>
        </w:rPr>
        <w:t xml:space="preserve">  background: rgba(6,182,212,0.20);</w:t>
      </w:r>
    </w:p>
    <w:p>
      <w:r>
        <w:rPr>
          <w:rFonts w:ascii="Courier New" w:hAnsi="Courier New"/>
          <w:sz w:val="20"/>
        </w:rPr>
        <w:t>}</w:t>
      </w:r>
    </w:p>
    <w:p>
      <w:r>
        <w:rPr>
          <w:rFonts w:ascii="Courier New" w:hAnsi="Courier New"/>
          <w:sz w:val="20"/>
        </w:rPr>
        <w:t>.stcl-item.stcl-both-wrong {</w:t>
      </w:r>
    </w:p>
    <w:p>
      <w:r>
        <w:rPr>
          <w:rFonts w:ascii="Courier New" w:hAnsi="Courier New"/>
          <w:sz w:val="20"/>
        </w:rPr>
        <w:t xml:space="preserve">  border-left-color: #94a3b8;</w:t>
      </w:r>
    </w:p>
    <w:p>
      <w:r>
        <w:rPr>
          <w:rFonts w:ascii="Courier New" w:hAnsi="Courier New"/>
          <w:sz w:val="20"/>
        </w:rPr>
        <w:t xml:space="preserve">  background: rgba(148,163,184,0.08);</w:t>
      </w:r>
    </w:p>
    <w:p>
      <w:r>
        <w:rPr>
          <w:rFonts w:ascii="Courier New" w:hAnsi="Courier New"/>
          <w:sz w:val="20"/>
        </w:rPr>
        <w:t>}</w:t>
      </w:r>
    </w:p>
    <w:p>
      <w:r>
        <w:rPr>
          <w:rFonts w:ascii="Courier New" w:hAnsi="Courier New"/>
          <w:sz w:val="20"/>
        </w:rPr>
        <w:t>.stcl-item.stcl-both-wrong:hover {</w:t>
      </w:r>
    </w:p>
    <w:p>
      <w:r>
        <w:rPr>
          <w:rFonts w:ascii="Courier New" w:hAnsi="Courier New"/>
          <w:sz w:val="20"/>
        </w:rPr>
        <w:t xml:space="preserve">  background: rgba(148,163,184,0.18);</w:t>
      </w:r>
    </w:p>
    <w:p>
      <w:r>
        <w:rPr>
          <w:rFonts w:ascii="Courier New" w:hAnsi="Courier New"/>
          <w:sz w:val="20"/>
        </w:rPr>
        <w:t>}</w:t>
      </w:r>
    </w:p>
    <w:p>
      <w:r>
        <w:rPr>
          <w:rFonts w:ascii="Courier New" w:hAnsi="Courier New"/>
          <w:sz w:val="20"/>
        </w:rPr>
        <w:t>.stcl-label {</w:t>
      </w:r>
    </w:p>
    <w:p>
      <w:r>
        <w:rPr>
          <w:rFonts w:ascii="Courier New" w:hAnsi="Courier New"/>
          <w:sz w:val="20"/>
        </w:rPr>
        <w:t xml:space="preserve">  font-weight: 600; overflow: hidden;</w:t>
      </w:r>
    </w:p>
    <w:p>
      <w:r>
        <w:rPr>
          <w:rFonts w:ascii="Courier New" w:hAnsi="Courier New"/>
          <w:sz w:val="20"/>
        </w:rPr>
        <w:t xml:space="preserve">  text-overflow: ellipsis; white-space: nowrap;</w:t>
      </w:r>
    </w:p>
    <w:p>
      <w:r>
        <w:rPr>
          <w:rFonts w:ascii="Courier New" w:hAnsi="Courier New"/>
          <w:sz w:val="20"/>
        </w:rPr>
        <w:t>}</w:t>
      </w:r>
    </w:p>
    <w:p>
      <w:r>
        <w:rPr>
          <w:rFonts w:ascii="Courier New" w:hAnsi="Courier New"/>
          <w:sz w:val="20"/>
        </w:rPr>
        <w:t>.stcl-arrow {</w:t>
      </w:r>
    </w:p>
    <w:p>
      <w:r>
        <w:rPr>
          <w:rFonts w:ascii="Courier New" w:hAnsi="Courier New"/>
          <w:sz w:val="20"/>
        </w:rPr>
        <w:t xml:space="preserve">  color: var(--text-muted); font-weight: 400;</w:t>
      </w:r>
    </w:p>
    <w:p>
      <w:r>
        <w:rPr>
          <w:rFonts w:ascii="Courier New" w:hAnsi="Courier New"/>
          <w:sz w:val="20"/>
        </w:rPr>
        <w:t xml:space="preserve">  padding: 0 0.15rem;</w:t>
      </w:r>
    </w:p>
    <w:p>
      <w:r>
        <w:rPr>
          <w:rFonts w:ascii="Courier New" w:hAnsi="Courier New"/>
          <w:sz w:val="20"/>
        </w:rPr>
        <w:t>}</w:t>
      </w:r>
    </w:p>
    <w:p>
      <w:r>
        <w:rPr>
          <w:rFonts w:ascii="Courier New" w:hAnsi="Courier New"/>
          <w:sz w:val="20"/>
        </w:rPr>
        <w:t>.stcl-count {</w:t>
      </w:r>
    </w:p>
    <w:p>
      <w:r>
        <w:rPr>
          <w:rFonts w:ascii="Courier New" w:hAnsi="Courier New"/>
          <w:sz w:val="20"/>
        </w:rPr>
        <w:t xml:space="preserve">  font-variant-numeric: tabular-nums;</w:t>
      </w:r>
    </w:p>
    <w:p>
      <w:r>
        <w:rPr>
          <w:rFonts w:ascii="Courier New" w:hAnsi="Courier New"/>
          <w:sz w:val="20"/>
        </w:rPr>
        <w:t xml:space="preserve">  font-weight: 700; text-align: right;</w:t>
      </w:r>
    </w:p>
    <w:p>
      <w:r>
        <w:rPr>
          <w:rFonts w:ascii="Courier New" w:hAnsi="Courier New"/>
          <w:sz w:val="20"/>
        </w:rPr>
        <w:t xml:space="preserve">  color: var(--text-muted); font-size: 0.75rem;</w:t>
      </w:r>
    </w:p>
    <w:p>
      <w:r>
        <w:rPr>
          <w:rFonts w:ascii="Courier New" w:hAnsi="Courier New"/>
          <w:sz w:val="20"/>
        </w:rPr>
        <w:t>}</w:t>
      </w:r>
    </w:p>
    <w:p>
      <w:r>
        <w:rPr>
          <w:rFonts w:ascii="Courier New" w:hAnsi="Courier New"/>
          <w:sz w:val="20"/>
        </w:rPr>
        <w:t>.stcl-bar-track {</w:t>
      </w:r>
    </w:p>
    <w:p>
      <w:r>
        <w:rPr>
          <w:rFonts w:ascii="Courier New" w:hAnsi="Courier New"/>
          <w:sz w:val="20"/>
        </w:rPr>
        <w:t xml:space="preserve">  height: 5px; background: var(--border, #e2e8f0);</w:t>
      </w:r>
    </w:p>
    <w:p>
      <w:r>
        <w:rPr>
          <w:rFonts w:ascii="Courier New" w:hAnsi="Courier New"/>
          <w:sz w:val="20"/>
        </w:rPr>
        <w:t xml:space="preserve">  border-radius: 3px; overflow: hidden;</w:t>
      </w:r>
    </w:p>
    <w:p>
      <w:r>
        <w:rPr>
          <w:rFonts w:ascii="Courier New" w:hAnsi="Courier New"/>
          <w:sz w:val="20"/>
        </w:rPr>
        <w:t>}</w:t>
      </w:r>
    </w:p>
    <w:p>
      <w:r>
        <w:rPr>
          <w:rFonts w:ascii="Courier New" w:hAnsi="Courier New"/>
          <w:sz w:val="20"/>
        </w:rPr>
        <w:t>.stcl-item.stcl-run1 .stcl-bar {</w:t>
      </w:r>
    </w:p>
    <w:p>
      <w:r>
        <w:rPr>
          <w:rFonts w:ascii="Courier New" w:hAnsi="Courier New"/>
          <w:sz w:val="20"/>
        </w:rPr>
        <w:t xml:space="preserve">  height: 100%; border-radius: 3px;</w:t>
      </w:r>
    </w:p>
    <w:p>
      <w:r>
        <w:rPr>
          <w:rFonts w:ascii="Courier New" w:hAnsi="Courier New"/>
          <w:sz w:val="20"/>
        </w:rPr>
        <w:t xml:space="preserve">  background: #f97316;</w:t>
      </w:r>
    </w:p>
    <w:p>
      <w:r>
        <w:rPr>
          <w:rFonts w:ascii="Courier New" w:hAnsi="Courier New"/>
          <w:sz w:val="20"/>
        </w:rPr>
        <w:t>}</w:t>
      </w:r>
    </w:p>
    <w:p>
      <w:r>
        <w:rPr>
          <w:rFonts w:ascii="Courier New" w:hAnsi="Courier New"/>
          <w:sz w:val="20"/>
        </w:rPr>
        <w:t>.stcl-item.stcl-run2 .stcl-bar {</w:t>
      </w:r>
    </w:p>
    <w:p>
      <w:r>
        <w:rPr>
          <w:rFonts w:ascii="Courier New" w:hAnsi="Courier New"/>
          <w:sz w:val="20"/>
        </w:rPr>
        <w:t xml:space="preserve">  height: 100%; border-radius: 3px;</w:t>
      </w:r>
    </w:p>
    <w:p>
      <w:r>
        <w:rPr>
          <w:rFonts w:ascii="Courier New" w:hAnsi="Courier New"/>
          <w:sz w:val="20"/>
        </w:rPr>
        <w:t xml:space="preserve">  background: #06b6d4;</w:t>
      </w:r>
    </w:p>
    <w:p>
      <w:r>
        <w:rPr>
          <w:rFonts w:ascii="Courier New" w:hAnsi="Courier New"/>
          <w:sz w:val="20"/>
        </w:rPr>
        <w:t>}</w:t>
      </w:r>
    </w:p>
    <w:p>
      <w:r>
        <w:rPr>
          <w:rFonts w:ascii="Courier New" w:hAnsi="Courier New"/>
          <w:sz w:val="20"/>
        </w:rPr>
        <w:t>.stcl-item.stcl-both-wrong .stcl-bar {</w:t>
      </w:r>
    </w:p>
    <w:p>
      <w:r>
        <w:rPr>
          <w:rFonts w:ascii="Courier New" w:hAnsi="Courier New"/>
          <w:sz w:val="20"/>
        </w:rPr>
        <w:t xml:space="preserve">  height: 100%; border-radius: 3px;</w:t>
      </w:r>
    </w:p>
    <w:p>
      <w:r>
        <w:rPr>
          <w:rFonts w:ascii="Courier New" w:hAnsi="Courier New"/>
          <w:sz w:val="20"/>
        </w:rPr>
        <w:t xml:space="preserve">  background: #94a3b8;</w:t>
      </w:r>
    </w:p>
    <w:p>
      <w:r>
        <w:rPr>
          <w:rFonts w:ascii="Courier New" w:hAnsi="Courier New"/>
          <w:sz w:val="20"/>
        </w:rPr>
        <w:t>}</w:t>
      </w:r>
    </w:p>
    <w:p>
      <w:r>
        <w:rPr>
          <w:rFonts w:ascii="Courier New" w:hAnsi="Courier New"/>
          <w:sz w:val="20"/>
        </w:rPr>
      </w:r>
    </w:p>
    <w:p>
      <w:r>
        <w:rPr>
          <w:rFonts w:ascii="Courier New" w:hAnsi="Courier New"/>
          <w:sz w:val="20"/>
        </w:rPr>
        <w:t>.stm-corner {</w:t>
      </w:r>
    </w:p>
    <w:p>
      <w:r>
        <w:rPr>
          <w:rFonts w:ascii="Courier New" w:hAnsi="Courier New"/>
          <w:sz w:val="20"/>
        </w:rPr>
        <w:t xml:space="preserve">  font-size: 0.7rem;</w:t>
      </w:r>
    </w:p>
    <w:p>
      <w:r>
        <w:rPr>
          <w:rFonts w:ascii="Courier New" w:hAnsi="Courier New"/>
          <w:sz w:val="20"/>
        </w:rPr>
        <w:t xml:space="preserve">  padding: 0.2rem 0.3rem;</w:t>
      </w:r>
    </w:p>
    <w:p>
      <w:r>
        <w:rPr>
          <w:rFonts w:ascii="Courier New" w:hAnsi="Courier New"/>
          <w:sz w:val="20"/>
        </w:rPr>
        <w:t>}</w:t>
      </w:r>
    </w:p>
    <w:p>
      <w:r>
        <w:rPr>
          <w:rFonts w:ascii="Courier New" w:hAnsi="Courier New"/>
          <w:sz w:val="20"/>
        </w:rPr>
        <w:t>.stm-run1-label {</w:t>
      </w:r>
    </w:p>
    <w:p>
      <w:r>
        <w:rPr>
          <w:rFonts w:ascii="Courier New" w:hAnsi="Courier New"/>
          <w:sz w:val="20"/>
        </w:rPr>
        <w:t xml:space="preserve">  display: block; font-weight: 600;</w:t>
      </w:r>
    </w:p>
    <w:p>
      <w:r>
        <w:rPr>
          <w:rFonts w:ascii="Courier New" w:hAnsi="Courier New"/>
          <w:sz w:val="20"/>
        </w:rPr>
        <w:t>}</w:t>
      </w:r>
    </w:p>
    <w:p>
      <w:r>
        <w:rPr>
          <w:rFonts w:ascii="Courier New" w:hAnsi="Courier New"/>
          <w:sz w:val="20"/>
        </w:rPr>
        <w:t>.stm-run2-label {</w:t>
      </w:r>
    </w:p>
    <w:p>
      <w:r>
        <w:rPr>
          <w:rFonts w:ascii="Courier New" w:hAnsi="Courier New"/>
          <w:sz w:val="20"/>
        </w:rPr>
        <w:t xml:space="preserve">  display: block; color: var(--primary);</w:t>
      </w:r>
    </w:p>
    <w:p>
      <w:r>
        <w:rPr>
          <w:rFonts w:ascii="Courier New" w:hAnsi="Courier New"/>
          <w:sz w:val="20"/>
        </w:rPr>
        <w:t>}</w:t>
      </w:r>
    </w:p>
    <w:p>
      <w:r>
        <w:rPr>
          <w:rFonts w:ascii="Courier New" w:hAnsi="Courier New"/>
          <w:sz w:val="20"/>
        </w:rPr>
        <w:t>.stm-col-head {</w:t>
      </w:r>
    </w:p>
    <w:p>
      <w:r>
        <w:rPr>
          <w:rFonts w:ascii="Courier New" w:hAnsi="Courier New"/>
          <w:sz w:val="20"/>
        </w:rPr>
        <w:t xml:space="preserve">  max-width: 80px;</w:t>
      </w:r>
    </w:p>
    <w:p>
      <w:r>
        <w:rPr>
          <w:rFonts w:ascii="Courier New" w:hAnsi="Courier New"/>
          <w:sz w:val="20"/>
        </w:rPr>
        <w:t>}</w:t>
      </w:r>
    </w:p>
    <w:p>
      <w:r>
        <w:rPr>
          <w:rFonts w:ascii="Courier New" w:hAnsi="Courier New"/>
          <w:sz w:val="20"/>
        </w:rPr>
        <w:t>.stm-cell {}</w:t>
      </w:r>
    </w:p>
    <w:p>
      <w:r>
        <w:rPr>
          <w:rFonts w:ascii="Courier New" w:hAnsi="Courier New"/>
          <w:sz w:val="20"/>
        </w:rPr>
        <w:t>.stm-diag {</w:t>
      </w:r>
    </w:p>
    <w:p>
      <w:r>
        <w:rPr>
          <w:rFonts w:ascii="Courier New" w:hAnsi="Courier New"/>
          <w:sz w:val="20"/>
        </w:rPr>
        <w:t xml:space="preserve">  font-weight: 600;</w:t>
      </w:r>
    </w:p>
    <w:p>
      <w:r>
        <w:rPr>
          <w:rFonts w:ascii="Courier New" w:hAnsi="Courier New"/>
          <w:sz w:val="20"/>
        </w:rPr>
        <w:t>}</w:t>
      </w:r>
    </w:p>
    <w:p>
      <w:r>
        <w:rPr>
          <w:rFonts w:ascii="Courier New" w:hAnsi="Courier New"/>
          <w:sz w:val="20"/>
        </w:rPr>
        <w:t>.stm-diff.scm-cell-clickable {}</w:t>
      </w:r>
    </w:p>
    <w:p>
      <w:r>
        <w:rPr>
          <w:rFonts w:ascii="Courier New" w:hAnsi="Courier New"/>
          <w:sz w:val="20"/>
        </w:rPr>
        <w:t>.stm-cell-empty {</w:t>
      </w:r>
    </w:p>
    <w:p>
      <w:r>
        <w:rPr>
          <w:rFonts w:ascii="Courier New" w:hAnsi="Courier New"/>
          <w:sz w:val="20"/>
        </w:rPr>
        <w:t xml:space="preserve">  background: transparent !important;</w:t>
      </w:r>
    </w:p>
    <w:p>
      <w:r>
        <w:rPr>
          <w:rFonts w:ascii="Courier New" w:hAnsi="Courier New"/>
          <w:sz w:val="20"/>
        </w:rPr>
        <w:t>}</w:t>
      </w:r>
    </w:p>
    <w:p>
      <w:r>
        <w:rPr>
          <w:rFonts w:ascii="Courier New" w:hAnsi="Courier New"/>
          <w:sz w:val="20"/>
        </w:rPr>
        <w:t>/* transition matrix swatches for legend */</w:t>
      </w:r>
    </w:p>
    <w:p>
      <w:r>
        <w:rPr>
          <w:rFonts w:ascii="Courier New" w:hAnsi="Courier New"/>
          <w:sz w:val="20"/>
        </w:rPr>
        <w:t>.stm-swatch-agree    { background: #22c55e; }</w:t>
      </w:r>
    </w:p>
    <w:p>
      <w:r>
        <w:rPr>
          <w:rFonts w:ascii="Courier New" w:hAnsi="Courier New"/>
          <w:sz w:val="20"/>
        </w:rPr>
        <w:t>.stm-swatch-r1win    { background: #f97316; }</w:t>
      </w:r>
    </w:p>
    <w:p>
      <w:r>
        <w:rPr>
          <w:rFonts w:ascii="Courier New" w:hAnsi="Courier New"/>
          <w:sz w:val="20"/>
        </w:rPr>
        <w:t>.stm-swatch-r2win    { background: #06b6d4; }</w:t>
      </w:r>
    </w:p>
    <w:p>
      <w:r>
        <w:rPr>
          <w:rFonts w:ascii="Courier New" w:hAnsi="Courier New"/>
          <w:sz w:val="20"/>
        </w:rPr>
        <w:t>.stm-swatch-disagree { background: #94a3b8; }</w:t>
      </w:r>
    </w:p>
    <w:p>
      <w:r>
        <w:rPr>
          <w:rFonts w:ascii="Courier New" w:hAnsi="Courier New"/>
          <w:sz w:val="20"/>
        </w:rPr>
      </w:r>
    </w:p>
    <w:p>
      <w:r>
        <w:rPr>
          <w:rFonts w:ascii="Courier New" w:hAnsi="Courier New"/>
          <w:sz w:val="20"/>
        </w:rPr>
        <w:t>/* compare-mode filter percentage labels */</w:t>
      </w:r>
    </w:p>
    <w:p>
      <w:r>
        <w:rPr>
          <w:rFonts w:ascii="Courier New" w:hAnsi="Courier New"/>
          <w:sz w:val="20"/>
        </w:rPr>
        <w:t>.cmp-pct-both_correct { color: var(--success-text); }</w:t>
      </w:r>
    </w:p>
    <w:p>
      <w:r>
        <w:rPr>
          <w:rFonts w:ascii="Courier New" w:hAnsi="Courier New"/>
          <w:sz w:val="20"/>
        </w:rPr>
        <w:t>.cmp-pct-run1_only    { color: #c2410c; }</w:t>
      </w:r>
    </w:p>
    <w:p>
      <w:r>
        <w:rPr>
          <w:rFonts w:ascii="Courier New" w:hAnsi="Courier New"/>
          <w:sz w:val="20"/>
        </w:rPr>
        <w:t>.cmp-pct-run2_only    { color: #0e7490; }</w:t>
      </w:r>
    </w:p>
    <w:p>
      <w:r>
        <w:rPr>
          <w:rFonts w:ascii="Courier New" w:hAnsi="Courier New"/>
          <w:sz w:val="20"/>
        </w:rPr>
        <w:t>.cmp-pct-both_wrong   { color: var(--text-muted); }</w:t>
      </w:r>
    </w:p>
    <w:p>
      <w:r>
        <w:rPr>
          <w:rFonts w:ascii="Courier New" w:hAnsi="Courier New"/>
          <w:sz w:val="20"/>
        </w:rPr>
      </w:r>
    </w:p>
    <w:p>
      <w:r>
        <w:rPr>
          <w:rFonts w:ascii="Courier New" w:hAnsi="Courier New"/>
          <w:sz w:val="20"/>
        </w:rPr>
        <w:t>/* ── Validation Panel (Unknowns benchmark) ──────────────── */</w:t>
      </w:r>
    </w:p>
    <w:p>
      <w:r>
        <w:rPr>
          <w:rFonts w:ascii="Courier New" w:hAnsi="Courier New"/>
          <w:sz w:val="20"/>
        </w:rPr>
      </w:r>
    </w:p>
    <w:p>
      <w:r>
        <w:rPr>
          <w:rFonts w:ascii="Courier New" w:hAnsi="Courier New"/>
          <w:sz w:val="20"/>
        </w:rPr>
        <w:t>.validation-section {</w:t>
      </w:r>
    </w:p>
    <w:p>
      <w:r>
        <w:rPr>
          <w:rFonts w:ascii="Courier New" w:hAnsi="Courier New"/>
          <w:sz w:val="20"/>
        </w:rPr>
        <w:t xml:space="preserve">  padding: 0 16px 16px;</w:t>
      </w:r>
    </w:p>
    <w:p>
      <w:r>
        <w:rPr>
          <w:rFonts w:ascii="Courier New" w:hAnsi="Courier New"/>
          <w:sz w:val="20"/>
        </w:rPr>
        <w:t>}</w:t>
      </w:r>
    </w:p>
    <w:p>
      <w:r>
        <w:rPr>
          <w:rFonts w:ascii="Courier New" w:hAnsi="Courier New"/>
          <w:sz w:val="20"/>
        </w:rPr>
      </w:r>
    </w:p>
    <w:p>
      <w:r>
        <w:rPr>
          <w:rFonts w:ascii="Courier New" w:hAnsi="Courier New"/>
          <w:sz w:val="20"/>
        </w:rPr>
        <w:t>.validation-section-title {</w:t>
      </w:r>
    </w:p>
    <w:p>
      <w:r>
        <w:rPr>
          <w:rFonts w:ascii="Courier New" w:hAnsi="Courier New"/>
          <w:sz w:val="20"/>
        </w:rPr>
        <w:t xml:space="preserve">  font-size: 1.1rem;</w:t>
      </w:r>
    </w:p>
    <w:p>
      <w:r>
        <w:rPr>
          <w:rFonts w:ascii="Courier New" w:hAnsi="Courier New"/>
          <w:sz w:val="20"/>
        </w:rPr>
        <w:t xml:space="preserve">  font-weight: 600;</w:t>
      </w:r>
    </w:p>
    <w:p>
      <w:r>
        <w:rPr>
          <w:rFonts w:ascii="Courier New" w:hAnsi="Courier New"/>
          <w:sz w:val="20"/>
        </w:rPr>
        <w:t xml:space="preserve">  margin: 12px 0 8px;</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.validation-empty {</w:t>
      </w:r>
    </w:p>
    <w:p>
      <w:r>
        <w:rPr>
          <w:rFonts w:ascii="Courier New" w:hAnsi="Courier New"/>
          <w:sz w:val="20"/>
        </w:rPr>
        <w:t xml:space="preserve">  padding: 32px;</w:t>
      </w:r>
    </w:p>
    <w:p>
      <w:r>
        <w:rPr>
          <w:rFonts w:ascii="Courier New" w:hAnsi="Courier New"/>
          <w:sz w:val="20"/>
        </w:rPr>
        <w:t xml:space="preserve">  text-align: center;</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.validation-panel {</w:t>
      </w:r>
    </w:p>
    <w:p>
      <w:r>
        <w:rPr>
          <w:rFonts w:ascii="Courier New" w:hAnsi="Courier New"/>
          <w:sz w:val="20"/>
        </w:rPr>
        <w:t xml:space="preserve">  position: relative;</w:t>
      </w:r>
    </w:p>
    <w:p>
      <w:r>
        <w:rPr>
          <w:rFonts w:ascii="Courier New" w:hAnsi="Courier New"/>
          <w:sz w:val="20"/>
        </w:rPr>
        <w:t>}</w:t>
      </w:r>
    </w:p>
    <w:p>
      <w:r>
        <w:rPr>
          <w:rFonts w:ascii="Courier New" w:hAnsi="Courier New"/>
          <w:sz w:val="20"/>
        </w:rPr>
      </w:r>
    </w:p>
    <w:p>
      <w:r>
        <w:rPr>
          <w:rFonts w:ascii="Courier New" w:hAnsi="Courier New"/>
          <w:sz w:val="20"/>
        </w:rPr>
        <w:t>.validation-toolbar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align-items: center;</w:t>
      </w:r>
    </w:p>
    <w:p>
      <w:r>
        <w:rPr>
          <w:rFonts w:ascii="Courier New" w:hAnsi="Courier New"/>
          <w:sz w:val="20"/>
        </w:rPr>
        <w:t xml:space="preserve">  gap: 12px;</w:t>
      </w:r>
    </w:p>
    <w:p>
      <w:r>
        <w:rPr>
          <w:rFonts w:ascii="Courier New" w:hAnsi="Courier New"/>
          <w:sz w:val="20"/>
        </w:rPr>
        <w:t xml:space="preserve">  padding: 8px 12px;</w:t>
      </w:r>
    </w:p>
    <w:p>
      <w:r>
        <w:rPr>
          <w:rFonts w:ascii="Courier New" w:hAnsi="Courier New"/>
          <w:sz w:val="20"/>
        </w:rPr>
        <w:t xml:space="preserve">  background: var(--surface);</w:t>
      </w:r>
    </w:p>
    <w:p>
      <w:r>
        <w:rPr>
          <w:rFonts w:ascii="Courier New" w:hAnsi="Courier New"/>
          <w:sz w:val="20"/>
        </w:rPr>
        <w:t xml:space="preserve">  border: 1px solid var(--border);</w:t>
      </w:r>
    </w:p>
    <w:p>
      <w:r>
        <w:rPr>
          <w:rFonts w:ascii="Courier New" w:hAnsi="Courier New"/>
          <w:sz w:val="20"/>
        </w:rPr>
        <w:t xml:space="preserve">  border-radius: 8px 8px 0 0;</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z-index: 10;</w:t>
      </w:r>
    </w:p>
    <w:p>
      <w:r>
        <w:rPr>
          <w:rFonts w:ascii="Courier New" w:hAnsi="Courier New"/>
          <w:sz w:val="20"/>
        </w:rPr>
        <w:t>}</w:t>
      </w:r>
    </w:p>
    <w:p>
      <w:r>
        <w:rPr>
          <w:rFonts w:ascii="Courier New" w:hAnsi="Courier New"/>
          <w:sz w:val="20"/>
        </w:rPr>
      </w:r>
    </w:p>
    <w:p>
      <w:r>
        <w:rPr>
          <w:rFonts w:ascii="Courier New" w:hAnsi="Courier New"/>
          <w:sz w:val="20"/>
        </w:rPr>
        <w:t>.validation-stats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8px;</w:t>
      </w:r>
    </w:p>
    <w:p>
      <w:r>
        <w:rPr>
          <w:rFonts w:ascii="Courier New" w:hAnsi="Courier New"/>
          <w:sz w:val="20"/>
        </w:rPr>
        <w:t xml:space="preserve">  font-size: 0.82rem;</w:t>
      </w:r>
    </w:p>
    <w:p>
      <w:r>
        <w:rPr>
          <w:rFonts w:ascii="Courier New" w:hAnsi="Courier New"/>
          <w:sz w:val="20"/>
        </w:rPr>
        <w:t>}</w:t>
      </w:r>
    </w:p>
    <w:p>
      <w:r>
        <w:rPr>
          <w:rFonts w:ascii="Courier New" w:hAnsi="Courier New"/>
          <w:sz w:val="20"/>
        </w:rPr>
      </w:r>
    </w:p>
    <w:p>
      <w:r>
        <w:rPr>
          <w:rFonts w:ascii="Courier New" w:hAnsi="Courier New"/>
          <w:sz w:val="20"/>
        </w:rPr>
        <w:t>.validation-progress {</w:t>
      </w:r>
    </w:p>
    <w:p>
      <w:r>
        <w:rPr>
          <w:rFonts w:ascii="Courier New" w:hAnsi="Courier New"/>
          <w:sz w:val="20"/>
        </w:rPr>
        <w:t xml:space="preserve">  font-weight: 600;</w:t>
      </w:r>
    </w:p>
    <w:p>
      <w:r>
        <w:rPr>
          <w:rFonts w:ascii="Courier New" w:hAnsi="Courier New"/>
          <w:sz w:val="20"/>
        </w:rPr>
        <w:t xml:space="preserve">  color: var(--text);</w:t>
      </w:r>
    </w:p>
    <w:p>
      <w:r>
        <w:rPr>
          <w:rFonts w:ascii="Courier New" w:hAnsi="Courier New"/>
          <w:sz w:val="20"/>
        </w:rPr>
        <w:t xml:space="preserve">  padding: 2px 8px;</w:t>
      </w:r>
    </w:p>
    <w:p>
      <w:r>
        <w:rPr>
          <w:rFonts w:ascii="Courier New" w:hAnsi="Courier New"/>
          <w:sz w:val="20"/>
        </w:rPr>
        <w:t xml:space="preserve">  background: var(--surface-2);</w:t>
      </w:r>
    </w:p>
    <w:p>
      <w:r>
        <w:rPr>
          <w:rFonts w:ascii="Courier New" w:hAnsi="Courier New"/>
          <w:sz w:val="20"/>
        </w:rPr>
        <w:t xml:space="preserve">  border-radius: 4px;</w:t>
      </w:r>
    </w:p>
    <w:p>
      <w:r>
        <w:rPr>
          <w:rFonts w:ascii="Courier New" w:hAnsi="Courier New"/>
          <w:sz w:val="20"/>
        </w:rPr>
        <w:t>}</w:t>
      </w:r>
    </w:p>
    <w:p>
      <w:r>
        <w:rPr>
          <w:rFonts w:ascii="Courier New" w:hAnsi="Courier New"/>
          <w:sz w:val="20"/>
        </w:rPr>
      </w:r>
    </w:p>
    <w:p>
      <w:r>
        <w:rPr>
          <w:rFonts w:ascii="Courier New" w:hAnsi="Courier New"/>
          <w:sz w:val="20"/>
        </w:rPr>
        <w:t>.validation-retag-progress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4px;</w:t>
      </w:r>
    </w:p>
    <w:p>
      <w:r>
        <w:rPr>
          <w:rFonts w:ascii="Courier New" w:hAnsi="Courier New"/>
          <w:sz w:val="20"/>
        </w:rPr>
        <w:t xml:space="preserve">  min-width: 180px;</w:t>
      </w:r>
    </w:p>
    <w:p>
      <w:r>
        <w:rPr>
          <w:rFonts w:ascii="Courier New" w:hAnsi="Courier New"/>
          <w:sz w:val="20"/>
        </w:rPr>
        <w:t>}</w:t>
      </w:r>
    </w:p>
    <w:p>
      <w:r>
        <w:rPr>
          <w:rFonts w:ascii="Courier New" w:hAnsi="Courier New"/>
          <w:sz w:val="20"/>
        </w:rPr>
      </w:r>
    </w:p>
    <w:p>
      <w:r>
        <w:rPr>
          <w:rFonts w:ascii="Courier New" w:hAnsi="Courier New"/>
          <w:sz w:val="20"/>
        </w:rPr>
        <w:t>.validation-retag-stats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8px;</w:t>
      </w:r>
    </w:p>
    <w:p>
      <w:r>
        <w:rPr>
          <w:rFonts w:ascii="Courier New" w:hAnsi="Courier New"/>
          <w:sz w:val="20"/>
        </w:rPr>
        <w:t xml:space="preserve">  font-size: 0.82rem;</w:t>
      </w:r>
    </w:p>
    <w:p>
      <w:r>
        <w:rPr>
          <w:rFonts w:ascii="Courier New" w:hAnsi="Courier New"/>
          <w:sz w:val="20"/>
        </w:rPr>
        <w:t xml:space="preserve">  margin-left: 4px;</w:t>
      </w:r>
    </w:p>
    <w:p>
      <w:r>
        <w:rPr>
          <w:rFonts w:ascii="Courier New" w:hAnsi="Courier New"/>
          <w:sz w:val="20"/>
        </w:rPr>
        <w:t>}</w:t>
      </w:r>
    </w:p>
    <w:p>
      <w:r>
        <w:rPr>
          <w:rFonts w:ascii="Courier New" w:hAnsi="Courier New"/>
          <w:sz w:val="20"/>
        </w:rPr>
      </w:r>
    </w:p>
    <w:p>
      <w:r>
        <w:rPr>
          <w:rFonts w:ascii="Courier New" w:hAnsi="Courier New"/>
          <w:sz w:val="20"/>
        </w:rPr>
        <w:t>.validation-retag-progress-track {</w:t>
      </w:r>
    </w:p>
    <w:p>
      <w:r>
        <w:rPr>
          <w:rFonts w:ascii="Courier New" w:hAnsi="Courier New"/>
          <w:sz w:val="20"/>
        </w:rPr>
        <w:t xml:space="preserve">  width: 100%;</w:t>
      </w:r>
    </w:p>
    <w:p>
      <w:r>
        <w:rPr>
          <w:rFonts w:ascii="Courier New" w:hAnsi="Courier New"/>
          <w:sz w:val="20"/>
        </w:rPr>
        <w:t xml:space="preserve">  height: 3px;</w:t>
      </w:r>
    </w:p>
    <w:p>
      <w:r>
        <w:rPr>
          <w:rFonts w:ascii="Courier New" w:hAnsi="Courier New"/>
          <w:sz w:val="20"/>
        </w:rPr>
        <w:t xml:space="preserve">  border-radius: 999px;</w:t>
      </w:r>
    </w:p>
    <w:p>
      <w:r>
        <w:rPr>
          <w:rFonts w:ascii="Courier New" w:hAnsi="Courier New"/>
          <w:sz w:val="20"/>
        </w:rPr>
        <w:t xml:space="preserve">  background: #cbd5e1;</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.validation-retag-progress-fill {</w:t>
      </w:r>
    </w:p>
    <w:p>
      <w:r>
        <w:rPr>
          <w:rFonts w:ascii="Courier New" w:hAnsi="Courier New"/>
          <w:sz w:val="20"/>
        </w:rPr>
        <w:t xml:space="preserve">  height: 100%;</w:t>
      </w:r>
    </w:p>
    <w:p>
      <w:r>
        <w:rPr>
          <w:rFonts w:ascii="Courier New" w:hAnsi="Courier New"/>
          <w:sz w:val="20"/>
        </w:rPr>
        <w:t xml:space="preserve">  border-radius: inherit;</w:t>
      </w:r>
    </w:p>
    <w:p>
      <w:r>
        <w:rPr>
          <w:rFonts w:ascii="Courier New" w:hAnsi="Courier New"/>
          <w:sz w:val="20"/>
        </w:rPr>
        <w:t xml:space="preserve">  background: #0284c7;</w:t>
      </w:r>
    </w:p>
    <w:p>
      <w:r>
        <w:rPr>
          <w:rFonts w:ascii="Courier New" w:hAnsi="Courier New"/>
          <w:sz w:val="20"/>
        </w:rPr>
        <w:t xml:space="preserve">  transition: width 160ms ease;</w:t>
      </w:r>
    </w:p>
    <w:p>
      <w:r>
        <w:rPr>
          <w:rFonts w:ascii="Courier New" w:hAnsi="Courier New"/>
          <w:sz w:val="20"/>
        </w:rPr>
        <w:t>}</w:t>
      </w:r>
    </w:p>
    <w:p>
      <w:r>
        <w:rPr>
          <w:rFonts w:ascii="Courier New" w:hAnsi="Courier New"/>
          <w:sz w:val="20"/>
        </w:rPr>
      </w:r>
    </w:p>
    <w:p>
      <w:r>
        <w:rPr>
          <w:rFonts w:ascii="Courier New" w:hAnsi="Courier New"/>
          <w:sz w:val="20"/>
        </w:rPr>
        <w:t>.validation-stat {</w:t>
      </w:r>
    </w:p>
    <w:p>
      <w:r>
        <w:rPr>
          <w:rFonts w:ascii="Courier New" w:hAnsi="Courier New"/>
          <w:sz w:val="20"/>
        </w:rPr>
        <w:t xml:space="preserve">  padding: 2px 8px;</w:t>
      </w:r>
    </w:p>
    <w:p>
      <w:r>
        <w:rPr>
          <w:rFonts w:ascii="Courier New" w:hAnsi="Courier New"/>
          <w:sz w:val="20"/>
        </w:rPr>
        <w:t xml:space="preserve">  border-radius: 4px;</w:t>
      </w:r>
    </w:p>
    <w:p>
      <w:r>
        <w:rPr>
          <w:rFonts w:ascii="Courier New" w:hAnsi="Courier New"/>
          <w:sz w:val="20"/>
        </w:rPr>
        <w:t xml:space="preserve">  font-size: 0.78rem;</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.verdict-justified-bg  { background: #dcfce7; color: #166534; }</w:t>
      </w:r>
    </w:p>
    <w:p>
      <w:r>
        <w:rPr>
          <w:rFonts w:ascii="Courier New" w:hAnsi="Courier New"/>
          <w:sz w:val="20"/>
        </w:rPr>
        <w:t>.verdict-unjustified-bg { background: #fee2e2; color: #991b1b; }</w:t>
      </w:r>
    </w:p>
    <w:p>
      <w:r>
        <w:rPr>
          <w:rFonts w:ascii="Courier New" w:hAnsi="Courier New"/>
          <w:sz w:val="20"/>
        </w:rPr>
        <w:t>.verdict-unclear-bg    { background: #fef3c7; color: #92400e; }</w:t>
      </w:r>
    </w:p>
    <w:p>
      <w:r>
        <w:rPr>
          <w:rFonts w:ascii="Courier New" w:hAnsi="Courier New"/>
          <w:sz w:val="20"/>
        </w:rPr>
      </w:r>
    </w:p>
    <w:p>
      <w:r>
        <w:rPr>
          <w:rFonts w:ascii="Courier New" w:hAnsi="Courier New"/>
          <w:sz w:val="20"/>
        </w:rPr>
        <w:t>.validation-filters {</w:t>
      </w:r>
    </w:p>
    <w:p>
      <w:r>
        <w:rPr>
          <w:rFonts w:ascii="Courier New" w:hAnsi="Courier New"/>
          <w:sz w:val="20"/>
        </w:rPr>
        <w:t xml:space="preserve">  display: flex;</w:t>
      </w:r>
    </w:p>
    <w:p>
      <w:r>
        <w:rPr>
          <w:rFonts w:ascii="Courier New" w:hAnsi="Courier New"/>
          <w:sz w:val="20"/>
        </w:rPr>
        <w:t xml:space="preserve">  gap: 6px;</w:t>
      </w:r>
    </w:p>
    <w:p>
      <w:r>
        <w:rPr>
          <w:rFonts w:ascii="Courier New" w:hAnsi="Courier New"/>
          <w:sz w:val="20"/>
        </w:rPr>
        <w:t xml:space="preserve">  align-items: center;</w:t>
      </w:r>
    </w:p>
    <w:p>
      <w:r>
        <w:rPr>
          <w:rFonts w:ascii="Courier New" w:hAnsi="Courier New"/>
          <w:sz w:val="20"/>
        </w:rPr>
        <w:t>}</w:t>
      </w:r>
    </w:p>
    <w:p>
      <w:r>
        <w:rPr>
          <w:rFonts w:ascii="Courier New" w:hAnsi="Courier New"/>
          <w:sz w:val="20"/>
        </w:rPr>
      </w:r>
    </w:p>
    <w:p>
      <w:r>
        <w:rPr>
          <w:rFonts w:ascii="Courier New" w:hAnsi="Courier New"/>
          <w:sz w:val="20"/>
        </w:rPr>
        <w:t>.validation-grid-filter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6px;</w:t>
      </w:r>
    </w:p>
    <w:p>
      <w:r>
        <w:rPr>
          <w:rFonts w:ascii="Courier New" w:hAnsi="Courier New"/>
          <w:sz w:val="20"/>
        </w:rPr>
        <w:t xml:space="preserve">  min-width: 0;</w:t>
      </w:r>
    </w:p>
    <w:p>
      <w:r>
        <w:rPr>
          <w:rFonts w:ascii="Courier New" w:hAnsi="Courier New"/>
          <w:sz w:val="20"/>
        </w:rPr>
        <w:t>}</w:t>
      </w:r>
    </w:p>
    <w:p>
      <w:r>
        <w:rPr>
          <w:rFonts w:ascii="Courier New" w:hAnsi="Courier New"/>
          <w:sz w:val="20"/>
        </w:rPr>
      </w:r>
    </w:p>
    <w:p>
      <w:r>
        <w:rPr>
          <w:rFonts w:ascii="Courier New" w:hAnsi="Courier New"/>
          <w:sz w:val="20"/>
        </w:rPr>
        <w:t>.validation-grid-filter-badge {</w:t>
      </w:r>
    </w:p>
    <w:p>
      <w:r>
        <w:rPr>
          <w:rFonts w:ascii="Courier New" w:hAnsi="Courier New"/>
          <w:sz w:val="20"/>
        </w:rPr>
        <w:t xml:space="preserve">  display: inline-block;</w:t>
      </w:r>
    </w:p>
    <w:p>
      <w:r>
        <w:rPr>
          <w:rFonts w:ascii="Courier New" w:hAnsi="Courier New"/>
          <w:sz w:val="20"/>
        </w:rPr>
        <w:t xml:space="preserve">  max-width: min(56vw, 580px);</w:t>
      </w:r>
    </w:p>
    <w:p>
      <w:r>
        <w:rPr>
          <w:rFonts w:ascii="Courier New" w:hAnsi="Courier New"/>
          <w:sz w:val="20"/>
        </w:rPr>
        <w:t xml:space="preserve">  padding: 3px 8px;</w:t>
      </w:r>
    </w:p>
    <w:p>
      <w:r>
        <w:rPr>
          <w:rFonts w:ascii="Courier New" w:hAnsi="Courier New"/>
          <w:sz w:val="20"/>
        </w:rPr>
        <w:t xml:space="preserve">  border: 1px solid #93c5fd;</w:t>
      </w:r>
    </w:p>
    <w:p>
      <w:r>
        <w:rPr>
          <w:rFonts w:ascii="Courier New" w:hAnsi="Courier New"/>
          <w:sz w:val="20"/>
        </w:rPr>
        <w:t xml:space="preserve">  border-radius: 999px;</w:t>
      </w:r>
    </w:p>
    <w:p>
      <w:r>
        <w:rPr>
          <w:rFonts w:ascii="Courier New" w:hAnsi="Courier New"/>
          <w:sz w:val="20"/>
        </w:rPr>
        <w:t xml:space="preserve">  background: #eff6ff;</w:t>
      </w:r>
    </w:p>
    <w:p>
      <w:r>
        <w:rPr>
          <w:rFonts w:ascii="Courier New" w:hAnsi="Courier New"/>
          <w:sz w:val="20"/>
        </w:rPr>
        <w:t xml:space="preserve">  color: #1d4ed8;</w:t>
      </w:r>
    </w:p>
    <w:p>
      <w:r>
        <w:rPr>
          <w:rFonts w:ascii="Courier New" w:hAnsi="Courier New"/>
          <w:sz w:val="20"/>
        </w:rPr>
        <w:t xml:space="preserve">  font-size: 0.76rem;</w:t>
      </w:r>
    </w:p>
    <w:p>
      <w:r>
        <w:rPr>
          <w:rFonts w:ascii="Courier New" w:hAnsi="Courier New"/>
          <w:sz w:val="20"/>
        </w:rPr>
        <w:t xml:space="preserve">  font-weight: 600;</w:t>
      </w:r>
    </w:p>
    <w:p>
      <w:r>
        <w:rPr>
          <w:rFonts w:ascii="Courier New" w:hAnsi="Courier New"/>
          <w:sz w:val="20"/>
        </w:rPr>
        <w:t xml:space="preserve">  white-space: nowrap;</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w:t>
      </w:r>
    </w:p>
    <w:p>
      <w:r>
        <w:rPr>
          <w:rFonts w:ascii="Courier New" w:hAnsi="Courier New"/>
          <w:sz w:val="20"/>
        </w:rPr>
      </w:r>
    </w:p>
    <w:p>
      <w:r>
        <w:rPr>
          <w:rFonts w:ascii="Courier New" w:hAnsi="Courier New"/>
          <w:sz w:val="20"/>
        </w:rPr>
        <w:t>.validation-grid-filter-clear {</w:t>
      </w:r>
    </w:p>
    <w:p>
      <w:r>
        <w:rPr>
          <w:rFonts w:ascii="Courier New" w:hAnsi="Courier New"/>
          <w:sz w:val="20"/>
        </w:rPr>
        <w:t xml:space="preserve">  padding: 3px 8px;</w:t>
      </w:r>
    </w:p>
    <w:p>
      <w:r>
        <w:rPr>
          <w:rFonts w:ascii="Courier New" w:hAnsi="Courier New"/>
          <w:sz w:val="20"/>
        </w:rPr>
        <w:t xml:space="preserve">  border: 1px solid var(--border);</w:t>
      </w:r>
    </w:p>
    <w:p>
      <w:r>
        <w:rPr>
          <w:rFonts w:ascii="Courier New" w:hAnsi="Courier New"/>
          <w:sz w:val="20"/>
        </w:rPr>
        <w:t xml:space="preserve">  border-radius: 999px;</w:t>
      </w:r>
    </w:p>
    <w:p>
      <w:r>
        <w:rPr>
          <w:rFonts w:ascii="Courier New" w:hAnsi="Courier New"/>
          <w:sz w:val="20"/>
        </w:rPr>
        <w:t xml:space="preserve">  background: var(--surface-2);</w:t>
      </w:r>
    </w:p>
    <w:p>
      <w:r>
        <w:rPr>
          <w:rFonts w:ascii="Courier New" w:hAnsi="Courier New"/>
          <w:sz w:val="20"/>
        </w:rPr>
        <w:t xml:space="preserve">  color: var(--text);</w:t>
      </w:r>
    </w:p>
    <w:p>
      <w:r>
        <w:rPr>
          <w:rFonts w:ascii="Courier New" w:hAnsi="Courier New"/>
          <w:sz w:val="20"/>
        </w:rPr>
        <w:t xml:space="preserve">  font-size: 0.75rem;</w:t>
      </w:r>
    </w:p>
    <w:p>
      <w:r>
        <w:rPr>
          <w:rFonts w:ascii="Courier New" w:hAnsi="Courier New"/>
          <w:sz w:val="20"/>
        </w:rPr>
        <w:t xml:space="preserve">  font-weight: 600;</w:t>
      </w:r>
    </w:p>
    <w:p>
      <w:r>
        <w:rPr>
          <w:rFonts w:ascii="Courier New" w:hAnsi="Courier New"/>
          <w:sz w:val="20"/>
        </w:rPr>
        <w:t xml:space="preserve">  cursor: pointer;</w:t>
      </w:r>
    </w:p>
    <w:p>
      <w:r>
        <w:rPr>
          <w:rFonts w:ascii="Courier New" w:hAnsi="Courier New"/>
          <w:sz w:val="20"/>
        </w:rPr>
        <w:t>}</w:t>
      </w:r>
    </w:p>
    <w:p>
      <w:r>
        <w:rPr>
          <w:rFonts w:ascii="Courier New" w:hAnsi="Courier New"/>
          <w:sz w:val="20"/>
        </w:rPr>
      </w:r>
    </w:p>
    <w:p>
      <w:r>
        <w:rPr>
          <w:rFonts w:ascii="Courier New" w:hAnsi="Courier New"/>
          <w:sz w:val="20"/>
        </w:rPr>
        <w:t>.validation-grid-filter-clear:hover {</w:t>
      </w:r>
    </w:p>
    <w:p>
      <w:r>
        <w:rPr>
          <w:rFonts w:ascii="Courier New" w:hAnsi="Courier New"/>
          <w:sz w:val="20"/>
        </w:rPr>
        <w:t xml:space="preserve">  background: var(--surface);</w:t>
      </w:r>
    </w:p>
    <w:p>
      <w:r>
        <w:rPr>
          <w:rFonts w:ascii="Courier New" w:hAnsi="Courier New"/>
          <w:sz w:val="20"/>
        </w:rPr>
        <w:t>}</w:t>
      </w:r>
    </w:p>
    <w:p>
      <w:r>
        <w:rPr>
          <w:rFonts w:ascii="Courier New" w:hAnsi="Courier New"/>
          <w:sz w:val="20"/>
        </w:rPr>
      </w:r>
    </w:p>
    <w:p>
      <w:r>
        <w:rPr>
          <w:rFonts w:ascii="Courier New" w:hAnsi="Courier New"/>
          <w:sz w:val="20"/>
        </w:rPr>
        <w:t>.validation-search {</w:t>
      </w:r>
    </w:p>
    <w:p>
      <w:r>
        <w:rPr>
          <w:rFonts w:ascii="Courier New" w:hAnsi="Courier New"/>
          <w:sz w:val="20"/>
        </w:rPr>
        <w:t xml:space="preserve">  padding: 4px 8px;</w:t>
      </w:r>
    </w:p>
    <w:p>
      <w:r>
        <w:rPr>
          <w:rFonts w:ascii="Courier New" w:hAnsi="Courier New"/>
          <w:sz w:val="20"/>
        </w:rPr>
        <w:t xml:space="preserve">  border: 1px solid var(--border);</w:t>
      </w:r>
    </w:p>
    <w:p>
      <w:r>
        <w:rPr>
          <w:rFonts w:ascii="Courier New" w:hAnsi="Courier New"/>
          <w:sz w:val="20"/>
        </w:rPr>
        <w:t xml:space="preserve">  border-radius: 4px;</w:t>
      </w:r>
    </w:p>
    <w:p>
      <w:r>
        <w:rPr>
          <w:rFonts w:ascii="Courier New" w:hAnsi="Courier New"/>
          <w:sz w:val="20"/>
        </w:rPr>
        <w:t xml:space="preserve">  font-size: 0.82rem;</w:t>
      </w:r>
    </w:p>
    <w:p>
      <w:r>
        <w:rPr>
          <w:rFonts w:ascii="Courier New" w:hAnsi="Courier New"/>
          <w:sz w:val="20"/>
        </w:rPr>
        <w:t xml:space="preserve">  width: 180px;</w:t>
      </w:r>
    </w:p>
    <w:p>
      <w:r>
        <w:rPr>
          <w:rFonts w:ascii="Courier New" w:hAnsi="Courier New"/>
          <w:sz w:val="20"/>
        </w:rPr>
        <w:t xml:space="preserve">  background: var(--bg);</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.validation-verdict-filter {</w:t>
      </w:r>
    </w:p>
    <w:p>
      <w:r>
        <w:rPr>
          <w:rFonts w:ascii="Courier New" w:hAnsi="Courier New"/>
          <w:sz w:val="20"/>
        </w:rPr>
        <w:t xml:space="preserve">  padding: 4px 8px;</w:t>
      </w:r>
    </w:p>
    <w:p>
      <w:r>
        <w:rPr>
          <w:rFonts w:ascii="Courier New" w:hAnsi="Courier New"/>
          <w:sz w:val="20"/>
        </w:rPr>
        <w:t xml:space="preserve">  border: 1px solid var(--border);</w:t>
      </w:r>
    </w:p>
    <w:p>
      <w:r>
        <w:rPr>
          <w:rFonts w:ascii="Courier New" w:hAnsi="Courier New"/>
          <w:sz w:val="20"/>
        </w:rPr>
        <w:t xml:space="preserve">  border-radius: 4px;</w:t>
      </w:r>
    </w:p>
    <w:p>
      <w:r>
        <w:rPr>
          <w:rFonts w:ascii="Courier New" w:hAnsi="Courier New"/>
          <w:sz w:val="20"/>
        </w:rPr>
        <w:t xml:space="preserve">  font-size: 0.82rem;</w:t>
      </w:r>
    </w:p>
    <w:p>
      <w:r>
        <w:rPr>
          <w:rFonts w:ascii="Courier New" w:hAnsi="Courier New"/>
          <w:sz w:val="20"/>
        </w:rPr>
        <w:t xml:space="preserve">  background: var(--bg);</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.validation-bulk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6px;</w:t>
      </w:r>
    </w:p>
    <w:p>
      <w:r>
        <w:rPr>
          <w:rFonts w:ascii="Courier New" w:hAnsi="Courier New"/>
          <w:sz w:val="20"/>
        </w:rPr>
        <w:t xml:space="preserve">  padding: 4px 8px;</w:t>
      </w:r>
    </w:p>
    <w:p>
      <w:r>
        <w:rPr>
          <w:rFonts w:ascii="Courier New" w:hAnsi="Courier New"/>
          <w:sz w:val="20"/>
        </w:rPr>
        <w:t xml:space="preserve">  background: var(--surface-2);</w:t>
      </w:r>
    </w:p>
    <w:p>
      <w:r>
        <w:rPr>
          <w:rFonts w:ascii="Courier New" w:hAnsi="Courier New"/>
          <w:sz w:val="20"/>
        </w:rPr>
        <w:t xml:space="preserve">  border-radius: 6px;</w:t>
      </w:r>
    </w:p>
    <w:p>
      <w:r>
        <w:rPr>
          <w:rFonts w:ascii="Courier New" w:hAnsi="Courier New"/>
          <w:sz w:val="20"/>
        </w:rPr>
        <w:t>}</w:t>
      </w:r>
    </w:p>
    <w:p>
      <w:r>
        <w:rPr>
          <w:rFonts w:ascii="Courier New" w:hAnsi="Courier New"/>
          <w:sz w:val="20"/>
        </w:rPr>
      </w:r>
    </w:p>
    <w:p>
      <w:r>
        <w:rPr>
          <w:rFonts w:ascii="Courier New" w:hAnsi="Courier New"/>
          <w:sz w:val="20"/>
        </w:rPr>
        <w:t>.validation-bulk-count {</w:t>
      </w:r>
    </w:p>
    <w:p>
      <w:r>
        <w:rPr>
          <w:rFonts w:ascii="Courier New" w:hAnsi="Courier New"/>
          <w:sz w:val="20"/>
        </w:rPr>
        <w:t xml:space="preserve">  font-size: 0.82rem;</w:t>
      </w:r>
    </w:p>
    <w:p>
      <w:r>
        <w:rPr>
          <w:rFonts w:ascii="Courier New" w:hAnsi="Courier New"/>
          <w:sz w:val="20"/>
        </w:rPr>
        <w:t xml:space="preserve">  font-weight: 600;</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.validation-bulk-btn {</w:t>
      </w:r>
    </w:p>
    <w:p>
      <w:r>
        <w:rPr>
          <w:rFonts w:ascii="Courier New" w:hAnsi="Courier New"/>
          <w:sz w:val="20"/>
        </w:rPr>
        <w:t xml:space="preserve">  padding: 3px 10px;</w:t>
      </w:r>
    </w:p>
    <w:p>
      <w:r>
        <w:rPr>
          <w:rFonts w:ascii="Courier New" w:hAnsi="Courier New"/>
          <w:sz w:val="20"/>
        </w:rPr>
        <w:t xml:space="preserve">  border: none;</w:t>
      </w:r>
    </w:p>
    <w:p>
      <w:r>
        <w:rPr>
          <w:rFonts w:ascii="Courier New" w:hAnsi="Courier New"/>
          <w:sz w:val="20"/>
        </w:rPr>
        <w:t xml:space="preserve">  border-radius: 4px;</w:t>
      </w:r>
    </w:p>
    <w:p>
      <w:r>
        <w:rPr>
          <w:rFonts w:ascii="Courier New" w:hAnsi="Courier New"/>
          <w:sz w:val="20"/>
        </w:rPr>
        <w:t xml:space="preserve">  font-size: 0.78rem;</w:t>
      </w:r>
    </w:p>
    <w:p>
      <w:r>
        <w:rPr>
          <w:rFonts w:ascii="Courier New" w:hAnsi="Courier New"/>
          <w:sz w:val="20"/>
        </w:rPr>
        <w:t xml:space="preserve">  font-weight: 500;</w:t>
      </w:r>
    </w:p>
    <w:p>
      <w:r>
        <w:rPr>
          <w:rFonts w:ascii="Courier New" w:hAnsi="Courier New"/>
          <w:sz w:val="20"/>
        </w:rPr>
        <w:t xml:space="preserve">  cursor: pointer;</w:t>
      </w:r>
    </w:p>
    <w:p>
      <w:r>
        <w:rPr>
          <w:rFonts w:ascii="Courier New" w:hAnsi="Courier New"/>
          <w:sz w:val="20"/>
        </w:rPr>
        <w:t xml:space="preserve">  transition: opacity 0.15s;</w:t>
      </w:r>
    </w:p>
    <w:p>
      <w:r>
        <w:rPr>
          <w:rFonts w:ascii="Courier New" w:hAnsi="Courier New"/>
          <w:sz w:val="20"/>
        </w:rPr>
        <w:t>}</w:t>
      </w:r>
    </w:p>
    <w:p>
      <w:r>
        <w:rPr>
          <w:rFonts w:ascii="Courier New" w:hAnsi="Courier New"/>
          <w:sz w:val="20"/>
        </w:rPr>
        <w:t>.validation-bulk-btn:hover { opacity: 0.85; }</w:t>
      </w:r>
    </w:p>
    <w:p>
      <w:r>
        <w:rPr>
          <w:rFonts w:ascii="Courier New" w:hAnsi="Courier New"/>
          <w:sz w:val="20"/>
        </w:rPr>
      </w:r>
    </w:p>
    <w:p>
      <w:r>
        <w:rPr>
          <w:rFonts w:ascii="Courier New" w:hAnsi="Courier New"/>
          <w:sz w:val="20"/>
        </w:rPr>
        <w:t>.validation-bulk-btn.verdict-justified   { background: #22c55e; color: #fff; }</w:t>
      </w:r>
    </w:p>
    <w:p>
      <w:r>
        <w:rPr>
          <w:rFonts w:ascii="Courier New" w:hAnsi="Courier New"/>
          <w:sz w:val="20"/>
        </w:rPr>
        <w:t>.validation-bulk-btn.verdict-unjustified { background: #ef4444; color: #fff; }</w:t>
      </w:r>
    </w:p>
    <w:p>
      <w:r>
        <w:rPr>
          <w:rFonts w:ascii="Courier New" w:hAnsi="Courier New"/>
          <w:sz w:val="20"/>
        </w:rPr>
        <w:t>.validation-bulk-btn.verdict-unclear     { background: #f59e0b; color: #fff; }</w:t>
      </w:r>
    </w:p>
    <w:p>
      <w:r>
        <w:rPr>
          <w:rFonts w:ascii="Courier New" w:hAnsi="Courier New"/>
          <w:sz w:val="20"/>
        </w:rPr>
        <w:t>.validation-bulk-btn.validation-bulk-clear { background: var(--surface); color: var(--text-muted); border: 1px solid var(--border); }</w:t>
      </w:r>
    </w:p>
    <w:p>
      <w:r>
        <w:rPr>
          <w:rFonts w:ascii="Courier New" w:hAnsi="Courier New"/>
          <w:sz w:val="20"/>
        </w:rPr>
      </w:r>
    </w:p>
    <w:p>
      <w:r>
        <w:rPr>
          <w:rFonts w:ascii="Courier New" w:hAnsi="Courier New"/>
          <w:sz w:val="20"/>
        </w:rPr>
        <w:t>.validation-controls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10px;</w:t>
      </w:r>
    </w:p>
    <w:p>
      <w:r>
        <w:rPr>
          <w:rFonts w:ascii="Courier New" w:hAnsi="Courier New"/>
          <w:sz w:val="20"/>
        </w:rPr>
        <w:t xml:space="preserve">  margin-left: auto;</w:t>
      </w:r>
    </w:p>
    <w:p>
      <w:r>
        <w:rPr>
          <w:rFonts w:ascii="Courier New" w:hAnsi="Courier New"/>
          <w:sz w:val="20"/>
        </w:rPr>
        <w:t>}</w:t>
      </w:r>
    </w:p>
    <w:p>
      <w:r>
        <w:rPr>
          <w:rFonts w:ascii="Courier New" w:hAnsi="Courier New"/>
          <w:sz w:val="20"/>
        </w:rPr>
      </w:r>
    </w:p>
    <w:p>
      <w:r>
        <w:rPr>
          <w:rFonts w:ascii="Courier New" w:hAnsi="Courier New"/>
          <w:sz w:val="20"/>
        </w:rPr>
        <w:t>.validation-toolbar-retag .row-height-control {</w:t>
      </w:r>
    </w:p>
    <w:p>
      <w:r>
        <w:rPr>
          <w:rFonts w:ascii="Courier New" w:hAnsi="Courier New"/>
          <w:sz w:val="20"/>
        </w:rPr>
        <w:t xml:space="preserve">  margin-left: auto;</w:t>
      </w:r>
    </w:p>
    <w:p>
      <w:r>
        <w:rPr>
          <w:rFonts w:ascii="Courier New" w:hAnsi="Courier New"/>
          <w:sz w:val="20"/>
        </w:rPr>
        <w:t>}</w:t>
      </w:r>
    </w:p>
    <w:p>
      <w:r>
        <w:rPr>
          <w:rFonts w:ascii="Courier New" w:hAnsi="Courier New"/>
          <w:sz w:val="20"/>
        </w:rPr>
      </w:r>
    </w:p>
    <w:p>
      <w:r>
        <w:rPr>
          <w:rFonts w:ascii="Courier New" w:hAnsi="Courier New"/>
          <w:sz w:val="20"/>
        </w:rPr>
        <w:t>.validation-table-wrap {</w:t>
      </w:r>
    </w:p>
    <w:p>
      <w:r>
        <w:rPr>
          <w:rFonts w:ascii="Courier New" w:hAnsi="Courier New"/>
          <w:sz w:val="20"/>
        </w:rPr>
        <w:t xml:space="preserve">  overflow: auto;</w:t>
      </w:r>
    </w:p>
    <w:p>
      <w:r>
        <w:rPr>
          <w:rFonts w:ascii="Courier New" w:hAnsi="Courier New"/>
          <w:sz w:val="20"/>
        </w:rPr>
        <w:t xml:space="preserve">  max-height: 60vh;</w:t>
      </w:r>
    </w:p>
    <w:p>
      <w:r>
        <w:rPr>
          <w:rFonts w:ascii="Courier New" w:hAnsi="Courier New"/>
          <w:sz w:val="20"/>
        </w:rPr>
        <w:t xml:space="preserve">  border: 1px solid var(--border);</w:t>
      </w:r>
    </w:p>
    <w:p>
      <w:r>
        <w:rPr>
          <w:rFonts w:ascii="Courier New" w:hAnsi="Courier New"/>
          <w:sz w:val="20"/>
        </w:rPr>
        <w:t xml:space="preserve">  border-top: none;</w:t>
      </w:r>
    </w:p>
    <w:p>
      <w:r>
        <w:rPr>
          <w:rFonts w:ascii="Courier New" w:hAnsi="Courier New"/>
          <w:sz w:val="20"/>
        </w:rPr>
        <w:t xml:space="preserve">  border-radius: 0 0 8px 8px;</w:t>
      </w:r>
    </w:p>
    <w:p>
      <w:r>
        <w:rPr>
          <w:rFonts w:ascii="Courier New" w:hAnsi="Courier New"/>
          <w:sz w:val="20"/>
        </w:rPr>
        <w:t>}</w:t>
      </w:r>
    </w:p>
    <w:p>
      <w:r>
        <w:rPr>
          <w:rFonts w:ascii="Courier New" w:hAnsi="Courier New"/>
          <w:sz w:val="20"/>
        </w:rPr>
      </w:r>
    </w:p>
    <w:p>
      <w:r>
        <w:rPr>
          <w:rFonts w:ascii="Courier New" w:hAnsi="Courier New"/>
          <w:sz w:val="20"/>
        </w:rPr>
        <w:t>.validation-table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w:t>
      </w:r>
    </w:p>
    <w:p>
      <w:r>
        <w:rPr>
          <w:rFonts w:ascii="Courier New" w:hAnsi="Courier New"/>
          <w:sz w:val="20"/>
        </w:rPr>
      </w:r>
    </w:p>
    <w:p>
      <w:r>
        <w:rPr>
          <w:rFonts w:ascii="Courier New" w:hAnsi="Courier New"/>
          <w:sz w:val="20"/>
        </w:rPr>
        <w:t>.validation-table thead {</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z-index: 5;</w:t>
      </w:r>
    </w:p>
    <w:p>
      <w:r>
        <w:rPr>
          <w:rFonts w:ascii="Courier New" w:hAnsi="Courier New"/>
          <w:sz w:val="20"/>
        </w:rPr>
        <w:t>}</w:t>
      </w:r>
    </w:p>
    <w:p>
      <w:r>
        <w:rPr>
          <w:rFonts w:ascii="Courier New" w:hAnsi="Courier New"/>
          <w:sz w:val="20"/>
        </w:rPr>
      </w:r>
    </w:p>
    <w:p>
      <w:r>
        <w:rPr>
          <w:rFonts w:ascii="Courier New" w:hAnsi="Courier New"/>
          <w:sz w:val="20"/>
        </w:rPr>
        <w:t>.validation-table thead th {</w:t>
      </w:r>
    </w:p>
    <w:p>
      <w:r>
        <w:rPr>
          <w:rFonts w:ascii="Courier New" w:hAnsi="Courier New"/>
          <w:sz w:val="20"/>
        </w:rPr>
        <w:t xml:space="preserve">  background: var(--surface);</w:t>
      </w:r>
    </w:p>
    <w:p>
      <w:r>
        <w:rPr>
          <w:rFonts w:ascii="Courier New" w:hAnsi="Courier New"/>
          <w:sz w:val="20"/>
        </w:rPr>
        <w:t xml:space="preserve">  border-bottom: 2px solid var(--border);</w:t>
      </w:r>
    </w:p>
    <w:p>
      <w:r>
        <w:rPr>
          <w:rFonts w:ascii="Courier New" w:hAnsi="Courier New"/>
          <w:sz w:val="20"/>
        </w:rPr>
        <w:t xml:space="preserve">  padding: 8px 10px;</w:t>
      </w:r>
    </w:p>
    <w:p>
      <w:r>
        <w:rPr>
          <w:rFonts w:ascii="Courier New" w:hAnsi="Courier New"/>
          <w:sz w:val="20"/>
        </w:rPr>
        <w:t xml:space="preserve">  font-size: 0.8rem;</w:t>
      </w:r>
    </w:p>
    <w:p>
      <w:r>
        <w:rPr>
          <w:rFonts w:ascii="Courier New" w:hAnsi="Courier New"/>
          <w:sz w:val="20"/>
        </w:rPr>
        <w:t xml:space="preserve">  font-weight: 600;</w:t>
      </w:r>
    </w:p>
    <w:p>
      <w:r>
        <w:rPr>
          <w:rFonts w:ascii="Courier New" w:hAnsi="Courier New"/>
          <w:sz w:val="20"/>
        </w:rPr>
        <w:t xml:space="preserve">  text-align: left;</w:t>
      </w:r>
    </w:p>
    <w:p>
      <w:r>
        <w:rPr>
          <w:rFonts w:ascii="Courier New" w:hAnsi="Courier New"/>
          <w:sz w:val="20"/>
        </w:rPr>
        <w:t xml:space="preserve">  color: var(--text-muted);</w:t>
      </w:r>
    </w:p>
    <w:p>
      <w:r>
        <w:rPr>
          <w:rFonts w:ascii="Courier New" w:hAnsi="Courier New"/>
          <w:sz w:val="20"/>
        </w:rPr>
        <w:t xml:space="preserve">  text-transform: uppercase;</w:t>
      </w:r>
    </w:p>
    <w:p>
      <w:r>
        <w:rPr>
          <w:rFonts w:ascii="Courier New" w:hAnsi="Courier New"/>
          <w:sz w:val="20"/>
        </w:rPr>
        <w:t xml:space="preserve">  letter-spacing: 0.02em;</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.validation-table tbody td {</w:t>
      </w:r>
    </w:p>
    <w:p>
      <w:r>
        <w:rPr>
          <w:rFonts w:ascii="Courier New" w:hAnsi="Courier New"/>
          <w:sz w:val="20"/>
        </w:rPr>
        <w:t xml:space="preserve">  padding: 6px 10px;</w:t>
      </w:r>
    </w:p>
    <w:p>
      <w:r>
        <w:rPr>
          <w:rFonts w:ascii="Courier New" w:hAnsi="Courier New"/>
          <w:sz w:val="20"/>
        </w:rPr>
        <w:t xml:space="preserve">  border-bottom: 1px solid var(--border);</w:t>
      </w:r>
    </w:p>
    <w:p>
      <w:r>
        <w:rPr>
          <w:rFonts w:ascii="Courier New" w:hAnsi="Courier New"/>
          <w:sz w:val="20"/>
        </w:rPr>
        <w:t xml:space="preserve">  font-size: 0.84rem;</w:t>
      </w:r>
    </w:p>
    <w:p>
      <w:r>
        <w:rPr>
          <w:rFonts w:ascii="Courier New" w:hAnsi="Courier New"/>
          <w:sz w:val="20"/>
        </w:rPr>
        <w:t xml:space="preserve">  vertical-align: top;</w:t>
      </w:r>
    </w:p>
    <w:p>
      <w:r>
        <w:rPr>
          <w:rFonts w:ascii="Courier New" w:hAnsi="Courier New"/>
          <w:sz w:val="20"/>
        </w:rPr>
        <w:t>}</w:t>
      </w:r>
    </w:p>
    <w:p>
      <w:r>
        <w:rPr>
          <w:rFonts w:ascii="Courier New" w:hAnsi="Courier New"/>
          <w:sz w:val="20"/>
        </w:rPr>
      </w:r>
    </w:p>
    <w:p>
      <w:r>
        <w:rPr>
          <w:rFonts w:ascii="Courier New" w:hAnsi="Courier New"/>
          <w:sz w:val="20"/>
        </w:rPr>
        <w:t>.validation-table tbody tr:hover {</w:t>
      </w:r>
    </w:p>
    <w:p>
      <w:r>
        <w:rPr>
          <w:rFonts w:ascii="Courier New" w:hAnsi="Courier New"/>
          <w:sz w:val="20"/>
        </w:rPr>
        <w:t xml:space="preserve">  background: var(--surface);</w:t>
      </w:r>
    </w:p>
    <w:p>
      <w:r>
        <w:rPr>
          <w:rFonts w:ascii="Courier New" w:hAnsi="Courier New"/>
          <w:sz w:val="20"/>
        </w:rPr>
        <w:t>}</w:t>
      </w:r>
    </w:p>
    <w:p>
      <w:r>
        <w:rPr>
          <w:rFonts w:ascii="Courier New" w:hAnsi="Courier New"/>
          <w:sz w:val="20"/>
        </w:rPr>
      </w:r>
    </w:p>
    <w:p>
      <w:r>
        <w:rPr>
          <w:rFonts w:ascii="Courier New" w:hAnsi="Courier New"/>
          <w:sz w:val="20"/>
        </w:rPr>
        <w:t>.validation-row-justified   { background: rgba(34,197,94,0.06); }</w:t>
      </w:r>
    </w:p>
    <w:p>
      <w:r>
        <w:rPr>
          <w:rFonts w:ascii="Courier New" w:hAnsi="Courier New"/>
          <w:sz w:val="20"/>
        </w:rPr>
        <w:t>.validation-row-unjustified { background: rgba(239,68,68,0.06); }</w:t>
      </w:r>
    </w:p>
    <w:p>
      <w:r>
        <w:rPr>
          <w:rFonts w:ascii="Courier New" w:hAnsi="Courier New"/>
          <w:sz w:val="20"/>
        </w:rPr>
        <w:t>.validation-row-unclear     { background: rgba(245,158,11,0.06); }</w:t>
      </w:r>
    </w:p>
    <w:p>
      <w:r>
        <w:rPr>
          <w:rFonts w:ascii="Courier New" w:hAnsi="Courier New"/>
          <w:sz w:val="20"/>
        </w:rPr>
      </w:r>
    </w:p>
    <w:p>
      <w:r>
        <w:rPr>
          <w:rFonts w:ascii="Courier New" w:hAnsi="Courier New"/>
          <w:sz w:val="20"/>
        </w:rPr>
        <w:t>.cell-verdict {</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.verdict-buttons {</w:t>
      </w:r>
    </w:p>
    <w:p>
      <w:r>
        <w:rPr>
          <w:rFonts w:ascii="Courier New" w:hAnsi="Courier New"/>
          <w:sz w:val="20"/>
        </w:rPr>
        <w:t xml:space="preserve">  display: flex;</w:t>
      </w:r>
    </w:p>
    <w:p>
      <w:r>
        <w:rPr>
          <w:rFonts w:ascii="Courier New" w:hAnsi="Courier New"/>
          <w:sz w:val="20"/>
        </w:rPr>
        <w:t xml:space="preserve">  gap: 4px;</w:t>
      </w:r>
    </w:p>
    <w:p>
      <w:r>
        <w:rPr>
          <w:rFonts w:ascii="Courier New" w:hAnsi="Courier New"/>
          <w:sz w:val="20"/>
        </w:rPr>
        <w:t>}</w:t>
      </w:r>
    </w:p>
    <w:p>
      <w:r>
        <w:rPr>
          <w:rFonts w:ascii="Courier New" w:hAnsi="Courier New"/>
          <w:sz w:val="20"/>
        </w:rPr>
      </w:r>
    </w:p>
    <w:p>
      <w:r>
        <w:rPr>
          <w:rFonts w:ascii="Courier New" w:hAnsi="Courier New"/>
          <w:sz w:val="20"/>
        </w:rPr>
        <w:t>.verdict-btn {</w:t>
      </w:r>
    </w:p>
    <w:p>
      <w:r>
        <w:rPr>
          <w:rFonts w:ascii="Courier New" w:hAnsi="Courier New"/>
          <w:sz w:val="20"/>
        </w:rPr>
        <w:t xml:space="preserve">  width: 32px;</w:t>
      </w:r>
    </w:p>
    <w:p>
      <w:r>
        <w:rPr>
          <w:rFonts w:ascii="Courier New" w:hAnsi="Courier New"/>
          <w:sz w:val="20"/>
        </w:rPr>
        <w:t xml:space="preserve">  height: 32px;</w:t>
      </w:r>
    </w:p>
    <w:p>
      <w:r>
        <w:rPr>
          <w:rFonts w:ascii="Courier New" w:hAnsi="Courier New"/>
          <w:sz w:val="20"/>
        </w:rPr>
        <w:t xml:space="preserve">  border: 2px solid transparent;</w:t>
      </w:r>
    </w:p>
    <w:p>
      <w:r>
        <w:rPr>
          <w:rFonts w:ascii="Courier New" w:hAnsi="Courier New"/>
          <w:sz w:val="20"/>
        </w:rPr>
        <w:t xml:space="preserve">  border-radius: 6px;</w:t>
      </w:r>
    </w:p>
    <w:p>
      <w:r>
        <w:rPr>
          <w:rFonts w:ascii="Courier New" w:hAnsi="Courier New"/>
          <w:sz w:val="20"/>
        </w:rPr>
        <w:t xml:space="preserve">  font-size: 1rem;</w:t>
      </w:r>
    </w:p>
    <w:p>
      <w:r>
        <w:rPr>
          <w:rFonts w:ascii="Courier New" w:hAnsi="Courier New"/>
          <w:sz w:val="20"/>
        </w:rPr>
        <w:t xml:space="preserve">  cursor: pointer;</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transition: all 0.15s;</w:t>
      </w:r>
    </w:p>
    <w:p>
      <w:r>
        <w:rPr>
          <w:rFonts w:ascii="Courier New" w:hAnsi="Courier New"/>
          <w:sz w:val="20"/>
        </w:rPr>
        <w:t xml:space="preserve">  background: var(--surface-2);</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t>.verdict-btn:hover {</w:t>
      </w:r>
    </w:p>
    <w:p>
      <w:r>
        <w:rPr>
          <w:rFonts w:ascii="Courier New" w:hAnsi="Courier New"/>
          <w:sz w:val="20"/>
        </w:rPr>
        <w:t xml:space="preserve">  transform: scale(1.1);</w:t>
      </w:r>
    </w:p>
    <w:p>
      <w:r>
        <w:rPr>
          <w:rFonts w:ascii="Courier New" w:hAnsi="Courier New"/>
          <w:sz w:val="20"/>
        </w:rPr>
        <w:t>}</w:t>
      </w:r>
    </w:p>
    <w:p>
      <w:r>
        <w:rPr>
          <w:rFonts w:ascii="Courier New" w:hAnsi="Courier New"/>
          <w:sz w:val="20"/>
        </w:rPr>
      </w:r>
    </w:p>
    <w:p>
      <w:r>
        <w:rPr>
          <w:rFonts w:ascii="Courier New" w:hAnsi="Courier New"/>
          <w:sz w:val="20"/>
        </w:rPr>
        <w:t>.verdict-btn.verdict-justified:hover,</w:t>
      </w:r>
    </w:p>
    <w:p>
      <w:r>
        <w:rPr>
          <w:rFonts w:ascii="Courier New" w:hAnsi="Courier New"/>
          <w:sz w:val="20"/>
        </w:rPr>
        <w:t>.verdict-btn.verdict-justified.active {</w:t>
      </w:r>
    </w:p>
    <w:p>
      <w:r>
        <w:rPr>
          <w:rFonts w:ascii="Courier New" w:hAnsi="Courier New"/>
          <w:sz w:val="20"/>
        </w:rPr>
        <w:t xml:space="preserve">  background: #22c55e;</w:t>
      </w:r>
    </w:p>
    <w:p>
      <w:r>
        <w:rPr>
          <w:rFonts w:ascii="Courier New" w:hAnsi="Courier New"/>
          <w:sz w:val="20"/>
        </w:rPr>
        <w:t xml:space="preserve">  color: #fff;</w:t>
      </w:r>
    </w:p>
    <w:p>
      <w:r>
        <w:rPr>
          <w:rFonts w:ascii="Courier New" w:hAnsi="Courier New"/>
          <w:sz w:val="20"/>
        </w:rPr>
        <w:t xml:space="preserve">  border-color: #16a34a;</w:t>
      </w:r>
    </w:p>
    <w:p>
      <w:r>
        <w:rPr>
          <w:rFonts w:ascii="Courier New" w:hAnsi="Courier New"/>
          <w:sz w:val="20"/>
        </w:rPr>
        <w:t>}</w:t>
      </w:r>
    </w:p>
    <w:p>
      <w:r>
        <w:rPr>
          <w:rFonts w:ascii="Courier New" w:hAnsi="Courier New"/>
          <w:sz w:val="20"/>
        </w:rPr>
        <w:t>.verdict-btn.verdict-unjustified:hover,</w:t>
      </w:r>
    </w:p>
    <w:p>
      <w:r>
        <w:rPr>
          <w:rFonts w:ascii="Courier New" w:hAnsi="Courier New"/>
          <w:sz w:val="20"/>
        </w:rPr>
        <w:t>.verdict-btn.verdict-unjustified.active {</w:t>
      </w:r>
    </w:p>
    <w:p>
      <w:r>
        <w:rPr>
          <w:rFonts w:ascii="Courier New" w:hAnsi="Courier New"/>
          <w:sz w:val="20"/>
        </w:rPr>
        <w:t xml:space="preserve">  background: #ef4444;</w:t>
      </w:r>
    </w:p>
    <w:p>
      <w:r>
        <w:rPr>
          <w:rFonts w:ascii="Courier New" w:hAnsi="Courier New"/>
          <w:sz w:val="20"/>
        </w:rPr>
        <w:t xml:space="preserve">  color: #fff;</w:t>
      </w:r>
    </w:p>
    <w:p>
      <w:r>
        <w:rPr>
          <w:rFonts w:ascii="Courier New" w:hAnsi="Courier New"/>
          <w:sz w:val="20"/>
        </w:rPr>
        <w:t xml:space="preserve">  border-color: #dc2626;</w:t>
      </w:r>
    </w:p>
    <w:p>
      <w:r>
        <w:rPr>
          <w:rFonts w:ascii="Courier New" w:hAnsi="Courier New"/>
          <w:sz w:val="20"/>
        </w:rPr>
        <w:t>}</w:t>
      </w:r>
    </w:p>
    <w:p>
      <w:r>
        <w:rPr>
          <w:rFonts w:ascii="Courier New" w:hAnsi="Courier New"/>
          <w:sz w:val="20"/>
        </w:rPr>
        <w:t>.verdict-btn.verdict-unclear:hover,</w:t>
      </w:r>
    </w:p>
    <w:p>
      <w:r>
        <w:rPr>
          <w:rFonts w:ascii="Courier New" w:hAnsi="Courier New"/>
          <w:sz w:val="20"/>
        </w:rPr>
        <w:t>.verdict-btn.verdict-unclear.active {</w:t>
      </w:r>
    </w:p>
    <w:p>
      <w:r>
        <w:rPr>
          <w:rFonts w:ascii="Courier New" w:hAnsi="Courier New"/>
          <w:sz w:val="20"/>
        </w:rPr>
        <w:t xml:space="preserve">  background: #f59e0b;</w:t>
      </w:r>
    </w:p>
    <w:p>
      <w:r>
        <w:rPr>
          <w:rFonts w:ascii="Courier New" w:hAnsi="Courier New"/>
          <w:sz w:val="20"/>
        </w:rPr>
        <w:t xml:space="preserve">  color: #fff;</w:t>
      </w:r>
    </w:p>
    <w:p>
      <w:r>
        <w:rPr>
          <w:rFonts w:ascii="Courier New" w:hAnsi="Courier New"/>
          <w:sz w:val="20"/>
        </w:rPr>
        <w:t xml:space="preserve">  border-color: #d97706;</w:t>
      </w:r>
    </w:p>
    <w:p>
      <w:r>
        <w:rPr>
          <w:rFonts w:ascii="Courier New" w:hAnsi="Courier New"/>
          <w:sz w:val="20"/>
        </w:rPr>
        <w:t>}</w:t>
      </w:r>
    </w:p>
    <w:p>
      <w:r>
        <w:rPr>
          <w:rFonts w:ascii="Courier New" w:hAnsi="Courier New"/>
          <w:sz w:val="20"/>
        </w:rPr>
      </w:r>
    </w:p>
    <w:p>
      <w:r>
        <w:rPr>
          <w:rFonts w:ascii="Courier New" w:hAnsi="Courier New"/>
          <w:sz w:val="20"/>
        </w:rPr>
        <w:t>/* Ask GPT toolbar button */</w:t>
      </w:r>
    </w:p>
    <w:p>
      <w:r>
        <w:rPr>
          <w:rFonts w:ascii="Courier New" w:hAnsi="Courier New"/>
          <w:sz w:val="20"/>
        </w:rPr>
        <w:t>.ask-gpt-btn {</w:t>
      </w:r>
    </w:p>
    <w:p>
      <w:r>
        <w:rPr>
          <w:rFonts w:ascii="Courier New" w:hAnsi="Courier New"/>
          <w:sz w:val="20"/>
        </w:rPr>
        <w:t xml:space="preserve">  background: #8b5cf6;</w:t>
      </w:r>
    </w:p>
    <w:p>
      <w:r>
        <w:rPr>
          <w:rFonts w:ascii="Courier New" w:hAnsi="Courier New"/>
          <w:sz w:val="20"/>
        </w:rPr>
        <w:t xml:space="preserve">  color: #fff;</w:t>
      </w:r>
    </w:p>
    <w:p>
      <w:r>
        <w:rPr>
          <w:rFonts w:ascii="Courier New" w:hAnsi="Courier New"/>
          <w:sz w:val="20"/>
        </w:rPr>
        <w:t xml:space="preserve">  border-color: #7c3aed;</w:t>
      </w:r>
    </w:p>
    <w:p>
      <w:r>
        <w:rPr>
          <w:rFonts w:ascii="Courier New" w:hAnsi="Courier New"/>
          <w:sz w:val="20"/>
        </w:rPr>
        <w:t>}</w:t>
      </w:r>
    </w:p>
    <w:p>
      <w:r>
        <w:rPr>
          <w:rFonts w:ascii="Courier New" w:hAnsi="Courier New"/>
          <w:sz w:val="20"/>
        </w:rPr>
        <w:t>.ask-gpt-btn:hover:not(:disabled) { background: #7c3aed; }</w:t>
      </w:r>
    </w:p>
    <w:p>
      <w:r>
        <w:rPr>
          <w:rFonts w:ascii="Courier New" w:hAnsi="Courier New"/>
          <w:sz w:val="20"/>
        </w:rPr>
        <w:t>.ask-gpt-btn:disabled { opacity: 0.7; cursor: wait; }</w:t>
      </w:r>
    </w:p>
    <w:p>
      <w:r>
        <w:rPr>
          <w:rFonts w:ascii="Courier New" w:hAnsi="Courier New"/>
          <w:sz w:val="20"/>
        </w:rPr>
        <w:t>.ask-gpt-cancel-btn { background: #ef4444; color: #fff; border-color: #dc2626; }</w:t>
      </w:r>
    </w:p>
    <w:p>
      <w:r>
        <w:rPr>
          <w:rFonts w:ascii="Courier New" w:hAnsi="Courier New"/>
          <w:sz w:val="20"/>
        </w:rPr>
        <w:t>.ask-gpt-cancel-btn:hover { background: #dc2626; }</w:t>
      </w:r>
    </w:p>
    <w:p>
      <w:r>
        <w:rPr>
          <w:rFonts w:ascii="Courier New" w:hAnsi="Courier New"/>
          <w:sz w:val="20"/>
        </w:rPr>
      </w:r>
    </w:p>
    <w:p>
      <w:r>
        <w:rPr>
          <w:rFonts w:ascii="Courier New" w:hAnsi="Courier New"/>
          <w:sz w:val="20"/>
        </w:rPr>
        <w:t>/* Column filter row */</w:t>
      </w:r>
    </w:p>
    <w:p>
      <w:r>
        <w:rPr>
          <w:rFonts w:ascii="Courier New" w:hAnsi="Courier New"/>
          <w:sz w:val="20"/>
        </w:rPr>
        <w:t>.col-filter-row th {</w:t>
      </w:r>
    </w:p>
    <w:p>
      <w:r>
        <w:rPr>
          <w:rFonts w:ascii="Courier New" w:hAnsi="Courier New"/>
          <w:sz w:val="20"/>
        </w:rPr>
        <w:t xml:space="preserve">  padding: 2px 4px;</w:t>
      </w:r>
    </w:p>
    <w:p>
      <w:r>
        <w:rPr>
          <w:rFonts w:ascii="Courier New" w:hAnsi="Courier New"/>
          <w:sz w:val="20"/>
        </w:rPr>
        <w:t xml:space="preserve">  background: var(--surface);</w:t>
      </w:r>
    </w:p>
    <w:p>
      <w:r>
        <w:rPr>
          <w:rFonts w:ascii="Courier New" w:hAnsi="Courier New"/>
          <w:sz w:val="20"/>
        </w:rPr>
        <w:t>}</w:t>
      </w:r>
    </w:p>
    <w:p>
      <w:r>
        <w:rPr>
          <w:rFonts w:ascii="Courier New" w:hAnsi="Courier New"/>
          <w:sz w:val="20"/>
        </w:rPr>
        <w:t>.col-filter-input {</w:t>
      </w:r>
    </w:p>
    <w:p>
      <w:r>
        <w:rPr>
          <w:rFonts w:ascii="Courier New" w:hAnsi="Courier New"/>
          <w:sz w:val="20"/>
        </w:rPr>
        <w:t xml:space="preserve">  width: 100%;</w:t>
      </w:r>
    </w:p>
    <w:p>
      <w:r>
        <w:rPr>
          <w:rFonts w:ascii="Courier New" w:hAnsi="Courier New"/>
          <w:sz w:val="20"/>
        </w:rPr>
        <w:t xml:space="preserve">  box-sizing: border-box;</w:t>
      </w:r>
    </w:p>
    <w:p>
      <w:r>
        <w:rPr>
          <w:rFonts w:ascii="Courier New" w:hAnsi="Courier New"/>
          <w:sz w:val="20"/>
        </w:rPr>
        <w:t xml:space="preserve">  font-size: 0.72rem;</w:t>
      </w:r>
    </w:p>
    <w:p>
      <w:r>
        <w:rPr>
          <w:rFonts w:ascii="Courier New" w:hAnsi="Courier New"/>
          <w:sz w:val="20"/>
        </w:rPr>
        <w:t xml:space="preserve">  padding: 2px 5px;</w:t>
      </w:r>
    </w:p>
    <w:p>
      <w:r>
        <w:rPr>
          <w:rFonts w:ascii="Courier New" w:hAnsi="Courier New"/>
          <w:sz w:val="20"/>
        </w:rPr>
        <w:t xml:space="preserve">  border: 1px solid var(--border);</w:t>
      </w:r>
    </w:p>
    <w:p>
      <w:r>
        <w:rPr>
          <w:rFonts w:ascii="Courier New" w:hAnsi="Courier New"/>
          <w:sz w:val="20"/>
        </w:rPr>
        <w:t xml:space="preserve">  border-radius: 3px;</w:t>
      </w:r>
    </w:p>
    <w:p>
      <w:r>
        <w:rPr>
          <w:rFonts w:ascii="Courier New" w:hAnsi="Courier New"/>
          <w:sz w:val="20"/>
        </w:rPr>
        <w:t xml:space="preserve">  background: var(--surface-2);</w:t>
      </w:r>
    </w:p>
    <w:p>
      <w:r>
        <w:rPr>
          <w:rFonts w:ascii="Courier New" w:hAnsi="Courier New"/>
          <w:sz w:val="20"/>
        </w:rPr>
        <w:t xml:space="preserve">  color: var(--text);</w:t>
      </w:r>
    </w:p>
    <w:p>
      <w:r>
        <w:rPr>
          <w:rFonts w:ascii="Courier New" w:hAnsi="Courier New"/>
          <w:sz w:val="20"/>
        </w:rPr>
        <w:t xml:space="preserve">  outline: none;</w:t>
      </w:r>
    </w:p>
    <w:p>
      <w:r>
        <w:rPr>
          <w:rFonts w:ascii="Courier New" w:hAnsi="Courier New"/>
          <w:sz w:val="20"/>
        </w:rPr>
        <w:t>}</w:t>
      </w:r>
    </w:p>
    <w:p>
      <w:r>
        <w:rPr>
          <w:rFonts w:ascii="Courier New" w:hAnsi="Courier New"/>
          <w:sz w:val="20"/>
        </w:rPr>
        <w:t>.col-filter-input:focus { border-color: var(--accent); }</w:t>
      </w:r>
    </w:p>
    <w:p>
      <w:r>
        <w:rPr>
          <w:rFonts w:ascii="Courier New" w:hAnsi="Courier New"/>
          <w:sz w:val="20"/>
        </w:rPr>
      </w:r>
    </w:p>
    <w:p>
      <w:r>
        <w:rPr>
          <w:rFonts w:ascii="Courier New" w:hAnsi="Courier New"/>
          <w:sz w:val="20"/>
        </w:rPr>
        <w:t>/* GPT verdict cell */</w:t>
      </w:r>
    </w:p>
    <w:p>
      <w:r>
        <w:rPr>
          <w:rFonts w:ascii="Courier New" w:hAnsi="Courier New"/>
          <w:sz w:val="20"/>
        </w:rPr>
        <w:t>.cell-gpt-verdict {</w:t>
      </w:r>
    </w:p>
    <w:p>
      <w:r>
        <w:rPr>
          <w:rFonts w:ascii="Courier New" w:hAnsi="Courier New"/>
          <w:sz w:val="20"/>
        </w:rPr>
        <w:t xml:space="preserve">  text-align: center;</w:t>
      </w:r>
    </w:p>
    <w:p>
      <w:r>
        <w:rPr>
          <w:rFonts w:ascii="Courier New" w:hAnsi="Courier New"/>
          <w:sz w:val="20"/>
        </w:rPr>
        <w:t xml:space="preserve">  font-weight: 600;</w:t>
      </w:r>
    </w:p>
    <w:p>
      <w:r>
        <w:rPr>
          <w:rFonts w:ascii="Courier New" w:hAnsi="Courier New"/>
          <w:sz w:val="20"/>
        </w:rPr>
        <w:t xml:space="preserve">  font-size: 0.8rem;</w:t>
      </w:r>
    </w:p>
    <w:p>
      <w:r>
        <w:rPr>
          <w:rFonts w:ascii="Courier New" w:hAnsi="Courier New"/>
          <w:sz w:val="20"/>
        </w:rPr>
        <w:t>}</w:t>
      </w:r>
    </w:p>
    <w:p>
      <w:r>
        <w:rPr>
          <w:rFonts w:ascii="Courier New" w:hAnsi="Courier New"/>
          <w:sz w:val="20"/>
        </w:rPr>
        <w:t>.gpt-verdict-yes  { color: #16a34a; background: rgba(34,197,94,0.08); }</w:t>
      </w:r>
    </w:p>
    <w:p>
      <w:r>
        <w:rPr>
          <w:rFonts w:ascii="Courier New" w:hAnsi="Courier New"/>
          <w:sz w:val="20"/>
        </w:rPr>
        <w:t>.gpt-verdict-no   { color: #dc2626; background: rgba(239,68,68,0.08); }</w:t>
      </w:r>
    </w:p>
    <w:p>
      <w:r>
        <w:rPr>
          <w:rFonts w:ascii="Courier New" w:hAnsi="Courier New"/>
          <w:sz w:val="20"/>
        </w:rPr>
      </w:r>
    </w:p>
    <w:p>
      <w:r>
        <w:rPr>
          <w:rFonts w:ascii="Courier New" w:hAnsi="Courier New"/>
          <w:sz w:val="20"/>
        </w:rPr>
        <w:t>/* GPT reasoning cell */</w:t>
      </w:r>
    </w:p>
    <w:p>
      <w:r>
        <w:rPr>
          <w:rFonts w:ascii="Courier New" w:hAnsi="Courier New"/>
          <w:sz w:val="20"/>
        </w:rPr>
        <w:t>.cell-gpt-reasoning {</w:t>
      </w:r>
    </w:p>
    <w:p>
      <w:r>
        <w:rPr>
          <w:rFonts w:ascii="Courier New" w:hAnsi="Courier New"/>
          <w:sz w:val="20"/>
        </w:rPr>
        <w:t xml:space="preserve">  font-size: 0.75rem;</w:t>
      </w:r>
    </w:p>
    <w:p>
      <w:r>
        <w:rPr>
          <w:rFonts w:ascii="Courier New" w:hAnsi="Courier New"/>
          <w:sz w:val="20"/>
        </w:rPr>
        <w:t xml:space="preserve">  line-height: 1.4;</w:t>
      </w:r>
    </w:p>
    <w:p>
      <w:r>
        <w:rPr>
          <w:rFonts w:ascii="Courier New" w:hAnsi="Courier New"/>
          <w:sz w:val="20"/>
        </w:rPr>
        <w:t xml:space="preserve">  color: var(--text-muted);</w:t>
      </w:r>
    </w:p>
    <w:p>
      <w:r>
        <w:rPr>
          <w:rFonts w:ascii="Courier New" w:hAnsi="Courier New"/>
          <w:sz w:val="20"/>
        </w:rPr>
        <w:t xml:space="preserve">  white-space: normal;</w:t>
      </w:r>
    </w:p>
    <w:p>
      <w:r>
        <w:rPr>
          <w:rFonts w:ascii="Courier New" w:hAnsi="Courier New"/>
          <w:sz w:val="20"/>
        </w:rPr>
        <w:t xml:space="preserve">  word-break: break-word;</w:t>
      </w:r>
    </w:p>
    <w:p>
      <w:r>
        <w:rPr>
          <w:rFonts w:ascii="Courier New" w:hAnsi="Courier New"/>
          <w:sz w:val="20"/>
        </w:rPr>
        <w:t>}</w:t>
      </w:r>
    </w:p>
    <w:p>
      <w:r>
        <w:rPr>
          <w:rFonts w:ascii="Courier New" w:hAnsi="Courier New"/>
          <w:sz w:val="20"/>
        </w:rPr>
      </w:r>
    </w:p>
    <w:p>
      <w:r>
        <w:rPr>
          <w:rFonts w:ascii="Courier New" w:hAnsi="Courier New"/>
          <w:sz w:val="20"/>
        </w:rPr>
        <w:t>/* ── SubtypeCombobox ─────────────────────────────────────────────────────── */</w:t>
      </w:r>
    </w:p>
    <w:p>
      <w:r>
        <w:rPr>
          <w:rFonts w:ascii="Courier New" w:hAnsi="Courier New"/>
          <w:sz w:val="20"/>
        </w:rPr>
        <w:t>.cell-retag {</w:t>
      </w:r>
    </w:p>
    <w:p>
      <w:r>
        <w:rPr>
          <w:rFonts w:ascii="Courier New" w:hAnsi="Courier New"/>
          <w:sz w:val="20"/>
        </w:rPr>
        <w:t xml:space="preserve">  min-width: 320px;</w:t>
      </w:r>
    </w:p>
    <w:p>
      <w:r>
        <w:rPr>
          <w:rFonts w:ascii="Courier New" w:hAnsi="Courier New"/>
          <w:sz w:val="20"/>
        </w:rPr>
        <w:t xml:space="preserve">  vertical-align: top;</w:t>
      </w:r>
    </w:p>
    <w:p>
      <w:r>
        <w:rPr>
          <w:rFonts w:ascii="Courier New" w:hAnsi="Courier New"/>
          <w:sz w:val="20"/>
        </w:rPr>
        <w:t xml:space="preserve">  padding-top: 6px;</w:t>
      </w:r>
    </w:p>
    <w:p>
      <w:r>
        <w:rPr>
          <w:rFonts w:ascii="Courier New" w:hAnsi="Courier New"/>
          <w:sz w:val="20"/>
        </w:rPr>
        <w:t>}</w:t>
      </w:r>
    </w:p>
    <w:p>
      <w:r>
        <w:rPr>
          <w:rFonts w:ascii="Courier New" w:hAnsi="Courier New"/>
          <w:sz w:val="20"/>
        </w:rPr>
      </w:r>
    </w:p>
    <w:p>
      <w:r>
        <w:rPr>
          <w:rFonts w:ascii="Courier New" w:hAnsi="Courier New"/>
          <w:sz w:val="20"/>
        </w:rPr>
        <w:t>.cell-missing-subtype {</w:t>
      </w:r>
    </w:p>
    <w:p>
      <w:r>
        <w:rPr>
          <w:rFonts w:ascii="Courier New" w:hAnsi="Courier New"/>
          <w:sz w:val="20"/>
        </w:rPr>
        <w:t xml:space="preserve">  font-size: 0.82rem;</w:t>
      </w:r>
    </w:p>
    <w:p>
      <w:r>
        <w:rPr>
          <w:rFonts w:ascii="Courier New" w:hAnsi="Courier New"/>
          <w:sz w:val="20"/>
        </w:rPr>
        <w:t xml:space="preserve">  font-weight: 600;</w:t>
      </w:r>
    </w:p>
    <w:p>
      <w:r>
        <w:rPr>
          <w:rFonts w:ascii="Courier New" w:hAnsi="Courier New"/>
          <w:sz w:val="20"/>
        </w:rPr>
        <w:t xml:space="preserve">  color: var(--primary-dark);</w:t>
      </w:r>
    </w:p>
    <w:p>
      <w:r>
        <w:rPr>
          <w:rFonts w:ascii="Courier New" w:hAnsi="Courier New"/>
          <w:sz w:val="20"/>
        </w:rPr>
        <w:t xml:space="preserve">  background: var(--primary-light);</w:t>
      </w:r>
    </w:p>
    <w:p>
      <w:r>
        <w:rPr>
          <w:rFonts w:ascii="Courier New" w:hAnsi="Courier New"/>
          <w:sz w:val="20"/>
        </w:rPr>
        <w:t>}</w:t>
      </w:r>
    </w:p>
    <w:p>
      <w:r>
        <w:rPr>
          <w:rFonts w:ascii="Courier New" w:hAnsi="Courier New"/>
          <w:sz w:val="20"/>
        </w:rPr>
      </w:r>
    </w:p>
    <w:p>
      <w:r>
        <w:rPr>
          <w:rFonts w:ascii="Courier New" w:hAnsi="Courier New"/>
          <w:sz w:val="20"/>
        </w:rPr>
        <w:t>.subtype-combobox {</w:t>
      </w:r>
    </w:p>
    <w:p>
      <w:r>
        <w:rPr>
          <w:rFonts w:ascii="Courier New" w:hAnsi="Courier New"/>
          <w:sz w:val="20"/>
        </w:rPr>
        <w:t xml:space="preserve">  position: relative;</w:t>
      </w:r>
    </w:p>
    <w:p>
      <w:r>
        <w:rPr>
          <w:rFonts w:ascii="Courier New" w:hAnsi="Courier New"/>
          <w:sz w:val="20"/>
        </w:rPr>
        <w:t xml:space="preserve">  font-size: 0.82rem;</w:t>
      </w:r>
    </w:p>
    <w:p>
      <w:r>
        <w:rPr>
          <w:rFonts w:ascii="Courier New" w:hAnsi="Courier New"/>
          <w:sz w:val="20"/>
        </w:rPr>
        <w:t>}</w:t>
      </w:r>
    </w:p>
    <w:p>
      <w:r>
        <w:rPr>
          <w:rFonts w:ascii="Courier New" w:hAnsi="Courier New"/>
          <w:sz w:val="20"/>
        </w:rPr>
      </w:r>
    </w:p>
    <w:p>
      <w:r>
        <w:rPr>
          <w:rFonts w:ascii="Courier New" w:hAnsi="Courier New"/>
          <w:sz w:val="20"/>
        </w:rPr>
        <w:t>.subtype-combobox-input-wrap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4px;</w:t>
      </w:r>
    </w:p>
    <w:p>
      <w:r>
        <w:rPr>
          <w:rFonts w:ascii="Courier New" w:hAnsi="Courier New"/>
          <w:sz w:val="20"/>
        </w:rPr>
        <w:t xml:space="preserve">  border: 1px solid #d1d5db;</w:t>
      </w:r>
    </w:p>
    <w:p>
      <w:r>
        <w:rPr>
          <w:rFonts w:ascii="Courier New" w:hAnsi="Courier New"/>
          <w:sz w:val="20"/>
        </w:rPr>
        <w:t xml:space="preserve">  border-radius: 5px;</w:t>
      </w:r>
    </w:p>
    <w:p>
      <w:r>
        <w:rPr>
          <w:rFonts w:ascii="Courier New" w:hAnsi="Courier New"/>
          <w:sz w:val="20"/>
        </w:rPr>
        <w:t xml:space="preserve">  padding: 4px 8px;</w:t>
      </w:r>
    </w:p>
    <w:p>
      <w:r>
        <w:rPr>
          <w:rFonts w:ascii="Courier New" w:hAnsi="Courier New"/>
          <w:sz w:val="20"/>
        </w:rPr>
        <w:t xml:space="preserve">  cursor: pointer;</w:t>
      </w:r>
    </w:p>
    <w:p>
      <w:r>
        <w:rPr>
          <w:rFonts w:ascii="Courier New" w:hAnsi="Courier New"/>
          <w:sz w:val="20"/>
        </w:rPr>
        <w:t xml:space="preserve">  background: #fff;</w:t>
      </w:r>
    </w:p>
    <w:p>
      <w:r>
        <w:rPr>
          <w:rFonts w:ascii="Courier New" w:hAnsi="Courier New"/>
          <w:sz w:val="20"/>
        </w:rPr>
        <w:t xml:space="preserve">  min-height: 30px;</w:t>
      </w:r>
    </w:p>
    <w:p>
      <w:r>
        <w:rPr>
          <w:rFonts w:ascii="Courier New" w:hAnsi="Courier New"/>
          <w:sz w:val="20"/>
        </w:rPr>
        <w:t xml:space="preserve">  transition: border-color 0.15s;</w:t>
      </w:r>
    </w:p>
    <w:p>
      <w:r>
        <w:rPr>
          <w:rFonts w:ascii="Courier New" w:hAnsi="Courier New"/>
          <w:sz w:val="20"/>
        </w:rPr>
        <w:t>}</w:t>
      </w:r>
    </w:p>
    <w:p>
      <w:r>
        <w:rPr>
          <w:rFonts w:ascii="Courier New" w:hAnsi="Courier New"/>
          <w:sz w:val="20"/>
        </w:rPr>
        <w:t>.subtype-combobox-input-wrap:hover,</w:t>
      </w:r>
    </w:p>
    <w:p>
      <w:r>
        <w:rPr>
          <w:rFonts w:ascii="Courier New" w:hAnsi="Courier New"/>
          <w:sz w:val="20"/>
        </w:rPr>
        <w:t>.subtype-combobox-input-wrap.open { border-color: var(--accent); }</w:t>
      </w:r>
    </w:p>
    <w:p>
      <w:r>
        <w:rPr>
          <w:rFonts w:ascii="Courier New" w:hAnsi="Courier New"/>
          <w:sz w:val="20"/>
        </w:rPr>
      </w:r>
    </w:p>
    <w:p>
      <w:r>
        <w:rPr>
          <w:rFonts w:ascii="Courier New" w:hAnsi="Courier New"/>
          <w:sz w:val="20"/>
        </w:rPr>
        <w:t>.subtype-combobox-search {</w:t>
      </w:r>
    </w:p>
    <w:p>
      <w:r>
        <w:rPr>
          <w:rFonts w:ascii="Courier New" w:hAnsi="Courier New"/>
          <w:sz w:val="20"/>
        </w:rPr>
        <w:t xml:space="preserve">  flex: 1;</w:t>
      </w:r>
    </w:p>
    <w:p>
      <w:r>
        <w:rPr>
          <w:rFonts w:ascii="Courier New" w:hAnsi="Courier New"/>
          <w:sz w:val="20"/>
        </w:rPr>
        <w:t xml:space="preserve">  border: none;</w:t>
      </w:r>
    </w:p>
    <w:p>
      <w:r>
        <w:rPr>
          <w:rFonts w:ascii="Courier New" w:hAnsi="Courier New"/>
          <w:sz w:val="20"/>
        </w:rPr>
        <w:t xml:space="preserve">  outline: none;</w:t>
      </w:r>
    </w:p>
    <w:p>
      <w:r>
        <w:rPr>
          <w:rFonts w:ascii="Courier New" w:hAnsi="Courier New"/>
          <w:sz w:val="20"/>
        </w:rPr>
        <w:t xml:space="preserve">  font-size: 0.82rem;</w:t>
      </w:r>
    </w:p>
    <w:p>
      <w:r>
        <w:rPr>
          <w:rFonts w:ascii="Courier New" w:hAnsi="Courier New"/>
          <w:sz w:val="20"/>
        </w:rPr>
        <w:t xml:space="preserve">  background: transparent;</w:t>
      </w:r>
    </w:p>
    <w:p>
      <w:r>
        <w:rPr>
          <w:rFonts w:ascii="Courier New" w:hAnsi="Courier New"/>
          <w:sz w:val="20"/>
        </w:rPr>
        <w:t xml:space="preserve">  min-width: 0;</w:t>
      </w:r>
    </w:p>
    <w:p>
      <w:r>
        <w:rPr>
          <w:rFonts w:ascii="Courier New" w:hAnsi="Courier New"/>
          <w:sz w:val="20"/>
        </w:rPr>
        <w:t>}</w:t>
      </w:r>
    </w:p>
    <w:p>
      <w:r>
        <w:rPr>
          <w:rFonts w:ascii="Courier New" w:hAnsi="Courier New"/>
          <w:sz w:val="20"/>
        </w:rPr>
      </w:r>
    </w:p>
    <w:p>
      <w:r>
        <w:rPr>
          <w:rFonts w:ascii="Courier New" w:hAnsi="Courier New"/>
          <w:sz w:val="20"/>
        </w:rPr>
        <w:t>.subtype-combobox-value {</w:t>
      </w:r>
    </w:p>
    <w:p>
      <w:r>
        <w:rPr>
          <w:rFonts w:ascii="Courier New" w:hAnsi="Courier New"/>
          <w:sz w:val="20"/>
        </w:rPr>
        <w:t xml:space="preserve">  flex: 1;</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white-space: nowrap;</w:t>
      </w:r>
    </w:p>
    <w:p>
      <w:r>
        <w:rPr>
          <w:rFonts w:ascii="Courier New" w:hAnsi="Courier New"/>
          <w:sz w:val="20"/>
        </w:rPr>
        <w:t xml:space="preserve">  color: var(--text);</w:t>
      </w:r>
    </w:p>
    <w:p>
      <w:r>
        <w:rPr>
          <w:rFonts w:ascii="Courier New" w:hAnsi="Courier New"/>
          <w:sz w:val="20"/>
        </w:rPr>
        <w:t>}</w:t>
      </w:r>
    </w:p>
    <w:p>
      <w:r>
        <w:rPr>
          <w:rFonts w:ascii="Courier New" w:hAnsi="Courier New"/>
          <w:sz w:val="20"/>
        </w:rPr>
        <w:t>.subtype-combobox-value.placeholder { color: var(--text-muted); }</w:t>
      </w:r>
    </w:p>
    <w:p>
      <w:r>
        <w:rPr>
          <w:rFonts w:ascii="Courier New" w:hAnsi="Courier New"/>
          <w:sz w:val="20"/>
        </w:rPr>
      </w:r>
    </w:p>
    <w:p>
      <w:r>
        <w:rPr>
          <w:rFonts w:ascii="Courier New" w:hAnsi="Courier New"/>
          <w:sz w:val="20"/>
        </w:rPr>
        <w:t>.subtype-combobox-arrow {</w:t>
      </w:r>
    </w:p>
    <w:p>
      <w:r>
        <w:rPr>
          <w:rFonts w:ascii="Courier New" w:hAnsi="Courier New"/>
          <w:sz w:val="20"/>
        </w:rPr>
        <w:t xml:space="preserve">  font-size: 0.6rem;</w:t>
      </w:r>
    </w:p>
    <w:p>
      <w:r>
        <w:rPr>
          <w:rFonts w:ascii="Courier New" w:hAnsi="Courier New"/>
          <w:sz w:val="20"/>
        </w:rPr>
        <w:t xml:space="preserve">  color: var(--text-muted);</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.subtype-combobox-list {</w:t>
      </w:r>
    </w:p>
    <w:p>
      <w:r>
        <w:rPr>
          <w:rFonts w:ascii="Courier New" w:hAnsi="Courier New"/>
          <w:sz w:val="20"/>
        </w:rPr>
        <w:t xml:space="preserve">  position: absolute;</w:t>
      </w:r>
    </w:p>
    <w:p>
      <w:r>
        <w:rPr>
          <w:rFonts w:ascii="Courier New" w:hAnsi="Courier New"/>
          <w:sz w:val="20"/>
        </w:rPr>
        <w:t xml:space="preserve">  top: calc(100% + 3px);</w:t>
      </w:r>
    </w:p>
    <w:p>
      <w:r>
        <w:rPr>
          <w:rFonts w:ascii="Courier New" w:hAnsi="Courier New"/>
          <w:sz w:val="20"/>
        </w:rPr>
        <w:t xml:space="preserve">  left: 0;</w:t>
      </w:r>
    </w:p>
    <w:p>
      <w:r>
        <w:rPr>
          <w:rFonts w:ascii="Courier New" w:hAnsi="Courier New"/>
          <w:sz w:val="20"/>
        </w:rPr>
        <w:t xml:space="preserve">  right: 0;</w:t>
      </w:r>
    </w:p>
    <w:p>
      <w:r>
        <w:rPr>
          <w:rFonts w:ascii="Courier New" w:hAnsi="Courier New"/>
          <w:sz w:val="20"/>
        </w:rPr>
        <w:t xml:space="preserve">  max-height: 220px;</w:t>
      </w:r>
    </w:p>
    <w:p>
      <w:r>
        <w:rPr>
          <w:rFonts w:ascii="Courier New" w:hAnsi="Courier New"/>
          <w:sz w:val="20"/>
        </w:rPr>
        <w:t xml:space="preserve">  overflow-y: auto;</w:t>
      </w:r>
    </w:p>
    <w:p>
      <w:r>
        <w:rPr>
          <w:rFonts w:ascii="Courier New" w:hAnsi="Courier New"/>
          <w:sz w:val="20"/>
        </w:rPr>
        <w:t xml:space="preserve">  background: #fff;</w:t>
      </w:r>
    </w:p>
    <w:p>
      <w:r>
        <w:rPr>
          <w:rFonts w:ascii="Courier New" w:hAnsi="Courier New"/>
          <w:sz w:val="20"/>
        </w:rPr>
        <w:t xml:space="preserve">  border: 1px solid #d1d5db;</w:t>
      </w:r>
    </w:p>
    <w:p>
      <w:r>
        <w:rPr>
          <w:rFonts w:ascii="Courier New" w:hAnsi="Courier New"/>
          <w:sz w:val="20"/>
        </w:rPr>
        <w:t xml:space="preserve">  border-radius: 6px;</w:t>
      </w:r>
    </w:p>
    <w:p>
      <w:r>
        <w:rPr>
          <w:rFonts w:ascii="Courier New" w:hAnsi="Courier New"/>
          <w:sz w:val="20"/>
        </w:rPr>
        <w:t xml:space="preserve">  box-shadow: 0 4px 12px rgba(0,0,0,0.12);</w:t>
      </w:r>
    </w:p>
    <w:p>
      <w:r>
        <w:rPr>
          <w:rFonts w:ascii="Courier New" w:hAnsi="Courier New"/>
          <w:sz w:val="20"/>
        </w:rPr>
        <w:t xml:space="preserve">  z-index: 999;</w:t>
      </w:r>
    </w:p>
    <w:p>
      <w:r>
        <w:rPr>
          <w:rFonts w:ascii="Courier New" w:hAnsi="Courier New"/>
          <w:sz w:val="20"/>
        </w:rPr>
        <w:t xml:space="preserve">  margin: 0;</w:t>
      </w:r>
    </w:p>
    <w:p>
      <w:r>
        <w:rPr>
          <w:rFonts w:ascii="Courier New" w:hAnsi="Courier New"/>
          <w:sz w:val="20"/>
        </w:rPr>
        <w:t xml:space="preserve">  padding: 4px 0;</w:t>
      </w:r>
    </w:p>
    <w:p>
      <w:r>
        <w:rPr>
          <w:rFonts w:ascii="Courier New" w:hAnsi="Courier New"/>
          <w:sz w:val="20"/>
        </w:rPr>
        <w:t xml:space="preserve">  list-style: none;</w:t>
      </w:r>
    </w:p>
    <w:p>
      <w:r>
        <w:rPr>
          <w:rFonts w:ascii="Courier New" w:hAnsi="Courier New"/>
          <w:sz w:val="20"/>
        </w:rPr>
        <w:t>}</w:t>
      </w:r>
    </w:p>
    <w:p>
      <w:r>
        <w:rPr>
          <w:rFonts w:ascii="Courier New" w:hAnsi="Courier New"/>
          <w:sz w:val="20"/>
        </w:rPr>
      </w:r>
    </w:p>
    <w:p>
      <w:r>
        <w:rPr>
          <w:rFonts w:ascii="Courier New" w:hAnsi="Courier New"/>
          <w:sz w:val="20"/>
        </w:rPr>
        <w:t>.subtype-combobox-clear {</w:t>
      </w:r>
    </w:p>
    <w:p>
      <w:r>
        <w:rPr>
          <w:rFonts w:ascii="Courier New" w:hAnsi="Courier New"/>
          <w:sz w:val="20"/>
        </w:rPr>
        <w:t xml:space="preserve">  padding: 5px 10px;</w:t>
      </w:r>
    </w:p>
    <w:p>
      <w:r>
        <w:rPr>
          <w:rFonts w:ascii="Courier New" w:hAnsi="Courier New"/>
          <w:sz w:val="20"/>
        </w:rPr>
        <w:t xml:space="preserve">  color: #dc2626;</w:t>
      </w:r>
    </w:p>
    <w:p>
      <w:r>
        <w:rPr>
          <w:rFonts w:ascii="Courier New" w:hAnsi="Courier New"/>
          <w:sz w:val="20"/>
        </w:rPr>
        <w:t xml:space="preserve">  cursor: pointer;</w:t>
      </w:r>
    </w:p>
    <w:p>
      <w:r>
        <w:rPr>
          <w:rFonts w:ascii="Courier New" w:hAnsi="Courier New"/>
          <w:sz w:val="20"/>
        </w:rPr>
        <w:t xml:space="preserve">  font-size: 0.78rem;</w:t>
      </w:r>
    </w:p>
    <w:p>
      <w:r>
        <w:rPr>
          <w:rFonts w:ascii="Courier New" w:hAnsi="Courier New"/>
          <w:sz w:val="20"/>
        </w:rPr>
        <w:t xml:space="preserve">  border-bottom: 1px solid #f3f4f6;</w:t>
      </w:r>
    </w:p>
    <w:p>
      <w:r>
        <w:rPr>
          <w:rFonts w:ascii="Courier New" w:hAnsi="Courier New"/>
          <w:sz w:val="20"/>
        </w:rPr>
        <w:t>}</w:t>
      </w:r>
    </w:p>
    <w:p>
      <w:r>
        <w:rPr>
          <w:rFonts w:ascii="Courier New" w:hAnsi="Courier New"/>
          <w:sz w:val="20"/>
        </w:rPr>
        <w:t>.subtype-combobox-clear:hover { background: #fef2f2; }</w:t>
      </w:r>
    </w:p>
    <w:p>
      <w:r>
        <w:rPr>
          <w:rFonts w:ascii="Courier New" w:hAnsi="Courier New"/>
          <w:sz w:val="20"/>
        </w:rPr>
      </w:r>
    </w:p>
    <w:p>
      <w:r>
        <w:rPr>
          <w:rFonts w:ascii="Courier New" w:hAnsi="Courier New"/>
          <w:sz w:val="20"/>
        </w:rPr>
        <w:t>.subtype-combobox-unknown {</w:t>
      </w:r>
    </w:p>
    <w:p>
      <w:r>
        <w:rPr>
          <w:rFonts w:ascii="Courier New" w:hAnsi="Courier New"/>
          <w:sz w:val="20"/>
        </w:rPr>
        <w:t xml:space="preserve">  padding: 5px 10px;</w:t>
      </w:r>
    </w:p>
    <w:p>
      <w:r>
        <w:rPr>
          <w:rFonts w:ascii="Courier New" w:hAnsi="Courier New"/>
          <w:sz w:val="20"/>
        </w:rPr>
        <w:t xml:space="preserve">  color: #6b7280;</w:t>
      </w:r>
    </w:p>
    <w:p>
      <w:r>
        <w:rPr>
          <w:rFonts w:ascii="Courier New" w:hAnsi="Courier New"/>
          <w:sz w:val="20"/>
        </w:rPr>
        <w:t xml:space="preserve">  cursor: pointer;</w:t>
      </w:r>
    </w:p>
    <w:p>
      <w:r>
        <w:rPr>
          <w:rFonts w:ascii="Courier New" w:hAnsi="Courier New"/>
          <w:sz w:val="20"/>
        </w:rPr>
        <w:t xml:space="preserve">  font-size: 0.78rem;</w:t>
      </w:r>
    </w:p>
    <w:p>
      <w:r>
        <w:rPr>
          <w:rFonts w:ascii="Courier New" w:hAnsi="Courier New"/>
          <w:sz w:val="20"/>
        </w:rPr>
        <w:t xml:space="preserve">  font-style: italic;</w:t>
      </w:r>
    </w:p>
    <w:p>
      <w:r>
        <w:rPr>
          <w:rFonts w:ascii="Courier New" w:hAnsi="Courier New"/>
          <w:sz w:val="20"/>
        </w:rPr>
        <w:t xml:space="preserve">  border-bottom: 1px solid #f3f4f6;</w:t>
      </w:r>
    </w:p>
    <w:p>
      <w:r>
        <w:rPr>
          <w:rFonts w:ascii="Courier New" w:hAnsi="Courier New"/>
          <w:sz w:val="20"/>
        </w:rPr>
        <w:t>}</w:t>
      </w:r>
    </w:p>
    <w:p>
      <w:r>
        <w:rPr>
          <w:rFonts w:ascii="Courier New" w:hAnsi="Courier New"/>
          <w:sz w:val="20"/>
        </w:rPr>
        <w:t>.subtype-combobox-unknown:hover { background: #f9fafb; }</w:t>
      </w:r>
    </w:p>
    <w:p>
      <w:r>
        <w:rPr>
          <w:rFonts w:ascii="Courier New" w:hAnsi="Courier New"/>
          <w:sz w:val="20"/>
        </w:rPr>
        <w:t>.subtype-combobox-unknown.selected { background: #f3f4f6; font-weight: 600; }</w:t>
      </w:r>
    </w:p>
    <w:p>
      <w:r>
        <w:rPr>
          <w:rFonts w:ascii="Courier New" w:hAnsi="Courier New"/>
          <w:sz w:val="20"/>
        </w:rPr>
      </w:r>
    </w:p>
    <w:p>
      <w:r>
        <w:rPr>
          <w:rFonts w:ascii="Courier New" w:hAnsi="Courier New"/>
          <w:sz w:val="20"/>
        </w:rPr>
        <w:t>.subtype-combobox-empty {</w:t>
      </w:r>
    </w:p>
    <w:p>
      <w:r>
        <w:rPr>
          <w:rFonts w:ascii="Courier New" w:hAnsi="Courier New"/>
          <w:sz w:val="20"/>
        </w:rPr>
        <w:t xml:space="preserve">  padding: 8px 10px;</w:t>
      </w:r>
    </w:p>
    <w:p>
      <w:r>
        <w:rPr>
          <w:rFonts w:ascii="Courier New" w:hAnsi="Courier New"/>
          <w:sz w:val="20"/>
        </w:rPr>
        <w:t xml:space="preserve">  color: var(--text-muted);</w:t>
      </w:r>
    </w:p>
    <w:p>
      <w:r>
        <w:rPr>
          <w:rFonts w:ascii="Courier New" w:hAnsi="Courier New"/>
          <w:sz w:val="20"/>
        </w:rPr>
        <w:t xml:space="preserve">  font-style: italic;</w:t>
      </w:r>
    </w:p>
    <w:p>
      <w:r>
        <w:rPr>
          <w:rFonts w:ascii="Courier New" w:hAnsi="Courier New"/>
          <w:sz w:val="20"/>
        </w:rPr>
        <w:t>}</w:t>
      </w:r>
    </w:p>
    <w:p>
      <w:r>
        <w:rPr>
          <w:rFonts w:ascii="Courier New" w:hAnsi="Courier New"/>
          <w:sz w:val="20"/>
        </w:rPr>
      </w:r>
    </w:p>
    <w:p>
      <w:r>
        <w:rPr>
          <w:rFonts w:ascii="Courier New" w:hAnsi="Courier New"/>
          <w:sz w:val="20"/>
        </w:rPr>
        <w:t>.subtype-combobox-option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8px;</w:t>
      </w:r>
    </w:p>
    <w:p>
      <w:r>
        <w:rPr>
          <w:rFonts w:ascii="Courier New" w:hAnsi="Courier New"/>
          <w:sz w:val="20"/>
        </w:rPr>
        <w:t xml:space="preserve">  padding: 5px 10px;</w:t>
      </w:r>
    </w:p>
    <w:p>
      <w:r>
        <w:rPr>
          <w:rFonts w:ascii="Courier New" w:hAnsi="Courier New"/>
          <w:sz w:val="20"/>
        </w:rPr>
        <w:t xml:space="preserve">  cursor: pointer;</w:t>
      </w:r>
    </w:p>
    <w:p>
      <w:r>
        <w:rPr>
          <w:rFonts w:ascii="Courier New" w:hAnsi="Courier New"/>
          <w:sz w:val="20"/>
        </w:rPr>
        <w:t>}</w:t>
      </w:r>
    </w:p>
    <w:p>
      <w:r>
        <w:rPr>
          <w:rFonts w:ascii="Courier New" w:hAnsi="Courier New"/>
          <w:sz w:val="20"/>
        </w:rPr>
        <w:t>.subtype-combobox-option.focused  { background: #eff6ff; }</w:t>
      </w:r>
    </w:p>
    <w:p>
      <w:r>
        <w:rPr>
          <w:rFonts w:ascii="Courier New" w:hAnsi="Courier New"/>
          <w:sz w:val="20"/>
        </w:rPr>
        <w:t>.subtype-combobox-option.selected { background: #dbeafe; font-weight: 600; }</w:t>
      </w:r>
    </w:p>
    <w:p>
      <w:r>
        <w:rPr>
          <w:rFonts w:ascii="Courier New" w:hAnsi="Courier New"/>
          <w:sz w:val="20"/>
        </w:rPr>
        <w:t>.subtype-combobox-option:hover    { background: #f0f9ff; }</w:t>
      </w:r>
    </w:p>
    <w:p>
      <w:r>
        <w:rPr>
          <w:rFonts w:ascii="Courier New" w:hAnsi="Courier New"/>
          <w:sz w:val="20"/>
        </w:rPr>
      </w:r>
    </w:p>
    <w:p>
      <w:r>
        <w:rPr>
          <w:rFonts w:ascii="Courier New" w:hAnsi="Courier New"/>
          <w:sz w:val="20"/>
        </w:rPr>
        <w:t>.subtype-combobox-subtype { color: var(--text); }</w:t>
      </w:r>
    </w:p>
    <w:p>
      <w:r>
        <w:rPr>
          <w:rFonts w:ascii="Courier New" w:hAnsi="Courier New"/>
          <w:sz w:val="20"/>
        </w:rPr>
        <w:t>.subtype-combobox-type {</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margin-left: auto;</w:t>
      </w:r>
    </w:p>
    <w:p>
      <w:r>
        <w:rPr>
          <w:rFonts w:ascii="Courier New" w:hAnsi="Courier New"/>
          <w:sz w:val="20"/>
        </w:rPr>
        <w:t>}</w:t>
      </w:r>
    </w:p>
    <w:p>
      <w:r>
        <w:rPr>
          <w:rFonts w:ascii="Courier New" w:hAnsi="Courier New"/>
          <w:sz w:val="20"/>
        </w:rPr>
      </w:r>
    </w:p>
    <w:p>
      <w:r>
        <w:rPr>
          <w:rFonts w:ascii="Courier New" w:hAnsi="Courier New"/>
          <w:sz w:val="20"/>
        </w:rPr>
        <w:t>/* ── Unknowns two-tab view ──────────────────────────────── */</w:t>
      </w:r>
    </w:p>
    <w:p>
      <w:r>
        <w:rPr>
          <w:rFonts w:ascii="Courier New" w:hAnsi="Courier New"/>
          <w:sz w:val="20"/>
        </w:rPr>
        <w:t>.unknowns-view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flex: 1;</w:t>
      </w:r>
    </w:p>
    <w:p>
      <w:r>
        <w:rPr>
          <w:rFonts w:ascii="Courier New" w:hAnsi="Courier New"/>
          <w:sz w:val="20"/>
        </w:rPr>
        <w:t xml:space="preserve">  min-height: 0;</w:t>
      </w:r>
    </w:p>
    <w:p>
      <w:r>
        <w:rPr>
          <w:rFonts w:ascii="Courier New" w:hAnsi="Courier New"/>
          <w:sz w:val="20"/>
        </w:rPr>
        <w:t>}</w:t>
      </w:r>
    </w:p>
    <w:p>
      <w:r>
        <w:rPr>
          <w:rFonts w:ascii="Courier New" w:hAnsi="Courier New"/>
          <w:sz w:val="20"/>
        </w:rPr>
      </w:r>
    </w:p>
    <w:p>
      <w:r>
        <w:rPr>
          <w:rFonts w:ascii="Courier New" w:hAnsi="Courier New"/>
          <w:sz w:val="20"/>
        </w:rPr>
        <w:t>.unknowns-view-header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24px;</w:t>
      </w:r>
    </w:p>
    <w:p>
      <w:r>
        <w:rPr>
          <w:rFonts w:ascii="Courier New" w:hAnsi="Courier New"/>
          <w:sz w:val="20"/>
        </w:rPr>
        <w:t xml:space="preserve">  padding: 14px 20px 0;</w:t>
      </w:r>
    </w:p>
    <w:p>
      <w:r>
        <w:rPr>
          <w:rFonts w:ascii="Courier New" w:hAnsi="Courier New"/>
          <w:sz w:val="20"/>
        </w:rPr>
        <w:t xml:space="preserve">  border-bottom: 1px solid var(--border);</w:t>
      </w:r>
    </w:p>
    <w:p>
      <w:r>
        <w:rPr>
          <w:rFonts w:ascii="Courier New" w:hAnsi="Courier New"/>
          <w:sz w:val="20"/>
        </w:rPr>
        <w:t xml:space="preserve">  background: var(--bg);</w:t>
      </w:r>
    </w:p>
    <w:p>
      <w:r>
        <w:rPr>
          <w:rFonts w:ascii="Courier New" w:hAnsi="Courier New"/>
          <w:sz w:val="20"/>
        </w:rPr>
        <w:t>}</w:t>
      </w:r>
    </w:p>
    <w:p>
      <w:r>
        <w:rPr>
          <w:rFonts w:ascii="Courier New" w:hAnsi="Courier New"/>
          <w:sz w:val="20"/>
        </w:rPr>
      </w:r>
    </w:p>
    <w:p>
      <w:r>
        <w:rPr>
          <w:rFonts w:ascii="Courier New" w:hAnsi="Courier New"/>
          <w:sz w:val="20"/>
        </w:rPr>
        <w:t>.unknowns-view-country {</w:t>
      </w:r>
    </w:p>
    <w:p>
      <w:r>
        <w:rPr>
          <w:rFonts w:ascii="Courier New" w:hAnsi="Courier New"/>
          <w:sz w:val="20"/>
        </w:rPr>
        <w:t xml:space="preserve">  font-size: 1.1rem;</w:t>
      </w:r>
    </w:p>
    <w:p>
      <w:r>
        <w:rPr>
          <w:rFonts w:ascii="Courier New" w:hAnsi="Courier New"/>
          <w:sz w:val="20"/>
        </w:rPr>
        <w:t xml:space="preserve">  font-weight: 600;</w:t>
      </w:r>
    </w:p>
    <w:p>
      <w:r>
        <w:rPr>
          <w:rFonts w:ascii="Courier New" w:hAnsi="Courier New"/>
          <w:sz w:val="20"/>
        </w:rPr>
        <w:t xml:space="preserve">  color: var(--text);</w:t>
      </w:r>
    </w:p>
    <w:p>
      <w:r>
        <w:rPr>
          <w:rFonts w:ascii="Courier New" w:hAnsi="Courier New"/>
          <w:sz w:val="20"/>
        </w:rPr>
        <w:t xml:space="preserve">  margin: 0;</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.unknowns-view-tabs {</w:t>
      </w:r>
    </w:p>
    <w:p>
      <w:r>
        <w:rPr>
          <w:rFonts w:ascii="Courier New" w:hAnsi="Courier New"/>
          <w:sz w:val="20"/>
        </w:rPr>
        <w:t xml:space="preserve">  display: flex;</w:t>
      </w:r>
    </w:p>
    <w:p>
      <w:r>
        <w:rPr>
          <w:rFonts w:ascii="Courier New" w:hAnsi="Courier New"/>
          <w:sz w:val="20"/>
        </w:rPr>
        <w:t xml:space="preserve">  gap: 2px;</w:t>
      </w:r>
    </w:p>
    <w:p>
      <w:r>
        <w:rPr>
          <w:rFonts w:ascii="Courier New" w:hAnsi="Courier New"/>
          <w:sz w:val="20"/>
        </w:rPr>
        <w:t>}</w:t>
      </w:r>
    </w:p>
    <w:p>
      <w:r>
        <w:rPr>
          <w:rFonts w:ascii="Courier New" w:hAnsi="Courier New"/>
          <w:sz w:val="20"/>
        </w:rPr>
      </w:r>
    </w:p>
    <w:p>
      <w:r>
        <w:rPr>
          <w:rFonts w:ascii="Courier New" w:hAnsi="Courier New"/>
          <w:sz w:val="20"/>
        </w:rPr>
        <w:t>.unknowns-tab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7px;</w:t>
      </w:r>
    </w:p>
    <w:p>
      <w:r>
        <w:rPr>
          <w:rFonts w:ascii="Courier New" w:hAnsi="Courier New"/>
          <w:sz w:val="20"/>
        </w:rPr>
        <w:t xml:space="preserve">  padding: 9px 16px;</w:t>
      </w:r>
    </w:p>
    <w:p>
      <w:r>
        <w:rPr>
          <w:rFonts w:ascii="Courier New" w:hAnsi="Courier New"/>
          <w:sz w:val="20"/>
        </w:rPr>
        <w:t xml:space="preserve">  background: none;</w:t>
      </w:r>
    </w:p>
    <w:p>
      <w:r>
        <w:rPr>
          <w:rFonts w:ascii="Courier New" w:hAnsi="Courier New"/>
          <w:sz w:val="20"/>
        </w:rPr>
        <w:t xml:space="preserve">  border: none;</w:t>
      </w:r>
    </w:p>
    <w:p>
      <w:r>
        <w:rPr>
          <w:rFonts w:ascii="Courier New" w:hAnsi="Courier New"/>
          <w:sz w:val="20"/>
        </w:rPr>
        <w:t xml:space="preserve">  border-bottom: 3px solid transparent;</w:t>
      </w:r>
    </w:p>
    <w:p>
      <w:r>
        <w:rPr>
          <w:rFonts w:ascii="Courier New" w:hAnsi="Courier New"/>
          <w:sz w:val="20"/>
        </w:rPr>
        <w:t xml:space="preserve">  font-size: 0.87rem;</w:t>
      </w:r>
    </w:p>
    <w:p>
      <w:r>
        <w:rPr>
          <w:rFonts w:ascii="Courier New" w:hAnsi="Courier New"/>
          <w:sz w:val="20"/>
        </w:rPr>
        <w:t xml:space="preserve">  font-weight: 500;</w:t>
      </w:r>
    </w:p>
    <w:p>
      <w:r>
        <w:rPr>
          <w:rFonts w:ascii="Courier New" w:hAnsi="Courier New"/>
          <w:sz w:val="20"/>
        </w:rPr>
        <w:t xml:space="preserve">  color: var(--text-muted);</w:t>
      </w:r>
    </w:p>
    <w:p>
      <w:r>
        <w:rPr>
          <w:rFonts w:ascii="Courier New" w:hAnsi="Courier New"/>
          <w:sz w:val="20"/>
        </w:rPr>
        <w:t xml:space="preserve">  cursor: pointer;</w:t>
      </w:r>
    </w:p>
    <w:p>
      <w:r>
        <w:rPr>
          <w:rFonts w:ascii="Courier New" w:hAnsi="Courier New"/>
          <w:sz w:val="20"/>
        </w:rPr>
        <w:t xml:space="preserve">  transition: color 0.15s, border-color 0.15s;</w:t>
      </w:r>
    </w:p>
    <w:p>
      <w:r>
        <w:rPr>
          <w:rFonts w:ascii="Courier New" w:hAnsi="Courier New"/>
          <w:sz w:val="20"/>
        </w:rPr>
        <w:t xml:space="preserve">  margin-bottom: -1px;</w:t>
      </w:r>
    </w:p>
    <w:p>
      <w:r>
        <w:rPr>
          <w:rFonts w:ascii="Courier New" w:hAnsi="Courier New"/>
          <w:sz w:val="20"/>
        </w:rPr>
        <w:t>}</w:t>
      </w:r>
    </w:p>
    <w:p>
      <w:r>
        <w:rPr>
          <w:rFonts w:ascii="Courier New" w:hAnsi="Courier New"/>
          <w:sz w:val="20"/>
        </w:rPr>
        <w:t>.unknowns-tab:hover { color: var(--text); }</w:t>
      </w:r>
    </w:p>
    <w:p>
      <w:r>
        <w:rPr>
          <w:rFonts w:ascii="Courier New" w:hAnsi="Courier New"/>
          <w:sz w:val="20"/>
        </w:rPr>
        <w:t>.unknowns-tab.active {</w:t>
      </w:r>
    </w:p>
    <w:p>
      <w:r>
        <w:rPr>
          <w:rFonts w:ascii="Courier New" w:hAnsi="Courier New"/>
          <w:sz w:val="20"/>
        </w:rPr>
        <w:t xml:space="preserve">  color: #2563eb;</w:t>
      </w:r>
    </w:p>
    <w:p>
      <w:r>
        <w:rPr>
          <w:rFonts w:ascii="Courier New" w:hAnsi="Courier New"/>
          <w:sz w:val="20"/>
        </w:rPr>
        <w:t xml:space="preserve">  border-bottom-color: #2563eb;</w:t>
      </w:r>
    </w:p>
    <w:p>
      <w:r>
        <w:rPr>
          <w:rFonts w:ascii="Courier New" w:hAnsi="Courier New"/>
          <w:sz w:val="20"/>
        </w:rPr>
        <w:t>}</w:t>
      </w:r>
    </w:p>
    <w:p>
      <w:r>
        <w:rPr>
          <w:rFonts w:ascii="Courier New" w:hAnsi="Courier New"/>
          <w:sz w:val="20"/>
        </w:rPr>
      </w:r>
    </w:p>
    <w:p>
      <w:r>
        <w:rPr>
          <w:rFonts w:ascii="Courier New" w:hAnsi="Courier New"/>
          <w:sz w:val="20"/>
        </w:rPr>
        <w:t>.unknowns-tab-count {</w:t>
      </w:r>
    </w:p>
    <w:p>
      <w:r>
        <w:rPr>
          <w:rFonts w:ascii="Courier New" w:hAnsi="Courier New"/>
          <w:sz w:val="20"/>
        </w:rPr>
        <w:t xml:space="preserve">  background: #e5e7eb;</w:t>
      </w:r>
    </w:p>
    <w:p>
      <w:r>
        <w:rPr>
          <w:rFonts w:ascii="Courier New" w:hAnsi="Courier New"/>
          <w:sz w:val="20"/>
        </w:rPr>
        <w:t xml:space="preserve">  color: var(--text-muted);</w:t>
      </w:r>
    </w:p>
    <w:p>
      <w:r>
        <w:rPr>
          <w:rFonts w:ascii="Courier New" w:hAnsi="Courier New"/>
          <w:sz w:val="20"/>
        </w:rPr>
        <w:t xml:space="preserve">  border-radius: 10px;</w:t>
      </w:r>
    </w:p>
    <w:p>
      <w:r>
        <w:rPr>
          <w:rFonts w:ascii="Courier New" w:hAnsi="Courier New"/>
          <w:sz w:val="20"/>
        </w:rPr>
        <w:t xml:space="preserve">  font-size: 0.72rem;</w:t>
      </w:r>
    </w:p>
    <w:p>
      <w:r>
        <w:rPr>
          <w:rFonts w:ascii="Courier New" w:hAnsi="Courier New"/>
          <w:sz w:val="20"/>
        </w:rPr>
        <w:t xml:space="preserve">  font-weight: 600;</w:t>
      </w:r>
    </w:p>
    <w:p>
      <w:r>
        <w:rPr>
          <w:rFonts w:ascii="Courier New" w:hAnsi="Courier New"/>
          <w:sz w:val="20"/>
        </w:rPr>
        <w:t xml:space="preserve">  padding: 1px 7px;</w:t>
      </w:r>
    </w:p>
    <w:p>
      <w:r>
        <w:rPr>
          <w:rFonts w:ascii="Courier New" w:hAnsi="Courier New"/>
          <w:sz w:val="20"/>
        </w:rPr>
        <w:t xml:space="preserve">  min-width: 22px;</w:t>
      </w:r>
    </w:p>
    <w:p>
      <w:r>
        <w:rPr>
          <w:rFonts w:ascii="Courier New" w:hAnsi="Courier New"/>
          <w:sz w:val="20"/>
        </w:rPr>
        <w:t xml:space="preserve">  text-align: center;</w:t>
      </w:r>
    </w:p>
    <w:p>
      <w:r>
        <w:rPr>
          <w:rFonts w:ascii="Courier New" w:hAnsi="Courier New"/>
          <w:sz w:val="20"/>
        </w:rPr>
        <w:t>}</w:t>
      </w:r>
    </w:p>
    <w:p>
      <w:r>
        <w:rPr>
          <w:rFonts w:ascii="Courier New" w:hAnsi="Courier New"/>
          <w:sz w:val="20"/>
        </w:rPr>
        <w:t>.unknowns-tab.active .unknowns-tab-count {</w:t>
      </w:r>
    </w:p>
    <w:p>
      <w:r>
        <w:rPr>
          <w:rFonts w:ascii="Courier New" w:hAnsi="Courier New"/>
          <w:sz w:val="20"/>
        </w:rPr>
        <w:t xml:space="preserve">  background: #dbeafe;</w:t>
      </w:r>
    </w:p>
    <w:p>
      <w:r>
        <w:rPr>
          <w:rFonts w:ascii="Courier New" w:hAnsi="Courier New"/>
          <w:sz w:val="20"/>
        </w:rPr>
        <w:t xml:space="preserve">  color: #2563eb;</w:t>
      </w:r>
    </w:p>
    <w:p>
      <w:r>
        <w:rPr>
          <w:rFonts w:ascii="Courier New" w:hAnsi="Courier New"/>
          <w:sz w:val="20"/>
        </w:rPr>
        <w:t>}</w:t>
      </w:r>
    </w:p>
    <w:p>
      <w:r>
        <w:rPr>
          <w:rFonts w:ascii="Courier New" w:hAnsi="Courier New"/>
          <w:sz w:val="20"/>
        </w:rPr>
        <w:t>.unknowns-tab-info {</w:t>
      </w:r>
    </w:p>
    <w:p>
      <w:r>
        <w:rPr>
          <w:rFonts w:ascii="Courier New" w:hAnsi="Courier New"/>
          <w:sz w:val="20"/>
        </w:rPr>
        <w:t xml:space="preserve">  margin-left: 4px;</w:t>
      </w:r>
    </w:p>
    <w:p>
      <w:r>
        <w:rPr>
          <w:rFonts w:ascii="Courier New" w:hAnsi="Courier New"/>
          <w:sz w:val="20"/>
        </w:rPr>
        <w:t xml:space="preserve">  font-size: 12px;</w:t>
      </w:r>
    </w:p>
    <w:p>
      <w:r>
        <w:rPr>
          <w:rFonts w:ascii="Courier New" w:hAnsi="Courier New"/>
          <w:sz w:val="20"/>
        </w:rPr>
        <w:t xml:space="preserve">  opacity: 0.5;</w:t>
      </w:r>
    </w:p>
    <w:p>
      <w:r>
        <w:rPr>
          <w:rFonts w:ascii="Courier New" w:hAnsi="Courier New"/>
          <w:sz w:val="20"/>
        </w:rPr>
        <w:t xml:space="preserve">  cursor: default;</w:t>
      </w:r>
    </w:p>
    <w:p>
      <w:r>
        <w:rPr>
          <w:rFonts w:ascii="Courier New" w:hAnsi="Courier New"/>
          <w:sz w:val="20"/>
        </w:rPr>
        <w:t>}</w:t>
      </w:r>
    </w:p>
    <w:p>
      <w:r>
        <w:rPr>
          <w:rFonts w:ascii="Courier New" w:hAnsi="Courier New"/>
          <w:sz w:val="20"/>
        </w:rPr>
        <w:t>.unknowns-tab:hover .unknowns-tab-info,</w:t>
      </w:r>
    </w:p>
    <w:p>
      <w:r>
        <w:rPr>
          <w:rFonts w:ascii="Courier New" w:hAnsi="Courier New"/>
          <w:sz w:val="20"/>
        </w:rPr>
        <w:t>.unknowns-tab.active .unknowns-tab-info {</w:t>
      </w:r>
    </w:p>
    <w:p>
      <w:r>
        <w:rPr>
          <w:rFonts w:ascii="Courier New" w:hAnsi="Courier New"/>
          <w:sz w:val="20"/>
        </w:rPr>
        <w:t xml:space="preserve">  opacity: 0.8;</w:t>
      </w:r>
    </w:p>
    <w:p>
      <w:r>
        <w:rPr>
          <w:rFonts w:ascii="Courier New" w:hAnsi="Courier New"/>
          <w:sz w:val="20"/>
        </w:rPr>
        <w:t>}</w:t>
      </w:r>
    </w:p>
    <w:p>
      <w:r>
        <w:rPr>
          <w:rFonts w:ascii="Courier New" w:hAnsi="Courier New"/>
          <w:sz w:val="20"/>
        </w:rPr>
      </w:r>
    </w:p>
    <w:p>
      <w:r>
        <w:rPr>
          <w:rFonts w:ascii="Courier New" w:hAnsi="Courier New"/>
          <w:sz w:val="20"/>
        </w:rPr>
        <w:t>/* ── ValidationPanel verdict tabs (Unknown Validation mode) */</w:t>
      </w:r>
    </w:p>
    <w:p>
      <w:r>
        <w:rPr>
          <w:rFonts w:ascii="Courier New" w:hAnsi="Courier New"/>
          <w:sz w:val="20"/>
        </w:rPr>
        <w:t>.validation-verdict-tabs {</w:t>
      </w:r>
    </w:p>
    <w:p>
      <w:r>
        <w:rPr>
          <w:rFonts w:ascii="Courier New" w:hAnsi="Courier New"/>
          <w:sz w:val="20"/>
        </w:rPr>
        <w:t xml:space="preserve">  display: flex;</w:t>
      </w:r>
    </w:p>
    <w:p>
      <w:r>
        <w:rPr>
          <w:rFonts w:ascii="Courier New" w:hAnsi="Courier New"/>
          <w:sz w:val="20"/>
        </w:rPr>
        <w:t xml:space="preserve">  gap: 4px;</w:t>
      </w:r>
    </w:p>
    <w:p>
      <w:r>
        <w:rPr>
          <w:rFonts w:ascii="Courier New" w:hAnsi="Courier New"/>
          <w:sz w:val="20"/>
        </w:rPr>
        <w:t xml:space="preserve">  flex-wrap: wrap;</w:t>
      </w:r>
    </w:p>
    <w:p>
      <w:r>
        <w:rPr>
          <w:rFonts w:ascii="Courier New" w:hAnsi="Courier New"/>
          <w:sz w:val="20"/>
        </w:rPr>
        <w:t>}</w:t>
      </w:r>
    </w:p>
    <w:p>
      <w:r>
        <w:rPr>
          <w:rFonts w:ascii="Courier New" w:hAnsi="Courier New"/>
          <w:sz w:val="20"/>
        </w:rPr>
      </w:r>
    </w:p>
    <w:p>
      <w:r>
        <w:rPr>
          <w:rFonts w:ascii="Courier New" w:hAnsi="Courier New"/>
          <w:sz w:val="20"/>
        </w:rPr>
        <w:t>.validation-verdict-tab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6px;</w:t>
      </w:r>
    </w:p>
    <w:p>
      <w:r>
        <w:rPr>
          <w:rFonts w:ascii="Courier New" w:hAnsi="Courier New"/>
          <w:sz w:val="20"/>
        </w:rPr>
        <w:t xml:space="preserve">  padding: 5px 12px;</w:t>
      </w:r>
    </w:p>
    <w:p>
      <w:r>
        <w:rPr>
          <w:rFonts w:ascii="Courier New" w:hAnsi="Courier New"/>
          <w:sz w:val="20"/>
        </w:rPr>
        <w:t xml:space="preserve">  background: #f3f4f6;</w:t>
      </w:r>
    </w:p>
    <w:p>
      <w:r>
        <w:rPr>
          <w:rFonts w:ascii="Courier New" w:hAnsi="Courier New"/>
          <w:sz w:val="20"/>
        </w:rPr>
        <w:t xml:space="preserve">  border: 1px solid #d1d5db;</w:t>
      </w:r>
    </w:p>
    <w:p>
      <w:r>
        <w:rPr>
          <w:rFonts w:ascii="Courier New" w:hAnsi="Courier New"/>
          <w:sz w:val="20"/>
        </w:rPr>
        <w:t xml:space="preserve">  border-radius: 20px;</w:t>
      </w:r>
    </w:p>
    <w:p>
      <w:r>
        <w:rPr>
          <w:rFonts w:ascii="Courier New" w:hAnsi="Courier New"/>
          <w:sz w:val="20"/>
        </w:rPr>
        <w:t xml:space="preserve">  font-size: 0.8rem;</w:t>
      </w:r>
    </w:p>
    <w:p>
      <w:r>
        <w:rPr>
          <w:rFonts w:ascii="Courier New" w:hAnsi="Courier New"/>
          <w:sz w:val="20"/>
        </w:rPr>
        <w:t xml:space="preserve">  font-weight: 500;</w:t>
      </w:r>
    </w:p>
    <w:p>
      <w:r>
        <w:rPr>
          <w:rFonts w:ascii="Courier New" w:hAnsi="Courier New"/>
          <w:sz w:val="20"/>
        </w:rPr>
        <w:t xml:space="preserve">  color: var(--text-muted);</w:t>
      </w:r>
    </w:p>
    <w:p>
      <w:r>
        <w:rPr>
          <w:rFonts w:ascii="Courier New" w:hAnsi="Courier New"/>
          <w:sz w:val="20"/>
        </w:rPr>
        <w:t xml:space="preserve">  cursor: pointer;</w:t>
      </w:r>
    </w:p>
    <w:p>
      <w:r>
        <w:rPr>
          <w:rFonts w:ascii="Courier New" w:hAnsi="Courier New"/>
          <w:sz w:val="20"/>
        </w:rPr>
        <w:t xml:space="preserve">  transition: all 0.15s;</w:t>
      </w:r>
    </w:p>
    <w:p>
      <w:r>
        <w:rPr>
          <w:rFonts w:ascii="Courier New" w:hAnsi="Courier New"/>
          <w:sz w:val="20"/>
        </w:rPr>
        <w:t>}</w:t>
      </w:r>
    </w:p>
    <w:p>
      <w:r>
        <w:rPr>
          <w:rFonts w:ascii="Courier New" w:hAnsi="Courier New"/>
          <w:sz w:val="20"/>
        </w:rPr>
        <w:t>.validation-verdict-tab:hover { background: #e5e7eb; color: var(--text); }</w:t>
      </w:r>
    </w:p>
    <w:p>
      <w:r>
        <w:rPr>
          <w:rFonts w:ascii="Courier New" w:hAnsi="Courier New"/>
          <w:sz w:val="20"/>
        </w:rPr>
        <w:t>.validation-verdict-tab.active {</w:t>
      </w:r>
    </w:p>
    <w:p>
      <w:r>
        <w:rPr>
          <w:rFonts w:ascii="Courier New" w:hAnsi="Courier New"/>
          <w:sz w:val="20"/>
        </w:rPr>
        <w:t xml:space="preserve">  background: #2563eb;</w:t>
      </w:r>
    </w:p>
    <w:p>
      <w:r>
        <w:rPr>
          <w:rFonts w:ascii="Courier New" w:hAnsi="Courier New"/>
          <w:sz w:val="20"/>
        </w:rPr>
        <w:t xml:space="preserve">  border-color: #2563eb;</w:t>
      </w:r>
    </w:p>
    <w:p>
      <w:r>
        <w:rPr>
          <w:rFonts w:ascii="Courier New" w:hAnsi="Courier New"/>
          <w:sz w:val="20"/>
        </w:rPr>
        <w:t xml:space="preserve">  color: #fff;</w:t>
      </w:r>
    </w:p>
    <w:p>
      <w:r>
        <w:rPr>
          <w:rFonts w:ascii="Courier New" w:hAnsi="Courier New"/>
          <w:sz w:val="20"/>
        </w:rPr>
        <w:t>}</w:t>
      </w:r>
    </w:p>
    <w:p>
      <w:r>
        <w:rPr>
          <w:rFonts w:ascii="Courier New" w:hAnsi="Courier New"/>
          <w:sz w:val="20"/>
        </w:rPr>
        <w:t>.validation-verdict-tab.active .validation-verdict-tab-count {</w:t>
      </w:r>
    </w:p>
    <w:p>
      <w:r>
        <w:rPr>
          <w:rFonts w:ascii="Courier New" w:hAnsi="Courier New"/>
          <w:sz w:val="20"/>
        </w:rPr>
        <w:t xml:space="preserve">  background: rgba(255,255,255,0.25);</w:t>
      </w:r>
    </w:p>
    <w:p>
      <w:r>
        <w:rPr>
          <w:rFonts w:ascii="Courier New" w:hAnsi="Courier New"/>
          <w:sz w:val="20"/>
        </w:rPr>
        <w:t xml:space="preserve">  color: #fff;</w:t>
      </w:r>
    </w:p>
    <w:p>
      <w:r>
        <w:rPr>
          <w:rFonts w:ascii="Courier New" w:hAnsi="Courier New"/>
          <w:sz w:val="20"/>
        </w:rPr>
        <w:t>}</w:t>
      </w:r>
    </w:p>
    <w:p>
      <w:r>
        <w:rPr>
          <w:rFonts w:ascii="Courier New" w:hAnsi="Courier New"/>
          <w:sz w:val="20"/>
        </w:rPr>
      </w:r>
    </w:p>
    <w:p>
      <w:r>
        <w:rPr>
          <w:rFonts w:ascii="Courier New" w:hAnsi="Courier New"/>
          <w:sz w:val="20"/>
        </w:rPr>
        <w:t>.validation-verdict-tab-count {</w:t>
      </w:r>
    </w:p>
    <w:p>
      <w:r>
        <w:rPr>
          <w:rFonts w:ascii="Courier New" w:hAnsi="Courier New"/>
          <w:sz w:val="20"/>
        </w:rPr>
        <w:t xml:space="preserve">  background: #d1d5db;</w:t>
      </w:r>
    </w:p>
    <w:p>
      <w:r>
        <w:rPr>
          <w:rFonts w:ascii="Courier New" w:hAnsi="Courier New"/>
          <w:sz w:val="20"/>
        </w:rPr>
        <w:t xml:space="preserve">  border-radius: 10px;</w:t>
      </w:r>
    </w:p>
    <w:p>
      <w:r>
        <w:rPr>
          <w:rFonts w:ascii="Courier New" w:hAnsi="Courier New"/>
          <w:sz w:val="20"/>
        </w:rPr>
        <w:t xml:space="preserve">  font-size: 0.7rem;</w:t>
      </w:r>
    </w:p>
    <w:p>
      <w:r>
        <w:rPr>
          <w:rFonts w:ascii="Courier New" w:hAnsi="Courier New"/>
          <w:sz w:val="20"/>
        </w:rPr>
        <w:t xml:space="preserve">  font-weight: 700;</w:t>
      </w:r>
    </w:p>
    <w:p>
      <w:r>
        <w:rPr>
          <w:rFonts w:ascii="Courier New" w:hAnsi="Courier New"/>
          <w:sz w:val="20"/>
        </w:rPr>
        <w:t xml:space="preserve">  padding: 0 6px;</w:t>
      </w:r>
    </w:p>
    <w:p>
      <w:r>
        <w:rPr>
          <w:rFonts w:ascii="Courier New" w:hAnsi="Courier New"/>
          <w:sz w:val="20"/>
        </w:rPr>
        <w:t xml:space="preserve">  min-width: 18px;</w:t>
      </w:r>
    </w:p>
    <w:p>
      <w:r>
        <w:rPr>
          <w:rFonts w:ascii="Courier New" w:hAnsi="Courier New"/>
          <w:sz w:val="20"/>
        </w:rPr>
        <w:t xml:space="preserve">  text-align: center;</w:t>
      </w:r>
    </w:p>
    <w:p>
      <w:r>
        <w:rPr>
          <w:rFonts w:ascii="Courier New" w:hAnsi="Courier New"/>
          <w:sz w:val="20"/>
        </w:rPr>
        <w:t>}</w:t>
      </w:r>
    </w:p>
    <w:p>
      <w:r>
        <w:rPr>
          <w:rFonts w:ascii="Courier New" w:hAnsi="Courier New"/>
          <w:sz w:val="20"/>
        </w:rPr>
      </w:r>
    </w:p>
    <w:p>
      <w:r>
        <w:rPr>
          <w:rFonts w:ascii="Courier New" w:hAnsi="Courier New"/>
          <w:sz w:val="20"/>
        </w:rPr>
        <w:t>/* Retag mode should mirror Missing Subtypes button sizing */</w:t>
      </w:r>
    </w:p>
    <w:p>
      <w:r>
        <w:rPr>
          <w:rFonts w:ascii="Courier New" w:hAnsi="Courier New"/>
          <w:sz w:val="20"/>
        </w:rPr>
        <w:t>.validation-toolbar-retag .validation-verdict-tab {</w:t>
      </w:r>
    </w:p>
    <w:p>
      <w:r>
        <w:rPr>
          <w:rFonts w:ascii="Courier New" w:hAnsi="Courier New"/>
          <w:sz w:val="20"/>
        </w:rPr>
        <w:t xml:space="preserve">  gap: 5px;</w:t>
      </w:r>
    </w:p>
    <w:p>
      <w:r>
        <w:rPr>
          <w:rFonts w:ascii="Courier New" w:hAnsi="Courier New"/>
          <w:sz w:val="20"/>
        </w:rPr>
        <w:t xml:space="preserve">  padding: 4px 12px;</w:t>
      </w:r>
    </w:p>
    <w:p>
      <w:r>
        <w:rPr>
          <w:rFonts w:ascii="Courier New" w:hAnsi="Courier New"/>
          <w:sz w:val="20"/>
        </w:rPr>
        <w:t xml:space="preserve">  font-size: 0.78rem;</w:t>
      </w:r>
    </w:p>
    <w:p>
      <w:r>
        <w:rPr>
          <w:rFonts w:ascii="Courier New" w:hAnsi="Courier New"/>
          <w:sz w:val="20"/>
        </w:rPr>
        <w:t>}</w:t>
      </w:r>
    </w:p>
    <w:p>
      <w:r>
        <w:rPr>
          <w:rFonts w:ascii="Courier New" w:hAnsi="Courier New"/>
          <w:sz w:val="20"/>
        </w:rPr>
      </w:r>
    </w:p>
    <w:p>
      <w:r>
        <w:rPr>
          <w:rFonts w:ascii="Courier New" w:hAnsi="Courier New"/>
          <w:sz w:val="20"/>
        </w:rPr>
        <w:t>.validation-toolbar-retag .validation-verdict-tab-count {</w:t>
      </w:r>
    </w:p>
    <w:p>
      <w:r>
        <w:rPr>
          <w:rFonts w:ascii="Courier New" w:hAnsi="Courier New"/>
          <w:sz w:val="20"/>
        </w:rPr>
        <w:t xml:space="preserve">  font-size: 0.68rem;</w:t>
      </w:r>
    </w:p>
    <w:p>
      <w:r>
        <w:rPr>
          <w:rFonts w:ascii="Courier New" w:hAnsi="Courier New"/>
          <w:sz w:val="20"/>
        </w:rPr>
        <w:t xml:space="preserve">  padding: 0 5px;</w:t>
      </w:r>
    </w:p>
    <w:p>
      <w:r>
        <w:rPr>
          <w:rFonts w:ascii="Courier New" w:hAnsi="Courier New"/>
          <w:sz w:val="20"/>
        </w:rPr>
        <w:t>}</w:t>
      </w:r>
    </w:p>
    <w:p>
      <w:r>
        <w:rPr>
          <w:rFonts w:ascii="Courier New" w:hAnsi="Courier New"/>
          <w:sz w:val="20"/>
        </w:rPr>
      </w:r>
    </w:p>
    <w:p>
      <w:r>
        <w:rPr>
          <w:rFonts w:ascii="Courier New" w:hAnsi="Courier New"/>
          <w:sz w:val="20"/>
        </w:rPr>
        <w:t>/* ── Missing Subtypes Tab ───────────────────────────────── */</w:t>
      </w:r>
    </w:p>
    <w:p>
      <w:r>
        <w:rPr>
          <w:rFonts w:ascii="Courier New" w:hAnsi="Courier New"/>
          <w:sz w:val="20"/>
        </w:rPr>
        <w:t>.missing-subtypes-tab {</w:t>
      </w:r>
    </w:p>
    <w:p>
      <w:r>
        <w:rPr>
          <w:rFonts w:ascii="Courier New" w:hAnsi="Courier New"/>
          <w:sz w:val="20"/>
        </w:rPr>
        <w:t xml:space="preserve">  gap: 0;</w:t>
      </w:r>
    </w:p>
    <w:p>
      <w:r>
        <w:rPr>
          <w:rFonts w:ascii="Courier New" w:hAnsi="Courier New"/>
          <w:sz w:val="20"/>
        </w:rPr>
        <w:t>}</w:t>
      </w:r>
    </w:p>
    <w:p>
      <w:r>
        <w:rPr>
          <w:rFonts w:ascii="Courier New" w:hAnsi="Courier New"/>
          <w:sz w:val="20"/>
        </w:rPr>
      </w:r>
    </w:p>
    <w:p>
      <w:r>
        <w:rPr>
          <w:rFonts w:ascii="Courier New" w:hAnsi="Courier New"/>
          <w:sz w:val="20"/>
        </w:rPr>
        <w:t>.missing-subtypes-tab .validation-table-wrap {</w:t>
      </w:r>
    </w:p>
    <w:p>
      <w:r>
        <w:rPr>
          <w:rFonts w:ascii="Courier New" w:hAnsi="Courier New"/>
          <w:sz w:val="20"/>
        </w:rPr>
        <w:t xml:space="preserve">  flex: 1;</w:t>
      </w:r>
    </w:p>
    <w:p>
      <w:r>
        <w:rPr>
          <w:rFonts w:ascii="Courier New" w:hAnsi="Courier New"/>
          <w:sz w:val="20"/>
        </w:rPr>
        <w:t>}</w:t>
      </w:r>
    </w:p>
    <w:p>
      <w:r>
        <w:rPr>
          <w:rFonts w:ascii="Courier New" w:hAnsi="Courier New"/>
          <w:sz w:val="20"/>
        </w:rPr>
      </w:r>
    </w:p>
    <w:p>
      <w:r>
        <w:rPr>
          <w:rFonts w:ascii="Courier New" w:hAnsi="Courier New"/>
          <w:sz w:val="20"/>
        </w:rPr>
        <w:t>.missing-subtypes-header {</w:t>
      </w:r>
    </w:p>
    <w:p>
      <w:r>
        <w:rPr>
          <w:rFonts w:ascii="Courier New" w:hAnsi="Courier New"/>
          <w:sz w:val="20"/>
        </w:rPr>
        <w:t xml:space="preserve">  display: flex;</w:t>
      </w:r>
    </w:p>
    <w:p>
      <w:r>
        <w:rPr>
          <w:rFonts w:ascii="Courier New" w:hAnsi="Courier New"/>
          <w:sz w:val="20"/>
        </w:rPr>
        <w:t xml:space="preserve">  flex-direction: row;</w:t>
      </w:r>
    </w:p>
    <w:p>
      <w:r>
        <w:rPr>
          <w:rFonts w:ascii="Courier New" w:hAnsi="Courier New"/>
          <w:sz w:val="20"/>
        </w:rPr>
        <w:t xml:space="preserve">  align-items: center;</w:t>
      </w:r>
    </w:p>
    <w:p>
      <w:r>
        <w:rPr>
          <w:rFonts w:ascii="Courier New" w:hAnsi="Courier New"/>
          <w:sz w:val="20"/>
        </w:rPr>
        <w:t xml:space="preserve">  flex-wrap: wrap;</w:t>
      </w:r>
    </w:p>
    <w:p>
      <w:r>
        <w:rPr>
          <w:rFonts w:ascii="Courier New" w:hAnsi="Courier New"/>
          <w:sz w:val="20"/>
        </w:rPr>
        <w:t xml:space="preserve">  gap: 12px;</w:t>
      </w:r>
    </w:p>
    <w:p>
      <w:r>
        <w:rPr>
          <w:rFonts w:ascii="Courier New" w:hAnsi="Courier New"/>
          <w:sz w:val="20"/>
        </w:rPr>
        <w:t xml:space="preserve">  padding: 8px 12px;</w:t>
      </w:r>
    </w:p>
    <w:p>
      <w:r>
        <w:rPr>
          <w:rFonts w:ascii="Courier New" w:hAnsi="Courier New"/>
          <w:sz w:val="20"/>
        </w:rPr>
        <w:t xml:space="preserve">  background: var(--surface);</w:t>
      </w:r>
    </w:p>
    <w:p>
      <w:r>
        <w:rPr>
          <w:rFonts w:ascii="Courier New" w:hAnsi="Courier New"/>
          <w:sz w:val="20"/>
        </w:rPr>
        <w:t xml:space="preserve">  border: 1px solid var(--border);</w:t>
      </w:r>
    </w:p>
    <w:p>
      <w:r>
        <w:rPr>
          <w:rFonts w:ascii="Courier New" w:hAnsi="Courier New"/>
          <w:sz w:val="20"/>
        </w:rPr>
        <w:t xml:space="preserve">  border-radius: 8px 8px 0 0;</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z-index: 10;</w:t>
      </w:r>
    </w:p>
    <w:p>
      <w:r>
        <w:rPr>
          <w:rFonts w:ascii="Courier New" w:hAnsi="Courier New"/>
          <w:sz w:val="20"/>
        </w:rPr>
        <w:t>}</w:t>
      </w:r>
    </w:p>
    <w:p>
      <w:r>
        <w:rPr>
          <w:rFonts w:ascii="Courier New" w:hAnsi="Courier New"/>
          <w:sz w:val="20"/>
        </w:rPr>
        <w:t>.missing-subtypes-header .row-height-control { margin-left: auto; }</w:t>
      </w:r>
    </w:p>
    <w:p>
      <w:r>
        <w:rPr>
          <w:rFonts w:ascii="Courier New" w:hAnsi="Courier New"/>
          <w:sz w:val="20"/>
        </w:rPr>
      </w:r>
    </w:p>
    <w:p>
      <w:r>
        <w:rPr>
          <w:rFonts w:ascii="Courier New" w:hAnsi="Courier New"/>
          <w:sz w:val="20"/>
        </w:rPr>
        <w:t>.missing-subtypes-summary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8px;</w:t>
      </w:r>
    </w:p>
    <w:p>
      <w:r>
        <w:rPr>
          <w:rFonts w:ascii="Courier New" w:hAnsi="Courier New"/>
          <w:sz w:val="20"/>
        </w:rPr>
        <w:t xml:space="preserve">  font-size: 0.85rem;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t>.missing-summary-dot { color: #d1d5db; }</w:t>
      </w:r>
    </w:p>
    <w:p>
      <w:r>
        <w:rPr>
          <w:rFonts w:ascii="Courier New" w:hAnsi="Courier New"/>
          <w:sz w:val="20"/>
        </w:rPr>
        <w:t>.missing-summary-total { font-weight: 600; color: var(--text); }</w:t>
      </w:r>
    </w:p>
    <w:p>
      <w:r>
        <w:rPr>
          <w:rFonts w:ascii="Courier New" w:hAnsi="Courier New"/>
          <w:sz w:val="20"/>
        </w:rPr>
      </w:r>
    </w:p>
    <w:p>
      <w:r>
        <w:rPr>
          <w:rFonts w:ascii="Courier New" w:hAnsi="Courier New"/>
          <w:sz w:val="20"/>
        </w:rPr>
        <w:t>.missing-verdict-tabs {</w:t>
      </w:r>
    </w:p>
    <w:p>
      <w:r>
        <w:rPr>
          <w:rFonts w:ascii="Courier New" w:hAnsi="Courier New"/>
          <w:sz w:val="20"/>
        </w:rPr>
        <w:t xml:space="preserve">  display: flex;</w:t>
      </w:r>
    </w:p>
    <w:p>
      <w:r>
        <w:rPr>
          <w:rFonts w:ascii="Courier New" w:hAnsi="Courier New"/>
          <w:sz w:val="20"/>
        </w:rPr>
        <w:t xml:space="preserve">  gap: 4px;</w:t>
      </w:r>
    </w:p>
    <w:p>
      <w:r>
        <w:rPr>
          <w:rFonts w:ascii="Courier New" w:hAnsi="Courier New"/>
          <w:sz w:val="20"/>
        </w:rPr>
        <w:t xml:space="preserve">  flex-wrap: wrap;</w:t>
      </w:r>
    </w:p>
    <w:p>
      <w:r>
        <w:rPr>
          <w:rFonts w:ascii="Courier New" w:hAnsi="Courier New"/>
          <w:sz w:val="20"/>
        </w:rPr>
        <w:t>}</w:t>
      </w:r>
    </w:p>
    <w:p>
      <w:r>
        <w:rPr>
          <w:rFonts w:ascii="Courier New" w:hAnsi="Courier New"/>
          <w:sz w:val="20"/>
        </w:rPr>
      </w:r>
    </w:p>
    <w:p>
      <w:r>
        <w:rPr>
          <w:rFonts w:ascii="Courier New" w:hAnsi="Courier New"/>
          <w:sz w:val="20"/>
        </w:rPr>
        <w:t>.missing-verdict-tab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5px;</w:t>
      </w:r>
    </w:p>
    <w:p>
      <w:r>
        <w:rPr>
          <w:rFonts w:ascii="Courier New" w:hAnsi="Courier New"/>
          <w:sz w:val="20"/>
        </w:rPr>
        <w:t xml:space="preserve">  padding: 4px 12px;</w:t>
      </w:r>
    </w:p>
    <w:p>
      <w:r>
        <w:rPr>
          <w:rFonts w:ascii="Courier New" w:hAnsi="Courier New"/>
          <w:sz w:val="20"/>
        </w:rPr>
        <w:t xml:space="preserve">  background: #f3f4f6;</w:t>
      </w:r>
    </w:p>
    <w:p>
      <w:r>
        <w:rPr>
          <w:rFonts w:ascii="Courier New" w:hAnsi="Courier New"/>
          <w:sz w:val="20"/>
        </w:rPr>
        <w:t xml:space="preserve">  border: 1px solid #d1d5db;</w:t>
      </w:r>
    </w:p>
    <w:p>
      <w:r>
        <w:rPr>
          <w:rFonts w:ascii="Courier New" w:hAnsi="Courier New"/>
          <w:sz w:val="20"/>
        </w:rPr>
        <w:t xml:space="preserve">  border-radius: 20px;</w:t>
      </w:r>
    </w:p>
    <w:p>
      <w:r>
        <w:rPr>
          <w:rFonts w:ascii="Courier New" w:hAnsi="Courier New"/>
          <w:sz w:val="20"/>
        </w:rPr>
        <w:t xml:space="preserve">  font-size: 0.78rem;</w:t>
      </w:r>
    </w:p>
    <w:p>
      <w:r>
        <w:rPr>
          <w:rFonts w:ascii="Courier New" w:hAnsi="Courier New"/>
          <w:sz w:val="20"/>
        </w:rPr>
        <w:t xml:space="preserve">  font-weight: 500;</w:t>
      </w:r>
    </w:p>
    <w:p>
      <w:r>
        <w:rPr>
          <w:rFonts w:ascii="Courier New" w:hAnsi="Courier New"/>
          <w:sz w:val="20"/>
        </w:rPr>
        <w:t xml:space="preserve">  color: var(--text-muted);</w:t>
      </w:r>
    </w:p>
    <w:p>
      <w:r>
        <w:rPr>
          <w:rFonts w:ascii="Courier New" w:hAnsi="Courier New"/>
          <w:sz w:val="20"/>
        </w:rPr>
        <w:t xml:space="preserve">  cursor: pointer;</w:t>
      </w:r>
    </w:p>
    <w:p>
      <w:r>
        <w:rPr>
          <w:rFonts w:ascii="Courier New" w:hAnsi="Courier New"/>
          <w:sz w:val="20"/>
        </w:rPr>
        <w:t xml:space="preserve">  transition: all 0.15s;</w:t>
      </w:r>
    </w:p>
    <w:p>
      <w:r>
        <w:rPr>
          <w:rFonts w:ascii="Courier New" w:hAnsi="Courier New"/>
          <w:sz w:val="20"/>
        </w:rPr>
        <w:t>}</w:t>
      </w:r>
    </w:p>
    <w:p>
      <w:r>
        <w:rPr>
          <w:rFonts w:ascii="Courier New" w:hAnsi="Courier New"/>
          <w:sz w:val="20"/>
        </w:rPr>
        <w:t>.missing-verdict-tab:hover { background: #e5e7eb; color: var(--text); }</w:t>
      </w:r>
    </w:p>
    <w:p>
      <w:r>
        <w:rPr>
          <w:rFonts w:ascii="Courier New" w:hAnsi="Courier New"/>
          <w:sz w:val="20"/>
        </w:rPr>
        <w:t>.missing-verdict-tab.active {</w:t>
      </w:r>
    </w:p>
    <w:p>
      <w:r>
        <w:rPr>
          <w:rFonts w:ascii="Courier New" w:hAnsi="Courier New"/>
          <w:sz w:val="20"/>
        </w:rPr>
        <w:t xml:space="preserve">  background: #2563eb;</w:t>
      </w:r>
    </w:p>
    <w:p>
      <w:r>
        <w:rPr>
          <w:rFonts w:ascii="Courier New" w:hAnsi="Courier New"/>
          <w:sz w:val="20"/>
        </w:rPr>
        <w:t xml:space="preserve">  border-color: #2563eb;</w:t>
      </w:r>
    </w:p>
    <w:p>
      <w:r>
        <w:rPr>
          <w:rFonts w:ascii="Courier New" w:hAnsi="Courier New"/>
          <w:sz w:val="20"/>
        </w:rPr>
        <w:t xml:space="preserve">  color: #fff;</w:t>
      </w:r>
    </w:p>
    <w:p>
      <w:r>
        <w:rPr>
          <w:rFonts w:ascii="Courier New" w:hAnsi="Courier New"/>
          <w:sz w:val="20"/>
        </w:rPr>
        <w:t>}</w:t>
      </w:r>
    </w:p>
    <w:p>
      <w:r>
        <w:rPr>
          <w:rFonts w:ascii="Courier New" w:hAnsi="Courier New"/>
          <w:sz w:val="20"/>
        </w:rPr>
        <w:t>.missing-verdict-tab-count {</w:t>
      </w:r>
    </w:p>
    <w:p>
      <w:r>
        <w:rPr>
          <w:rFonts w:ascii="Courier New" w:hAnsi="Courier New"/>
          <w:sz w:val="20"/>
        </w:rPr>
        <w:t xml:space="preserve">  background: #d1d5db;</w:t>
      </w:r>
    </w:p>
    <w:p>
      <w:r>
        <w:rPr>
          <w:rFonts w:ascii="Courier New" w:hAnsi="Courier New"/>
          <w:sz w:val="20"/>
        </w:rPr>
        <w:t xml:space="preserve">  border-radius: 10px;</w:t>
      </w:r>
    </w:p>
    <w:p>
      <w:r>
        <w:rPr>
          <w:rFonts w:ascii="Courier New" w:hAnsi="Courier New"/>
          <w:sz w:val="20"/>
        </w:rPr>
        <w:t xml:space="preserve">  font-size: 0.68rem;</w:t>
      </w:r>
    </w:p>
    <w:p>
      <w:r>
        <w:rPr>
          <w:rFonts w:ascii="Courier New" w:hAnsi="Courier New"/>
          <w:sz w:val="20"/>
        </w:rPr>
        <w:t xml:space="preserve">  font-weight: 700;</w:t>
      </w:r>
    </w:p>
    <w:p>
      <w:r>
        <w:rPr>
          <w:rFonts w:ascii="Courier New" w:hAnsi="Courier New"/>
          <w:sz w:val="20"/>
        </w:rPr>
        <w:t xml:space="preserve">  padding: 0 5px;</w:t>
      </w:r>
    </w:p>
    <w:p>
      <w:r>
        <w:rPr>
          <w:rFonts w:ascii="Courier New" w:hAnsi="Courier New"/>
          <w:sz w:val="20"/>
        </w:rPr>
        <w:t>}</w:t>
      </w:r>
    </w:p>
    <w:p>
      <w:r>
        <w:rPr>
          <w:rFonts w:ascii="Courier New" w:hAnsi="Courier New"/>
          <w:sz w:val="20"/>
        </w:rPr>
        <w:t>.missing-verdict-tab.active .missing-verdict-tab-count {</w:t>
      </w:r>
    </w:p>
    <w:p>
      <w:r>
        <w:rPr>
          <w:rFonts w:ascii="Courier New" w:hAnsi="Courier New"/>
          <w:sz w:val="20"/>
        </w:rPr>
        <w:t xml:space="preserve">  background: rgba(255,255,255,0.25);</w:t>
      </w:r>
    </w:p>
    <w:p>
      <w:r>
        <w:rPr>
          <w:rFonts w:ascii="Courier New" w:hAnsi="Courier New"/>
          <w:sz w:val="20"/>
        </w:rPr>
        <w:t>}</w:t>
      </w:r>
    </w:p>
    <w:p>
      <w:r>
        <w:rPr>
          <w:rFonts w:ascii="Courier New" w:hAnsi="Courier New"/>
          <w:sz w:val="20"/>
        </w:rPr>
      </w:r>
    </w:p>
    <w:p>
      <w:r>
        <w:rPr>
          <w:rFonts w:ascii="Courier New" w:hAnsi="Courier New"/>
          <w:sz w:val="20"/>
        </w:rPr>
        <w:t>.missing-group-list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6px;</w:t>
      </w:r>
    </w:p>
    <w:p>
      <w:r>
        <w:rPr>
          <w:rFonts w:ascii="Courier New" w:hAnsi="Courier New"/>
          <w:sz w:val="20"/>
        </w:rPr>
        <w:t xml:space="preserve">  overflow-y: auto;</w:t>
      </w:r>
    </w:p>
    <w:p>
      <w:r>
        <w:rPr>
          <w:rFonts w:ascii="Courier New" w:hAnsi="Courier New"/>
          <w:sz w:val="20"/>
        </w:rPr>
        <w:t xml:space="preserve">  flex: 1;</w:t>
      </w:r>
    </w:p>
    <w:p>
      <w:r>
        <w:rPr>
          <w:rFonts w:ascii="Courier New" w:hAnsi="Courier New"/>
          <w:sz w:val="20"/>
        </w:rPr>
        <w:t>}</w:t>
      </w:r>
    </w:p>
    <w:p>
      <w:r>
        <w:rPr>
          <w:rFonts w:ascii="Courier New" w:hAnsi="Courier New"/>
          <w:sz w:val="20"/>
        </w:rPr>
      </w:r>
    </w:p>
    <w:p>
      <w:r>
        <w:rPr>
          <w:rFonts w:ascii="Courier New" w:hAnsi="Courier New"/>
          <w:sz w:val="20"/>
        </w:rPr>
        <w:t>.missing-group {</w:t>
      </w:r>
    </w:p>
    <w:p>
      <w:r>
        <w:rPr>
          <w:rFonts w:ascii="Courier New" w:hAnsi="Courier New"/>
          <w:sz w:val="20"/>
        </w:rPr>
        <w:t xml:space="preserve">  border: 1px solid var(--border);</w:t>
      </w:r>
    </w:p>
    <w:p>
      <w:r>
        <w:rPr>
          <w:rFonts w:ascii="Courier New" w:hAnsi="Courier New"/>
          <w:sz w:val="20"/>
        </w:rPr>
        <w:t xml:space="preserve">  border-radius: 8px;</w:t>
      </w:r>
    </w:p>
    <w:p>
      <w:r>
        <w:rPr>
          <w:rFonts w:ascii="Courier New" w:hAnsi="Courier New"/>
          <w:sz w:val="20"/>
        </w:rPr>
        <w:t xml:space="preserve">  overflow: hidden;</w:t>
      </w:r>
    </w:p>
    <w:p>
      <w:r>
        <w:rPr>
          <w:rFonts w:ascii="Courier New" w:hAnsi="Courier New"/>
          <w:sz w:val="20"/>
        </w:rPr>
        <w:t xml:space="preserve">  background: #fff;</w:t>
      </w:r>
    </w:p>
    <w:p>
      <w:r>
        <w:rPr>
          <w:rFonts w:ascii="Courier New" w:hAnsi="Courier New"/>
          <w:sz w:val="20"/>
        </w:rPr>
        <w:t>}</w:t>
      </w:r>
    </w:p>
    <w:p>
      <w:r>
        <w:rPr>
          <w:rFonts w:ascii="Courier New" w:hAnsi="Courier New"/>
          <w:sz w:val="20"/>
        </w:rPr>
        <w:t>.missing-group-accepted { border-color: #86efac; }</w:t>
      </w:r>
    </w:p>
    <w:p>
      <w:r>
        <w:rPr>
          <w:rFonts w:ascii="Courier New" w:hAnsi="Courier New"/>
          <w:sz w:val="20"/>
        </w:rPr>
        <w:t>.missing-group-mapped    { border-color: #93c5fd; }</w:t>
      </w:r>
    </w:p>
    <w:p>
      <w:r>
        <w:rPr>
          <w:rFonts w:ascii="Courier New" w:hAnsi="Courier New"/>
          <w:sz w:val="20"/>
        </w:rPr>
        <w:t>.missing-group-rejected  { border-color: #fca5a5; opacity: 0.7; }</w:t>
      </w:r>
    </w:p>
    <w:p>
      <w:r>
        <w:rPr>
          <w:rFonts w:ascii="Courier New" w:hAnsi="Courier New"/>
          <w:sz w:val="20"/>
        </w:rPr>
      </w:r>
    </w:p>
    <w:p>
      <w:r>
        <w:rPr>
          <w:rFonts w:ascii="Courier New" w:hAnsi="Courier New"/>
          <w:sz w:val="20"/>
        </w:rPr>
        <w:t>.missing-group-header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10px;</w:t>
      </w:r>
    </w:p>
    <w:p>
      <w:r>
        <w:rPr>
          <w:rFonts w:ascii="Courier New" w:hAnsi="Courier New"/>
          <w:sz w:val="20"/>
        </w:rPr>
        <w:t xml:space="preserve">  padding: 4px 8px 4px 0;</w:t>
      </w:r>
    </w:p>
    <w:p>
      <w:r>
        <w:rPr>
          <w:rFonts w:ascii="Courier New" w:hAnsi="Courier New"/>
          <w:sz w:val="20"/>
        </w:rPr>
        <w:t>}</w:t>
      </w:r>
    </w:p>
    <w:p>
      <w:r>
        <w:rPr>
          <w:rFonts w:ascii="Courier New" w:hAnsi="Courier New"/>
          <w:sz w:val="20"/>
        </w:rPr>
      </w:r>
    </w:p>
    <w:p>
      <w:r>
        <w:rPr>
          <w:rFonts w:ascii="Courier New" w:hAnsi="Courier New"/>
          <w:sz w:val="20"/>
        </w:rPr>
        <w:t>.missing-group-expand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10px;</w:t>
      </w:r>
    </w:p>
    <w:p>
      <w:r>
        <w:rPr>
          <w:rFonts w:ascii="Courier New" w:hAnsi="Courier New"/>
          <w:sz w:val="20"/>
        </w:rPr>
        <w:t xml:space="preserve">  flex: 1;</w:t>
      </w:r>
    </w:p>
    <w:p>
      <w:r>
        <w:rPr>
          <w:rFonts w:ascii="Courier New" w:hAnsi="Courier New"/>
          <w:sz w:val="20"/>
        </w:rPr>
        <w:t xml:space="preserve">  padding: 10px 12px;</w:t>
      </w:r>
    </w:p>
    <w:p>
      <w:r>
        <w:rPr>
          <w:rFonts w:ascii="Courier New" w:hAnsi="Courier New"/>
          <w:sz w:val="20"/>
        </w:rPr>
        <w:t xml:space="preserve">  background: none;</w:t>
      </w:r>
    </w:p>
    <w:p>
      <w:r>
        <w:rPr>
          <w:rFonts w:ascii="Courier New" w:hAnsi="Courier New"/>
          <w:sz w:val="20"/>
        </w:rPr>
        <w:t xml:space="preserve">  border: none;</w:t>
      </w:r>
    </w:p>
    <w:p>
      <w:r>
        <w:rPr>
          <w:rFonts w:ascii="Courier New" w:hAnsi="Courier New"/>
          <w:sz w:val="20"/>
        </w:rPr>
        <w:t xml:space="preserve">  cursor: pointer;</w:t>
      </w:r>
    </w:p>
    <w:p>
      <w:r>
        <w:rPr>
          <w:rFonts w:ascii="Courier New" w:hAnsi="Courier New"/>
          <w:sz w:val="20"/>
        </w:rPr>
        <w:t xml:space="preserve">  text-align: left;</w:t>
      </w:r>
    </w:p>
    <w:p>
      <w:r>
        <w:rPr>
          <w:rFonts w:ascii="Courier New" w:hAnsi="Courier New"/>
          <w:sz w:val="20"/>
        </w:rPr>
        <w:t xml:space="preserve">  min-width: 0;</w:t>
      </w:r>
    </w:p>
    <w:p>
      <w:r>
        <w:rPr>
          <w:rFonts w:ascii="Courier New" w:hAnsi="Courier New"/>
          <w:sz w:val="20"/>
        </w:rPr>
        <w:t>}</w:t>
      </w:r>
    </w:p>
    <w:p>
      <w:r>
        <w:rPr>
          <w:rFonts w:ascii="Courier New" w:hAnsi="Courier New"/>
          <w:sz w:val="20"/>
        </w:rPr>
      </w:r>
    </w:p>
    <w:p>
      <w:r>
        <w:rPr>
          <w:rFonts w:ascii="Courier New" w:hAnsi="Courier New"/>
          <w:sz w:val="20"/>
        </w:rPr>
        <w:t>.missing-group-name {</w:t>
      </w:r>
    </w:p>
    <w:p>
      <w:r>
        <w:rPr>
          <w:rFonts w:ascii="Courier New" w:hAnsi="Courier New"/>
          <w:sz w:val="20"/>
        </w:rPr>
        <w:t xml:space="preserve">  font-size: 0.9rem;</w:t>
      </w:r>
    </w:p>
    <w:p>
      <w:r>
        <w:rPr>
          <w:rFonts w:ascii="Courier New" w:hAnsi="Courier New"/>
          <w:sz w:val="20"/>
        </w:rPr>
        <w:t xml:space="preserve">  font-weight: 600;</w:t>
      </w:r>
    </w:p>
    <w:p>
      <w:r>
        <w:rPr>
          <w:rFonts w:ascii="Courier New" w:hAnsi="Courier New"/>
          <w:sz w:val="20"/>
        </w:rPr>
        <w:t xml:space="preserve">  color: var(--text);</w:t>
      </w:r>
    </w:p>
    <w:p>
      <w:r>
        <w:rPr>
          <w:rFonts w:ascii="Courier New" w:hAnsi="Courier New"/>
          <w:sz w:val="20"/>
        </w:rPr>
        <w:t xml:space="preserve">  font-family: monospace;</w:t>
      </w:r>
    </w:p>
    <w:p>
      <w:r>
        <w:rPr>
          <w:rFonts w:ascii="Courier New" w:hAnsi="Courier New"/>
          <w:sz w:val="20"/>
        </w:rPr>
        <w:t>}</w:t>
      </w:r>
    </w:p>
    <w:p>
      <w:r>
        <w:rPr>
          <w:rFonts w:ascii="Courier New" w:hAnsi="Courier New"/>
          <w:sz w:val="20"/>
        </w:rPr>
      </w:r>
    </w:p>
    <w:p>
      <w:r>
        <w:rPr>
          <w:rFonts w:ascii="Courier New" w:hAnsi="Courier New"/>
          <w:sz w:val="20"/>
        </w:rPr>
        <w:t>.missing-group-count {</w:t>
      </w:r>
    </w:p>
    <w:p>
      <w:r>
        <w:rPr>
          <w:rFonts w:ascii="Courier New" w:hAnsi="Courier New"/>
          <w:sz w:val="20"/>
        </w:rPr>
        <w:t xml:space="preserve">  font-size: 0.78rem;</w:t>
      </w:r>
    </w:p>
    <w:p>
      <w:r>
        <w:rPr>
          <w:rFonts w:ascii="Courier New" w:hAnsi="Courier New"/>
          <w:sz w:val="20"/>
        </w:rPr>
        <w:t xml:space="preserve">  color: var(--text-muted);</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.missing-group-toggle {</w:t>
      </w:r>
    </w:p>
    <w:p>
      <w:r>
        <w:rPr>
          <w:rFonts w:ascii="Courier New" w:hAnsi="Courier New"/>
          <w:sz w:val="20"/>
        </w:rPr>
        <w:t xml:space="preserve">  color: var(--text-muted);</w:t>
      </w:r>
    </w:p>
    <w:p>
      <w:r>
        <w:rPr>
          <w:rFonts w:ascii="Courier New" w:hAnsi="Courier New"/>
          <w:sz w:val="20"/>
        </w:rPr>
        <w:t xml:space="preserve">  font-size: 0.75rem;</w:t>
      </w:r>
    </w:p>
    <w:p>
      <w:r>
        <w:rPr>
          <w:rFonts w:ascii="Courier New" w:hAnsi="Courier New"/>
          <w:sz w:val="20"/>
        </w:rPr>
        <w:t xml:space="preserve">  margin-left: auto;</w:t>
      </w:r>
    </w:p>
    <w:p>
      <w:r>
        <w:rPr>
          <w:rFonts w:ascii="Courier New" w:hAnsi="Courier New"/>
          <w:sz w:val="20"/>
        </w:rPr>
        <w:t>}</w:t>
      </w:r>
    </w:p>
    <w:p>
      <w:r>
        <w:rPr>
          <w:rFonts w:ascii="Courier New" w:hAnsi="Courier New"/>
          <w:sz w:val="20"/>
        </w:rPr>
      </w:r>
    </w:p>
    <w:p>
      <w:r>
        <w:rPr>
          <w:rFonts w:ascii="Courier New" w:hAnsi="Courier New"/>
          <w:sz w:val="20"/>
        </w:rPr>
        <w:t>.missing-group-actions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6px;</w:t>
      </w:r>
    </w:p>
    <w:p>
      <w:r>
        <w:rPr>
          <w:rFonts w:ascii="Courier New" w:hAnsi="Courier New"/>
          <w:sz w:val="20"/>
        </w:rPr>
        <w:t xml:space="preserve">  flex-shrink: 0;</w:t>
      </w:r>
    </w:p>
    <w:p>
      <w:r>
        <w:rPr>
          <w:rFonts w:ascii="Courier New" w:hAnsi="Courier New"/>
          <w:sz w:val="20"/>
        </w:rPr>
        <w:t xml:space="preserve">  padding-right: 8px;</w:t>
      </w:r>
    </w:p>
    <w:p>
      <w:r>
        <w:rPr>
          <w:rFonts w:ascii="Courier New" w:hAnsi="Courier New"/>
          <w:sz w:val="20"/>
        </w:rPr>
        <w:t>}</w:t>
      </w:r>
    </w:p>
    <w:p>
      <w:r>
        <w:rPr>
          <w:rFonts w:ascii="Courier New" w:hAnsi="Courier New"/>
          <w:sz w:val="20"/>
        </w:rPr>
      </w:r>
    </w:p>
    <w:p>
      <w:r>
        <w:rPr>
          <w:rFonts w:ascii="Courier New" w:hAnsi="Courier New"/>
          <w:sz w:val="20"/>
        </w:rPr>
        <w:t>/* ─ Validation Record Actions (Unknowns retag mode) ────────────────────── */</w:t>
      </w:r>
    </w:p>
    <w:p>
      <w:r>
        <w:rPr>
          <w:rFonts w:ascii="Courier New" w:hAnsi="Courier New"/>
          <w:sz w:val="20"/>
        </w:rPr>
      </w:r>
    </w:p>
    <w:p>
      <w:r>
        <w:rPr>
          <w:rFonts w:ascii="Courier New" w:hAnsi="Courier New"/>
          <w:sz w:val="20"/>
        </w:rPr>
        <w:t>/* Per-record decision controls in the table row */</w:t>
      </w:r>
    </w:p>
    <w:p>
      <w:r>
        <w:rPr>
          <w:rFonts w:ascii="Courier New" w:hAnsi="Courier New"/>
          <w:sz w:val="20"/>
        </w:rPr>
        <w:t>.validation-record-actions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10px;</w:t>
      </w:r>
    </w:p>
    <w:p>
      <w:r>
        <w:rPr>
          <w:rFonts w:ascii="Courier New" w:hAnsi="Courier New"/>
          <w:sz w:val="20"/>
        </w:rPr>
        <w:t xml:space="preserve">  width: 100%;</w:t>
      </w:r>
    </w:p>
    <w:p>
      <w:r>
        <w:rPr>
          <w:rFonts w:ascii="Courier New" w:hAnsi="Courier New"/>
          <w:sz w:val="20"/>
        </w:rPr>
        <w:t xml:space="preserve">  padding: 4px 0;</w:t>
      </w:r>
    </w:p>
    <w:p>
      <w:r>
        <w:rPr>
          <w:rFonts w:ascii="Courier New" w:hAnsi="Courier New"/>
          <w:sz w:val="20"/>
        </w:rPr>
        <w:t>}</w:t>
      </w:r>
    </w:p>
    <w:p>
      <w:r>
        <w:rPr>
          <w:rFonts w:ascii="Courier New" w:hAnsi="Courier New"/>
          <w:sz w:val="20"/>
        </w:rPr>
      </w:r>
    </w:p>
    <w:p>
      <w:r>
        <w:rPr>
          <w:rFonts w:ascii="Courier New" w:hAnsi="Courier New"/>
          <w:sz w:val="20"/>
        </w:rPr>
        <w:t>/* Primary action: Tag subtype */</w:t>
      </w:r>
    </w:p>
    <w:p>
      <w:r>
        <w:rPr>
          <w:rFonts w:ascii="Courier New" w:hAnsi="Courier New"/>
          <w:sz w:val="20"/>
        </w:rPr>
        <w:t>.validation-action-primary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6px;</w:t>
      </w:r>
    </w:p>
    <w:p>
      <w:r>
        <w:rPr>
          <w:rFonts w:ascii="Courier New" w:hAnsi="Courier New"/>
          <w:sz w:val="20"/>
        </w:rPr>
        <w:t xml:space="preserve">  padding: 8px 0;</w:t>
      </w:r>
    </w:p>
    <w:p>
      <w:r>
        <w:rPr>
          <w:rFonts w:ascii="Courier New" w:hAnsi="Courier New"/>
          <w:sz w:val="20"/>
        </w:rPr>
        <w:t xml:space="preserve">  border: 2px solid #dbeafe;</w:t>
      </w:r>
    </w:p>
    <w:p>
      <w:r>
        <w:rPr>
          <w:rFonts w:ascii="Courier New" w:hAnsi="Courier New"/>
          <w:sz w:val="20"/>
        </w:rPr>
        <w:t xml:space="preserve">  border-radius: 8px;</w:t>
      </w:r>
    </w:p>
    <w:p>
      <w:r>
        <w:rPr>
          <w:rFonts w:ascii="Courier New" w:hAnsi="Courier New"/>
          <w:sz w:val="20"/>
        </w:rPr>
        <w:t xml:space="preserve">  background: #f0f9ff;</w:t>
      </w:r>
    </w:p>
    <w:p>
      <w:r>
        <w:rPr>
          <w:rFonts w:ascii="Courier New" w:hAnsi="Courier New"/>
          <w:sz w:val="20"/>
        </w:rPr>
        <w:t xml:space="preserve">  padding: 10px;</w:t>
      </w:r>
    </w:p>
    <w:p>
      <w:r>
        <w:rPr>
          <w:rFonts w:ascii="Courier New" w:hAnsi="Courier New"/>
          <w:sz w:val="20"/>
        </w:rPr>
        <w:t>}</w:t>
      </w:r>
    </w:p>
    <w:p>
      <w:r>
        <w:rPr>
          <w:rFonts w:ascii="Courier New" w:hAnsi="Courier New"/>
          <w:sz w:val="20"/>
        </w:rPr>
      </w:r>
    </w:p>
    <w:p>
      <w:r>
        <w:rPr>
          <w:rFonts w:ascii="Courier New" w:hAnsi="Courier New"/>
          <w:sz w:val="20"/>
        </w:rPr>
        <w:t>.validation-tag-subtype-wrap {</w:t>
      </w:r>
    </w:p>
    <w:p>
      <w:r>
        <w:rPr>
          <w:rFonts w:ascii="Courier New" w:hAnsi="Courier New"/>
          <w:sz w:val="20"/>
        </w:rPr>
        <w:t xml:space="preserve">  position: relative;</w:t>
      </w:r>
    </w:p>
    <w:p>
      <w:r>
        <w:rPr>
          <w:rFonts w:ascii="Courier New" w:hAnsi="Courier New"/>
          <w:sz w:val="20"/>
        </w:rPr>
        <w:t xml:space="preserve">  display: block;</w:t>
      </w:r>
    </w:p>
    <w:p>
      <w:r>
        <w:rPr>
          <w:rFonts w:ascii="Courier New" w:hAnsi="Courier New"/>
          <w:sz w:val="20"/>
        </w:rPr>
        <w:t>}</w:t>
      </w:r>
    </w:p>
    <w:p>
      <w:r>
        <w:rPr>
          <w:rFonts w:ascii="Courier New" w:hAnsi="Courier New"/>
          <w:sz w:val="20"/>
        </w:rPr>
      </w:r>
    </w:p>
    <w:p>
      <w:r>
        <w:rPr>
          <w:rFonts w:ascii="Courier New" w:hAnsi="Courier New"/>
          <w:sz w:val="20"/>
        </w:rPr>
        <w:t>.validation-tag-trigger {</w:t>
      </w:r>
    </w:p>
    <w:p>
      <w:r>
        <w:rPr>
          <w:rFonts w:ascii="Courier New" w:hAnsi="Courier New"/>
          <w:sz w:val="20"/>
        </w:rPr>
        <w:t xml:space="preserve">  width: 100%;</w:t>
      </w:r>
    </w:p>
    <w:p>
      <w:r>
        <w:rPr>
          <w:rFonts w:ascii="Courier New" w:hAnsi="Courier New"/>
          <w:sz w:val="20"/>
        </w:rPr>
        <w:t xml:space="preserve">  padding: 9px 10px;</w:t>
      </w:r>
    </w:p>
    <w:p>
      <w:r>
        <w:rPr>
          <w:rFonts w:ascii="Courier New" w:hAnsi="Courier New"/>
          <w:sz w:val="20"/>
        </w:rPr>
        <w:t xml:space="preserve">  border: 1px solid #3b82f6;</w:t>
      </w:r>
    </w:p>
    <w:p>
      <w:r>
        <w:rPr>
          <w:rFonts w:ascii="Courier New" w:hAnsi="Courier New"/>
          <w:sz w:val="20"/>
        </w:rPr>
        <w:t xml:space="preserve">  border-radius: 6px;</w:t>
      </w:r>
    </w:p>
    <w:p>
      <w:r>
        <w:rPr>
          <w:rFonts w:ascii="Courier New" w:hAnsi="Courier New"/>
          <w:sz w:val="20"/>
        </w:rPr>
        <w:t xml:space="preserve">  background: linear-gradient(180deg, #ffffff, #eff6ff);</w:t>
      </w:r>
    </w:p>
    <w:p>
      <w:r>
        <w:rPr>
          <w:rFonts w:ascii="Courier New" w:hAnsi="Courier New"/>
          <w:sz w:val="20"/>
        </w:rPr>
        <w:t xml:space="preserve">  color: #1d4ed8;</w:t>
      </w:r>
    </w:p>
    <w:p>
      <w:r>
        <w:rPr>
          <w:rFonts w:ascii="Courier New" w:hAnsi="Courier New"/>
          <w:sz w:val="20"/>
        </w:rPr>
        <w:t xml:space="preserve">  font-size: 0.85rem;</w:t>
      </w:r>
    </w:p>
    <w:p>
      <w:r>
        <w:rPr>
          <w:rFonts w:ascii="Courier New" w:hAnsi="Courier New"/>
          <w:sz w:val="20"/>
        </w:rPr>
        <w:t xml:space="preserve">  font-weight: 600;</w:t>
      </w:r>
    </w:p>
    <w:p>
      <w:r>
        <w:rPr>
          <w:rFonts w:ascii="Courier New" w:hAnsi="Courier New"/>
          <w:sz w:val="20"/>
        </w:rPr>
        <w:t xml:space="preserve">  cursor: pointer;</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space-between;</w:t>
      </w:r>
    </w:p>
    <w:p>
      <w:r>
        <w:rPr>
          <w:rFonts w:ascii="Courier New" w:hAnsi="Courier New"/>
          <w:sz w:val="20"/>
        </w:rPr>
        <w:t xml:space="preserve">  transition: all 0.15s;</w:t>
      </w:r>
    </w:p>
    <w:p>
      <w:r>
        <w:rPr>
          <w:rFonts w:ascii="Courier New" w:hAnsi="Courier New"/>
          <w:sz w:val="20"/>
        </w:rPr>
        <w:t>}</w:t>
      </w:r>
    </w:p>
    <w:p>
      <w:r>
        <w:rPr>
          <w:rFonts w:ascii="Courier New" w:hAnsi="Courier New"/>
          <w:sz w:val="20"/>
        </w:rPr>
      </w:r>
    </w:p>
    <w:p>
      <w:r>
        <w:rPr>
          <w:rFonts w:ascii="Courier New" w:hAnsi="Courier New"/>
          <w:sz w:val="20"/>
        </w:rPr>
        <w:t>.validation-tag-trigger:hover {</w:t>
      </w:r>
    </w:p>
    <w:p>
      <w:r>
        <w:rPr>
          <w:rFonts w:ascii="Courier New" w:hAnsi="Courier New"/>
          <w:sz w:val="20"/>
        </w:rPr>
        <w:t xml:space="preserve">  border-color: #2563eb;</w:t>
      </w:r>
    </w:p>
    <w:p>
      <w:r>
        <w:rPr>
          <w:rFonts w:ascii="Courier New" w:hAnsi="Courier New"/>
          <w:sz w:val="20"/>
        </w:rPr>
        <w:t xml:space="preserve">  background: linear-gradient(180deg, #ffffff, #dbeafe);</w:t>
      </w:r>
    </w:p>
    <w:p>
      <w:r>
        <w:rPr>
          <w:rFonts w:ascii="Courier New" w:hAnsi="Courier New"/>
          <w:sz w:val="20"/>
        </w:rPr>
        <w:t>}</w:t>
      </w:r>
    </w:p>
    <w:p>
      <w:r>
        <w:rPr>
          <w:rFonts w:ascii="Courier New" w:hAnsi="Courier New"/>
          <w:sz w:val="20"/>
        </w:rPr>
      </w:r>
    </w:p>
    <w:p>
      <w:r>
        <w:rPr>
          <w:rFonts w:ascii="Courier New" w:hAnsi="Courier New"/>
          <w:sz w:val="20"/>
        </w:rPr>
        <w:t>.validation-tag-trigger.open {</w:t>
      </w:r>
    </w:p>
    <w:p>
      <w:r>
        <w:rPr>
          <w:rFonts w:ascii="Courier New" w:hAnsi="Courier New"/>
          <w:sz w:val="20"/>
        </w:rPr>
        <w:t xml:space="preserve">  border-color: #1d4ed8;</w:t>
      </w:r>
    </w:p>
    <w:p>
      <w:r>
        <w:rPr>
          <w:rFonts w:ascii="Courier New" w:hAnsi="Courier New"/>
          <w:sz w:val="20"/>
        </w:rPr>
        <w:t xml:space="preserve">  box-shadow: 0 0 0 2px rgba(29, 78, 216, 0.1);</w:t>
      </w:r>
    </w:p>
    <w:p>
      <w:r>
        <w:rPr>
          <w:rFonts w:ascii="Courier New" w:hAnsi="Courier New"/>
          <w:sz w:val="20"/>
        </w:rPr>
        <w:t>}</w:t>
      </w:r>
    </w:p>
    <w:p>
      <w:r>
        <w:rPr>
          <w:rFonts w:ascii="Courier New" w:hAnsi="Courier New"/>
          <w:sz w:val="20"/>
        </w:rPr>
      </w:r>
    </w:p>
    <w:p>
      <w:r>
        <w:rPr>
          <w:rFonts w:ascii="Courier New" w:hAnsi="Courier New"/>
          <w:sz w:val="20"/>
        </w:rPr>
        <w:t>.validation-tag-trigger.is-mapped {</w:t>
      </w:r>
    </w:p>
    <w:p>
      <w:r>
        <w:rPr>
          <w:rFonts w:ascii="Courier New" w:hAnsi="Courier New"/>
          <w:sz w:val="20"/>
        </w:rPr>
        <w:t xml:space="preserve">  background: #dcfce7;</w:t>
      </w:r>
    </w:p>
    <w:p>
      <w:r>
        <w:rPr>
          <w:rFonts w:ascii="Courier New" w:hAnsi="Courier New"/>
          <w:sz w:val="20"/>
        </w:rPr>
        <w:t xml:space="preserve">  border-color: #86efac;</w:t>
      </w:r>
    </w:p>
    <w:p>
      <w:r>
        <w:rPr>
          <w:rFonts w:ascii="Courier New" w:hAnsi="Courier New"/>
          <w:sz w:val="20"/>
        </w:rPr>
        <w:t xml:space="preserve">  color: #15803d;</w:t>
      </w:r>
    </w:p>
    <w:p>
      <w:r>
        <w:rPr>
          <w:rFonts w:ascii="Courier New" w:hAnsi="Courier New"/>
          <w:sz w:val="20"/>
        </w:rPr>
        <w:t>}</w:t>
      </w:r>
    </w:p>
    <w:p>
      <w:r>
        <w:rPr>
          <w:rFonts w:ascii="Courier New" w:hAnsi="Courier New"/>
          <w:sz w:val="20"/>
        </w:rPr>
      </w:r>
    </w:p>
    <w:p>
      <w:r>
        <w:rPr>
          <w:rFonts w:ascii="Courier New" w:hAnsi="Courier New"/>
          <w:sz w:val="20"/>
        </w:rPr>
        <w:t>.validation-tag-trigger.is-suggested {</w:t>
      </w:r>
    </w:p>
    <w:p>
      <w:r>
        <w:rPr>
          <w:rFonts w:ascii="Courier New" w:hAnsi="Courier New"/>
          <w:sz w:val="20"/>
        </w:rPr>
        <w:t xml:space="preserve">  background: #fef9c3;</w:t>
      </w:r>
    </w:p>
    <w:p>
      <w:r>
        <w:rPr>
          <w:rFonts w:ascii="Courier New" w:hAnsi="Courier New"/>
          <w:sz w:val="20"/>
        </w:rPr>
        <w:t xml:space="preserve">  border-color: #fcd34d;</w:t>
      </w:r>
    </w:p>
    <w:p>
      <w:r>
        <w:rPr>
          <w:rFonts w:ascii="Courier New" w:hAnsi="Courier New"/>
          <w:sz w:val="20"/>
        </w:rPr>
        <w:t xml:space="preserve">  color: #a16207;</w:t>
      </w:r>
    </w:p>
    <w:p>
      <w:r>
        <w:rPr>
          <w:rFonts w:ascii="Courier New" w:hAnsi="Courier New"/>
          <w:sz w:val="20"/>
        </w:rPr>
        <w:t>}</w:t>
      </w:r>
    </w:p>
    <w:p>
      <w:r>
        <w:rPr>
          <w:rFonts w:ascii="Courier New" w:hAnsi="Courier New"/>
          <w:sz w:val="20"/>
        </w:rPr>
      </w:r>
    </w:p>
    <w:p>
      <w:r>
        <w:rPr>
          <w:rFonts w:ascii="Courier New" w:hAnsi="Courier New"/>
          <w:sz w:val="20"/>
        </w:rPr>
        <w:t>.validation-tag-trigger.is-truly-unknown {</w:t>
      </w:r>
    </w:p>
    <w:p>
      <w:r>
        <w:rPr>
          <w:rFonts w:ascii="Courier New" w:hAnsi="Courier New"/>
          <w:sz w:val="20"/>
        </w:rPr>
        <w:t xml:space="preserve">  background: #fee2e2;</w:t>
      </w:r>
    </w:p>
    <w:p>
      <w:r>
        <w:rPr>
          <w:rFonts w:ascii="Courier New" w:hAnsi="Courier New"/>
          <w:sz w:val="20"/>
        </w:rPr>
        <w:t xml:space="preserve">  border-color: #fca5a5;</w:t>
      </w:r>
    </w:p>
    <w:p>
      <w:r>
        <w:rPr>
          <w:rFonts w:ascii="Courier New" w:hAnsi="Courier New"/>
          <w:sz w:val="20"/>
        </w:rPr>
        <w:t xml:space="preserve">  color: #b91c1c;</w:t>
      </w:r>
    </w:p>
    <w:p>
      <w:r>
        <w:rPr>
          <w:rFonts w:ascii="Courier New" w:hAnsi="Courier New"/>
          <w:sz w:val="20"/>
        </w:rPr>
        <w:t>}</w:t>
      </w:r>
    </w:p>
    <w:p>
      <w:r>
        <w:rPr>
          <w:rFonts w:ascii="Courier New" w:hAnsi="Courier New"/>
          <w:sz w:val="20"/>
        </w:rPr>
      </w:r>
    </w:p>
    <w:p>
      <w:r>
        <w:rPr>
          <w:rFonts w:ascii="Courier New" w:hAnsi="Courier New"/>
          <w:sz w:val="20"/>
        </w:rPr>
        <w:t>.validation-tag-trigger.is-mapped .validation-tag-trigger-caret {</w:t>
      </w:r>
    </w:p>
    <w:p>
      <w:r>
        <w:rPr>
          <w:rFonts w:ascii="Courier New" w:hAnsi="Courier New"/>
          <w:sz w:val="20"/>
        </w:rPr>
        <w:t xml:space="preserve">  color: #166534;</w:t>
      </w:r>
    </w:p>
    <w:p>
      <w:r>
        <w:rPr>
          <w:rFonts w:ascii="Courier New" w:hAnsi="Courier New"/>
          <w:sz w:val="20"/>
        </w:rPr>
        <w:t>}</w:t>
      </w:r>
    </w:p>
    <w:p>
      <w:r>
        <w:rPr>
          <w:rFonts w:ascii="Courier New" w:hAnsi="Courier New"/>
          <w:sz w:val="20"/>
        </w:rPr>
      </w:r>
    </w:p>
    <w:p>
      <w:r>
        <w:rPr>
          <w:rFonts w:ascii="Courier New" w:hAnsi="Courier New"/>
          <w:sz w:val="20"/>
        </w:rPr>
        <w:t>.validation-tag-trigger.is-suggested .validation-tag-trigger-caret {</w:t>
      </w:r>
    </w:p>
    <w:p>
      <w:r>
        <w:rPr>
          <w:rFonts w:ascii="Courier New" w:hAnsi="Courier New"/>
          <w:sz w:val="20"/>
        </w:rPr>
        <w:t xml:space="preserve">  color: #92400e;</w:t>
      </w:r>
    </w:p>
    <w:p>
      <w:r>
        <w:rPr>
          <w:rFonts w:ascii="Courier New" w:hAnsi="Courier New"/>
          <w:sz w:val="20"/>
        </w:rPr>
        <w:t>}</w:t>
      </w:r>
    </w:p>
    <w:p>
      <w:r>
        <w:rPr>
          <w:rFonts w:ascii="Courier New" w:hAnsi="Courier New"/>
          <w:sz w:val="20"/>
        </w:rPr>
      </w:r>
    </w:p>
    <w:p>
      <w:r>
        <w:rPr>
          <w:rFonts w:ascii="Courier New" w:hAnsi="Courier New"/>
          <w:sz w:val="20"/>
        </w:rPr>
        <w:t>.validation-tag-trigger.is-truly-unknown .validation-tag-trigger-caret {</w:t>
      </w:r>
    </w:p>
    <w:p>
      <w:r>
        <w:rPr>
          <w:rFonts w:ascii="Courier New" w:hAnsi="Courier New"/>
          <w:sz w:val="20"/>
        </w:rPr>
        <w:t xml:space="preserve">  color: #991b1b;</w:t>
      </w:r>
    </w:p>
    <w:p>
      <w:r>
        <w:rPr>
          <w:rFonts w:ascii="Courier New" w:hAnsi="Courier New"/>
          <w:sz w:val="20"/>
        </w:rPr>
        <w:t>}</w:t>
      </w:r>
    </w:p>
    <w:p>
      <w:r>
        <w:rPr>
          <w:rFonts w:ascii="Courier New" w:hAnsi="Courier New"/>
          <w:sz w:val="20"/>
        </w:rPr>
      </w:r>
    </w:p>
    <w:p>
      <w:r>
        <w:rPr>
          <w:rFonts w:ascii="Courier New" w:hAnsi="Courier New"/>
          <w:sz w:val="20"/>
        </w:rPr>
        <w:t>.validation-tag-trigger-text {</w:t>
      </w:r>
    </w:p>
    <w:p>
      <w:r>
        <w:rPr>
          <w:rFonts w:ascii="Courier New" w:hAnsi="Courier New"/>
          <w:sz w:val="20"/>
        </w:rPr>
        <w:t xml:space="preserve">  overflow: hidden;</w:t>
      </w:r>
    </w:p>
    <w:p>
      <w:r>
        <w:rPr>
          <w:rFonts w:ascii="Courier New" w:hAnsi="Courier New"/>
          <w:sz w:val="20"/>
        </w:rPr>
        <w:t xml:space="preserve">  white-space: nowrap;</w:t>
      </w:r>
    </w:p>
    <w:p>
      <w:r>
        <w:rPr>
          <w:rFonts w:ascii="Courier New" w:hAnsi="Courier New"/>
          <w:sz w:val="20"/>
        </w:rPr>
        <w:t xml:space="preserve">  text-overflow: ellipsis;</w:t>
      </w:r>
    </w:p>
    <w:p>
      <w:r>
        <w:rPr>
          <w:rFonts w:ascii="Courier New" w:hAnsi="Courier New"/>
          <w:sz w:val="20"/>
        </w:rPr>
        <w:t>}</w:t>
      </w:r>
    </w:p>
    <w:p>
      <w:r>
        <w:rPr>
          <w:rFonts w:ascii="Courier New" w:hAnsi="Courier New"/>
          <w:sz w:val="20"/>
        </w:rPr>
      </w:r>
    </w:p>
    <w:p>
      <w:r>
        <w:rPr>
          <w:rFonts w:ascii="Courier New" w:hAnsi="Courier New"/>
          <w:sz w:val="20"/>
        </w:rPr>
        <w:t>.validation-tag-trigger-caret {</w:t>
      </w:r>
    </w:p>
    <w:p>
      <w:r>
        <w:rPr>
          <w:rFonts w:ascii="Courier New" w:hAnsi="Courier New"/>
          <w:sz w:val="20"/>
        </w:rPr>
        <w:t xml:space="preserve">  margin-left: 8px;</w:t>
      </w:r>
    </w:p>
    <w:p>
      <w:r>
        <w:rPr>
          <w:rFonts w:ascii="Courier New" w:hAnsi="Courier New"/>
          <w:sz w:val="20"/>
        </w:rPr>
        <w:t xml:space="preserve">  font-size: 0.75rem;</w:t>
      </w:r>
    </w:p>
    <w:p>
      <w:r>
        <w:rPr>
          <w:rFonts w:ascii="Courier New" w:hAnsi="Courier New"/>
          <w:sz w:val="20"/>
        </w:rPr>
        <w:t xml:space="preserve">  color: #1e40af;</w:t>
      </w:r>
    </w:p>
    <w:p>
      <w:r>
        <w:rPr>
          <w:rFonts w:ascii="Courier New" w:hAnsi="Courier New"/>
          <w:sz w:val="20"/>
        </w:rPr>
        <w:t>}</w:t>
      </w:r>
    </w:p>
    <w:p>
      <w:r>
        <w:rPr>
          <w:rFonts w:ascii="Courier New" w:hAnsi="Courier New"/>
          <w:sz w:val="20"/>
        </w:rPr>
      </w:r>
    </w:p>
    <w:p>
      <w:r>
        <w:rPr>
          <w:rFonts w:ascii="Courier New" w:hAnsi="Courier New"/>
          <w:sz w:val="20"/>
        </w:rPr>
        <w:t>.validation-tag-search {</w:t>
      </w:r>
    </w:p>
    <w:p>
      <w:r>
        <w:rPr>
          <w:rFonts w:ascii="Courier New" w:hAnsi="Courier New"/>
          <w:sz w:val="20"/>
        </w:rPr>
        <w:t xml:space="preserve">  width: 100%;</w:t>
      </w:r>
    </w:p>
    <w:p>
      <w:r>
        <w:rPr>
          <w:rFonts w:ascii="Courier New" w:hAnsi="Courier New"/>
          <w:sz w:val="20"/>
        </w:rPr>
        <w:t xml:space="preserve">  padding: 8px 10px;</w:t>
      </w:r>
    </w:p>
    <w:p>
      <w:r>
        <w:rPr>
          <w:rFonts w:ascii="Courier New" w:hAnsi="Courier New"/>
          <w:sz w:val="20"/>
        </w:rPr>
        <w:t xml:space="preserve">  border: none;</w:t>
      </w:r>
    </w:p>
    <w:p>
      <w:r>
        <w:rPr>
          <w:rFonts w:ascii="Courier New" w:hAnsi="Courier New"/>
          <w:sz w:val="20"/>
        </w:rPr>
        <w:t xml:space="preserve">  border-bottom: 1px solid #dbeafe;</w:t>
      </w:r>
    </w:p>
    <w:p>
      <w:r>
        <w:rPr>
          <w:rFonts w:ascii="Courier New" w:hAnsi="Courier New"/>
          <w:sz w:val="20"/>
        </w:rPr>
        <w:t xml:space="preserve">  border-radius: 0;</w:t>
      </w:r>
    </w:p>
    <w:p>
      <w:r>
        <w:rPr>
          <w:rFonts w:ascii="Courier New" w:hAnsi="Courier New"/>
          <w:sz w:val="20"/>
        </w:rPr>
        <w:t xml:space="preserve">  font-size: 0.82rem;</w:t>
      </w:r>
    </w:p>
    <w:p>
      <w:r>
        <w:rPr>
          <w:rFonts w:ascii="Courier New" w:hAnsi="Courier New"/>
          <w:sz w:val="20"/>
        </w:rPr>
        <w:t xml:space="preserve">  outline: none;</w:t>
      </w:r>
    </w:p>
    <w:p>
      <w:r>
        <w:rPr>
          <w:rFonts w:ascii="Courier New" w:hAnsi="Courier New"/>
          <w:sz w:val="20"/>
        </w:rPr>
        <w:t xml:space="preserve">  background: #fff;</w:t>
      </w:r>
    </w:p>
    <w:p>
      <w:r>
        <w:rPr>
          <w:rFonts w:ascii="Courier New" w:hAnsi="Courier New"/>
          <w:sz w:val="20"/>
        </w:rPr>
        <w:t xml:space="preserve">  color: var(--text);</w:t>
      </w:r>
    </w:p>
    <w:p>
      <w:r>
        <w:rPr>
          <w:rFonts w:ascii="Courier New" w:hAnsi="Courier New"/>
          <w:sz w:val="20"/>
        </w:rPr>
        <w:t xml:space="preserve">  transition: all 0.15s;</w:t>
      </w:r>
    </w:p>
    <w:p>
      <w:r>
        <w:rPr>
          <w:rFonts w:ascii="Courier New" w:hAnsi="Courier New"/>
          <w:sz w:val="20"/>
        </w:rPr>
        <w:t xml:space="preserve">  box-sizing: border-box;</w:t>
      </w:r>
    </w:p>
    <w:p>
      <w:r>
        <w:rPr>
          <w:rFonts w:ascii="Courier New" w:hAnsi="Courier New"/>
          <w:sz w:val="20"/>
        </w:rPr>
        <w:t>}</w:t>
      </w:r>
    </w:p>
    <w:p>
      <w:r>
        <w:rPr>
          <w:rFonts w:ascii="Courier New" w:hAnsi="Courier New"/>
          <w:sz w:val="20"/>
        </w:rPr>
      </w:r>
    </w:p>
    <w:p>
      <w:r>
        <w:rPr>
          <w:rFonts w:ascii="Courier New" w:hAnsi="Courier New"/>
          <w:sz w:val="20"/>
        </w:rPr>
        <w:t>.validation-tag-search:focus {</w:t>
      </w:r>
    </w:p>
    <w:p>
      <w:r>
        <w:rPr>
          <w:rFonts w:ascii="Courier New" w:hAnsi="Courier New"/>
          <w:sz w:val="20"/>
        </w:rPr>
        <w:t xml:space="preserve">  border-bottom-color: #3b82f6;</w:t>
      </w:r>
    </w:p>
    <w:p>
      <w:r>
        <w:rPr>
          <w:rFonts w:ascii="Courier New" w:hAnsi="Courier New"/>
          <w:sz w:val="20"/>
        </w:rPr>
        <w:t xml:space="preserve">  box-shadow: none;</w:t>
      </w:r>
    </w:p>
    <w:p>
      <w:r>
        <w:rPr>
          <w:rFonts w:ascii="Courier New" w:hAnsi="Courier New"/>
          <w:sz w:val="20"/>
        </w:rPr>
        <w:t xml:space="preserve">  background: #fff;</w:t>
      </w:r>
    </w:p>
    <w:p>
      <w:r>
        <w:rPr>
          <w:rFonts w:ascii="Courier New" w:hAnsi="Courier New"/>
          <w:sz w:val="20"/>
        </w:rPr>
        <w:t>}</w:t>
      </w:r>
    </w:p>
    <w:p>
      <w:r>
        <w:rPr>
          <w:rFonts w:ascii="Courier New" w:hAnsi="Courier New"/>
          <w:sz w:val="20"/>
        </w:rPr>
      </w:r>
    </w:p>
    <w:p>
      <w:r>
        <w:rPr>
          <w:rFonts w:ascii="Courier New" w:hAnsi="Courier New"/>
          <w:sz w:val="20"/>
        </w:rPr>
        <w:t>.validation-tag-dropdown {</w:t>
      </w:r>
    </w:p>
    <w:p>
      <w:r>
        <w:rPr>
          <w:rFonts w:ascii="Courier New" w:hAnsi="Courier New"/>
          <w:sz w:val="20"/>
        </w:rPr>
        <w:t xml:space="preserve">  display: none;</w:t>
      </w:r>
    </w:p>
    <w:p>
      <w:r>
        <w:rPr>
          <w:rFonts w:ascii="Courier New" w:hAnsi="Courier New"/>
          <w:sz w:val="20"/>
        </w:rPr>
        <w:t xml:space="preserve">  position: absolute;</w:t>
      </w:r>
    </w:p>
    <w:p>
      <w:r>
        <w:rPr>
          <w:rFonts w:ascii="Courier New" w:hAnsi="Courier New"/>
          <w:sz w:val="20"/>
        </w:rPr>
        <w:t xml:space="preserve">  top: calc(100% + 6px);</w:t>
      </w:r>
    </w:p>
    <w:p>
      <w:r>
        <w:rPr>
          <w:rFonts w:ascii="Courier New" w:hAnsi="Courier New"/>
          <w:sz w:val="20"/>
        </w:rPr>
        <w:t xml:space="preserve">  left: 0;</w:t>
      </w:r>
    </w:p>
    <w:p>
      <w:r>
        <w:rPr>
          <w:rFonts w:ascii="Courier New" w:hAnsi="Courier New"/>
          <w:sz w:val="20"/>
        </w:rPr>
        <w:t xml:space="preserve">  right: 0;</w:t>
      </w:r>
    </w:p>
    <w:p>
      <w:r>
        <w:rPr>
          <w:rFonts w:ascii="Courier New" w:hAnsi="Courier New"/>
          <w:sz w:val="20"/>
        </w:rPr>
        <w:t xml:space="preserve">  z-index: 120;</w:t>
      </w:r>
    </w:p>
    <w:p>
      <w:r>
        <w:rPr>
          <w:rFonts w:ascii="Courier New" w:hAnsi="Courier New"/>
          <w:sz w:val="20"/>
        </w:rPr>
        <w:t xml:space="preserve">  border: 1px solid #cbd5e1;</w:t>
      </w:r>
    </w:p>
    <w:p>
      <w:r>
        <w:rPr>
          <w:rFonts w:ascii="Courier New" w:hAnsi="Courier New"/>
          <w:sz w:val="20"/>
        </w:rPr>
        <w:t xml:space="preserve">  border-radius: 6px;</w:t>
      </w:r>
    </w:p>
    <w:p>
      <w:r>
        <w:rPr>
          <w:rFonts w:ascii="Courier New" w:hAnsi="Courier New"/>
          <w:sz w:val="20"/>
        </w:rPr>
        <w:t xml:space="preserve">  background: #fff;</w:t>
      </w:r>
    </w:p>
    <w:p>
      <w:r>
        <w:rPr>
          <w:rFonts w:ascii="Courier New" w:hAnsi="Courier New"/>
          <w:sz w:val="20"/>
        </w:rPr>
        <w:t xml:space="preserve">  overflow: hidden;</w:t>
      </w:r>
    </w:p>
    <w:p>
      <w:r>
        <w:rPr>
          <w:rFonts w:ascii="Courier New" w:hAnsi="Courier New"/>
          <w:sz w:val="20"/>
        </w:rPr>
        <w:t xml:space="preserve">  box-shadow: 0 10px 24px rgba(0, 0, 0, 0.12);</w:t>
      </w:r>
    </w:p>
    <w:p>
      <w:r>
        <w:rPr>
          <w:rFonts w:ascii="Courier New" w:hAnsi="Courier New"/>
          <w:sz w:val="20"/>
        </w:rPr>
        <w:t>}</w:t>
      </w:r>
    </w:p>
    <w:p>
      <w:r>
        <w:rPr>
          <w:rFonts w:ascii="Courier New" w:hAnsi="Courier New"/>
          <w:sz w:val="20"/>
        </w:rPr>
      </w:r>
    </w:p>
    <w:p>
      <w:r>
        <w:rPr>
          <w:rFonts w:ascii="Courier New" w:hAnsi="Courier New"/>
          <w:sz w:val="20"/>
        </w:rPr>
        <w:t>.validation-tag-dropdown.open {</w:t>
      </w:r>
    </w:p>
    <w:p>
      <w:r>
        <w:rPr>
          <w:rFonts w:ascii="Courier New" w:hAnsi="Courier New"/>
          <w:sz w:val="20"/>
        </w:rPr>
        <w:t xml:space="preserve">  display: block;</w:t>
      </w:r>
    </w:p>
    <w:p>
      <w:r>
        <w:rPr>
          <w:rFonts w:ascii="Courier New" w:hAnsi="Courier New"/>
          <w:sz w:val="20"/>
        </w:rPr>
        <w:t>}</w:t>
      </w:r>
    </w:p>
    <w:p>
      <w:r>
        <w:rPr>
          <w:rFonts w:ascii="Courier New" w:hAnsi="Courier New"/>
          <w:sz w:val="20"/>
        </w:rPr>
      </w:r>
    </w:p>
    <w:p>
      <w:r>
        <w:rPr>
          <w:rFonts w:ascii="Courier New" w:hAnsi="Courier New"/>
          <w:sz w:val="20"/>
        </w:rPr>
        <w:t>.validation-tag-list {</w:t>
      </w:r>
    </w:p>
    <w:p>
      <w:r>
        <w:rPr>
          <w:rFonts w:ascii="Courier New" w:hAnsi="Courier New"/>
          <w:sz w:val="20"/>
        </w:rPr>
        <w:t xml:space="preserve">  list-style: none;</w:t>
      </w:r>
    </w:p>
    <w:p>
      <w:r>
        <w:rPr>
          <w:rFonts w:ascii="Courier New" w:hAnsi="Courier New"/>
          <w:sz w:val="20"/>
        </w:rPr>
        <w:t xml:space="preserve">  margin: 0;</w:t>
      </w:r>
    </w:p>
    <w:p>
      <w:r>
        <w:rPr>
          <w:rFonts w:ascii="Courier New" w:hAnsi="Courier New"/>
          <w:sz w:val="20"/>
        </w:rPr>
        <w:t xml:space="preserve">  padding: 4px 0;</w:t>
      </w:r>
    </w:p>
    <w:p>
      <w:r>
        <w:rPr>
          <w:rFonts w:ascii="Courier New" w:hAnsi="Courier New"/>
          <w:sz w:val="20"/>
        </w:rPr>
        <w:t xml:space="preserve">  max-height: 220px;</w:t>
      </w:r>
    </w:p>
    <w:p>
      <w:r>
        <w:rPr>
          <w:rFonts w:ascii="Courier New" w:hAnsi="Courier New"/>
          <w:sz w:val="20"/>
        </w:rPr>
        <w:t xml:space="preserve">  overflow-y: auto;</w:t>
      </w:r>
    </w:p>
    <w:p>
      <w:r>
        <w:rPr>
          <w:rFonts w:ascii="Courier New" w:hAnsi="Courier New"/>
          <w:sz w:val="20"/>
        </w:rPr>
        <w:t>}</w:t>
      </w:r>
    </w:p>
    <w:p>
      <w:r>
        <w:rPr>
          <w:rFonts w:ascii="Courier New" w:hAnsi="Courier New"/>
          <w:sz w:val="20"/>
        </w:rPr>
      </w:r>
    </w:p>
    <w:p>
      <w:r>
        <w:rPr>
          <w:rFonts w:ascii="Courier New" w:hAnsi="Courier New"/>
          <w:sz w:val="20"/>
        </w:rPr>
        <w:t>.validation-tag-option {</w:t>
      </w:r>
    </w:p>
    <w:p>
      <w:r>
        <w:rPr>
          <w:rFonts w:ascii="Courier New" w:hAnsi="Courier New"/>
          <w:sz w:val="20"/>
        </w:rPr>
        <w:t xml:space="preserve">  padding: 8px 10px;</w:t>
      </w:r>
    </w:p>
    <w:p>
      <w:r>
        <w:rPr>
          <w:rFonts w:ascii="Courier New" w:hAnsi="Courier New"/>
          <w:sz w:val="20"/>
        </w:rPr>
        <w:t xml:space="preserve">  font-size: 0.82rem;</w:t>
      </w:r>
    </w:p>
    <w:p>
      <w:r>
        <w:rPr>
          <w:rFonts w:ascii="Courier New" w:hAnsi="Courier New"/>
          <w:sz w:val="20"/>
        </w:rPr>
        <w:t xml:space="preserve">  cursor: pointer;</w:t>
      </w:r>
    </w:p>
    <w:p>
      <w:r>
        <w:rPr>
          <w:rFonts w:ascii="Courier New" w:hAnsi="Courier New"/>
          <w:sz w:val="20"/>
        </w:rPr>
        <w:t xml:space="preserve">  color: var(--text);</w:t>
      </w:r>
    </w:p>
    <w:p>
      <w:r>
        <w:rPr>
          <w:rFonts w:ascii="Courier New" w:hAnsi="Courier New"/>
          <w:sz w:val="20"/>
        </w:rPr>
        <w:t xml:space="preserve">  display: flex;</w:t>
      </w:r>
    </w:p>
    <w:p>
      <w:r>
        <w:rPr>
          <w:rFonts w:ascii="Courier New" w:hAnsi="Courier New"/>
          <w:sz w:val="20"/>
        </w:rPr>
        <w:t xml:space="preserve">  justify-content: space-between;</w:t>
      </w:r>
    </w:p>
    <w:p>
      <w:r>
        <w:rPr>
          <w:rFonts w:ascii="Courier New" w:hAnsi="Courier New"/>
          <w:sz w:val="20"/>
        </w:rPr>
        <w:t xml:space="preserve">  align-items: center;</w:t>
      </w:r>
    </w:p>
    <w:p>
      <w:r>
        <w:rPr>
          <w:rFonts w:ascii="Courier New" w:hAnsi="Courier New"/>
          <w:sz w:val="20"/>
        </w:rPr>
        <w:t xml:space="preserve">  transition: background 0.1s;</w:t>
      </w:r>
    </w:p>
    <w:p>
      <w:r>
        <w:rPr>
          <w:rFonts w:ascii="Courier New" w:hAnsi="Courier New"/>
          <w:sz w:val="20"/>
        </w:rPr>
        <w:t>}</w:t>
      </w:r>
    </w:p>
    <w:p>
      <w:r>
        <w:rPr>
          <w:rFonts w:ascii="Courier New" w:hAnsi="Courier New"/>
          <w:sz w:val="20"/>
        </w:rPr>
      </w:r>
    </w:p>
    <w:p>
      <w:r>
        <w:rPr>
          <w:rFonts w:ascii="Courier New" w:hAnsi="Courier New"/>
          <w:sz w:val="20"/>
        </w:rPr>
        <w:t>.validation-tag-option:hover {</w:t>
      </w:r>
    </w:p>
    <w:p>
      <w:r>
        <w:rPr>
          <w:rFonts w:ascii="Courier New" w:hAnsi="Courier New"/>
          <w:sz w:val="20"/>
        </w:rPr>
        <w:t xml:space="preserve">  background: #f0f9ff;</w:t>
      </w:r>
    </w:p>
    <w:p>
      <w:r>
        <w:rPr>
          <w:rFonts w:ascii="Courier New" w:hAnsi="Courier New"/>
          <w:sz w:val="20"/>
        </w:rPr>
        <w:t>}</w:t>
      </w:r>
    </w:p>
    <w:p>
      <w:r>
        <w:rPr>
          <w:rFonts w:ascii="Courier New" w:hAnsi="Courier New"/>
          <w:sz w:val="20"/>
        </w:rPr>
      </w:r>
    </w:p>
    <w:p>
      <w:r>
        <w:rPr>
          <w:rFonts w:ascii="Courier New" w:hAnsi="Courier New"/>
          <w:sz w:val="20"/>
        </w:rPr>
        <w:t>.validation-tag-option.selected {</w:t>
      </w:r>
    </w:p>
    <w:p>
      <w:r>
        <w:rPr>
          <w:rFonts w:ascii="Courier New" w:hAnsi="Courier New"/>
          <w:sz w:val="20"/>
        </w:rPr>
        <w:t xml:space="preserve">  background: #dbeafe;</w:t>
      </w:r>
    </w:p>
    <w:p>
      <w:r>
        <w:rPr>
          <w:rFonts w:ascii="Courier New" w:hAnsi="Courier New"/>
          <w:sz w:val="20"/>
        </w:rPr>
        <w:t xml:space="preserve">  font-weight: 600;</w:t>
      </w:r>
    </w:p>
    <w:p>
      <w:r>
        <w:rPr>
          <w:rFonts w:ascii="Courier New" w:hAnsi="Courier New"/>
          <w:sz w:val="20"/>
        </w:rPr>
        <w:t xml:space="preserve">  color: #1d4ed8;</w:t>
      </w:r>
    </w:p>
    <w:p>
      <w:r>
        <w:rPr>
          <w:rFonts w:ascii="Courier New" w:hAnsi="Courier New"/>
          <w:sz w:val="20"/>
        </w:rPr>
        <w:t>}</w:t>
      </w:r>
    </w:p>
    <w:p>
      <w:r>
        <w:rPr>
          <w:rFonts w:ascii="Courier New" w:hAnsi="Courier New"/>
          <w:sz w:val="20"/>
        </w:rPr>
      </w:r>
    </w:p>
    <w:p>
      <w:r>
        <w:rPr>
          <w:rFonts w:ascii="Courier New" w:hAnsi="Courier New"/>
          <w:sz w:val="20"/>
        </w:rPr>
        <w:t>.validation-tag-clear-option {</w:t>
      </w:r>
    </w:p>
    <w:p>
      <w:r>
        <w:rPr>
          <w:rFonts w:ascii="Courier New" w:hAnsi="Courier New"/>
          <w:sz w:val="20"/>
        </w:rPr>
        <w:t xml:space="preserve">  background: #f8fafc;</w:t>
      </w:r>
    </w:p>
    <w:p>
      <w:r>
        <w:rPr>
          <w:rFonts w:ascii="Courier New" w:hAnsi="Courier New"/>
          <w:sz w:val="20"/>
        </w:rPr>
        <w:t xml:space="preserve">  color: #334155;</w:t>
      </w:r>
    </w:p>
    <w:p>
      <w:r>
        <w:rPr>
          <w:rFonts w:ascii="Courier New" w:hAnsi="Courier New"/>
          <w:sz w:val="20"/>
        </w:rPr>
        <w:t xml:space="preserve">  font-weight: 600;</w:t>
      </w:r>
    </w:p>
    <w:p>
      <w:r>
        <w:rPr>
          <w:rFonts w:ascii="Courier New" w:hAnsi="Courier New"/>
          <w:sz w:val="20"/>
        </w:rPr>
        <w:t xml:space="preserve">  border-bottom: 1px solid #e2e8f0;</w:t>
      </w:r>
    </w:p>
    <w:p>
      <w:r>
        <w:rPr>
          <w:rFonts w:ascii="Courier New" w:hAnsi="Courier New"/>
          <w:sz w:val="20"/>
        </w:rPr>
        <w:t>}</w:t>
      </w:r>
    </w:p>
    <w:p>
      <w:r>
        <w:rPr>
          <w:rFonts w:ascii="Courier New" w:hAnsi="Courier New"/>
          <w:sz w:val="20"/>
        </w:rPr>
      </w:r>
    </w:p>
    <w:p>
      <w:r>
        <w:rPr>
          <w:rFonts w:ascii="Courier New" w:hAnsi="Courier New"/>
          <w:sz w:val="20"/>
        </w:rPr>
        <w:t>.validation-tag-clear-option:hover {</w:t>
      </w:r>
    </w:p>
    <w:p>
      <w:r>
        <w:rPr>
          <w:rFonts w:ascii="Courier New" w:hAnsi="Courier New"/>
          <w:sz w:val="20"/>
        </w:rPr>
        <w:t xml:space="preserve">  background: #f1f5f9;</w:t>
      </w:r>
    </w:p>
    <w:p>
      <w:r>
        <w:rPr>
          <w:rFonts w:ascii="Courier New" w:hAnsi="Courier New"/>
          <w:sz w:val="20"/>
        </w:rPr>
        <w:t>}</w:t>
      </w:r>
    </w:p>
    <w:p>
      <w:r>
        <w:rPr>
          <w:rFonts w:ascii="Courier New" w:hAnsi="Courier New"/>
          <w:sz w:val="20"/>
        </w:rPr>
      </w:r>
    </w:p>
    <w:p>
      <w:r>
        <w:rPr>
          <w:rFonts w:ascii="Courier New" w:hAnsi="Courier New"/>
          <w:sz w:val="20"/>
        </w:rPr>
        <w:t>.validation-tag-clear-option.disabled,</w:t>
      </w:r>
    </w:p>
    <w:p>
      <w:r>
        <w:rPr>
          <w:rFonts w:ascii="Courier New" w:hAnsi="Courier New"/>
          <w:sz w:val="20"/>
        </w:rPr>
        <w:t>.validation-tag-clear-option.disabled:hover {</w:t>
      </w:r>
    </w:p>
    <w:p>
      <w:r>
        <w:rPr>
          <w:rFonts w:ascii="Courier New" w:hAnsi="Courier New"/>
          <w:sz w:val="20"/>
        </w:rPr>
        <w:t xml:space="preserve">  background: #f8fafc;</w:t>
      </w:r>
    </w:p>
    <w:p>
      <w:r>
        <w:rPr>
          <w:rFonts w:ascii="Courier New" w:hAnsi="Courier New"/>
          <w:sz w:val="20"/>
        </w:rPr>
        <w:t xml:space="preserve">  color: #94a3b8;</w:t>
      </w:r>
    </w:p>
    <w:p>
      <w:r>
        <w:rPr>
          <w:rFonts w:ascii="Courier New" w:hAnsi="Courier New"/>
          <w:sz w:val="20"/>
        </w:rPr>
        <w:t xml:space="preserve">  cursor: not-allowed;</w:t>
      </w:r>
    </w:p>
    <w:p>
      <w:r>
        <w:rPr>
          <w:rFonts w:ascii="Courier New" w:hAnsi="Courier New"/>
          <w:sz w:val="20"/>
        </w:rPr>
        <w:t>}</w:t>
      </w:r>
    </w:p>
    <w:p>
      <w:r>
        <w:rPr>
          <w:rFonts w:ascii="Courier New" w:hAnsi="Courier New"/>
          <w:sz w:val="20"/>
        </w:rPr>
      </w:r>
    </w:p>
    <w:p>
      <w:r>
        <w:rPr>
          <w:rFonts w:ascii="Courier New" w:hAnsi="Courier New"/>
          <w:sz w:val="20"/>
        </w:rPr>
        <w:t>.validation-tag-option-text {</w:t>
      </w:r>
    </w:p>
    <w:p>
      <w:r>
        <w:rPr>
          <w:rFonts w:ascii="Courier New" w:hAnsi="Courier New"/>
          <w:sz w:val="20"/>
        </w:rPr>
        <w:t xml:space="preserve">  flex: 1;</w:t>
      </w:r>
    </w:p>
    <w:p>
      <w:r>
        <w:rPr>
          <w:rFonts w:ascii="Courier New" w:hAnsi="Courier New"/>
          <w:sz w:val="20"/>
        </w:rPr>
        <w:t>}</w:t>
      </w:r>
    </w:p>
    <w:p>
      <w:r>
        <w:rPr>
          <w:rFonts w:ascii="Courier New" w:hAnsi="Courier New"/>
          <w:sz w:val="20"/>
        </w:rPr>
      </w:r>
    </w:p>
    <w:p>
      <w:r>
        <w:rPr>
          <w:rFonts w:ascii="Courier New" w:hAnsi="Courier New"/>
          <w:sz w:val="20"/>
        </w:rPr>
        <w:t>.validation-tag-checkmark {</w:t>
      </w:r>
    </w:p>
    <w:p>
      <w:r>
        <w:rPr>
          <w:rFonts w:ascii="Courier New" w:hAnsi="Courier New"/>
          <w:sz w:val="20"/>
        </w:rPr>
        <w:t xml:space="preserve">  color: #15803d;</w:t>
      </w:r>
    </w:p>
    <w:p>
      <w:r>
        <w:rPr>
          <w:rFonts w:ascii="Courier New" w:hAnsi="Courier New"/>
          <w:sz w:val="20"/>
        </w:rPr>
        <w:t xml:space="preserve">  font-weight: bold;</w:t>
      </w:r>
    </w:p>
    <w:p>
      <w:r>
        <w:rPr>
          <w:rFonts w:ascii="Courier New" w:hAnsi="Courier New"/>
          <w:sz w:val="20"/>
        </w:rPr>
        <w:t xml:space="preserve">  margin-left: 4px;</w:t>
      </w:r>
    </w:p>
    <w:p>
      <w:r>
        <w:rPr>
          <w:rFonts w:ascii="Courier New" w:hAnsi="Courier New"/>
          <w:sz w:val="20"/>
        </w:rPr>
        <w:t>}</w:t>
      </w:r>
    </w:p>
    <w:p>
      <w:r>
        <w:rPr>
          <w:rFonts w:ascii="Courier New" w:hAnsi="Courier New"/>
          <w:sz w:val="20"/>
        </w:rPr>
      </w:r>
    </w:p>
    <w:p>
      <w:r>
        <w:rPr>
          <w:rFonts w:ascii="Courier New" w:hAnsi="Courier New"/>
          <w:sz w:val="20"/>
        </w:rPr>
        <w:t>.validation-tag-empty {</w:t>
      </w:r>
    </w:p>
    <w:p>
      <w:r>
        <w:rPr>
          <w:rFonts w:ascii="Courier New" w:hAnsi="Courier New"/>
          <w:sz w:val="20"/>
        </w:rPr>
        <w:t xml:space="preserve">  color: var(--text-muted);</w:t>
      </w:r>
    </w:p>
    <w:p>
      <w:r>
        <w:rPr>
          <w:rFonts w:ascii="Courier New" w:hAnsi="Courier New"/>
          <w:sz w:val="20"/>
        </w:rPr>
        <w:t xml:space="preserve">  font-style: italic;</w:t>
      </w:r>
    </w:p>
    <w:p>
      <w:r>
        <w:rPr>
          <w:rFonts w:ascii="Courier New" w:hAnsi="Courier New"/>
          <w:sz w:val="20"/>
        </w:rPr>
        <w:t xml:space="preserve">  cursor: default;</w:t>
      </w:r>
    </w:p>
    <w:p>
      <w:r>
        <w:rPr>
          <w:rFonts w:ascii="Courier New" w:hAnsi="Courier New"/>
          <w:sz w:val="20"/>
        </w:rPr>
        <w:t xml:space="preserve">  justify-content: center;</w:t>
      </w:r>
    </w:p>
    <w:p>
      <w:r>
        <w:rPr>
          <w:rFonts w:ascii="Courier New" w:hAnsi="Courier New"/>
          <w:sz w:val="20"/>
        </w:rPr>
        <w:t>}</w:t>
      </w:r>
    </w:p>
    <w:p>
      <w:r>
        <w:rPr>
          <w:rFonts w:ascii="Courier New" w:hAnsi="Courier New"/>
          <w:sz w:val="20"/>
        </w:rPr>
      </w:r>
    </w:p>
    <w:p>
      <w:r>
        <w:rPr>
          <w:rFonts w:ascii="Courier New" w:hAnsi="Courier New"/>
          <w:sz w:val="20"/>
        </w:rPr>
        <w:t>/* Backward compatibility for old missing-* classes */</w:t>
      </w:r>
    </w:p>
    <w:p>
      <w:r>
        <w:rPr>
          <w:rFonts w:ascii="Courier New" w:hAnsi="Courier New"/>
          <w:sz w:val="20"/>
        </w:rPr>
        <w:t>.missing-record-actions {</w:t>
      </w:r>
    </w:p>
    <w:p>
      <w:r>
        <w:rPr>
          <w:rFonts w:ascii="Courier New" w:hAnsi="Courier New"/>
          <w:sz w:val="20"/>
        </w:rPr>
        <w:t xml:space="preserve">  padding-right: 0;</w:t>
      </w:r>
    </w:p>
    <w:p>
      <w:r>
        <w:rPr>
          <w:rFonts w:ascii="Courier New" w:hAnsi="Courier New"/>
          <w:sz w:val="20"/>
        </w:rPr>
        <w:t xml:space="preserve">  flex-wrap: wrap;</w:t>
      </w:r>
    </w:p>
    <w:p>
      <w:r>
        <w:rPr>
          <w:rFonts w:ascii="Courier New" w:hAnsi="Courier New"/>
          <w:sz w:val="20"/>
        </w:rPr>
        <w:t>}</w:t>
      </w:r>
    </w:p>
    <w:p>
      <w:r>
        <w:rPr>
          <w:rFonts w:ascii="Courier New" w:hAnsi="Courier New"/>
          <w:sz w:val="20"/>
        </w:rPr>
      </w:r>
    </w:p>
    <w:p>
      <w:r>
        <w:rPr>
          <w:rFonts w:ascii="Courier New" w:hAnsi="Courier New"/>
          <w:sz w:val="20"/>
        </w:rPr>
        <w:t>.cell-missing-decision {</w:t>
      </w:r>
    </w:p>
    <w:p>
      <w:r>
        <w:rPr>
          <w:rFonts w:ascii="Courier New" w:hAnsi="Courier New"/>
          <w:sz w:val="20"/>
        </w:rPr>
        <w:t xml:space="preserve">  vertical-align: top;</w:t>
      </w:r>
    </w:p>
    <w:p>
      <w:r>
        <w:rPr>
          <w:rFonts w:ascii="Courier New" w:hAnsi="Courier New"/>
          <w:sz w:val="20"/>
        </w:rPr>
        <w:t xml:space="preserve">  padding-top: 6px;</w:t>
      </w:r>
    </w:p>
    <w:p>
      <w:r>
        <w:rPr>
          <w:rFonts w:ascii="Courier New" w:hAnsi="Courier New"/>
          <w:sz w:val="20"/>
        </w:rPr>
        <w:t>}</w:t>
      </w:r>
    </w:p>
    <w:p>
      <w:r>
        <w:rPr>
          <w:rFonts w:ascii="Courier New" w:hAnsi="Courier New"/>
          <w:sz w:val="20"/>
        </w:rPr>
      </w:r>
    </w:p>
    <w:p>
      <w:r>
        <w:rPr>
          <w:rFonts w:ascii="Courier New" w:hAnsi="Courier New"/>
          <w:sz w:val="20"/>
        </w:rPr>
        <w:t>.cell-missing-decision .missing-decision-badge {</w:t>
      </w:r>
    </w:p>
    <w:p>
      <w:r>
        <w:rPr>
          <w:rFonts w:ascii="Courier New" w:hAnsi="Courier New"/>
          <w:sz w:val="20"/>
        </w:rPr>
        <w:t xml:space="preserve">  display: block;</w:t>
      </w:r>
    </w:p>
    <w:p>
      <w:r>
        <w:rPr>
          <w:rFonts w:ascii="Courier New" w:hAnsi="Courier New"/>
          <w:sz w:val="20"/>
        </w:rPr>
        <w:t xml:space="preserve">  margin-bottom: 6px;</w:t>
      </w:r>
    </w:p>
    <w:p>
      <w:r>
        <w:rPr>
          <w:rFonts w:ascii="Courier New" w:hAnsi="Courier New"/>
          <w:sz w:val="20"/>
        </w:rPr>
        <w:t>}</w:t>
      </w:r>
    </w:p>
    <w:p>
      <w:r>
        <w:rPr>
          <w:rFonts w:ascii="Courier New" w:hAnsi="Courier New"/>
          <w:sz w:val="20"/>
        </w:rPr>
      </w:r>
    </w:p>
    <w:p>
      <w:r>
        <w:rPr>
          <w:rFonts w:ascii="Courier New" w:hAnsi="Courier New"/>
          <w:sz w:val="20"/>
        </w:rPr>
        <w:t>.missing-group-summary {</w:t>
      </w:r>
    </w:p>
    <w:p>
      <w:r>
        <w:rPr>
          <w:rFonts w:ascii="Courier New" w:hAnsi="Courier New"/>
          <w:sz w:val="20"/>
        </w:rPr>
        <w:t xml:space="preserve">  font-size: 0.75rem;</w:t>
      </w:r>
    </w:p>
    <w:p>
      <w:r>
        <w:rPr>
          <w:rFonts w:ascii="Courier New" w:hAnsi="Courier New"/>
          <w:sz w:val="20"/>
        </w:rPr>
        <w:t xml:space="preserve">  color: var(--text-muted);</w:t>
      </w:r>
    </w:p>
    <w:p>
      <w:r>
        <w:rPr>
          <w:rFonts w:ascii="Courier New" w:hAnsi="Courier New"/>
          <w:sz w:val="20"/>
        </w:rPr>
        <w:t xml:space="preserve">  margin-left: 4px;</w:t>
      </w:r>
    </w:p>
    <w:p>
      <w:r>
        <w:rPr>
          <w:rFonts w:ascii="Courier New" w:hAnsi="Courier New"/>
          <w:sz w:val="20"/>
        </w:rPr>
        <w:t xml:space="preserve">  font-weight: 400;</w:t>
      </w:r>
    </w:p>
    <w:p>
      <w:r>
        <w:rPr>
          <w:rFonts w:ascii="Courier New" w:hAnsi="Courier New"/>
          <w:sz w:val="20"/>
        </w:rPr>
        <w:t>}</w:t>
      </w:r>
    </w:p>
    <w:p>
      <w:r>
        <w:rPr>
          <w:rFonts w:ascii="Courier New" w:hAnsi="Courier New"/>
          <w:sz w:val="20"/>
        </w:rPr>
      </w:r>
    </w:p>
    <w:p>
      <w:r>
        <w:rPr>
          <w:rFonts w:ascii="Courier New" w:hAnsi="Courier New"/>
          <w:sz w:val="20"/>
        </w:rPr>
        <w:t>.missing-action {</w:t>
      </w:r>
    </w:p>
    <w:p>
      <w:r>
        <w:rPr>
          <w:rFonts w:ascii="Courier New" w:hAnsi="Courier New"/>
          <w:sz w:val="20"/>
        </w:rPr>
        <w:t xml:space="preserve">  padding: 5px 12px;</w:t>
      </w:r>
    </w:p>
    <w:p>
      <w:r>
        <w:rPr>
          <w:rFonts w:ascii="Courier New" w:hAnsi="Courier New"/>
          <w:sz w:val="20"/>
        </w:rPr>
        <w:t xml:space="preserve">  border-radius: 6px;</w:t>
      </w:r>
    </w:p>
    <w:p>
      <w:r>
        <w:rPr>
          <w:rFonts w:ascii="Courier New" w:hAnsi="Courier New"/>
          <w:sz w:val="20"/>
        </w:rPr>
        <w:t xml:space="preserve">  font-size: 0.78rem;</w:t>
      </w:r>
    </w:p>
    <w:p>
      <w:r>
        <w:rPr>
          <w:rFonts w:ascii="Courier New" w:hAnsi="Courier New"/>
          <w:sz w:val="20"/>
        </w:rPr>
        <w:t xml:space="preserve">  font-weight: 500;</w:t>
      </w:r>
    </w:p>
    <w:p>
      <w:r>
        <w:rPr>
          <w:rFonts w:ascii="Courier New" w:hAnsi="Courier New"/>
          <w:sz w:val="20"/>
        </w:rPr>
        <w:t xml:space="preserve">  cursor: pointer;</w:t>
      </w:r>
    </w:p>
    <w:p>
      <w:r>
        <w:rPr>
          <w:rFonts w:ascii="Courier New" w:hAnsi="Courier New"/>
          <w:sz w:val="20"/>
        </w:rPr>
        <w:t xml:space="preserve">  border: 1px solid #d1d5db;</w:t>
      </w:r>
    </w:p>
    <w:p>
      <w:r>
        <w:rPr>
          <w:rFonts w:ascii="Courier New" w:hAnsi="Courier New"/>
          <w:sz w:val="20"/>
        </w:rPr>
        <w:t xml:space="preserve">  background: #f9fafb;</w:t>
      </w:r>
    </w:p>
    <w:p>
      <w:r>
        <w:rPr>
          <w:rFonts w:ascii="Courier New" w:hAnsi="Courier New"/>
          <w:sz w:val="20"/>
        </w:rPr>
        <w:t xml:space="preserve">  color: var(--text-muted);</w:t>
      </w:r>
    </w:p>
    <w:p>
      <w:r>
        <w:rPr>
          <w:rFonts w:ascii="Courier New" w:hAnsi="Courier New"/>
          <w:sz w:val="20"/>
        </w:rPr>
        <w:t xml:space="preserve">  transition: all 0.15s;</w:t>
      </w:r>
    </w:p>
    <w:p>
      <w:r>
        <w:rPr>
          <w:rFonts w:ascii="Courier New" w:hAnsi="Courier New"/>
          <w:sz w:val="20"/>
        </w:rPr>
        <w:t>}</w:t>
      </w:r>
    </w:p>
    <w:p>
      <w:r>
        <w:rPr>
          <w:rFonts w:ascii="Courier New" w:hAnsi="Courier New"/>
          <w:sz w:val="20"/>
        </w:rPr>
      </w:r>
    </w:p>
    <w:p>
      <w:r>
        <w:rPr>
          <w:rFonts w:ascii="Courier New" w:hAnsi="Courier New"/>
          <w:sz w:val="20"/>
        </w:rPr>
        <w:t>.missing-action:hover { background: #f3f4f6; color: var(--text); }</w:t>
      </w:r>
    </w:p>
    <w:p>
      <w:r>
        <w:rPr>
          <w:rFonts w:ascii="Courier New" w:hAnsi="Courier New"/>
          <w:sz w:val="20"/>
        </w:rPr>
      </w:r>
    </w:p>
    <w:p>
      <w:r>
        <w:rPr>
          <w:rFonts w:ascii="Courier New" w:hAnsi="Courier New"/>
          <w:sz w:val="20"/>
        </w:rPr>
        <w:t>.missing-action-accept.active  { background: #dcfce7; border-color: #86efac; color: #15803d; }</w:t>
      </w:r>
    </w:p>
    <w:p>
      <w:r>
        <w:rPr>
          <w:rFonts w:ascii="Courier New" w:hAnsi="Courier New"/>
          <w:sz w:val="20"/>
        </w:rPr>
        <w:t>.missing-action-reject.active  { background: #fee2e2; border-color: #fca5a5; color: #b91c1c; }</w:t>
      </w:r>
    </w:p>
    <w:p>
      <w:r>
        <w:rPr>
          <w:rFonts w:ascii="Courier New" w:hAnsi="Courier New"/>
          <w:sz w:val="20"/>
        </w:rPr>
        <w:t>.missing-action-missing.active { background: #fef9c3; border-color: #fcd34d; color: #a16207; }</w:t>
      </w:r>
    </w:p>
    <w:p>
      <w:r>
        <w:rPr>
          <w:rFonts w:ascii="Courier New" w:hAnsi="Courier New"/>
          <w:sz w:val="20"/>
        </w:rPr>
        <w:t>.missing-action-unknown.active { background: #fee2e2; border-color: #fca5a5; color: #b91c1c; }</w:t>
      </w:r>
    </w:p>
    <w:p>
      <w:r>
        <w:rPr>
          <w:rFonts w:ascii="Courier New" w:hAnsi="Courier New"/>
          <w:sz w:val="20"/>
        </w:rPr>
        <w:t>.missing-action:disabled       { opacity: 0.4; cursor: not-allowed; }</w:t>
      </w:r>
    </w:p>
    <w:p>
      <w:r>
        <w:rPr>
          <w:rFonts w:ascii="Courier New" w:hAnsi="Courier New"/>
          <w:sz w:val="20"/>
        </w:rPr>
      </w:r>
    </w:p>
    <w:p>
      <w:r>
        <w:rPr>
          <w:rFonts w:ascii="Courier New" w:hAnsi="Courier New"/>
          <w:sz w:val="20"/>
        </w:rPr>
        <w:t>.missing-group-records {</w:t>
      </w:r>
    </w:p>
    <w:p>
      <w:r>
        <w:rPr>
          <w:rFonts w:ascii="Courier New" w:hAnsi="Courier New"/>
          <w:sz w:val="20"/>
        </w:rPr>
        <w:t xml:space="preserve">  border-top: 1px solid var(--border);</w:t>
      </w:r>
    </w:p>
    <w:p>
      <w:r>
        <w:rPr>
          <w:rFonts w:ascii="Courier New" w:hAnsi="Courier New"/>
          <w:sz w:val="20"/>
        </w:rPr>
        <w:t xml:space="preserve">  padding: 8px 12px;</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4px;</w:t>
      </w:r>
    </w:p>
    <w:p>
      <w:r>
        <w:rPr>
          <w:rFonts w:ascii="Courier New" w:hAnsi="Courier New"/>
          <w:sz w:val="20"/>
        </w:rPr>
        <w:t xml:space="preserve">  background: #f9fafb;</w:t>
      </w:r>
    </w:p>
    <w:p>
      <w:r>
        <w:rPr>
          <w:rFonts w:ascii="Courier New" w:hAnsi="Courier New"/>
          <w:sz w:val="20"/>
        </w:rPr>
        <w:t>}</w:t>
      </w:r>
    </w:p>
    <w:p>
      <w:r>
        <w:rPr>
          <w:rFonts w:ascii="Courier New" w:hAnsi="Courier New"/>
          <w:sz w:val="20"/>
        </w:rPr>
      </w:r>
    </w:p>
    <w:p>
      <w:r>
        <w:rPr>
          <w:rFonts w:ascii="Courier New" w:hAnsi="Courier New"/>
          <w:sz w:val="20"/>
        </w:rPr>
        <w:t>.missing-record {</w:t>
      </w:r>
    </w:p>
    <w:p>
      <w:r>
        <w:rPr>
          <w:rFonts w:ascii="Courier New" w:hAnsi="Courier New"/>
          <w:sz w:val="20"/>
        </w:rPr>
        <w:t xml:space="preserve">  border: 1px solid #e5e7eb;</w:t>
      </w:r>
    </w:p>
    <w:p>
      <w:r>
        <w:rPr>
          <w:rFonts w:ascii="Courier New" w:hAnsi="Courier New"/>
          <w:sz w:val="20"/>
        </w:rPr>
        <w:t xml:space="preserve">  border-radius: 6px;</w:t>
      </w:r>
    </w:p>
    <w:p>
      <w:r>
        <w:rPr>
          <w:rFonts w:ascii="Courier New" w:hAnsi="Courier New"/>
          <w:sz w:val="20"/>
        </w:rPr>
        <w:t xml:space="preserve">  background: #fff;</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.missing-record-header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12px;</w:t>
      </w:r>
    </w:p>
    <w:p>
      <w:r>
        <w:rPr>
          <w:rFonts w:ascii="Courier New" w:hAnsi="Courier New"/>
          <w:sz w:val="20"/>
        </w:rPr>
        <w:t xml:space="preserve">  padding: 7px 10px;</w:t>
      </w:r>
    </w:p>
    <w:p>
      <w:r>
        <w:rPr>
          <w:rFonts w:ascii="Courier New" w:hAnsi="Courier New"/>
          <w:sz w:val="20"/>
        </w:rPr>
        <w:t xml:space="preserve">  background: none;</w:t>
      </w:r>
    </w:p>
    <w:p>
      <w:r>
        <w:rPr>
          <w:rFonts w:ascii="Courier New" w:hAnsi="Courier New"/>
          <w:sz w:val="20"/>
        </w:rPr>
        <w:t xml:space="preserve">  border: none;</w:t>
      </w:r>
    </w:p>
    <w:p>
      <w:r>
        <w:rPr>
          <w:rFonts w:ascii="Courier New" w:hAnsi="Courier New"/>
          <w:sz w:val="20"/>
        </w:rPr>
        <w:t xml:space="preserve">  cursor: pointer;</w:t>
      </w:r>
    </w:p>
    <w:p>
      <w:r>
        <w:rPr>
          <w:rFonts w:ascii="Courier New" w:hAnsi="Courier New"/>
          <w:sz w:val="20"/>
        </w:rPr>
        <w:t xml:space="preserve">  width: 100%;</w:t>
      </w:r>
    </w:p>
    <w:p>
      <w:r>
        <w:rPr>
          <w:rFonts w:ascii="Courier New" w:hAnsi="Courier New"/>
          <w:sz w:val="20"/>
        </w:rPr>
        <w:t xml:space="preserve">  text-align: left;</w:t>
      </w:r>
    </w:p>
    <w:p>
      <w:r>
        <w:rPr>
          <w:rFonts w:ascii="Courier New" w:hAnsi="Courier New"/>
          <w:sz w:val="20"/>
        </w:rPr>
        <w:t>}</w:t>
      </w:r>
    </w:p>
    <w:p>
      <w:r>
        <w:rPr>
          <w:rFonts w:ascii="Courier New" w:hAnsi="Courier New"/>
          <w:sz w:val="20"/>
        </w:rPr>
      </w:r>
    </w:p>
    <w:p>
      <w:r>
        <w:rPr>
          <w:rFonts w:ascii="Courier New" w:hAnsi="Courier New"/>
          <w:sz w:val="20"/>
        </w:rPr>
        <w:t>.missing-record-id {</w:t>
      </w:r>
    </w:p>
    <w:p>
      <w:r>
        <w:rPr>
          <w:rFonts w:ascii="Courier New" w:hAnsi="Courier New"/>
          <w:sz w:val="20"/>
        </w:rPr>
        <w:t xml:space="preserve">  font-size: 0.78rem;</w:t>
      </w:r>
    </w:p>
    <w:p>
      <w:r>
        <w:rPr>
          <w:rFonts w:ascii="Courier New" w:hAnsi="Courier New"/>
          <w:sz w:val="20"/>
        </w:rPr>
        <w:t xml:space="preserve">  font-family: monospace;</w:t>
      </w:r>
    </w:p>
    <w:p>
      <w:r>
        <w:rPr>
          <w:rFonts w:ascii="Courier New" w:hAnsi="Courier New"/>
          <w:sz w:val="20"/>
        </w:rPr>
        <w:t xml:space="preserve">  color: var(--text-muted);</w:t>
      </w:r>
    </w:p>
    <w:p>
      <w:r>
        <w:rPr>
          <w:rFonts w:ascii="Courier New" w:hAnsi="Courier New"/>
          <w:sz w:val="20"/>
        </w:rPr>
        <w:t xml:space="preserve">  flex: 1;</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.missing-record-stage1 {</w:t>
      </w:r>
    </w:p>
    <w:p>
      <w:r>
        <w:rPr>
          <w:rFonts w:ascii="Courier New" w:hAnsi="Courier New"/>
          <w:sz w:val="20"/>
        </w:rPr>
        <w:t xml:space="preserve">  font-size: 0.78rem;</w:t>
      </w:r>
    </w:p>
    <w:p>
      <w:r>
        <w:rPr>
          <w:rFonts w:ascii="Courier New" w:hAnsi="Courier New"/>
          <w:sz w:val="20"/>
        </w:rPr>
        <w:t xml:space="preserve">  color: var(--text);</w:t>
      </w:r>
    </w:p>
    <w:p>
      <w:r>
        <w:rPr>
          <w:rFonts w:ascii="Courier New" w:hAnsi="Courier New"/>
          <w:sz w:val="20"/>
        </w:rPr>
        <w:t xml:space="preserve">  font-family: monospace;</w:t>
      </w:r>
    </w:p>
    <w:p>
      <w:r>
        <w:rPr>
          <w:rFonts w:ascii="Courier New" w:hAnsi="Courier New"/>
          <w:sz w:val="20"/>
        </w:rPr>
        <w:t xml:space="preserve">  background: #f3f4f6;</w:t>
      </w:r>
    </w:p>
    <w:p>
      <w:r>
        <w:rPr>
          <w:rFonts w:ascii="Courier New" w:hAnsi="Courier New"/>
          <w:sz w:val="20"/>
        </w:rPr>
        <w:t xml:space="preserve">  padding: 1px 6px;</w:t>
      </w:r>
    </w:p>
    <w:p>
      <w:r>
        <w:rPr>
          <w:rFonts w:ascii="Courier New" w:hAnsi="Courier New"/>
          <w:sz w:val="20"/>
        </w:rPr>
        <w:t xml:space="preserve">  border-radius: 4px;</w:t>
      </w:r>
    </w:p>
    <w:p>
      <w:r>
        <w:rPr>
          <w:rFonts w:ascii="Courier New" w:hAnsi="Courier New"/>
          <w:sz w:val="20"/>
        </w:rPr>
        <w:t>}</w:t>
      </w:r>
    </w:p>
    <w:p>
      <w:r>
        <w:rPr>
          <w:rFonts w:ascii="Courier New" w:hAnsi="Courier New"/>
          <w:sz w:val="20"/>
        </w:rPr>
      </w:r>
    </w:p>
    <w:p>
      <w:r>
        <w:rPr>
          <w:rFonts w:ascii="Courier New" w:hAnsi="Courier New"/>
          <w:sz w:val="20"/>
        </w:rPr>
        <w:t>.missing-record-toggle {</w:t>
      </w:r>
    </w:p>
    <w:p>
      <w:r>
        <w:rPr>
          <w:rFonts w:ascii="Courier New" w:hAnsi="Courier New"/>
          <w:sz w:val="20"/>
        </w:rPr>
        <w:t xml:space="preserve">  color: var(--text-muted);</w:t>
      </w:r>
    </w:p>
    <w:p>
      <w:r>
        <w:rPr>
          <w:rFonts w:ascii="Courier New" w:hAnsi="Courier New"/>
          <w:sz w:val="20"/>
        </w:rPr>
        <w:t xml:space="preserve">  font-size: 0.72rem;</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.missing-record-detail {</w:t>
      </w:r>
    </w:p>
    <w:p>
      <w:r>
        <w:rPr>
          <w:rFonts w:ascii="Courier New" w:hAnsi="Courier New"/>
          <w:sz w:val="20"/>
        </w:rPr>
        <w:t xml:space="preserve">  display: grid;</w:t>
      </w:r>
    </w:p>
    <w:p>
      <w:r>
        <w:rPr>
          <w:rFonts w:ascii="Courier New" w:hAnsi="Courier New"/>
          <w:sz w:val="20"/>
        </w:rPr>
        <w:t xml:space="preserve">  grid-template-columns: 1fr 1fr;</w:t>
      </w:r>
    </w:p>
    <w:p>
      <w:r>
        <w:rPr>
          <w:rFonts w:ascii="Courier New" w:hAnsi="Courier New"/>
          <w:sz w:val="20"/>
        </w:rPr>
        <w:t xml:space="preserve">  gap: 12px;</w:t>
      </w:r>
    </w:p>
    <w:p>
      <w:r>
        <w:rPr>
          <w:rFonts w:ascii="Courier New" w:hAnsi="Courier New"/>
          <w:sz w:val="20"/>
        </w:rPr>
        <w:t xml:space="preserve">  padding: 10px 12px;</w:t>
      </w:r>
    </w:p>
    <w:p>
      <w:r>
        <w:rPr>
          <w:rFonts w:ascii="Courier New" w:hAnsi="Courier New"/>
          <w:sz w:val="20"/>
        </w:rPr>
        <w:t xml:space="preserve">  border-top: 1px solid #e5e7eb;</w:t>
      </w:r>
    </w:p>
    <w:p>
      <w:r>
        <w:rPr>
          <w:rFonts w:ascii="Courier New" w:hAnsi="Courier New"/>
          <w:sz w:val="20"/>
        </w:rPr>
        <w:t>}</w:t>
      </w:r>
    </w:p>
    <w:p>
      <w:r>
        <w:rPr>
          <w:rFonts w:ascii="Courier New" w:hAnsi="Courier New"/>
          <w:sz w:val="20"/>
        </w:rPr>
      </w:r>
    </w:p>
    <w:p>
      <w:r>
        <w:rPr>
          <w:rFonts w:ascii="Courier New" w:hAnsi="Courier New"/>
          <w:sz w:val="20"/>
        </w:rPr>
        <w:t>.missing-record-detail-label {</w:t>
      </w:r>
    </w:p>
    <w:p>
      <w:r>
        <w:rPr>
          <w:rFonts w:ascii="Courier New" w:hAnsi="Courier New"/>
          <w:sz w:val="20"/>
        </w:rPr>
        <w:t xml:space="preserve">  font-size: 0.72rem;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text-transform: uppercase;</w:t>
      </w:r>
    </w:p>
    <w:p>
      <w:r>
        <w:rPr>
          <w:rFonts w:ascii="Courier New" w:hAnsi="Courier New"/>
          <w:sz w:val="20"/>
        </w:rPr>
        <w:t xml:space="preserve">  letter-spacing: 0.04em;</w:t>
      </w:r>
    </w:p>
    <w:p>
      <w:r>
        <w:rPr>
          <w:rFonts w:ascii="Courier New" w:hAnsi="Courier New"/>
          <w:sz w:val="20"/>
        </w:rPr>
        <w:t xml:space="preserve">  margin-bottom: 4px;</w:t>
      </w:r>
    </w:p>
    <w:p>
      <w:r>
        <w:rPr>
          <w:rFonts w:ascii="Courier New" w:hAnsi="Courier New"/>
          <w:sz w:val="20"/>
        </w:rPr>
        <w:t>}</w:t>
      </w:r>
    </w:p>
    <w:p>
      <w:r>
        <w:rPr>
          <w:rFonts w:ascii="Courier New" w:hAnsi="Courier New"/>
          <w:sz w:val="20"/>
        </w:rPr>
      </w:r>
    </w:p>
    <w:p>
      <w:r>
        <w:rPr>
          <w:rFonts w:ascii="Courier New" w:hAnsi="Courier New"/>
          <w:sz w:val="20"/>
        </w:rPr>
        <w:t>/* Decision badges */</w:t>
      </w:r>
    </w:p>
    <w:p>
      <w:r>
        <w:rPr>
          <w:rFonts w:ascii="Courier New" w:hAnsi="Courier New"/>
          <w:sz w:val="20"/>
        </w:rPr>
        <w:t>.missing-decision-badge {</w:t>
      </w:r>
    </w:p>
    <w:p>
      <w:r>
        <w:rPr>
          <w:rFonts w:ascii="Courier New" w:hAnsi="Courier New"/>
          <w:sz w:val="20"/>
        </w:rPr>
        <w:t xml:space="preserve">  font-size: 0.72rem;</w:t>
      </w:r>
    </w:p>
    <w:p>
      <w:r>
        <w:rPr>
          <w:rFonts w:ascii="Courier New" w:hAnsi="Courier New"/>
          <w:sz w:val="20"/>
        </w:rPr>
        <w:t xml:space="preserve">  font-weight: 600;</w:t>
      </w:r>
    </w:p>
    <w:p>
      <w:r>
        <w:rPr>
          <w:rFonts w:ascii="Courier New" w:hAnsi="Courier New"/>
          <w:sz w:val="20"/>
        </w:rPr>
        <w:t xml:space="preserve">  padding: 2px 8px;</w:t>
      </w:r>
    </w:p>
    <w:p>
      <w:r>
        <w:rPr>
          <w:rFonts w:ascii="Courier New" w:hAnsi="Courier New"/>
          <w:sz w:val="20"/>
        </w:rPr>
        <w:t xml:space="preserve">  border-radius: 10px;</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t>.missing-decision-unreviewed { background: #f3f4f6; color: var(--text-muted); }</w:t>
      </w:r>
    </w:p>
    <w:p>
      <w:r>
        <w:rPr>
          <w:rFonts w:ascii="Courier New" w:hAnsi="Courier New"/>
          <w:sz w:val="20"/>
        </w:rPr>
        <w:t>.missing-decision-accepted   { background: #dcfce7; color: #15803d; }</w:t>
      </w:r>
    </w:p>
    <w:p>
      <w:r>
        <w:rPr>
          <w:rFonts w:ascii="Courier New" w:hAnsi="Courier New"/>
          <w:sz w:val="20"/>
        </w:rPr>
        <w:t>.missing-decision-mapped     { background: #fef9c3; color: #a16207; }</w:t>
      </w:r>
    </w:p>
    <w:p>
      <w:r>
        <w:rPr>
          <w:rFonts w:ascii="Courier New" w:hAnsi="Courier New"/>
          <w:sz w:val="20"/>
        </w:rPr>
        <w:t>.missing-decision-rejected   { background: #fee2e2; color: #b91c1c; }</w:t>
      </w:r>
    </w:p>
    <w:p>
      <w:r>
        <w:rPr>
          <w:rFonts w:ascii="Courier New" w:hAnsi="Courier New"/>
          <w:sz w:val="20"/>
        </w:rPr>
        <w:t>.missing-decision-unknown    { background: #fee2e2; color: #b91c1c; }</w:t>
      </w:r>
    </w:p>
    <w:p>
      <w:r>
        <w:rPr>
          <w:rFonts w:ascii="Courier New" w:hAnsi="Courier New"/>
          <w:sz w:val="20"/>
        </w:rPr>
      </w:r>
    </w:p>
    <w:p>
      <w:r>
        <w:rPr>
          <w:rFonts w:ascii="Courier New" w:hAnsi="Courier New"/>
          <w:sz w:val="20"/>
        </w:rPr>
        <w:t>.missing-empty {</w:t>
      </w:r>
    </w:p>
    <w:p>
      <w:r>
        <w:rPr>
          <w:rFonts w:ascii="Courier New" w:hAnsi="Courier New"/>
          <w:sz w:val="20"/>
        </w:rPr>
        <w:t xml:space="preserve">  color: var(--text-muted);</w:t>
      </w:r>
    </w:p>
    <w:p>
      <w:r>
        <w:rPr>
          <w:rFonts w:ascii="Courier New" w:hAnsi="Courier New"/>
          <w:sz w:val="20"/>
        </w:rPr>
        <w:t xml:space="preserve">  font-size: 0.88rem;</w:t>
      </w:r>
    </w:p>
    <w:p>
      <w:r>
        <w:rPr>
          <w:rFonts w:ascii="Courier New" w:hAnsi="Courier New"/>
          <w:sz w:val="20"/>
        </w:rPr>
        <w:t xml:space="preserve">  padding: 24px;</w:t>
      </w:r>
    </w:p>
    <w:p>
      <w:r>
        <w:rPr>
          <w:rFonts w:ascii="Courier New" w:hAnsi="Courier New"/>
          <w:sz w:val="20"/>
        </w:rPr>
        <w:t xml:space="preserve">  text-align: center;</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client/src/config.js</w:t>
      </w:r>
    </w:p>
    <w:p>
      <w:r>
        <w:rPr>
          <w:rFonts w:ascii="Courier New" w:hAnsi="Courier New"/>
          <w:sz w:val="20"/>
        </w:rPr>
        <w:t>export const PS2_UNKNOWN = (process.env.REACT_APP_PRED_SUBTYPE2_UNKNOWN || 'unknown').toLowerCase();</w:t>
      </w:r>
    </w:p>
    <w:p>
      <w:r>
        <w:rPr>
          <w:rFonts w:ascii="Courier New" w:hAnsi="Courier New"/>
          <w:sz w:val="20"/>
        </w:rPr>
        <w:t>export const PS2_MISSING = (process.env.REACT_APP_PRED_SUBTYPE2_MISSING || 'missing').toLowerCase();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client/src/index.js</w:t>
      </w:r>
    </w:p>
    <w:p>
      <w:r>
        <w:rPr>
          <w:rFonts w:ascii="Courier New" w:hAnsi="Courier New"/>
          <w:sz w:val="20"/>
        </w:rPr>
        <w:t>import React from 'react';</w:t>
      </w:r>
    </w:p>
    <w:p>
      <w:r>
        <w:rPr>
          <w:rFonts w:ascii="Courier New" w:hAnsi="Courier New"/>
          <w:sz w:val="20"/>
        </w:rPr>
        <w:t>import ReactDOM from 'react-dom';</w:t>
      </w:r>
    </w:p>
    <w:p>
      <w:r>
        <w:rPr>
          <w:rFonts w:ascii="Courier New" w:hAnsi="Courier New"/>
          <w:sz w:val="20"/>
        </w:rPr>
        <w:t>import Dashboard from './components/Dashboard';</w:t>
      </w:r>
    </w:p>
    <w:p>
      <w:r>
        <w:rPr>
          <w:rFonts w:ascii="Courier New" w:hAnsi="Courier New"/>
          <w:sz w:val="20"/>
        </w:rPr>
        <w:t>import './components/styles.css';</w:t>
      </w:r>
    </w:p>
    <w:p>
      <w:r>
        <w:rPr>
          <w:rFonts w:ascii="Courier New" w:hAnsi="Courier New"/>
          <w:sz w:val="20"/>
        </w:rPr>
      </w:r>
    </w:p>
    <w:p>
      <w:r>
        <w:rPr>
          <w:rFonts w:ascii="Courier New" w:hAnsi="Courier New"/>
          <w:sz w:val="20"/>
        </w:rPr>
        <w:t>/**</w:t>
      </w:r>
    </w:p>
    <w:p>
      <w:r>
        <w:rPr>
          <w:rFonts w:ascii="Courier New" w:hAnsi="Courier New"/>
          <w:sz w:val="20"/>
        </w:rPr>
        <w:t xml:space="preserve"> * Frontend Entry Point</w:t>
      </w:r>
    </w:p>
    <w:p>
      <w:r>
        <w:rPr>
          <w:rFonts w:ascii="Courier New" w:hAnsi="Courier New"/>
          <w:sz w:val="20"/>
        </w:rPr>
        <w:t xml:space="preserve"> * Mounts React Dashboard component to DOM</w:t>
      </w:r>
    </w:p>
    <w:p>
      <w:r>
        <w:rPr>
          <w:rFonts w:ascii="Courier New" w:hAnsi="Courier New"/>
          <w:sz w:val="20"/>
        </w:rPr>
        <w:t xml:space="preserve"> */</w:t>
      </w:r>
    </w:p>
    <w:p>
      <w:r>
        <w:rPr>
          <w:rFonts w:ascii="Courier New" w:hAnsi="Courier New"/>
          <w:sz w:val="20"/>
        </w:rPr>
      </w:r>
    </w:p>
    <w:p>
      <w:r>
        <w:rPr>
          <w:rFonts w:ascii="Courier New" w:hAnsi="Courier New"/>
          <w:sz w:val="20"/>
        </w:rPr>
        <w:t>ReactDOM.render(</w:t>
      </w:r>
    </w:p>
    <w:p>
      <w:r>
        <w:rPr>
          <w:rFonts w:ascii="Courier New" w:hAnsi="Courier New"/>
          <w:sz w:val="20"/>
        </w:rPr>
        <w:t xml:space="preserve">  &lt;React.StrictMode&gt;</w:t>
      </w:r>
    </w:p>
    <w:p>
      <w:r>
        <w:rPr>
          <w:rFonts w:ascii="Courier New" w:hAnsi="Courier New"/>
          <w:sz w:val="20"/>
        </w:rPr>
        <w:t xml:space="preserve">    &lt;Dashboard /&gt;</w:t>
      </w:r>
    </w:p>
    <w:p>
      <w:r>
        <w:rPr>
          <w:rFonts w:ascii="Courier New" w:hAnsi="Courier New"/>
          <w:sz w:val="20"/>
        </w:rPr>
        <w:t xml:space="preserve">  &lt;/React.StrictMode&gt;,</w:t>
      </w:r>
    </w:p>
    <w:p>
      <w:r>
        <w:rPr>
          <w:rFonts w:ascii="Courier New" w:hAnsi="Courier New"/>
          <w:sz w:val="20"/>
        </w:rPr>
        <w:t xml:space="preserve">  document.getElementById('root')</w:t>
      </w:r>
    </w:p>
    <w:p>
      <w:r>
        <w:rPr>
          <w:rFonts w:ascii="Courier New" w:hAnsi="Courier New"/>
          <w:sz w:val="20"/>
        </w:rPr>
        <w:t>);</w:t>
      </w:r>
    </w:p>
    <w:p>
      <w:r>
        <w:t>END_FILE</w:t>
      </w:r>
    </w:p>
    <w:p>
      <w:pPr>
        <w:sectPr>
          <w:pgSz w:w="12240" w:h="15840"/>
          <w:pgMar w:top="1440" w:right="1800" w:bottom="1440" w:left="1800" w:header="720" w:footer="720" w:gutter="0"/>
          <w:cols w:space="720"/>
          <w:docGrid w:linePitch="360"/>
        </w:sectPr>
      </w:pPr>
    </w:p>
    <w:p>
      <w:pPr>
        <w:pStyle w:val="Heading1"/>
      </w:pPr>
      <w:r>
        <w:t>PATH: client/styles/styles.css</w:t>
      </w:r>
    </w:p>
    <w:p>
      <w:r>
        <w:rPr>
          <w:rFonts w:ascii="Courier New" w:hAnsi="Courier New"/>
          <w:sz w:val="20"/>
        </w:rPr>
        <w:t>/**</w:t>
      </w:r>
    </w:p>
    <w:p>
      <w:r>
        <w:rPr>
          <w:rFonts w:ascii="Courier New" w:hAnsi="Courier New"/>
          <w:sz w:val="20"/>
        </w:rPr>
        <w:t xml:space="preserve"> * Application Styles</w:t>
      </w:r>
    </w:p>
    <w:p>
      <w:r>
        <w:rPr>
          <w:rFonts w:ascii="Courier New" w:hAnsi="Courier New"/>
          <w:sz w:val="20"/>
        </w:rPr>
        <w:t xml:space="preserve"> * Modern, clean design for dense data visualizations (20 types x 400 subtypes)</w:t>
      </w:r>
    </w:p>
    <w:p>
      <w:r>
        <w:rPr>
          <w:rFonts w:ascii="Courier New" w:hAnsi="Courier New"/>
          <w:sz w:val="20"/>
        </w:rPr>
        <w:t xml:space="preserve"> */</w:t>
      </w:r>
    </w:p>
    <w:p>
      <w:r>
        <w:rPr>
          <w:rFonts w:ascii="Courier New" w:hAnsi="Courier New"/>
          <w:sz w:val="20"/>
        </w:rPr>
      </w:r>
    </w:p>
    <w:p>
      <w:r>
        <w:rPr>
          <w:rFonts w:ascii="Courier New" w:hAnsi="Courier New"/>
          <w:sz w:val="20"/>
        </w:rPr>
        <w:t>:root {</w:t>
      </w:r>
    </w:p>
    <w:p>
      <w:r>
        <w:rPr>
          <w:rFonts w:ascii="Courier New" w:hAnsi="Courier New"/>
          <w:sz w:val="20"/>
        </w:rPr>
        <w:t xml:space="preserve">  --primary-color: #0066cc;</w:t>
      </w:r>
    </w:p>
    <w:p>
      <w:r>
        <w:rPr>
          <w:rFonts w:ascii="Courier New" w:hAnsi="Courier New"/>
          <w:sz w:val="20"/>
        </w:rPr>
        <w:t xml:space="preserve">  --secondary-color: #f0f2f5;</w:t>
      </w:r>
    </w:p>
    <w:p>
      <w:r>
        <w:rPr>
          <w:rFonts w:ascii="Courier New" w:hAnsi="Courier New"/>
          <w:sz w:val="20"/>
        </w:rPr>
        <w:t xml:space="preserve">  --border-color: #d0d0d0;</w:t>
      </w:r>
    </w:p>
    <w:p>
      <w:r>
        <w:rPr>
          <w:rFonts w:ascii="Courier New" w:hAnsi="Courier New"/>
          <w:sz w:val="20"/>
        </w:rPr>
        <w:t xml:space="preserve">  --text-color: #333333;</w:t>
      </w:r>
    </w:p>
    <w:p>
      <w:r>
        <w:rPr>
          <w:rFonts w:ascii="Courier New" w:hAnsi="Courier New"/>
          <w:sz w:val="20"/>
        </w:rPr>
        <w:t xml:space="preserve">  --success-color: #28a745;</w:t>
      </w:r>
    </w:p>
    <w:p>
      <w:r>
        <w:rPr>
          <w:rFonts w:ascii="Courier New" w:hAnsi="Courier New"/>
          <w:sz w:val="20"/>
        </w:rPr>
        <w:t xml:space="preserve">  --error-color: #dc3545;</w:t>
      </w:r>
    </w:p>
    <w:p>
      <w:r>
        <w:rPr>
          <w:rFonts w:ascii="Courier New" w:hAnsi="Courier New"/>
          <w:sz w:val="20"/>
        </w:rPr>
        <w:t xml:space="preserve">  --warning-color: #ffc107;</w:t>
      </w:r>
    </w:p>
    <w:p>
      <w:r>
        <w:rPr>
          <w:rFonts w:ascii="Courier New" w:hAnsi="Courier New"/>
          <w:sz w:val="20"/>
        </w:rPr>
        <w:t xml:space="preserve">  --neutral-color: #6c757d;</w:t>
      </w:r>
    </w:p>
    <w:p>
      <w:r>
        <w:rPr>
          <w:rFonts w:ascii="Courier New" w:hAnsi="Courier New"/>
          <w:sz w:val="20"/>
        </w:rPr>
        <w:t>}</w:t>
      </w:r>
    </w:p>
    <w:p>
      <w:r>
        <w:rPr>
          <w:rFonts w:ascii="Courier New" w:hAnsi="Courier New"/>
          <w:sz w:val="20"/>
        </w:rPr>
      </w:r>
    </w:p>
    <w:p>
      <w:r>
        <w:rPr>
          <w:rFonts w:ascii="Courier New" w:hAnsi="Courier New"/>
          <w:sz w:val="20"/>
        </w:rPr>
        <w:t>* {</w:t>
      </w:r>
    </w:p>
    <w:p>
      <w:r>
        <w:rPr>
          <w:rFonts w:ascii="Courier New" w:hAnsi="Courier New"/>
          <w:sz w:val="20"/>
        </w:rPr>
        <w:t xml:space="preserve">  box-sizing: border-box;</w:t>
      </w:r>
    </w:p>
    <w:p>
      <w:r>
        <w:rPr>
          <w:rFonts w:ascii="Courier New" w:hAnsi="Courier New"/>
          <w:sz w:val="20"/>
        </w:rPr>
        <w:t>}</w:t>
      </w:r>
    </w:p>
    <w:p>
      <w:r>
        <w:rPr>
          <w:rFonts w:ascii="Courier New" w:hAnsi="Courier New"/>
          <w:sz w:val="20"/>
        </w:rPr>
      </w:r>
    </w:p>
    <w:p>
      <w:r>
        <w:rPr>
          <w:rFonts w:ascii="Courier New" w:hAnsi="Courier New"/>
          <w:sz w:val="20"/>
        </w:rPr>
        <w:t>body {</w:t>
      </w:r>
    </w:p>
    <w:p>
      <w:r>
        <w:rPr>
          <w:rFonts w:ascii="Courier New" w:hAnsi="Courier New"/>
          <w:sz w:val="20"/>
        </w:rPr>
        <w:t xml:space="preserve">  font-family: -apple-system, BlinkMacSystemFont, 'Segoe UI', 'Roboto', 'Oxygen',</w:t>
      </w:r>
    </w:p>
    <w:p>
      <w:r>
        <w:rPr>
          <w:rFonts w:ascii="Courier New" w:hAnsi="Courier New"/>
          <w:sz w:val="20"/>
        </w:rPr>
        <w:t xml:space="preserve">    'Ubuntu', 'Cantarell', 'Fira Sans', 'Droid Sans', 'Helvetica Neue',</w:t>
      </w:r>
    </w:p>
    <w:p>
      <w:r>
        <w:rPr>
          <w:rFonts w:ascii="Courier New" w:hAnsi="Courier New"/>
          <w:sz w:val="20"/>
        </w:rPr>
        <w:t xml:space="preserve">    sans-serif;</w:t>
      </w:r>
    </w:p>
    <w:p>
      <w:r>
        <w:rPr>
          <w:rFonts w:ascii="Courier New" w:hAnsi="Courier New"/>
          <w:sz w:val="20"/>
        </w:rPr>
        <w:t xml:space="preserve">  -webkit-font-smoothing: antialiased;</w:t>
      </w:r>
    </w:p>
    <w:p>
      <w:r>
        <w:rPr>
          <w:rFonts w:ascii="Courier New" w:hAnsi="Courier New"/>
          <w:sz w:val="20"/>
        </w:rPr>
        <w:t xml:space="preserve">  -moz-osx-font-smoothing: grayscale;</w:t>
      </w:r>
    </w:p>
    <w:p>
      <w:r>
        <w:rPr>
          <w:rFonts w:ascii="Courier New" w:hAnsi="Courier New"/>
          <w:sz w:val="20"/>
        </w:rPr>
        <w:t xml:space="preserve">  background: #fafbfc;</w:t>
      </w:r>
    </w:p>
    <w:p>
      <w:r>
        <w:rPr>
          <w:rFonts w:ascii="Courier New" w:hAnsi="Courier New"/>
          <w:sz w:val="20"/>
        </w:rPr>
        <w:t xml:space="preserve">  color: var(--text-color);</w:t>
      </w:r>
    </w:p>
    <w:p>
      <w:r>
        <w:rPr>
          <w:rFonts w:ascii="Courier New" w:hAnsi="Courier New"/>
          <w:sz w:val="20"/>
        </w:rPr>
        <w:t>}</w:t>
      </w:r>
    </w:p>
    <w:p>
      <w:r>
        <w:rPr>
          <w:rFonts w:ascii="Courier New" w:hAnsi="Courier New"/>
          <w:sz w:val="20"/>
        </w:rPr>
      </w:r>
    </w:p>
    <w:p>
      <w:r>
        <w:rPr>
          <w:rFonts w:ascii="Courier New" w:hAnsi="Courier New"/>
          <w:sz w:val="20"/>
        </w:rPr>
        <w:t>/* Dashboard Layout */</w:t>
      </w:r>
    </w:p>
    <w:p>
      <w:r>
        <w:rPr>
          <w:rFonts w:ascii="Courier New" w:hAnsi="Courier New"/>
          <w:sz w:val="20"/>
        </w:rPr>
        <w:t>.dashboard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height: 100vh;</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.dashboard-header {</w:t>
      </w:r>
    </w:p>
    <w:p>
      <w:r>
        <w:rPr>
          <w:rFonts w:ascii="Courier New" w:hAnsi="Courier New"/>
          <w:sz w:val="20"/>
        </w:rPr>
        <w:t xml:space="preserve">  background: linear-gradient(135deg, var(--primary-color) 0%, #0052a3 100%);</w:t>
      </w:r>
    </w:p>
    <w:p>
      <w:r>
        <w:rPr>
          <w:rFonts w:ascii="Courier New" w:hAnsi="Courier New"/>
          <w:sz w:val="20"/>
        </w:rPr>
        <w:t xml:space="preserve">  color: white;</w:t>
      </w:r>
    </w:p>
    <w:p>
      <w:r>
        <w:rPr>
          <w:rFonts w:ascii="Courier New" w:hAnsi="Courier New"/>
          <w:sz w:val="20"/>
        </w:rPr>
        <w:t xml:space="preserve">  padding: 2rem;</w:t>
      </w:r>
    </w:p>
    <w:p>
      <w:r>
        <w:rPr>
          <w:rFonts w:ascii="Courier New" w:hAnsi="Courier New"/>
          <w:sz w:val="20"/>
        </w:rPr>
        <w:t xml:space="preserve">  box-shadow: 0 2px 8px rgba(0, 0, 0, 0.1);</w:t>
      </w:r>
    </w:p>
    <w:p>
      <w:r>
        <w:rPr>
          <w:rFonts w:ascii="Courier New" w:hAnsi="Courier New"/>
          <w:sz w:val="20"/>
        </w:rPr>
        <w:t>}</w:t>
      </w:r>
    </w:p>
    <w:p>
      <w:r>
        <w:rPr>
          <w:rFonts w:ascii="Courier New" w:hAnsi="Courier New"/>
          <w:sz w:val="20"/>
        </w:rPr>
      </w:r>
    </w:p>
    <w:p>
      <w:r>
        <w:rPr>
          <w:rFonts w:ascii="Courier New" w:hAnsi="Courier New"/>
          <w:sz w:val="20"/>
        </w:rPr>
        <w:t>.dashboard-header h1 {</w:t>
      </w:r>
    </w:p>
    <w:p>
      <w:r>
        <w:rPr>
          <w:rFonts w:ascii="Courier New" w:hAnsi="Courier New"/>
          <w:sz w:val="20"/>
        </w:rPr>
        <w:t xml:space="preserve">  margin: 0;</w:t>
      </w:r>
    </w:p>
    <w:p>
      <w:r>
        <w:rPr>
          <w:rFonts w:ascii="Courier New" w:hAnsi="Courier New"/>
          <w:sz w:val="20"/>
        </w:rPr>
        <w:t xml:space="preserve">  font-size: 1.8rem;</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 Controls */</w:t>
      </w:r>
    </w:p>
    <w:p>
      <w:r>
        <w:rPr>
          <w:rFonts w:ascii="Courier New" w:hAnsi="Courier New"/>
          <w:sz w:val="20"/>
        </w:rPr>
        <w:t>.dashboard-controls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gap: 1.5rem;</w:t>
      </w:r>
    </w:p>
    <w:p>
      <w:r>
        <w:rPr>
          <w:rFonts w:ascii="Courier New" w:hAnsi="Courier New"/>
          <w:sz w:val="20"/>
        </w:rPr>
        <w:t xml:space="preserve">  padding: 1.5rem;</w:t>
      </w:r>
    </w:p>
    <w:p>
      <w:r>
        <w:rPr>
          <w:rFonts w:ascii="Courier New" w:hAnsi="Courier New"/>
          <w:sz w:val="20"/>
        </w:rPr>
        <w:t xml:space="preserve">  background: white;</w:t>
      </w:r>
    </w:p>
    <w:p>
      <w:r>
        <w:rPr>
          <w:rFonts w:ascii="Courier New" w:hAnsi="Courier New"/>
          <w:sz w:val="20"/>
        </w:rPr>
        <w:t xml:space="preserve">  border-bottom: 1px solid var(--border-color);</w:t>
      </w:r>
    </w:p>
    <w:p>
      <w:r>
        <w:rPr>
          <w:rFonts w:ascii="Courier New" w:hAnsi="Courier New"/>
          <w:sz w:val="20"/>
        </w:rPr>
        <w:t xml:space="preserve">  box-shadow: 0 1px 3px rgba(0, 0, 0, 0.05);</w:t>
      </w:r>
    </w:p>
    <w:p>
      <w:r>
        <w:rPr>
          <w:rFonts w:ascii="Courier New" w:hAnsi="Courier New"/>
          <w:sz w:val="20"/>
        </w:rPr>
        <w:t>}</w:t>
      </w:r>
    </w:p>
    <w:p>
      <w:r>
        <w:rPr>
          <w:rFonts w:ascii="Courier New" w:hAnsi="Courier New"/>
          <w:sz w:val="20"/>
        </w:rPr>
      </w:r>
    </w:p>
    <w:p>
      <w:r>
        <w:rPr>
          <w:rFonts w:ascii="Courier New" w:hAnsi="Courier New"/>
          <w:sz w:val="20"/>
        </w:rPr>
        <w:t>.benchmark-dropdown,</w:t>
      </w:r>
    </w:p>
    <w:p>
      <w:r>
        <w:rPr>
          <w:rFonts w:ascii="Courier New" w:hAnsi="Courier New"/>
          <w:sz w:val="20"/>
        </w:rPr>
        <w:t>.run-selector,</w:t>
      </w:r>
    </w:p>
    <w:p>
      <w:r>
        <w:rPr>
          <w:rFonts w:ascii="Courier New" w:hAnsi="Courier New"/>
          <w:sz w:val="20"/>
        </w:rPr>
        <w:t>.filter-controls,</w:t>
      </w:r>
    </w:p>
    <w:p>
      <w:r>
        <w:rPr>
          <w:rFonts w:ascii="Courier New" w:hAnsi="Courier New"/>
          <w:sz w:val="20"/>
        </w:rPr>
        <w:t>.transition-controls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w:t>
      </w:r>
    </w:p>
    <w:p>
      <w:r>
        <w:rPr>
          <w:rFonts w:ascii="Courier New" w:hAnsi="Courier New"/>
          <w:sz w:val="20"/>
        </w:rPr>
      </w:r>
    </w:p>
    <w:p>
      <w:r>
        <w:rPr>
          <w:rFonts w:ascii="Courier New" w:hAnsi="Courier New"/>
          <w:sz w:val="20"/>
        </w:rPr>
        <w:t>.benchmark-dropdown label,</w:t>
      </w:r>
    </w:p>
    <w:p>
      <w:r>
        <w:rPr>
          <w:rFonts w:ascii="Courier New" w:hAnsi="Courier New"/>
          <w:sz w:val="20"/>
        </w:rPr>
        <w:t>.run-selector label,</w:t>
      </w:r>
    </w:p>
    <w:p>
      <w:r>
        <w:rPr>
          <w:rFonts w:ascii="Courier New" w:hAnsi="Courier New"/>
          <w:sz w:val="20"/>
        </w:rPr>
        <w:t>.filter-controls label,</w:t>
      </w:r>
    </w:p>
    <w:p>
      <w:r>
        <w:rPr>
          <w:rFonts w:ascii="Courier New" w:hAnsi="Courier New"/>
          <w:sz w:val="20"/>
        </w:rPr>
        <w:t>.transition-controls label {</w:t>
      </w:r>
    </w:p>
    <w:p>
      <w:r>
        <w:rPr>
          <w:rFonts w:ascii="Courier New" w:hAnsi="Courier New"/>
          <w:sz w:val="20"/>
        </w:rPr>
        <w:t xml:space="preserve">  font-weight: 500;</w:t>
      </w:r>
    </w:p>
    <w:p>
      <w:r>
        <w:rPr>
          <w:rFonts w:ascii="Courier New" w:hAnsi="Courier New"/>
          <w:sz w:val="20"/>
        </w:rPr>
        <w:t xml:space="preserve">  font-size: 0.95rem;</w:t>
      </w:r>
    </w:p>
    <w:p>
      <w:r>
        <w:rPr>
          <w:rFonts w:ascii="Courier New" w:hAnsi="Courier New"/>
          <w:sz w:val="20"/>
        </w:rPr>
        <w:t>}</w:t>
      </w:r>
    </w:p>
    <w:p>
      <w:r>
        <w:rPr>
          <w:rFonts w:ascii="Courier New" w:hAnsi="Courier New"/>
          <w:sz w:val="20"/>
        </w:rPr>
      </w:r>
    </w:p>
    <w:p>
      <w:r>
        <w:rPr>
          <w:rFonts w:ascii="Courier New" w:hAnsi="Courier New"/>
          <w:sz w:val="20"/>
        </w:rPr>
        <w:t>select,</w:t>
      </w:r>
    </w:p>
    <w:p>
      <w:r>
        <w:rPr>
          <w:rFonts w:ascii="Courier New" w:hAnsi="Courier New"/>
          <w:sz w:val="20"/>
        </w:rPr>
        <w:t>input[type='range'] {</w:t>
      </w:r>
    </w:p>
    <w:p>
      <w:r>
        <w:rPr>
          <w:rFonts w:ascii="Courier New" w:hAnsi="Courier New"/>
          <w:sz w:val="20"/>
        </w:rPr>
        <w:t xml:space="preserve">  padding: 0.5rem;</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font-size: 0.95rem;</w:t>
      </w:r>
    </w:p>
    <w:p>
      <w:r>
        <w:rPr>
          <w:rFonts w:ascii="Courier New" w:hAnsi="Courier New"/>
          <w:sz w:val="20"/>
        </w:rPr>
        <w:t xml:space="preserve">  background: white;</w:t>
      </w:r>
    </w:p>
    <w:p>
      <w:r>
        <w:rPr>
          <w:rFonts w:ascii="Courier New" w:hAnsi="Courier New"/>
          <w:sz w:val="20"/>
        </w:rPr>
        <w:t xml:space="preserve">  cursor: pointer;</w:t>
      </w:r>
    </w:p>
    <w:p>
      <w:r>
        <w:rPr>
          <w:rFonts w:ascii="Courier New" w:hAnsi="Courier New"/>
          <w:sz w:val="20"/>
        </w:rPr>
        <w:t>}</w:t>
      </w:r>
    </w:p>
    <w:p>
      <w:r>
        <w:rPr>
          <w:rFonts w:ascii="Courier New" w:hAnsi="Courier New"/>
          <w:sz w:val="20"/>
        </w:rPr>
      </w:r>
    </w:p>
    <w:p>
      <w:r>
        <w:rPr>
          <w:rFonts w:ascii="Courier New" w:hAnsi="Courier New"/>
          <w:sz w:val="20"/>
        </w:rPr>
        <w:t>select:hover,</w:t>
      </w:r>
    </w:p>
    <w:p>
      <w:r>
        <w:rPr>
          <w:rFonts w:ascii="Courier New" w:hAnsi="Courier New"/>
          <w:sz w:val="20"/>
        </w:rPr>
        <w:t>input[type='range']:hover {</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select:focus,</w:t>
      </w:r>
    </w:p>
    <w:p>
      <w:r>
        <w:rPr>
          <w:rFonts w:ascii="Courier New" w:hAnsi="Courier New"/>
          <w:sz w:val="20"/>
        </w:rPr>
        <w:t>input[type='range']:focus {</w:t>
      </w:r>
    </w:p>
    <w:p>
      <w:r>
        <w:rPr>
          <w:rFonts w:ascii="Courier New" w:hAnsi="Courier New"/>
          <w:sz w:val="20"/>
        </w:rPr>
        <w:t xml:space="preserve">  outline: none;</w:t>
      </w:r>
    </w:p>
    <w:p>
      <w:r>
        <w:rPr>
          <w:rFonts w:ascii="Courier New" w:hAnsi="Courier New"/>
          <w:sz w:val="20"/>
        </w:rPr>
        <w:t xml:space="preserve">  border-color: var(--primary-color);</w:t>
      </w:r>
    </w:p>
    <w:p>
      <w:r>
        <w:rPr>
          <w:rFonts w:ascii="Courier New" w:hAnsi="Courier New"/>
          <w:sz w:val="20"/>
        </w:rPr>
        <w:t xml:space="preserve">  box-shadow: 0 0 0 3px rgba(0, 102, 204, 0.1);</w:t>
      </w:r>
    </w:p>
    <w:p>
      <w:r>
        <w:rPr>
          <w:rFonts w:ascii="Courier New" w:hAnsi="Courier New"/>
          <w:sz w:val="20"/>
        </w:rPr>
        <w:t>}</w:t>
      </w:r>
    </w:p>
    <w:p>
      <w:r>
        <w:rPr>
          <w:rFonts w:ascii="Courier New" w:hAnsi="Courier New"/>
          <w:sz w:val="20"/>
        </w:rPr>
      </w:r>
    </w:p>
    <w:p>
      <w:r>
        <w:rPr>
          <w:rFonts w:ascii="Courier New" w:hAnsi="Courier New"/>
          <w:sz w:val="20"/>
        </w:rPr>
        <w:t>.run-selector {</w:t>
      </w:r>
    </w:p>
    <w:p>
      <w:r>
        <w:rPr>
          <w:rFonts w:ascii="Courier New" w:hAnsi="Courier New"/>
          <w:sz w:val="20"/>
        </w:rPr>
        <w:t xml:space="preserve">  display: flex;</w:t>
      </w:r>
    </w:p>
    <w:p>
      <w:r>
        <w:rPr>
          <w:rFonts w:ascii="Courier New" w:hAnsi="Courier New"/>
          <w:sz w:val="20"/>
        </w:rPr>
        <w:t xml:space="preserve">  gap: 1rem;</w:t>
      </w:r>
    </w:p>
    <w:p>
      <w:r>
        <w:rPr>
          <w:rFonts w:ascii="Courier New" w:hAnsi="Courier New"/>
          <w:sz w:val="20"/>
        </w:rPr>
        <w:t xml:space="preserve">  align-items: center;</w:t>
      </w:r>
    </w:p>
    <w:p>
      <w:r>
        <w:rPr>
          <w:rFonts w:ascii="Courier New" w:hAnsi="Courier New"/>
          <w:sz w:val="20"/>
        </w:rPr>
        <w:t>}</w:t>
      </w:r>
    </w:p>
    <w:p>
      <w:r>
        <w:rPr>
          <w:rFonts w:ascii="Courier New" w:hAnsi="Courier New"/>
          <w:sz w:val="20"/>
        </w:rPr>
      </w:r>
    </w:p>
    <w:p>
      <w:r>
        <w:rPr>
          <w:rFonts w:ascii="Courier New" w:hAnsi="Courier New"/>
          <w:sz w:val="20"/>
        </w:rPr>
        <w:t>.view-mode-toggle {</w:t>
      </w:r>
    </w:p>
    <w:p>
      <w:r>
        <w:rPr>
          <w:rFonts w:ascii="Courier New" w:hAnsi="Courier New"/>
          <w:sz w:val="20"/>
        </w:rPr>
        <w:t xml:space="preserve">  display: flex;</w:t>
      </w:r>
    </w:p>
    <w:p>
      <w:r>
        <w:rPr>
          <w:rFonts w:ascii="Courier New" w:hAnsi="Courier New"/>
          <w:sz w:val="20"/>
        </w:rPr>
        <w:t xml:space="preserve">  gap: 0.5rem;</w:t>
      </w:r>
    </w:p>
    <w:p>
      <w:r>
        <w:rPr>
          <w:rFonts w:ascii="Courier New" w:hAnsi="Courier New"/>
          <w:sz w:val="20"/>
        </w:rPr>
        <w:t>}</w:t>
      </w:r>
    </w:p>
    <w:p>
      <w:r>
        <w:rPr>
          <w:rFonts w:ascii="Courier New" w:hAnsi="Courier New"/>
          <w:sz w:val="20"/>
        </w:rPr>
      </w:r>
    </w:p>
    <w:p>
      <w:r>
        <w:rPr>
          <w:rFonts w:ascii="Courier New" w:hAnsi="Courier New"/>
          <w:sz w:val="20"/>
        </w:rPr>
        <w:t>.view-mode-toggle button {</w:t>
      </w:r>
    </w:p>
    <w:p>
      <w:r>
        <w:rPr>
          <w:rFonts w:ascii="Courier New" w:hAnsi="Courier New"/>
          <w:sz w:val="20"/>
        </w:rPr>
        <w:t xml:space="preserve">  padding: 0.5rem 1rem;</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background: white;</w:t>
      </w:r>
    </w:p>
    <w:p>
      <w:r>
        <w:rPr>
          <w:rFonts w:ascii="Courier New" w:hAnsi="Courier New"/>
          <w:sz w:val="20"/>
        </w:rPr>
        <w:t xml:space="preserve">  cursor: pointer;</w:t>
      </w:r>
    </w:p>
    <w:p>
      <w:r>
        <w:rPr>
          <w:rFonts w:ascii="Courier New" w:hAnsi="Courier New"/>
          <w:sz w:val="20"/>
        </w:rPr>
        <w:t xml:space="preserve">  font-weight: 500;</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.view-mode-toggle button:hover {</w:t>
      </w:r>
    </w:p>
    <w:p>
      <w:r>
        <w:rPr>
          <w:rFonts w:ascii="Courier New" w:hAnsi="Courier New"/>
          <w:sz w:val="20"/>
        </w:rPr>
        <w:t xml:space="preserve">  border-color: var(--primary-color);</w:t>
      </w:r>
    </w:p>
    <w:p>
      <w:r>
        <w:rPr>
          <w:rFonts w:ascii="Courier New" w:hAnsi="Courier New"/>
          <w:sz w:val="20"/>
        </w:rPr>
        <w:t xml:space="preserve">  color: var(--primary-color);</w:t>
      </w:r>
    </w:p>
    <w:p>
      <w:r>
        <w:rPr>
          <w:rFonts w:ascii="Courier New" w:hAnsi="Courier New"/>
          <w:sz w:val="20"/>
        </w:rPr>
        <w:t>}</w:t>
      </w:r>
    </w:p>
    <w:p>
      <w:r>
        <w:rPr>
          <w:rFonts w:ascii="Courier New" w:hAnsi="Courier New"/>
          <w:sz w:val="20"/>
        </w:rPr>
      </w:r>
    </w:p>
    <w:p>
      <w:r>
        <w:rPr>
          <w:rFonts w:ascii="Courier New" w:hAnsi="Courier New"/>
          <w:sz w:val="20"/>
        </w:rPr>
        <w:t>.view-mode-toggle button.active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 Leaderboard */</w:t>
      </w:r>
    </w:p>
    <w:p>
      <w:r>
        <w:rPr>
          <w:rFonts w:ascii="Courier New" w:hAnsi="Courier New"/>
          <w:sz w:val="20"/>
        </w:rPr>
        <w:t>.leaderboard-widget {</w:t>
      </w:r>
    </w:p>
    <w:p>
      <w:r>
        <w:rPr>
          <w:rFonts w:ascii="Courier New" w:hAnsi="Courier New"/>
          <w:sz w:val="20"/>
        </w:rPr>
        <w:t xml:space="preserve">  padding: 1.5rem;</w:t>
      </w:r>
    </w:p>
    <w:p>
      <w:r>
        <w:rPr>
          <w:rFonts w:ascii="Courier New" w:hAnsi="Courier New"/>
          <w:sz w:val="20"/>
        </w:rPr>
        <w:t xml:space="preserve">  margin-bottom: 1rem;</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w:t>
      </w:r>
    </w:p>
    <w:p>
      <w:r>
        <w:rPr>
          <w:rFonts w:ascii="Courier New" w:hAnsi="Courier New"/>
          <w:sz w:val="20"/>
        </w:rPr>
      </w:r>
    </w:p>
    <w:p>
      <w:r>
        <w:rPr>
          <w:rFonts w:ascii="Courier New" w:hAnsi="Courier New"/>
          <w:sz w:val="20"/>
        </w:rPr>
        <w:t>.leaderboard-widget h2 {</w:t>
      </w:r>
    </w:p>
    <w:p>
      <w:r>
        <w:rPr>
          <w:rFonts w:ascii="Courier New" w:hAnsi="Courier New"/>
          <w:sz w:val="20"/>
        </w:rPr>
        <w:t xml:space="preserve">  margin-top: 0;</w:t>
      </w:r>
    </w:p>
    <w:p>
      <w:r>
        <w:rPr>
          <w:rFonts w:ascii="Courier New" w:hAnsi="Courier New"/>
          <w:sz w:val="20"/>
        </w:rPr>
        <w:t xml:space="preserve">  margin-bottom: 1rem;</w:t>
      </w:r>
    </w:p>
    <w:p>
      <w:r>
        <w:rPr>
          <w:rFonts w:ascii="Courier New" w:hAnsi="Courier New"/>
          <w:sz w:val="20"/>
        </w:rPr>
        <w:t xml:space="preserve">  font-size: 1.3rem;</w:t>
      </w:r>
    </w:p>
    <w:p>
      <w:r>
        <w:rPr>
          <w:rFonts w:ascii="Courier New" w:hAnsi="Courier New"/>
          <w:sz w:val="20"/>
        </w:rPr>
        <w:t>}</w:t>
      </w:r>
    </w:p>
    <w:p>
      <w:r>
        <w:rPr>
          <w:rFonts w:ascii="Courier New" w:hAnsi="Courier New"/>
          <w:sz w:val="20"/>
        </w:rPr>
      </w:r>
    </w:p>
    <w:p>
      <w:r>
        <w:rPr>
          <w:rFonts w:ascii="Courier New" w:hAnsi="Courier New"/>
          <w:sz w:val="20"/>
        </w:rPr>
        <w:t>.leaderboard-table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0.95rem;</w:t>
      </w:r>
    </w:p>
    <w:p>
      <w:r>
        <w:rPr>
          <w:rFonts w:ascii="Courier New" w:hAnsi="Courier New"/>
          <w:sz w:val="20"/>
        </w:rPr>
        <w:t>}</w:t>
      </w:r>
    </w:p>
    <w:p>
      <w:r>
        <w:rPr>
          <w:rFonts w:ascii="Courier New" w:hAnsi="Courier New"/>
          <w:sz w:val="20"/>
        </w:rPr>
      </w:r>
    </w:p>
    <w:p>
      <w:r>
        <w:rPr>
          <w:rFonts w:ascii="Courier New" w:hAnsi="Courier New"/>
          <w:sz w:val="20"/>
        </w:rPr>
        <w:t>.leaderboard-table thead {</w:t>
      </w:r>
    </w:p>
    <w:p>
      <w:r>
        <w:rPr>
          <w:rFonts w:ascii="Courier New" w:hAnsi="Courier New"/>
          <w:sz w:val="20"/>
        </w:rPr>
        <w:t xml:space="preserve">  background: var(--secondary-color);</w:t>
      </w:r>
    </w:p>
    <w:p>
      <w:r>
        <w:rPr>
          <w:rFonts w:ascii="Courier New" w:hAnsi="Courier New"/>
          <w:sz w:val="20"/>
        </w:rPr>
        <w:t>}</w:t>
      </w:r>
    </w:p>
    <w:p>
      <w:r>
        <w:rPr>
          <w:rFonts w:ascii="Courier New" w:hAnsi="Courier New"/>
          <w:sz w:val="20"/>
        </w:rPr>
      </w:r>
    </w:p>
    <w:p>
      <w:r>
        <w:rPr>
          <w:rFonts w:ascii="Courier New" w:hAnsi="Courier New"/>
          <w:sz w:val="20"/>
        </w:rPr>
        <w:t>.leaderboard-table th {</w:t>
      </w:r>
    </w:p>
    <w:p>
      <w:r>
        <w:rPr>
          <w:rFonts w:ascii="Courier New" w:hAnsi="Courier New"/>
          <w:sz w:val="20"/>
        </w:rPr>
        <w:t xml:space="preserve">  padding: 0.75rem;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border-bottom: 2px solid var(--border-color);</w:t>
      </w:r>
    </w:p>
    <w:p>
      <w:r>
        <w:rPr>
          <w:rFonts w:ascii="Courier New" w:hAnsi="Courier New"/>
          <w:sz w:val="20"/>
        </w:rPr>
        <w:t>}</w:t>
      </w:r>
    </w:p>
    <w:p>
      <w:r>
        <w:rPr>
          <w:rFonts w:ascii="Courier New" w:hAnsi="Courier New"/>
          <w:sz w:val="20"/>
        </w:rPr>
      </w:r>
    </w:p>
    <w:p>
      <w:r>
        <w:rPr>
          <w:rFonts w:ascii="Courier New" w:hAnsi="Courier New"/>
          <w:sz w:val="20"/>
        </w:rPr>
        <w:t>.leaderboard-table td {</w:t>
      </w:r>
    </w:p>
    <w:p>
      <w:r>
        <w:rPr>
          <w:rFonts w:ascii="Courier New" w:hAnsi="Courier New"/>
          <w:sz w:val="20"/>
        </w:rPr>
        <w:t xml:space="preserve">  padding: 0.75rem;</w:t>
      </w:r>
    </w:p>
    <w:p>
      <w:r>
        <w:rPr>
          <w:rFonts w:ascii="Courier New" w:hAnsi="Courier New"/>
          <w:sz w:val="20"/>
        </w:rPr>
        <w:t xml:space="preserve">  border-bottom: 1px solid var(--border-color);</w:t>
      </w:r>
    </w:p>
    <w:p>
      <w:r>
        <w:rPr>
          <w:rFonts w:ascii="Courier New" w:hAnsi="Courier New"/>
          <w:sz w:val="20"/>
        </w:rPr>
        <w:t>}</w:t>
      </w:r>
    </w:p>
    <w:p>
      <w:r>
        <w:rPr>
          <w:rFonts w:ascii="Courier New" w:hAnsi="Courier New"/>
          <w:sz w:val="20"/>
        </w:rPr>
      </w:r>
    </w:p>
    <w:p>
      <w:r>
        <w:rPr>
          <w:rFonts w:ascii="Courier New" w:hAnsi="Courier New"/>
          <w:sz w:val="20"/>
        </w:rPr>
        <w:t>.leaderboard-table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.leaderboard-table .rank {</w:t>
      </w:r>
    </w:p>
    <w:p>
      <w:r>
        <w:rPr>
          <w:rFonts w:ascii="Courier New" w:hAnsi="Courier New"/>
          <w:sz w:val="20"/>
        </w:rPr>
        <w:t xml:space="preserve">  font-weight: 600;</w:t>
      </w:r>
    </w:p>
    <w:p>
      <w:r>
        <w:rPr>
          <w:rFonts w:ascii="Courier New" w:hAnsi="Courier New"/>
          <w:sz w:val="20"/>
        </w:rPr>
        <w:t xml:space="preserve">  color: var(--primary-color);</w:t>
      </w:r>
    </w:p>
    <w:p>
      <w:r>
        <w:rPr>
          <w:rFonts w:ascii="Courier New" w:hAnsi="Courier New"/>
          <w:sz w:val="20"/>
        </w:rPr>
        <w:t>}</w:t>
      </w:r>
    </w:p>
    <w:p>
      <w:r>
        <w:rPr>
          <w:rFonts w:ascii="Courier New" w:hAnsi="Courier New"/>
          <w:sz w:val="20"/>
        </w:rPr>
      </w:r>
    </w:p>
    <w:p>
      <w:r>
        <w:rPr>
          <w:rFonts w:ascii="Courier New" w:hAnsi="Courier New"/>
          <w:sz w:val="20"/>
        </w:rPr>
        <w:t>.leaderboard-table .metric {</w:t>
      </w:r>
    </w:p>
    <w:p>
      <w:r>
        <w:rPr>
          <w:rFonts w:ascii="Courier New" w:hAnsi="Courier New"/>
          <w:sz w:val="20"/>
        </w:rPr>
        <w:t xml:space="preserve">  font-family: 'Courier New', monospace;</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 Main Content */</w:t>
      </w:r>
    </w:p>
    <w:p>
      <w:r>
        <w:rPr>
          <w:rFonts w:ascii="Courier New" w:hAnsi="Courier New"/>
          <w:sz w:val="20"/>
        </w:rPr>
        <w:t>.main-content {</w:t>
      </w:r>
    </w:p>
    <w:p>
      <w:r>
        <w:rPr>
          <w:rFonts w:ascii="Courier New" w:hAnsi="Courier New"/>
          <w:sz w:val="20"/>
        </w:rPr>
        <w:t xml:space="preserve">  display: flex;</w:t>
      </w:r>
    </w:p>
    <w:p>
      <w:r>
        <w:rPr>
          <w:rFonts w:ascii="Courier New" w:hAnsi="Courier New"/>
          <w:sz w:val="20"/>
        </w:rPr>
        <w:t xml:space="preserve">  flex: 1;</w:t>
      </w:r>
    </w:p>
    <w:p>
      <w:r>
        <w:rPr>
          <w:rFonts w:ascii="Courier New" w:hAnsi="Courier New"/>
          <w:sz w:val="20"/>
        </w:rPr>
        <w:t xml:space="preserve">  gap: 1rem;</w:t>
      </w:r>
    </w:p>
    <w:p>
      <w:r>
        <w:rPr>
          <w:rFonts w:ascii="Courier New" w:hAnsi="Courier New"/>
          <w:sz w:val="20"/>
        </w:rPr>
        <w:t xml:space="preserve">  padding: 1rem;</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.visualization-panel {</w:t>
      </w:r>
    </w:p>
    <w:p>
      <w:r>
        <w:rPr>
          <w:rFonts w:ascii="Courier New" w:hAnsi="Courier New"/>
          <w:sz w:val="20"/>
        </w:rPr>
        <w:t xml:space="preserve">  flex: 1;</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 xml:space="preserve">  overflow: auto;</w:t>
      </w:r>
    </w:p>
    <w:p>
      <w:r>
        <w:rPr>
          <w:rFonts w:ascii="Courier New" w:hAnsi="Courier New"/>
          <w:sz w:val="20"/>
        </w:rPr>
        <w:t xml:space="preserve">  padding: 1.5rem;</w:t>
      </w:r>
    </w:p>
    <w:p>
      <w:r>
        <w:rPr>
          <w:rFonts w:ascii="Courier New" w:hAnsi="Courier New"/>
          <w:sz w:val="20"/>
        </w:rPr>
        <w:t>}</w:t>
      </w:r>
    </w:p>
    <w:p>
      <w:r>
        <w:rPr>
          <w:rFonts w:ascii="Courier New" w:hAnsi="Courier New"/>
          <w:sz w:val="20"/>
        </w:rPr>
      </w:r>
    </w:p>
    <w:p>
      <w:r>
        <w:rPr>
          <w:rFonts w:ascii="Courier New" w:hAnsi="Courier New"/>
          <w:sz w:val="20"/>
        </w:rPr>
        <w:t>.records-panel {</w:t>
      </w:r>
    </w:p>
    <w:p>
      <w:r>
        <w:rPr>
          <w:rFonts w:ascii="Courier New" w:hAnsi="Courier New"/>
          <w:sz w:val="20"/>
        </w:rPr>
        <w:t xml:space="preserve">  width: 40%;</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 xml:space="preserve">  overflow: auto;</w:t>
      </w:r>
    </w:p>
    <w:p>
      <w:r>
        <w:rPr>
          <w:rFonts w:ascii="Courier New" w:hAnsi="Courier New"/>
          <w:sz w:val="20"/>
        </w:rPr>
        <w:t xml:space="preserve">  padding: 1.5rem;</w:t>
      </w:r>
    </w:p>
    <w:p>
      <w:r>
        <w:rPr>
          <w:rFonts w:ascii="Courier New" w:hAnsi="Courier New"/>
          <w:sz w:val="20"/>
        </w:rPr>
        <w:t>}</w:t>
      </w:r>
    </w:p>
    <w:p>
      <w:r>
        <w:rPr>
          <w:rFonts w:ascii="Courier New" w:hAnsi="Courier New"/>
          <w:sz w:val="20"/>
        </w:rPr>
      </w:r>
    </w:p>
    <w:p>
      <w:r>
        <w:rPr>
          <w:rFonts w:ascii="Courier New" w:hAnsi="Courier New"/>
          <w:sz w:val="20"/>
        </w:rPr>
        <w:t>@media (max-width: 1400px) {</w:t>
      </w:r>
    </w:p>
    <w:p>
      <w:r>
        <w:rPr>
          <w:rFonts w:ascii="Courier New" w:hAnsi="Courier New"/>
          <w:sz w:val="20"/>
        </w:rPr>
        <w:t xml:space="preserve">  .records-panel {</w:t>
      </w:r>
    </w:p>
    <w:p>
      <w:r>
        <w:rPr>
          <w:rFonts w:ascii="Courier New" w:hAnsi="Courier New"/>
          <w:sz w:val="20"/>
        </w:rPr>
        <w:t xml:space="preserve">    width: 50%;</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@media (max-width: 1024px) {</w:t>
      </w:r>
    </w:p>
    <w:p>
      <w:r>
        <w:rPr>
          <w:rFonts w:ascii="Courier New" w:hAnsi="Courier New"/>
          <w:sz w:val="20"/>
        </w:rPr>
        <w:t xml:space="preserve">  .main-content {</w:t>
      </w:r>
    </w:p>
    <w:p>
      <w:r>
        <w:rPr>
          <w:rFonts w:ascii="Courier New" w:hAnsi="Courier New"/>
          <w:sz w:val="20"/>
        </w:rPr>
        <w:t xml:space="preserve">    flex-direction: column;</w:t>
      </w:r>
    </w:p>
    <w:p>
      <w:r>
        <w:rPr>
          <w:rFonts w:ascii="Courier New" w:hAnsi="Courier New"/>
          <w:sz w:val="20"/>
        </w:rPr>
        <w:t xml:space="preserve">  }</w:t>
      </w:r>
    </w:p>
    <w:p>
      <w:r>
        <w:rPr>
          <w:rFonts w:ascii="Courier New" w:hAnsi="Courier New"/>
          <w:sz w:val="20"/>
        </w:rPr>
        <w:t xml:space="preserve">  .records-panel {</w:t>
      </w:r>
    </w:p>
    <w:p>
      <w:r>
        <w:rPr>
          <w:rFonts w:ascii="Courier New" w:hAnsi="Courier New"/>
          <w:sz w:val="20"/>
        </w:rPr>
        <w:t xml:space="preserve">    width: 100%;</w:t>
      </w:r>
    </w:p>
    <w:p>
      <w:r>
        <w:rPr>
          <w:rFonts w:ascii="Courier New" w:hAnsi="Courier New"/>
          <w:sz w:val="20"/>
        </w:rPr>
        <w:t xml:space="preserve">    height: 40%;</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Confusion Matrix */</w:t>
      </w:r>
    </w:p>
    <w:p>
      <w:r>
        <w:rPr>
          <w:rFonts w:ascii="Courier New" w:hAnsi="Courier New"/>
          <w:sz w:val="20"/>
        </w:rPr>
        <w:t>.confusion-matrix-panel h2,</w:t>
      </w:r>
    </w:p>
    <w:p>
      <w:r>
        <w:rPr>
          <w:rFonts w:ascii="Courier New" w:hAnsi="Courier New"/>
          <w:sz w:val="20"/>
        </w:rPr>
        <w:t>.transition-matrix-panel h2,</w:t>
      </w:r>
    </w:p>
    <w:p>
      <w:r>
        <w:rPr>
          <w:rFonts w:ascii="Courier New" w:hAnsi="Courier New"/>
          <w:sz w:val="20"/>
        </w:rPr>
        <w:t>.row-level-table-panel h3 {</w:t>
      </w:r>
    </w:p>
    <w:p>
      <w:r>
        <w:rPr>
          <w:rFonts w:ascii="Courier New" w:hAnsi="Courier New"/>
          <w:sz w:val="20"/>
        </w:rPr>
        <w:t xml:space="preserve">  margin-top: 0;</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.back-button {</w:t>
      </w:r>
    </w:p>
    <w:p>
      <w:r>
        <w:rPr>
          <w:rFonts w:ascii="Courier New" w:hAnsi="Courier New"/>
          <w:sz w:val="20"/>
        </w:rPr>
        <w:t xml:space="preserve">  padding: 0.5rem 1rem;</w:t>
      </w:r>
    </w:p>
    <w:p>
      <w:r>
        <w:rPr>
          <w:rFonts w:ascii="Courier New" w:hAnsi="Courier New"/>
          <w:sz w:val="20"/>
        </w:rPr>
        <w:t xml:space="preserve">  margin-bottom: 1rem;</w:t>
      </w:r>
    </w:p>
    <w:p>
      <w:r>
        <w:rPr>
          <w:rFonts w:ascii="Courier New" w:hAnsi="Courier New"/>
          <w:sz w:val="20"/>
        </w:rPr>
        <w:t xml:space="preserve">  background: var(--secondary-color);</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font-weight: 500;</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.back-button:hover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.matrix-container {</w:t>
      </w:r>
    </w:p>
    <w:p>
      <w:r>
        <w:rPr>
          <w:rFonts w:ascii="Courier New" w:hAnsi="Courier New"/>
          <w:sz w:val="20"/>
        </w:rPr>
        <w:t xml:space="preserve">  overflow: auto;</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background: white;</w:t>
      </w:r>
    </w:p>
    <w:p>
      <w:r>
        <w:rPr>
          <w:rFonts w:ascii="Courier New" w:hAnsi="Courier New"/>
          <w:sz w:val="20"/>
        </w:rPr>
        <w:t>}</w:t>
      </w:r>
    </w:p>
    <w:p>
      <w:r>
        <w:rPr>
          <w:rFonts w:ascii="Courier New" w:hAnsi="Courier New"/>
          <w:sz w:val="20"/>
        </w:rPr>
      </w:r>
    </w:p>
    <w:p>
      <w:r>
        <w:rPr>
          <w:rFonts w:ascii="Courier New" w:hAnsi="Courier New"/>
          <w:sz w:val="20"/>
        </w:rPr>
        <w:t>.matrix-scroll {</w:t>
      </w:r>
    </w:p>
    <w:p>
      <w:r>
        <w:rPr>
          <w:rFonts w:ascii="Courier New" w:hAnsi="Courier New"/>
          <w:sz w:val="20"/>
        </w:rPr>
        <w:t xml:space="preserve">  overflow: auto;</w:t>
      </w:r>
    </w:p>
    <w:p>
      <w:r>
        <w:rPr>
          <w:rFonts w:ascii="Courier New" w:hAnsi="Courier New"/>
          <w:sz w:val="20"/>
        </w:rPr>
        <w:t xml:space="preserve">  max-height: 60vh;</w:t>
      </w:r>
    </w:p>
    <w:p>
      <w:r>
        <w:rPr>
          <w:rFonts w:ascii="Courier New" w:hAnsi="Courier New"/>
          <w:sz w:val="20"/>
        </w:rPr>
        <w:t>}</w:t>
      </w:r>
    </w:p>
    <w:p>
      <w:r>
        <w:rPr>
          <w:rFonts w:ascii="Courier New" w:hAnsi="Courier New"/>
          <w:sz w:val="20"/>
        </w:rPr>
      </w:r>
    </w:p>
    <w:p>
      <w:r>
        <w:rPr>
          <w:rFonts w:ascii="Courier New" w:hAnsi="Courier New"/>
          <w:sz w:val="20"/>
        </w:rPr>
        <w:t>.confusion-matrix,</w:t>
      </w:r>
    </w:p>
    <w:p>
      <w:r>
        <w:rPr>
          <w:rFonts w:ascii="Courier New" w:hAnsi="Courier New"/>
          <w:sz w:val="20"/>
        </w:rPr>
        <w:t>.transition-matrix,</w:t>
      </w:r>
    </w:p>
    <w:p>
      <w:r>
        <w:rPr>
          <w:rFonts w:ascii="Courier New" w:hAnsi="Courier New"/>
          <w:sz w:val="20"/>
        </w:rPr>
        <w:t>.subtype-matrix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0.85rem;</w:t>
      </w:r>
    </w:p>
    <w:p>
      <w:r>
        <w:rPr>
          <w:rFonts w:ascii="Courier New" w:hAnsi="Courier New"/>
          <w:sz w:val="20"/>
        </w:rPr>
        <w:t>}</w:t>
      </w:r>
    </w:p>
    <w:p>
      <w:r>
        <w:rPr>
          <w:rFonts w:ascii="Courier New" w:hAnsi="Courier New"/>
          <w:sz w:val="20"/>
        </w:rPr>
      </w:r>
    </w:p>
    <w:p>
      <w:r>
        <w:rPr>
          <w:rFonts w:ascii="Courier New" w:hAnsi="Courier New"/>
          <w:sz w:val="20"/>
        </w:rPr>
        <w:t>.confusion-matrix thead,</w:t>
      </w:r>
    </w:p>
    <w:p>
      <w:r>
        <w:rPr>
          <w:rFonts w:ascii="Courier New" w:hAnsi="Courier New"/>
          <w:sz w:val="20"/>
        </w:rPr>
        <w:t>.transition-matrix thead,</w:t>
      </w:r>
    </w:p>
    <w:p>
      <w:r>
        <w:rPr>
          <w:rFonts w:ascii="Courier New" w:hAnsi="Courier New"/>
          <w:sz w:val="20"/>
        </w:rPr>
        <w:t>.subtype-matrix thead {</w:t>
      </w:r>
    </w:p>
    <w:p>
      <w:r>
        <w:rPr>
          <w:rFonts w:ascii="Courier New" w:hAnsi="Courier New"/>
          <w:sz w:val="20"/>
        </w:rPr>
        <w:t xml:space="preserve">  background: var(--secondary-color);</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w:t>
      </w:r>
    </w:p>
    <w:p>
      <w:r>
        <w:rPr>
          <w:rFonts w:ascii="Courier New" w:hAnsi="Courier New"/>
          <w:sz w:val="20"/>
        </w:rPr>
      </w:r>
    </w:p>
    <w:p>
      <w:r>
        <w:rPr>
          <w:rFonts w:ascii="Courier New" w:hAnsi="Courier New"/>
          <w:sz w:val="20"/>
        </w:rPr>
        <w:t>.confusion-matrix th,</w:t>
      </w:r>
    </w:p>
    <w:p>
      <w:r>
        <w:rPr>
          <w:rFonts w:ascii="Courier New" w:hAnsi="Courier New"/>
          <w:sz w:val="20"/>
        </w:rPr>
        <w:t>.transition-matrix th,</w:t>
      </w:r>
    </w:p>
    <w:p>
      <w:r>
        <w:rPr>
          <w:rFonts w:ascii="Courier New" w:hAnsi="Courier New"/>
          <w:sz w:val="20"/>
        </w:rPr>
        <w:t>.subtype-matrix th {</w:t>
      </w:r>
    </w:p>
    <w:p>
      <w:r>
        <w:rPr>
          <w:rFonts w:ascii="Courier New" w:hAnsi="Courier New"/>
          <w:sz w:val="20"/>
        </w:rPr>
        <w:t xml:space="preserve">  padding: 0.5rem;</w:t>
      </w:r>
    </w:p>
    <w:p>
      <w:r>
        <w:rPr>
          <w:rFonts w:ascii="Courier New" w:hAnsi="Courier New"/>
          <w:sz w:val="20"/>
        </w:rPr>
        <w:t xml:space="preserve">  text-align: center;</w:t>
      </w:r>
    </w:p>
    <w:p>
      <w:r>
        <w:rPr>
          <w:rFonts w:ascii="Courier New" w:hAnsi="Courier New"/>
          <w:sz w:val="20"/>
        </w:rPr>
        <w:t xml:space="preserve">  font-weight: 600;</w:t>
      </w:r>
    </w:p>
    <w:p>
      <w:r>
        <w:rPr>
          <w:rFonts w:ascii="Courier New" w:hAnsi="Courier New"/>
          <w:sz w:val="20"/>
        </w:rPr>
        <w:t xml:space="preserve">  border: 1px solid var(--border-color);</w:t>
      </w:r>
    </w:p>
    <w:p>
      <w:r>
        <w:rPr>
          <w:rFonts w:ascii="Courier New" w:hAnsi="Courier New"/>
          <w:sz w:val="20"/>
        </w:rPr>
        <w:t xml:space="preserve">  white-space: nowrap;</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w:t>
      </w:r>
    </w:p>
    <w:p>
      <w:r>
        <w:rPr>
          <w:rFonts w:ascii="Courier New" w:hAnsi="Courier New"/>
          <w:sz w:val="20"/>
        </w:rPr>
      </w:r>
    </w:p>
    <w:p>
      <w:r>
        <w:rPr>
          <w:rFonts w:ascii="Courier New" w:hAnsi="Courier New"/>
          <w:sz w:val="20"/>
        </w:rPr>
        <w:t>.confusion-matrix td,</w:t>
      </w:r>
    </w:p>
    <w:p>
      <w:r>
        <w:rPr>
          <w:rFonts w:ascii="Courier New" w:hAnsi="Courier New"/>
          <w:sz w:val="20"/>
        </w:rPr>
        <w:t>.transition-matrix td,</w:t>
      </w:r>
    </w:p>
    <w:p>
      <w:r>
        <w:rPr>
          <w:rFonts w:ascii="Courier New" w:hAnsi="Courier New"/>
          <w:sz w:val="20"/>
        </w:rPr>
        <w:t>.subtype-matrix td {</w:t>
      </w:r>
    </w:p>
    <w:p>
      <w:r>
        <w:rPr>
          <w:rFonts w:ascii="Courier New" w:hAnsi="Courier New"/>
          <w:sz w:val="20"/>
        </w:rPr>
        <w:t xml:space="preserve">  padding: 0.5rem;</w:t>
      </w:r>
    </w:p>
    <w:p>
      <w:r>
        <w:rPr>
          <w:rFonts w:ascii="Courier New" w:hAnsi="Courier New"/>
          <w:sz w:val="20"/>
        </w:rPr>
        <w:t xml:space="preserve">  text-align: center;</w:t>
      </w:r>
    </w:p>
    <w:p>
      <w:r>
        <w:rPr>
          <w:rFonts w:ascii="Courier New" w:hAnsi="Courier New"/>
          <w:sz w:val="20"/>
        </w:rPr>
        <w:t xml:space="preserve">  border: 1px solid var(--border-color);</w:t>
      </w:r>
    </w:p>
    <w:p>
      <w:r>
        <w:rPr>
          <w:rFonts w:ascii="Courier New" w:hAnsi="Courier New"/>
          <w:sz w:val="20"/>
        </w:rPr>
        <w:t xml:space="preserve">  cursor: pointer;</w:t>
      </w:r>
    </w:p>
    <w:p>
      <w:r>
        <w:rPr>
          <w:rFonts w:ascii="Courier New" w:hAnsi="Courier New"/>
          <w:sz w:val="20"/>
        </w:rPr>
        <w:t xml:space="preserve">  transition: background 0.2s;</w:t>
      </w:r>
    </w:p>
    <w:p>
      <w:r>
        <w:rPr>
          <w:rFonts w:ascii="Courier New" w:hAnsi="Courier New"/>
          <w:sz w:val="20"/>
        </w:rPr>
        <w:t>}</w:t>
      </w:r>
    </w:p>
    <w:p>
      <w:r>
        <w:rPr>
          <w:rFonts w:ascii="Courier New" w:hAnsi="Courier New"/>
          <w:sz w:val="20"/>
        </w:rPr>
      </w:r>
    </w:p>
    <w:p>
      <w:r>
        <w:rPr>
          <w:rFonts w:ascii="Courier New" w:hAnsi="Courier New"/>
          <w:sz w:val="20"/>
        </w:rPr>
        <w:t>.confusion-matrix tbody tr:hover td,</w:t>
      </w:r>
    </w:p>
    <w:p>
      <w:r>
        <w:rPr>
          <w:rFonts w:ascii="Courier New" w:hAnsi="Courier New"/>
          <w:sz w:val="20"/>
        </w:rPr>
        <w:t>.transition-matrix tbody tr:hover td,</w:t>
      </w:r>
    </w:p>
    <w:p>
      <w:r>
        <w:rPr>
          <w:rFonts w:ascii="Courier New" w:hAnsi="Courier New"/>
          <w:sz w:val="20"/>
        </w:rPr>
        <w:t>.subtype-matrix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.matrix-cell {</w:t>
      </w:r>
    </w:p>
    <w:p>
      <w:r>
        <w:rPr>
          <w:rFonts w:ascii="Courier New" w:hAnsi="Courier New"/>
          <w:sz w:val="20"/>
        </w:rPr>
        <w:t xml:space="preserve">  font-weight: 500;</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.matrix-cell.empty {</w:t>
      </w:r>
    </w:p>
    <w:p>
      <w:r>
        <w:rPr>
          <w:rFonts w:ascii="Courier New" w:hAnsi="Courier New"/>
          <w:sz w:val="20"/>
        </w:rPr>
        <w:t xml:space="preserve">  background: #f9f9f9;</w:t>
      </w:r>
    </w:p>
    <w:p>
      <w:r>
        <w:rPr>
          <w:rFonts w:ascii="Courier New" w:hAnsi="Courier New"/>
          <w:sz w:val="20"/>
        </w:rPr>
        <w:t xml:space="preserve">  color: #ccc;</w:t>
      </w:r>
    </w:p>
    <w:p>
      <w:r>
        <w:rPr>
          <w:rFonts w:ascii="Courier New" w:hAnsi="Courier New"/>
          <w:sz w:val="20"/>
        </w:rPr>
        <w:t>}</w:t>
      </w:r>
    </w:p>
    <w:p>
      <w:r>
        <w:rPr>
          <w:rFonts w:ascii="Courier New" w:hAnsi="Courier New"/>
          <w:sz w:val="20"/>
        </w:rPr>
      </w:r>
    </w:p>
    <w:p>
      <w:r>
        <w:rPr>
          <w:rFonts w:ascii="Courier New" w:hAnsi="Courier New"/>
          <w:sz w:val="20"/>
        </w:rPr>
        <w:t>.matrix-cell.populated {</w:t>
      </w:r>
    </w:p>
    <w:p>
      <w:r>
        <w:rPr>
          <w:rFonts w:ascii="Courier New" w:hAnsi="Courier New"/>
          <w:sz w:val="20"/>
        </w:rPr>
        <w:t xml:space="preserve">  color: var(--primary-color);</w:t>
      </w:r>
    </w:p>
    <w:p>
      <w:r>
        <w:rPr>
          <w:rFonts w:ascii="Courier New" w:hAnsi="Courier New"/>
          <w:sz w:val="20"/>
        </w:rPr>
        <w:t xml:space="preserve">  cursor: pointer;</w:t>
      </w:r>
    </w:p>
    <w:p>
      <w:r>
        <w:rPr>
          <w:rFonts w:ascii="Courier New" w:hAnsi="Courier New"/>
          <w:sz w:val="20"/>
        </w:rPr>
        <w:t>}</w:t>
      </w:r>
    </w:p>
    <w:p>
      <w:r>
        <w:rPr>
          <w:rFonts w:ascii="Courier New" w:hAnsi="Courier New"/>
          <w:sz w:val="20"/>
        </w:rPr>
        <w:t>.matrix-cell.populated:hover {</w:t>
      </w:r>
    </w:p>
    <w:p>
      <w:r>
        <w:rPr>
          <w:rFonts w:ascii="Courier New" w:hAnsi="Courier New"/>
          <w:sz w:val="20"/>
        </w:rPr>
        <w:t xml:space="preserve">  outline: 2px solid var(--primary-color, #4f46e5);</w:t>
      </w:r>
    </w:p>
    <w:p>
      <w:r>
        <w:rPr>
          <w:rFonts w:ascii="Courier New" w:hAnsi="Courier New"/>
          <w:sz w:val="20"/>
        </w:rPr>
        <w:t xml:space="preserve">  outline-offset: -2px;</w:t>
      </w:r>
    </w:p>
    <w:p>
      <w:r>
        <w:rPr>
          <w:rFonts w:ascii="Courier New" w:hAnsi="Courier New"/>
          <w:sz w:val="20"/>
        </w:rPr>
        <w:t>}</w:t>
      </w:r>
    </w:p>
    <w:p>
      <w:r>
        <w:rPr>
          <w:rFonts w:ascii="Courier New" w:hAnsi="Courier New"/>
          <w:sz w:val="20"/>
        </w:rPr>
      </w:r>
    </w:p>
    <w:p>
      <w:r>
        <w:rPr>
          <w:rFonts w:ascii="Courier New" w:hAnsi="Courier New"/>
          <w:sz w:val="20"/>
        </w:rPr>
        <w:t>.matrix-cell.selected {</w:t>
      </w:r>
    </w:p>
    <w:p>
      <w:r>
        <w:rPr>
          <w:rFonts w:ascii="Courier New" w:hAnsi="Courier New"/>
          <w:sz w:val="20"/>
        </w:rPr>
        <w:t xml:space="preserve">  background: rgba(0, 102, 204, 0.2);</w:t>
      </w:r>
    </w:p>
    <w:p>
      <w:r>
        <w:rPr>
          <w:rFonts w:ascii="Courier New" w:hAnsi="Courier New"/>
          <w:sz w:val="20"/>
        </w:rPr>
        <w:t xml:space="preserve">  border: 2px solid var(--primary-color);</w:t>
      </w:r>
    </w:p>
    <w:p>
      <w:r>
        <w:rPr>
          <w:rFonts w:ascii="Courier New" w:hAnsi="Courier New"/>
          <w:sz w:val="20"/>
        </w:rPr>
        <w:t xml:space="preserve">  font-weight: bold;</w:t>
      </w:r>
    </w:p>
    <w:p>
      <w:r>
        <w:rPr>
          <w:rFonts w:ascii="Courier New" w:hAnsi="Courier New"/>
          <w:sz w:val="20"/>
        </w:rPr>
        <w:t>}</w:t>
      </w:r>
    </w:p>
    <w:p>
      <w:r>
        <w:rPr>
          <w:rFonts w:ascii="Courier New" w:hAnsi="Courier New"/>
          <w:sz w:val="20"/>
        </w:rPr>
      </w:r>
    </w:p>
    <w:p>
      <w:r>
        <w:rPr>
          <w:rFonts w:ascii="Courier New" w:hAnsi="Courier New"/>
          <w:sz w:val="20"/>
        </w:rPr>
        <w:t>/* ── Transition matrix correctness cell colours ──────────── */</w:t>
      </w:r>
    </w:p>
    <w:p>
      <w:r>
        <w:rPr>
          <w:rFonts w:ascii="Courier New" w:hAnsi="Courier New"/>
          <w:sz w:val="20"/>
        </w:rPr>
        <w:t>/* Run 1 correct tones — orange family matching #f97316 */</w:t>
      </w:r>
    </w:p>
    <w:p>
      <w:r>
        <w:rPr>
          <w:rFonts w:ascii="Courier New" w:hAnsi="Courier New"/>
          <w:sz w:val="20"/>
        </w:rPr>
        <w:t>.matrix-cell.correctness-run1-only   { background: rgba(249,115,22,0.25); }</w:t>
      </w:r>
    </w:p>
    <w:p>
      <w:r>
        <w:rPr>
          <w:rFonts w:ascii="Courier New" w:hAnsi="Courier New"/>
          <w:sz w:val="20"/>
        </w:rPr>
        <w:t>.matrix-cell.correctness-run1-mostly { background: rgba(249,115,22,0.15); }</w:t>
      </w:r>
    </w:p>
    <w:p>
      <w:r>
        <w:rPr>
          <w:rFonts w:ascii="Courier New" w:hAnsi="Courier New"/>
          <w:sz w:val="20"/>
        </w:rPr>
        <w:t>/* Run 2 correct tones — cyan family matching #06b6d4 */</w:t>
      </w:r>
    </w:p>
    <w:p>
      <w:r>
        <w:rPr>
          <w:rFonts w:ascii="Courier New" w:hAnsi="Courier New"/>
          <w:sz w:val="20"/>
        </w:rPr>
        <w:t>.matrix-cell.correctness-run2-only   { background: rgba(6,182,212,0.25); }</w:t>
      </w:r>
    </w:p>
    <w:p>
      <w:r>
        <w:rPr>
          <w:rFonts w:ascii="Courier New" w:hAnsi="Courier New"/>
          <w:sz w:val="20"/>
        </w:rPr>
        <w:t>.matrix-cell.correctness-run2-mostly { background: rgba(6,182,212,0.15); }</w:t>
      </w:r>
    </w:p>
    <w:p>
      <w:r>
        <w:rPr>
          <w:rFonts w:ascii="Courier New" w:hAnsi="Courier New"/>
          <w:sz w:val="20"/>
        </w:rPr>
        <w:t>/* Both wrong — slate matching #94a3b8 */</w:t>
      </w:r>
    </w:p>
    <w:p>
      <w:r>
        <w:rPr>
          <w:rFonts w:ascii="Courier New" w:hAnsi="Courier New"/>
          <w:sz w:val="20"/>
        </w:rPr>
        <w:t>.matrix-cell.correctness-both-wrong  { background: rgba(148,163,184,0.25); }</w:t>
      </w:r>
    </w:p>
    <w:p>
      <w:r>
        <w:rPr>
          <w:rFonts w:ascii="Courier New" w:hAnsi="Courier New"/>
          <w:sz w:val="20"/>
        </w:rPr>
      </w:r>
    </w:p>
    <w:p>
      <w:r>
        <w:rPr>
          <w:rFonts w:ascii="Courier New" w:hAnsi="Courier New"/>
          <w:sz w:val="20"/>
        </w:rPr>
        <w:t>.subtype-matrix {</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.subtype-matrix thead {</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w:t>
      </w:r>
    </w:p>
    <w:p>
      <w:r>
        <w:rPr>
          <w:rFonts w:ascii="Courier New" w:hAnsi="Courier New"/>
          <w:sz w:val="20"/>
        </w:rPr>
      </w:r>
    </w:p>
    <w:p>
      <w:r>
        <w:rPr>
          <w:rFonts w:ascii="Courier New" w:hAnsi="Courier New"/>
          <w:sz w:val="20"/>
        </w:rPr>
        <w:t>.subtype-matrix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.subtype-matrix tbody tr.selected {</w:t>
      </w:r>
    </w:p>
    <w:p>
      <w:r>
        <w:rPr>
          <w:rFonts w:ascii="Courier New" w:hAnsi="Courier New"/>
          <w:sz w:val="20"/>
        </w:rPr>
        <w:t xml:space="preserve">  background: rgba(0, 102, 204, 0.2);</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 Row-Level Table */</w:t>
      </w:r>
    </w:p>
    <w:p>
      <w:r>
        <w:rPr>
          <w:rFonts w:ascii="Courier New" w:hAnsi="Courier New"/>
          <w:sz w:val="20"/>
        </w:rPr>
        <w:t>.row-level-table-panel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height: 100%;</w:t>
      </w:r>
    </w:p>
    <w:p>
      <w:r>
        <w:rPr>
          <w:rFonts w:ascii="Courier New" w:hAnsi="Courier New"/>
          <w:sz w:val="20"/>
        </w:rPr>
        <w:t>}</w:t>
      </w:r>
    </w:p>
    <w:p>
      <w:r>
        <w:rPr>
          <w:rFonts w:ascii="Courier New" w:hAnsi="Courier New"/>
          <w:sz w:val="20"/>
        </w:rPr>
      </w:r>
    </w:p>
    <w:p>
      <w:r>
        <w:rPr>
          <w:rFonts w:ascii="Courier New" w:hAnsi="Courier New"/>
          <w:sz w:val="20"/>
        </w:rPr>
        <w:t>.table-wrapper {</w:t>
      </w:r>
    </w:p>
    <w:p>
      <w:r>
        <w:rPr>
          <w:rFonts w:ascii="Courier New" w:hAnsi="Courier New"/>
          <w:sz w:val="20"/>
        </w:rPr>
        <w:t xml:space="preserve">  flex: 1;</w:t>
      </w:r>
    </w:p>
    <w:p>
      <w:r>
        <w:rPr>
          <w:rFonts w:ascii="Courier New" w:hAnsi="Courier New"/>
          <w:sz w:val="20"/>
        </w:rPr>
        <w:t xml:space="preserve">  overflow: auto;</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.records-table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0.85rem;</w:t>
      </w:r>
    </w:p>
    <w:p>
      <w:r>
        <w:rPr>
          <w:rFonts w:ascii="Courier New" w:hAnsi="Courier New"/>
          <w:sz w:val="20"/>
        </w:rPr>
        <w:t>}</w:t>
      </w:r>
    </w:p>
    <w:p>
      <w:r>
        <w:rPr>
          <w:rFonts w:ascii="Courier New" w:hAnsi="Courier New"/>
          <w:sz w:val="20"/>
        </w:rPr>
      </w:r>
    </w:p>
    <w:p>
      <w:r>
        <w:rPr>
          <w:rFonts w:ascii="Courier New" w:hAnsi="Courier New"/>
          <w:sz w:val="20"/>
        </w:rPr>
        <w:t>.records-table thead {</w:t>
      </w:r>
    </w:p>
    <w:p>
      <w:r>
        <w:rPr>
          <w:rFonts w:ascii="Courier New" w:hAnsi="Courier New"/>
          <w:sz w:val="20"/>
        </w:rPr>
        <w:t xml:space="preserve">  background: var(--secondary-color);</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w:t>
      </w:r>
    </w:p>
    <w:p>
      <w:r>
        <w:rPr>
          <w:rFonts w:ascii="Courier New" w:hAnsi="Courier New"/>
          <w:sz w:val="20"/>
        </w:rPr>
      </w:r>
    </w:p>
    <w:p>
      <w:r>
        <w:rPr>
          <w:rFonts w:ascii="Courier New" w:hAnsi="Courier New"/>
          <w:sz w:val="20"/>
        </w:rPr>
        <w:t>.records-table th {</w:t>
      </w:r>
    </w:p>
    <w:p>
      <w:r>
        <w:rPr>
          <w:rFonts w:ascii="Courier New" w:hAnsi="Courier New"/>
          <w:sz w:val="20"/>
        </w:rPr>
        <w:t xml:space="preserve">  padding: 0.75rem;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border-bottom: 2px solid var(--border-color);</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.records-table td {</w:t>
      </w:r>
    </w:p>
    <w:p>
      <w:r>
        <w:rPr>
          <w:rFonts w:ascii="Courier New" w:hAnsi="Courier New"/>
          <w:sz w:val="20"/>
        </w:rPr>
        <w:t xml:space="preserve">  padding: 0.75rem;</w:t>
      </w:r>
    </w:p>
    <w:p>
      <w:r>
        <w:rPr>
          <w:rFonts w:ascii="Courier New" w:hAnsi="Courier New"/>
          <w:sz w:val="20"/>
        </w:rPr>
        <w:t xml:space="preserve">  border-bottom: 1px solid var(--border-color);</w:t>
      </w:r>
    </w:p>
    <w:p>
      <w:r>
        <w:rPr>
          <w:rFonts w:ascii="Courier New" w:hAnsi="Courier New"/>
          <w:sz w:val="20"/>
        </w:rPr>
        <w:t xml:space="preserve">  word-break: break-word;</w:t>
      </w:r>
    </w:p>
    <w:p>
      <w:r>
        <w:rPr>
          <w:rFonts w:ascii="Courier New" w:hAnsi="Courier New"/>
          <w:sz w:val="20"/>
        </w:rPr>
        <w:t>}</w:t>
      </w:r>
    </w:p>
    <w:p>
      <w:r>
        <w:rPr>
          <w:rFonts w:ascii="Courier New" w:hAnsi="Courier New"/>
          <w:sz w:val="20"/>
        </w:rPr>
      </w:r>
    </w:p>
    <w:p>
      <w:r>
        <w:rPr>
          <w:rFonts w:ascii="Courier New" w:hAnsi="Courier New"/>
          <w:sz w:val="20"/>
        </w:rPr>
        <w:t>.records-table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.expand-button {</w:t>
      </w:r>
    </w:p>
    <w:p>
      <w:r>
        <w:rPr>
          <w:rFonts w:ascii="Courier New" w:hAnsi="Courier New"/>
          <w:sz w:val="20"/>
        </w:rPr>
        <w:t xml:space="preserve">  padding: 0.4rem 0.75rem;</w:t>
      </w:r>
    </w:p>
    <w:p>
      <w:r>
        <w:rPr>
          <w:rFonts w:ascii="Courier New" w:hAnsi="Courier New"/>
          <w:sz w:val="20"/>
        </w:rPr>
        <w:t xml:space="preserve">  background: var(--secondary-color);</w:t>
      </w:r>
    </w:p>
    <w:p>
      <w:r>
        <w:rPr>
          <w:rFonts w:ascii="Courier New" w:hAnsi="Courier New"/>
          <w:sz w:val="20"/>
        </w:rPr>
        <w:t xml:space="preserve">  border: 1px solid var(--border-color);</w:t>
      </w:r>
    </w:p>
    <w:p>
      <w:r>
        <w:rPr>
          <w:rFonts w:ascii="Courier New" w:hAnsi="Courier New"/>
          <w:sz w:val="20"/>
        </w:rPr>
        <w:t xml:space="preserve">  border-radius: 3px;</w:t>
      </w:r>
    </w:p>
    <w:p>
      <w:r>
        <w:rPr>
          <w:rFonts w:ascii="Courier New" w:hAnsi="Courier New"/>
          <w:sz w:val="20"/>
        </w:rPr>
        <w:t xml:space="preserve">  cursor: pointer;</w:t>
      </w:r>
    </w:p>
    <w:p>
      <w:r>
        <w:rPr>
          <w:rFonts w:ascii="Courier New" w:hAnsi="Courier New"/>
          <w:sz w:val="20"/>
        </w:rPr>
        <w:t xml:space="preserve">  font-size: 0.85rem;</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.expand-button:hover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.json-preview {</w:t>
      </w:r>
    </w:p>
    <w:p>
      <w:r>
        <w:rPr>
          <w:rFonts w:ascii="Courier New" w:hAnsi="Courier New"/>
          <w:sz w:val="20"/>
        </w:rPr>
        <w:t xml:space="preserve">  display: inline-block;</w:t>
      </w:r>
    </w:p>
    <w:p>
      <w:r>
        <w:rPr>
          <w:rFonts w:ascii="Courier New" w:hAnsi="Courier New"/>
          <w:sz w:val="20"/>
        </w:rPr>
        <w:t xml:space="preserve">  max-width: 200px;</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white-space: nowrap;</w:t>
      </w:r>
    </w:p>
    <w:p>
      <w:r>
        <w:rPr>
          <w:rFonts w:ascii="Courier New" w:hAnsi="Courier New"/>
          <w:sz w:val="20"/>
        </w:rPr>
        <w:t xml:space="preserve">  font-family: 'Courier New', monospace;</w:t>
      </w:r>
    </w:p>
    <w:p>
      <w:r>
        <w:rPr>
          <w:rFonts w:ascii="Courier New" w:hAnsi="Courier New"/>
          <w:sz w:val="20"/>
        </w:rPr>
        <w:t xml:space="preserve">  font-size: 0.8rem;</w:t>
      </w:r>
    </w:p>
    <w:p>
      <w:r>
        <w:rPr>
          <w:rFonts w:ascii="Courier New" w:hAnsi="Courier New"/>
          <w:sz w:val="20"/>
        </w:rPr>
        <w:t>}</w:t>
      </w:r>
    </w:p>
    <w:p>
      <w:r>
        <w:rPr>
          <w:rFonts w:ascii="Courier New" w:hAnsi="Courier New"/>
          <w:sz w:val="20"/>
        </w:rPr>
      </w:r>
    </w:p>
    <w:p>
      <w:r>
        <w:rPr>
          <w:rFonts w:ascii="Courier New" w:hAnsi="Courier New"/>
          <w:sz w:val="20"/>
        </w:rPr>
        <w:t>.expanded-row td {</w:t>
      </w:r>
    </w:p>
    <w:p>
      <w:r>
        <w:rPr>
          <w:rFonts w:ascii="Courier New" w:hAnsi="Courier New"/>
          <w:sz w:val="20"/>
        </w:rPr>
        <w:t xml:space="preserve">  padding: 0;</w:t>
      </w:r>
    </w:p>
    <w:p>
      <w:r>
        <w:rPr>
          <w:rFonts w:ascii="Courier New" w:hAnsi="Courier New"/>
          <w:sz w:val="20"/>
        </w:rPr>
        <w:t xml:space="preserve">  background: var(--secondary-color);</w:t>
      </w:r>
    </w:p>
    <w:p>
      <w:r>
        <w:rPr>
          <w:rFonts w:ascii="Courier New" w:hAnsi="Courier New"/>
          <w:sz w:val="20"/>
        </w:rPr>
        <w:t>}</w:t>
      </w:r>
    </w:p>
    <w:p>
      <w:r>
        <w:rPr>
          <w:rFonts w:ascii="Courier New" w:hAnsi="Courier New"/>
          <w:sz w:val="20"/>
        </w:rPr>
      </w:r>
    </w:p>
    <w:p>
      <w:r>
        <w:rPr>
          <w:rFonts w:ascii="Courier New" w:hAnsi="Courier New"/>
          <w:sz w:val="20"/>
        </w:rPr>
        <w:t>.expanded-content {</w:t>
      </w:r>
    </w:p>
    <w:p>
      <w:r>
        <w:rPr>
          <w:rFonts w:ascii="Courier New" w:hAnsi="Courier New"/>
          <w:sz w:val="20"/>
        </w:rPr>
        <w:t xml:space="preserve">  padding: 1rem;</w:t>
      </w:r>
    </w:p>
    <w:p>
      <w:r>
        <w:rPr>
          <w:rFonts w:ascii="Courier New" w:hAnsi="Courier New"/>
          <w:sz w:val="20"/>
        </w:rPr>
        <w:t xml:space="preserve">  display: grid;</w:t>
      </w:r>
    </w:p>
    <w:p>
      <w:r>
        <w:rPr>
          <w:rFonts w:ascii="Courier New" w:hAnsi="Courier New"/>
          <w:sz w:val="20"/>
        </w:rPr>
        <w:t xml:space="preserve">  grid-template-columns: 1fr 1fr;</w:t>
      </w:r>
    </w:p>
    <w:p>
      <w:r>
        <w:rPr>
          <w:rFonts w:ascii="Courier New" w:hAnsi="Courier New"/>
          <w:sz w:val="20"/>
        </w:rPr>
        <w:t xml:space="preserve">  gap: 1rem;</w:t>
      </w:r>
    </w:p>
    <w:p>
      <w:r>
        <w:rPr>
          <w:rFonts w:ascii="Courier New" w:hAnsi="Courier New"/>
          <w:sz w:val="20"/>
        </w:rPr>
        <w:t>}</w:t>
      </w:r>
    </w:p>
    <w:p>
      <w:r>
        <w:rPr>
          <w:rFonts w:ascii="Courier New" w:hAnsi="Courier New"/>
          <w:sz w:val="20"/>
        </w:rPr>
      </w:r>
    </w:p>
    <w:p>
      <w:r>
        <w:rPr>
          <w:rFonts w:ascii="Courier New" w:hAnsi="Courier New"/>
          <w:sz w:val="20"/>
        </w:rPr>
        <w:t>.json-section {</w:t>
      </w:r>
    </w:p>
    <w:p>
      <w:r>
        <w:rPr>
          <w:rFonts w:ascii="Courier New" w:hAnsi="Courier New"/>
          <w:sz w:val="20"/>
        </w:rPr>
        <w:t xml:space="preserve">  overflow: auto;</w:t>
      </w:r>
    </w:p>
    <w:p>
      <w:r>
        <w:rPr>
          <w:rFonts w:ascii="Courier New" w:hAnsi="Courier New"/>
          <w:sz w:val="20"/>
        </w:rPr>
        <w:t xml:space="preserve">  max-height: 300px;</w:t>
      </w:r>
    </w:p>
    <w:p>
      <w:r>
        <w:rPr>
          <w:rFonts w:ascii="Courier New" w:hAnsi="Courier New"/>
          <w:sz w:val="20"/>
        </w:rPr>
        <w:t>}</w:t>
      </w:r>
    </w:p>
    <w:p>
      <w:r>
        <w:rPr>
          <w:rFonts w:ascii="Courier New" w:hAnsi="Courier New"/>
          <w:sz w:val="20"/>
        </w:rPr>
      </w:r>
    </w:p>
    <w:p>
      <w:r>
        <w:rPr>
          <w:rFonts w:ascii="Courier New" w:hAnsi="Courier New"/>
          <w:sz w:val="20"/>
        </w:rPr>
        <w:t>.json-section h4 {</w:t>
      </w:r>
    </w:p>
    <w:p>
      <w:r>
        <w:rPr>
          <w:rFonts w:ascii="Courier New" w:hAnsi="Courier New"/>
          <w:sz w:val="20"/>
        </w:rPr>
        <w:t xml:space="preserve">  margin-top: 0;</w:t>
      </w:r>
    </w:p>
    <w:p>
      <w:r>
        <w:rPr>
          <w:rFonts w:ascii="Courier New" w:hAnsi="Courier New"/>
          <w:sz w:val="20"/>
        </w:rPr>
        <w:t xml:space="preserve">  margin-bottom: 0.5rem;</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.json-section pre {</w:t>
      </w:r>
    </w:p>
    <w:p>
      <w:r>
        <w:rPr>
          <w:rFonts w:ascii="Courier New" w:hAnsi="Courier New"/>
          <w:sz w:val="20"/>
        </w:rPr>
        <w:t xml:space="preserve">  margin: 0;</w:t>
      </w:r>
    </w:p>
    <w:p>
      <w:r>
        <w:rPr>
          <w:rFonts w:ascii="Courier New" w:hAnsi="Courier New"/>
          <w:sz w:val="20"/>
        </w:rPr>
        <w:t xml:space="preserve">  padding: 0.75rem;</w:t>
      </w:r>
    </w:p>
    <w:p>
      <w:r>
        <w:rPr>
          <w:rFonts w:ascii="Courier New" w:hAnsi="Courier New"/>
          <w:sz w:val="20"/>
        </w:rPr>
        <w:t xml:space="preserve">  background: white;</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font-size: 0.75rem;</w:t>
      </w:r>
    </w:p>
    <w:p>
      <w:r>
        <w:rPr>
          <w:rFonts w:ascii="Courier New" w:hAnsi="Courier New"/>
          <w:sz w:val="20"/>
        </w:rPr>
        <w:t xml:space="preserve">  overflow: auto;</w:t>
      </w:r>
    </w:p>
    <w:p>
      <w:r>
        <w:rPr>
          <w:rFonts w:ascii="Courier New" w:hAnsi="Courier New"/>
          <w:sz w:val="20"/>
        </w:rPr>
        <w:t>}</w:t>
      </w:r>
    </w:p>
    <w:p>
      <w:r>
        <w:rPr>
          <w:rFonts w:ascii="Courier New" w:hAnsi="Courier New"/>
          <w:sz w:val="20"/>
        </w:rPr>
      </w:r>
    </w:p>
    <w:p>
      <w:r>
        <w:rPr>
          <w:rFonts w:ascii="Courier New" w:hAnsi="Courier New"/>
          <w:sz w:val="20"/>
        </w:rPr>
        <w:t>/* Pagination */</w:t>
      </w:r>
    </w:p>
    <w:p>
      <w:r>
        <w:rPr>
          <w:rFonts w:ascii="Courier New" w:hAnsi="Courier New"/>
          <w:sz w:val="20"/>
        </w:rPr>
        <w:t>.pagination {</w:t>
      </w:r>
    </w:p>
    <w:p>
      <w:r>
        <w:rPr>
          <w:rFonts w:ascii="Courier New" w:hAnsi="Courier New"/>
          <w:sz w:val="20"/>
        </w:rPr>
        <w:t xml:space="preserve">  display: flex;</w:t>
      </w:r>
    </w:p>
    <w:p>
      <w:r>
        <w:rPr>
          <w:rFonts w:ascii="Courier New" w:hAnsi="Courier New"/>
          <w:sz w:val="20"/>
        </w:rPr>
        <w:t xml:space="preserve">  justify-content: center;</w:t>
      </w:r>
    </w:p>
    <w:p>
      <w:r>
        <w:rPr>
          <w:rFonts w:ascii="Courier New" w:hAnsi="Courier New"/>
          <w:sz w:val="20"/>
        </w:rPr>
        <w:t xml:space="preserve">  align-items: center;</w:t>
      </w:r>
    </w:p>
    <w:p>
      <w:r>
        <w:rPr>
          <w:rFonts w:ascii="Courier New" w:hAnsi="Courier New"/>
          <w:sz w:val="20"/>
        </w:rPr>
        <w:t xml:space="preserve">  gap: 1rem;</w:t>
      </w:r>
    </w:p>
    <w:p>
      <w:r>
        <w:rPr>
          <w:rFonts w:ascii="Courier New" w:hAnsi="Courier New"/>
          <w:sz w:val="20"/>
        </w:rPr>
        <w:t xml:space="preserve">  padding: 1rem;</w:t>
      </w:r>
    </w:p>
    <w:p>
      <w:r>
        <w:rPr>
          <w:rFonts w:ascii="Courier New" w:hAnsi="Courier New"/>
          <w:sz w:val="20"/>
        </w:rPr>
        <w:t xml:space="preserve">  background: var(--secondary-color);</w:t>
      </w:r>
    </w:p>
    <w:p>
      <w:r>
        <w:rPr>
          <w:rFonts w:ascii="Courier New" w:hAnsi="Courier New"/>
          <w:sz w:val="20"/>
        </w:rPr>
        <w:t xml:space="preserve">  border-radius: 4px;</w:t>
      </w:r>
    </w:p>
    <w:p>
      <w:r>
        <w:rPr>
          <w:rFonts w:ascii="Courier New" w:hAnsi="Courier New"/>
          <w:sz w:val="20"/>
        </w:rPr>
        <w:t>}</w:t>
      </w:r>
    </w:p>
    <w:p>
      <w:r>
        <w:rPr>
          <w:rFonts w:ascii="Courier New" w:hAnsi="Courier New"/>
          <w:sz w:val="20"/>
        </w:rPr>
      </w:r>
    </w:p>
    <w:p>
      <w:r>
        <w:rPr>
          <w:rFonts w:ascii="Courier New" w:hAnsi="Courier New"/>
          <w:sz w:val="20"/>
        </w:rPr>
        <w:t>.pagination button {</w:t>
      </w:r>
    </w:p>
    <w:p>
      <w:r>
        <w:rPr>
          <w:rFonts w:ascii="Courier New" w:hAnsi="Courier New"/>
          <w:sz w:val="20"/>
        </w:rPr>
        <w:t xml:space="preserve">  padding: 0.5rem 1rem;</w:t>
      </w:r>
    </w:p>
    <w:p>
      <w:r>
        <w:rPr>
          <w:rFonts w:ascii="Courier New" w:hAnsi="Courier New"/>
          <w:sz w:val="20"/>
        </w:rPr>
        <w:t xml:space="preserve">  background: white;</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font-weight: 500;</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.pagination button:hover:not(:disabled)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.pagination button:disabled {</w:t>
      </w:r>
    </w:p>
    <w:p>
      <w:r>
        <w:rPr>
          <w:rFonts w:ascii="Courier New" w:hAnsi="Courier New"/>
          <w:sz w:val="20"/>
        </w:rPr>
        <w:t xml:space="preserve">  background: #f0f0f0;</w:t>
      </w:r>
    </w:p>
    <w:p>
      <w:r>
        <w:rPr>
          <w:rFonts w:ascii="Courier New" w:hAnsi="Courier New"/>
          <w:sz w:val="20"/>
        </w:rPr>
        <w:t xml:space="preserve">  color: #999;</w:t>
      </w:r>
    </w:p>
    <w:p>
      <w:r>
        <w:rPr>
          <w:rFonts w:ascii="Courier New" w:hAnsi="Courier New"/>
          <w:sz w:val="20"/>
        </w:rPr>
        <w:t xml:space="preserve">  cursor: not-allowed;</w:t>
      </w:r>
    </w:p>
    <w:p>
      <w:r>
        <w:rPr>
          <w:rFonts w:ascii="Courier New" w:hAnsi="Courier New"/>
          <w:sz w:val="20"/>
        </w:rPr>
        <w:t>}</w:t>
      </w:r>
    </w:p>
    <w:p>
      <w:r>
        <w:rPr>
          <w:rFonts w:ascii="Courier New" w:hAnsi="Courier New"/>
          <w:sz w:val="20"/>
        </w:rPr>
      </w:r>
    </w:p>
    <w:p>
      <w:r>
        <w:rPr>
          <w:rFonts w:ascii="Courier New" w:hAnsi="Courier New"/>
          <w:sz w:val="20"/>
        </w:rPr>
        <w:t>/* Messages */</w:t>
      </w:r>
    </w:p>
    <w:p>
      <w:r>
        <w:rPr>
          <w:rFonts w:ascii="Courier New" w:hAnsi="Courier New"/>
          <w:sz w:val="20"/>
        </w:rPr>
        <w:t>.loading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height: 100%;</w:t>
      </w:r>
    </w:p>
    <w:p>
      <w:r>
        <w:rPr>
          <w:rFonts w:ascii="Courier New" w:hAnsi="Courier New"/>
          <w:sz w:val="20"/>
        </w:rPr>
        <w:t xml:space="preserve">  color: var(--neutral-color);</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.no-data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height: 100%;</w:t>
      </w:r>
    </w:p>
    <w:p>
      <w:r>
        <w:rPr>
          <w:rFonts w:ascii="Courier New" w:hAnsi="Courier New"/>
          <w:sz w:val="20"/>
        </w:rPr>
        <w:t xml:space="preserve">  color: var(--neutral-color);</w:t>
      </w:r>
    </w:p>
    <w:p>
      <w:r>
        <w:rPr>
          <w:rFonts w:ascii="Courier New" w:hAnsi="Courier New"/>
          <w:sz w:val="20"/>
        </w:rPr>
        <w:t>}</w:t>
      </w:r>
    </w:p>
    <w:p>
      <w:r>
        <w:rPr>
          <w:rFonts w:ascii="Courier New" w:hAnsi="Courier New"/>
          <w:sz w:val="20"/>
        </w:rPr>
      </w:r>
    </w:p>
    <w:p>
      <w:r>
        <w:rPr>
          <w:rFonts w:ascii="Courier New" w:hAnsi="Courier New"/>
          <w:sz w:val="20"/>
        </w:rPr>
        <w:t>.error-message {</w:t>
      </w:r>
    </w:p>
    <w:p>
      <w:r>
        <w:rPr>
          <w:rFonts w:ascii="Courier New" w:hAnsi="Courier New"/>
          <w:sz w:val="20"/>
        </w:rPr>
        <w:t xml:space="preserve">  padding: 1rem;</w:t>
      </w:r>
    </w:p>
    <w:p>
      <w:r>
        <w:rPr>
          <w:rFonts w:ascii="Courier New" w:hAnsi="Courier New"/>
          <w:sz w:val="20"/>
        </w:rPr>
        <w:t xml:space="preserve">  background: #f8d7da;</w:t>
      </w:r>
    </w:p>
    <w:p>
      <w:r>
        <w:rPr>
          <w:rFonts w:ascii="Courier New" w:hAnsi="Courier New"/>
          <w:sz w:val="20"/>
        </w:rPr>
        <w:t xml:space="preserve">  border: 1px solid #f5c6cb;</w:t>
      </w:r>
    </w:p>
    <w:p>
      <w:r>
        <w:rPr>
          <w:rFonts w:ascii="Courier New" w:hAnsi="Courier New"/>
          <w:sz w:val="20"/>
        </w:rPr>
        <w:t xml:space="preserve">  border-radius: 4px;</w:t>
      </w:r>
    </w:p>
    <w:p>
      <w:r>
        <w:rPr>
          <w:rFonts w:ascii="Courier New" w:hAnsi="Courier New"/>
          <w:sz w:val="20"/>
        </w:rPr>
        <w:t xml:space="preserve">  color: #721c24;</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 Calibration Per Type Panel */</w:t>
      </w:r>
    </w:p>
    <w:p>
      <w:r>
        <w:rPr>
          <w:rFonts w:ascii="Courier New" w:hAnsi="Courier New"/>
          <w:sz w:val="20"/>
        </w:rPr>
        <w:t>.calibration-panel {</w:t>
      </w:r>
    </w:p>
    <w:p>
      <w:r>
        <w:rPr>
          <w:rFonts w:ascii="Courier New" w:hAnsi="Courier New"/>
          <w:sz w:val="20"/>
        </w:rPr>
        <w:t xml:space="preserve">  padding: 1.5rem;</w:t>
      </w:r>
    </w:p>
    <w:p>
      <w:r>
        <w:rPr>
          <w:rFonts w:ascii="Courier New" w:hAnsi="Courier New"/>
          <w:sz w:val="20"/>
        </w:rPr>
        <w:t xml:space="preserve">  margin-bottom: 1rem;</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w:t>
      </w:r>
    </w:p>
    <w:p>
      <w:r>
        <w:rPr>
          <w:rFonts w:ascii="Courier New" w:hAnsi="Courier New"/>
          <w:sz w:val="20"/>
        </w:rPr>
      </w:r>
    </w:p>
    <w:p>
      <w:r>
        <w:rPr>
          <w:rFonts w:ascii="Courier New" w:hAnsi="Courier New"/>
          <w:sz w:val="20"/>
        </w:rPr>
        <w:t>.calibration-header {</w:t>
      </w:r>
    </w:p>
    <w:p>
      <w:r>
        <w:rPr>
          <w:rFonts w:ascii="Courier New" w:hAnsi="Courier New"/>
          <w:sz w:val="20"/>
        </w:rPr>
        <w:t xml:space="preserve">  margin-bottom: 1.5rem;</w:t>
      </w:r>
    </w:p>
    <w:p>
      <w:r>
        <w:rPr>
          <w:rFonts w:ascii="Courier New" w:hAnsi="Courier New"/>
          <w:sz w:val="20"/>
        </w:rPr>
        <w:t>}</w:t>
      </w:r>
    </w:p>
    <w:p>
      <w:r>
        <w:rPr>
          <w:rFonts w:ascii="Courier New" w:hAnsi="Courier New"/>
          <w:sz w:val="20"/>
        </w:rPr>
      </w:r>
    </w:p>
    <w:p>
      <w:r>
        <w:rPr>
          <w:rFonts w:ascii="Courier New" w:hAnsi="Courier New"/>
          <w:sz w:val="20"/>
        </w:rPr>
        <w:t>.calibration-header h3 {</w:t>
      </w:r>
    </w:p>
    <w:p>
      <w:r>
        <w:rPr>
          <w:rFonts w:ascii="Courier New" w:hAnsi="Courier New"/>
          <w:sz w:val="20"/>
        </w:rPr>
        <w:t xml:space="preserve">  margin: 0 0 0.5rem 0;</w:t>
      </w:r>
    </w:p>
    <w:p>
      <w:r>
        <w:rPr>
          <w:rFonts w:ascii="Courier New" w:hAnsi="Courier New"/>
          <w:sz w:val="20"/>
        </w:rPr>
        <w:t xml:space="preserve">  font-size: 1.2rem;</w:t>
      </w:r>
    </w:p>
    <w:p>
      <w:r>
        <w:rPr>
          <w:rFonts w:ascii="Courier New" w:hAnsi="Courier New"/>
          <w:sz w:val="20"/>
        </w:rPr>
        <w:t>}</w:t>
      </w:r>
    </w:p>
    <w:p>
      <w:r>
        <w:rPr>
          <w:rFonts w:ascii="Courier New" w:hAnsi="Courier New"/>
          <w:sz w:val="20"/>
        </w:rPr>
      </w:r>
    </w:p>
    <w:p>
      <w:r>
        <w:rPr>
          <w:rFonts w:ascii="Courier New" w:hAnsi="Courier New"/>
          <w:sz w:val="20"/>
        </w:rPr>
        <w:t>.calibration-subtitle {</w:t>
      </w:r>
    </w:p>
    <w:p>
      <w:r>
        <w:rPr>
          <w:rFonts w:ascii="Courier New" w:hAnsi="Courier New"/>
          <w:sz w:val="20"/>
        </w:rPr>
        <w:t xml:space="preserve">  margin: 0;</w:t>
      </w:r>
    </w:p>
    <w:p>
      <w:r>
        <w:rPr>
          <w:rFonts w:ascii="Courier New" w:hAnsi="Courier New"/>
          <w:sz w:val="20"/>
        </w:rPr>
        <w:t xml:space="preserve">  color: var(--neutral-color);</w:t>
      </w:r>
    </w:p>
    <w:p>
      <w:r>
        <w:rPr>
          <w:rFonts w:ascii="Courier New" w:hAnsi="Courier New"/>
          <w:sz w:val="20"/>
        </w:rPr>
        <w:t xml:space="preserve">  font-size: 0.9rem;</w:t>
      </w:r>
    </w:p>
    <w:p>
      <w:r>
        <w:rPr>
          <w:rFonts w:ascii="Courier New" w:hAnsi="Courier New"/>
          <w:sz w:val="20"/>
        </w:rPr>
        <w:t>}</w:t>
      </w:r>
    </w:p>
    <w:p>
      <w:r>
        <w:rPr>
          <w:rFonts w:ascii="Courier New" w:hAnsi="Courier New"/>
          <w:sz w:val="20"/>
        </w:rPr>
      </w:r>
    </w:p>
    <w:p>
      <w:r>
        <w:rPr>
          <w:rFonts w:ascii="Courier New" w:hAnsi="Courier New"/>
          <w:sz w:val="20"/>
        </w:rPr>
        <w:t>.calibration-table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0.95rem;</w:t>
      </w:r>
    </w:p>
    <w:p>
      <w:r>
        <w:rPr>
          <w:rFonts w:ascii="Courier New" w:hAnsi="Courier New"/>
          <w:sz w:val="20"/>
        </w:rPr>
        <w:t>}</w:t>
      </w:r>
    </w:p>
    <w:p>
      <w:r>
        <w:rPr>
          <w:rFonts w:ascii="Courier New" w:hAnsi="Courier New"/>
          <w:sz w:val="20"/>
        </w:rPr>
      </w:r>
    </w:p>
    <w:p>
      <w:r>
        <w:rPr>
          <w:rFonts w:ascii="Courier New" w:hAnsi="Courier New"/>
          <w:sz w:val="20"/>
        </w:rPr>
        <w:t>.calibration-table thead {</w:t>
      </w:r>
    </w:p>
    <w:p>
      <w:r>
        <w:rPr>
          <w:rFonts w:ascii="Courier New" w:hAnsi="Courier New"/>
          <w:sz w:val="20"/>
        </w:rPr>
        <w:t xml:space="preserve">  background: var(--secondary-color);</w:t>
      </w:r>
    </w:p>
    <w:p>
      <w:r>
        <w:rPr>
          <w:rFonts w:ascii="Courier New" w:hAnsi="Courier New"/>
          <w:sz w:val="20"/>
        </w:rPr>
        <w:t>}</w:t>
      </w:r>
    </w:p>
    <w:p>
      <w:r>
        <w:rPr>
          <w:rFonts w:ascii="Courier New" w:hAnsi="Courier New"/>
          <w:sz w:val="20"/>
        </w:rPr>
      </w:r>
    </w:p>
    <w:p>
      <w:r>
        <w:rPr>
          <w:rFonts w:ascii="Courier New" w:hAnsi="Courier New"/>
          <w:sz w:val="20"/>
        </w:rPr>
        <w:t>.calibration-table th {</w:t>
      </w:r>
    </w:p>
    <w:p>
      <w:r>
        <w:rPr>
          <w:rFonts w:ascii="Courier New" w:hAnsi="Courier New"/>
          <w:sz w:val="20"/>
        </w:rPr>
        <w:t xml:space="preserve">  padding: 0.75rem;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border-bottom: 2px solid var(--border-color);</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.calibration-table td {</w:t>
      </w:r>
    </w:p>
    <w:p>
      <w:r>
        <w:rPr>
          <w:rFonts w:ascii="Courier New" w:hAnsi="Courier New"/>
          <w:sz w:val="20"/>
        </w:rPr>
        <w:t xml:space="preserve">  padding: 0.75rem;</w:t>
      </w:r>
    </w:p>
    <w:p>
      <w:r>
        <w:rPr>
          <w:rFonts w:ascii="Courier New" w:hAnsi="Courier New"/>
          <w:sz w:val="20"/>
        </w:rPr>
        <w:t xml:space="preserve">  border-bottom: 1px solid var(--border-color);</w:t>
      </w:r>
    </w:p>
    <w:p>
      <w:r>
        <w:rPr>
          <w:rFonts w:ascii="Courier New" w:hAnsi="Courier New"/>
          <w:sz w:val="20"/>
        </w:rPr>
        <w:t>}</w:t>
      </w:r>
    </w:p>
    <w:p>
      <w:r>
        <w:rPr>
          <w:rFonts w:ascii="Courier New" w:hAnsi="Courier New"/>
          <w:sz w:val="20"/>
        </w:rPr>
      </w:r>
    </w:p>
    <w:p>
      <w:r>
        <w:rPr>
          <w:rFonts w:ascii="Courier New" w:hAnsi="Courier New"/>
          <w:sz w:val="20"/>
        </w:rPr>
        <w:t>.calibration-table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.calibration-table .type-name {</w:t>
      </w:r>
    </w:p>
    <w:p>
      <w:r>
        <w:rPr>
          <w:rFonts w:ascii="Courier New" w:hAnsi="Courier New"/>
          <w:sz w:val="20"/>
        </w:rPr>
        <w:t xml:space="preserve">  font-weight: 600;</w:t>
      </w:r>
    </w:p>
    <w:p>
      <w:r>
        <w:rPr>
          <w:rFonts w:ascii="Courier New" w:hAnsi="Courier New"/>
          <w:sz w:val="20"/>
        </w:rPr>
        <w:t xml:space="preserve">  color: var(--primary-color);</w:t>
      </w:r>
    </w:p>
    <w:p>
      <w:r>
        <w:rPr>
          <w:rFonts w:ascii="Courier New" w:hAnsi="Courier New"/>
          <w:sz w:val="20"/>
        </w:rPr>
        <w:t>}</w:t>
      </w:r>
    </w:p>
    <w:p>
      <w:r>
        <w:rPr>
          <w:rFonts w:ascii="Courier New" w:hAnsi="Courier New"/>
          <w:sz w:val="20"/>
        </w:rPr>
      </w:r>
    </w:p>
    <w:p>
      <w:r>
        <w:rPr>
          <w:rFonts w:ascii="Courier New" w:hAnsi="Courier New"/>
          <w:sz w:val="20"/>
        </w:rPr>
        <w:t>.calibration-table .metric {</w:t>
      </w:r>
    </w:p>
    <w:p>
      <w:r>
        <w:rPr>
          <w:rFonts w:ascii="Courier New" w:hAnsi="Courier New"/>
          <w:sz w:val="20"/>
        </w:rPr>
        <w:t xml:space="preserve">  font-family: 'Courier New', monospace;</w:t>
      </w:r>
    </w:p>
    <w:p>
      <w:r>
        <w:rPr>
          <w:rFonts w:ascii="Courier New" w:hAnsi="Courier New"/>
          <w:sz w:val="20"/>
        </w:rPr>
        <w:t xml:space="preserve">  font-weight: 500;</w:t>
      </w:r>
    </w:p>
    <w:p>
      <w:r>
        <w:rPr>
          <w:rFonts w:ascii="Courier New" w:hAnsi="Courier New"/>
          <w:sz w:val="20"/>
        </w:rPr>
        <w:t xml:space="preserve">  text-align: right;</w:t>
      </w:r>
    </w:p>
    <w:p>
      <w:r>
        <w:rPr>
          <w:rFonts w:ascii="Courier New" w:hAnsi="Courier New"/>
          <w:sz w:val="20"/>
        </w:rPr>
        <w:t>}</w:t>
      </w:r>
    </w:p>
    <w:p>
      <w:r>
        <w:rPr>
          <w:rFonts w:ascii="Courier New" w:hAnsi="Courier New"/>
          <w:sz w:val="20"/>
        </w:rPr>
      </w:r>
    </w:p>
    <w:p>
      <w:r>
        <w:rPr>
          <w:rFonts w:ascii="Courier New" w:hAnsi="Courier New"/>
          <w:sz w:val="20"/>
        </w:rPr>
        <w:t>.calibration-table .metric-ece {</w:t>
      </w:r>
    </w:p>
    <w:p>
      <w:r>
        <w:rPr>
          <w:rFonts w:ascii="Courier New" w:hAnsi="Courier New"/>
          <w:sz w:val="20"/>
        </w:rPr>
        <w:t xml:space="preserve">  color: var(--primary-color);</w:t>
      </w:r>
    </w:p>
    <w:p>
      <w:r>
        <w:rPr>
          <w:rFonts w:ascii="Courier New" w:hAnsi="Courier New"/>
          <w:sz w:val="20"/>
        </w:rPr>
        <w:t>}</w:t>
      </w:r>
    </w:p>
    <w:p>
      <w:r>
        <w:rPr>
          <w:rFonts w:ascii="Courier New" w:hAnsi="Courier New"/>
          <w:sz w:val="20"/>
        </w:rPr>
      </w:r>
    </w:p>
    <w:p>
      <w:r>
        <w:rPr>
          <w:rFonts w:ascii="Courier New" w:hAnsi="Courier New"/>
          <w:sz w:val="20"/>
        </w:rPr>
        <w:t>.calibration-table .status-badge {</w:t>
      </w:r>
    </w:p>
    <w:p>
      <w:r>
        <w:rPr>
          <w:rFonts w:ascii="Courier New" w:hAnsi="Courier New"/>
          <w:sz w:val="20"/>
        </w:rPr>
        <w:t xml:space="preserve">  display: inline-block;</w:t>
      </w:r>
    </w:p>
    <w:p>
      <w:r>
        <w:rPr>
          <w:rFonts w:ascii="Courier New" w:hAnsi="Courier New"/>
          <w:sz w:val="20"/>
        </w:rPr>
        <w:t xml:space="preserve">  padding: 0.35rem 0.75rem;</w:t>
      </w:r>
    </w:p>
    <w:p>
      <w:r>
        <w:rPr>
          <w:rFonts w:ascii="Courier New" w:hAnsi="Courier New"/>
          <w:sz w:val="20"/>
        </w:rPr>
        <w:t xml:space="preserve">  border-radius: 4px;</w:t>
      </w:r>
    </w:p>
    <w:p>
      <w:r>
        <w:rPr>
          <w:rFonts w:ascii="Courier New" w:hAnsi="Courier New"/>
          <w:sz w:val="20"/>
        </w:rPr>
        <w:t xml:space="preserve">  color: white;</w:t>
      </w:r>
    </w:p>
    <w:p>
      <w:r>
        <w:rPr>
          <w:rFonts w:ascii="Courier New" w:hAnsi="Courier New"/>
          <w:sz w:val="20"/>
        </w:rPr>
        <w:t xml:space="preserve">  font-weight: 600;</w:t>
      </w:r>
    </w:p>
    <w:p>
      <w:r>
        <w:rPr>
          <w:rFonts w:ascii="Courier New" w:hAnsi="Courier New"/>
          <w:sz w:val="20"/>
        </w:rPr>
        <w:t xml:space="preserve">  font-size: 0.85rem;</w:t>
      </w:r>
    </w:p>
    <w:p>
      <w:r>
        <w:rPr>
          <w:rFonts w:ascii="Courier New" w:hAnsi="Courier New"/>
          <w:sz w:val="20"/>
        </w:rPr>
        <w:t xml:space="preserve">  text-align: center;</w:t>
      </w:r>
    </w:p>
    <w:p>
      <w:r>
        <w:rPr>
          <w:rFonts w:ascii="Courier New" w:hAnsi="Courier New"/>
          <w:sz w:val="20"/>
        </w:rPr>
        <w:t>}</w:t>
      </w:r>
    </w:p>
    <w:p>
      <w:r>
        <w:rPr>
          <w:rFonts w:ascii="Courier New" w:hAnsi="Courier New"/>
          <w:sz w:val="20"/>
        </w:rPr>
      </w:r>
    </w:p>
    <w:p>
      <w:r>
        <w:rPr>
          <w:rFonts w:ascii="Courier New" w:hAnsi="Courier New"/>
          <w:sz w:val="20"/>
        </w:rPr>
        <w:t>.calibration-table .status-good {</w:t>
      </w:r>
    </w:p>
    <w:p>
      <w:r>
        <w:rPr>
          <w:rFonts w:ascii="Courier New" w:hAnsi="Courier New"/>
          <w:sz w:val="20"/>
        </w:rPr>
        <w:t xml:space="preserve">  background: rgba(76, 175, 80, 0.05);</w:t>
      </w:r>
    </w:p>
    <w:p>
      <w:r>
        <w:rPr>
          <w:rFonts w:ascii="Courier New" w:hAnsi="Courier New"/>
          <w:sz w:val="20"/>
        </w:rPr>
        <w:t>}</w:t>
      </w:r>
    </w:p>
    <w:p>
      <w:r>
        <w:rPr>
          <w:rFonts w:ascii="Courier New" w:hAnsi="Courier New"/>
          <w:sz w:val="20"/>
        </w:rPr>
      </w:r>
    </w:p>
    <w:p>
      <w:r>
        <w:rPr>
          <w:rFonts w:ascii="Courier New" w:hAnsi="Courier New"/>
          <w:sz w:val="20"/>
        </w:rPr>
        <w:t>.calibration-table .status-moderate {</w:t>
      </w:r>
    </w:p>
    <w:p>
      <w:r>
        <w:rPr>
          <w:rFonts w:ascii="Courier New" w:hAnsi="Courier New"/>
          <w:sz w:val="20"/>
        </w:rPr>
        <w:t xml:space="preserve">  background: rgba(255, 152, 0, 0.05);</w:t>
      </w:r>
    </w:p>
    <w:p>
      <w:r>
        <w:rPr>
          <w:rFonts w:ascii="Courier New" w:hAnsi="Courier New"/>
          <w:sz w:val="20"/>
        </w:rPr>
        <w:t>}</w:t>
      </w:r>
    </w:p>
    <w:p>
      <w:r>
        <w:rPr>
          <w:rFonts w:ascii="Courier New" w:hAnsi="Courier New"/>
          <w:sz w:val="20"/>
        </w:rPr>
      </w:r>
    </w:p>
    <w:p>
      <w:r>
        <w:rPr>
          <w:rFonts w:ascii="Courier New" w:hAnsi="Courier New"/>
          <w:sz w:val="20"/>
        </w:rPr>
        <w:t>.calibration-table .status-poor {</w:t>
      </w:r>
    </w:p>
    <w:p>
      <w:r>
        <w:rPr>
          <w:rFonts w:ascii="Courier New" w:hAnsi="Courier New"/>
          <w:sz w:val="20"/>
        </w:rPr>
        <w:t xml:space="preserve">  background: rgba(244, 67, 54, 0.05);</w:t>
      </w:r>
    </w:p>
    <w:p>
      <w:r>
        <w:rPr>
          <w:rFonts w:ascii="Courier New" w:hAnsi="Courier New"/>
          <w:sz w:val="20"/>
        </w:rPr>
        <w:t>}</w:t>
      </w:r>
    </w:p>
    <w:p>
      <w:r>
        <w:rPr>
          <w:rFonts w:ascii="Courier New" w:hAnsi="Courier New"/>
          <w:sz w:val="20"/>
        </w:rPr>
      </w:r>
    </w:p>
    <w:p>
      <w:r>
        <w:rPr>
          <w:rFonts w:ascii="Courier New" w:hAnsi="Courier New"/>
          <w:sz w:val="20"/>
        </w:rPr>
        <w:t>.calibration-legend {</w:t>
      </w:r>
    </w:p>
    <w:p>
      <w:r>
        <w:rPr>
          <w:rFonts w:ascii="Courier New" w:hAnsi="Courier New"/>
          <w:sz w:val="20"/>
        </w:rPr>
        <w:t xml:space="preserve">  display: flex;</w:t>
      </w:r>
    </w:p>
    <w:p>
      <w:r>
        <w:rPr>
          <w:rFonts w:ascii="Courier New" w:hAnsi="Courier New"/>
          <w:sz w:val="20"/>
        </w:rPr>
        <w:t xml:space="preserve">  gap: 2rem;</w:t>
      </w:r>
    </w:p>
    <w:p>
      <w:r>
        <w:rPr>
          <w:rFonts w:ascii="Courier New" w:hAnsi="Courier New"/>
          <w:sz w:val="20"/>
        </w:rPr>
        <w:t xml:space="preserve">  margin-top: 1.5rem;</w:t>
      </w:r>
    </w:p>
    <w:p>
      <w:r>
        <w:rPr>
          <w:rFonts w:ascii="Courier New" w:hAnsi="Courier New"/>
          <w:sz w:val="20"/>
        </w:rPr>
        <w:t xml:space="preserve">  padding-top: 1rem;</w:t>
      </w:r>
    </w:p>
    <w:p>
      <w:r>
        <w:rPr>
          <w:rFonts w:ascii="Courier New" w:hAnsi="Courier New"/>
          <w:sz w:val="20"/>
        </w:rPr>
        <w:t xml:space="preserve">  border-top: 1px solid var(--border-color);</w:t>
      </w:r>
    </w:p>
    <w:p>
      <w:r>
        <w:rPr>
          <w:rFonts w:ascii="Courier New" w:hAnsi="Courier New"/>
          <w:sz w:val="20"/>
        </w:rPr>
        <w:t xml:space="preserve">  flex-wrap: wrap;</w:t>
      </w:r>
    </w:p>
    <w:p>
      <w:r>
        <w:rPr>
          <w:rFonts w:ascii="Courier New" w:hAnsi="Courier New"/>
          <w:sz w:val="20"/>
        </w:rPr>
        <w:t>}</w:t>
      </w:r>
    </w:p>
    <w:p>
      <w:r>
        <w:rPr>
          <w:rFonts w:ascii="Courier New" w:hAnsi="Courier New"/>
          <w:sz w:val="20"/>
        </w:rPr>
      </w:r>
    </w:p>
    <w:p>
      <w:r>
        <w:rPr>
          <w:rFonts w:ascii="Courier New" w:hAnsi="Courier New"/>
          <w:sz w:val="20"/>
        </w:rPr>
        <w:t>.legend-item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0.5rem;</w:t>
      </w:r>
    </w:p>
    <w:p>
      <w:r>
        <w:rPr>
          <w:rFonts w:ascii="Courier New" w:hAnsi="Courier New"/>
          <w:sz w:val="20"/>
        </w:rPr>
        <w:t xml:space="preserve">  font-size: 0.9rem;</w:t>
      </w:r>
    </w:p>
    <w:p>
      <w:r>
        <w:rPr>
          <w:rFonts w:ascii="Courier New" w:hAnsi="Courier New"/>
          <w:sz w:val="20"/>
        </w:rPr>
        <w:t>}</w:t>
      </w:r>
    </w:p>
    <w:p>
      <w:r>
        <w:rPr>
          <w:rFonts w:ascii="Courier New" w:hAnsi="Courier New"/>
          <w:sz w:val="20"/>
        </w:rPr>
      </w:r>
    </w:p>
    <w:p>
      <w:r>
        <w:rPr>
          <w:rFonts w:ascii="Courier New" w:hAnsi="Courier New"/>
          <w:sz w:val="20"/>
        </w:rPr>
        <w:t>.legend-dot {</w:t>
      </w:r>
    </w:p>
    <w:p>
      <w:r>
        <w:rPr>
          <w:rFonts w:ascii="Courier New" w:hAnsi="Courier New"/>
          <w:sz w:val="20"/>
        </w:rPr>
        <w:t xml:space="preserve">  display: inline-block;</w:t>
      </w:r>
    </w:p>
    <w:p>
      <w:r>
        <w:rPr>
          <w:rFonts w:ascii="Courier New" w:hAnsi="Courier New"/>
          <w:sz w:val="20"/>
        </w:rPr>
        <w:t xml:space="preserve">  width: 12px;</w:t>
      </w:r>
    </w:p>
    <w:p>
      <w:r>
        <w:rPr>
          <w:rFonts w:ascii="Courier New" w:hAnsi="Courier New"/>
          <w:sz w:val="20"/>
        </w:rPr>
        <w:t xml:space="preserve">  height: 12px;</w:t>
      </w:r>
    </w:p>
    <w:p>
      <w:r>
        <w:rPr>
          <w:rFonts w:ascii="Courier New" w:hAnsi="Courier New"/>
          <w:sz w:val="20"/>
        </w:rPr>
        <w:t xml:space="preserve">  border-radius: 2px;</w:t>
      </w:r>
    </w:p>
    <w:p>
      <w:r>
        <w:rPr>
          <w:rFonts w:ascii="Courier New" w:hAnsi="Courier New"/>
          <w:sz w:val="20"/>
        </w:rPr>
        <w:t>}</w:t>
      </w:r>
    </w:p>
    <w:p>
      <w:r>
        <w:rPr>
          <w:rFonts w:ascii="Courier New" w:hAnsi="Courier New"/>
          <w:sz w:val="20"/>
        </w:rPr>
      </w:r>
    </w:p>
    <w:p>
      <w:r>
        <w:rPr>
          <w:rFonts w:ascii="Courier New" w:hAnsi="Courier New"/>
          <w:sz w:val="20"/>
        </w:rPr>
        <w:t>/* Responsive */</w:t>
      </w:r>
    </w:p>
    <w:p>
      <w:r>
        <w:rPr>
          <w:rFonts w:ascii="Courier New" w:hAnsi="Courier New"/>
          <w:sz w:val="20"/>
        </w:rPr>
        <w:t>@media (max-width: 768px) {</w:t>
      </w:r>
    </w:p>
    <w:p>
      <w:r>
        <w:rPr>
          <w:rFonts w:ascii="Courier New" w:hAnsi="Courier New"/>
          <w:sz w:val="20"/>
        </w:rPr>
        <w:t xml:space="preserve">  .dashboard-header {</w:t>
      </w:r>
    </w:p>
    <w:p>
      <w:r>
        <w:rPr>
          <w:rFonts w:ascii="Courier New" w:hAnsi="Courier New"/>
          <w:sz w:val="20"/>
        </w:rPr>
        <w:t xml:space="preserve">    padding: 1rem;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.dashboard-header h1 {</w:t>
      </w:r>
    </w:p>
    <w:p>
      <w:r>
        <w:rPr>
          <w:rFonts w:ascii="Courier New" w:hAnsi="Courier New"/>
          <w:sz w:val="20"/>
        </w:rPr>
        <w:t xml:space="preserve">    font-size: 1.4rem;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.dashboard-controls {</w:t>
      </w:r>
    </w:p>
    <w:p>
      <w:r>
        <w:rPr>
          <w:rFonts w:ascii="Courier New" w:hAnsi="Courier New"/>
          <w:sz w:val="20"/>
        </w:rPr>
        <w:t xml:space="preserve">    flex-direction: column;</w:t>
      </w:r>
    </w:p>
    <w:p>
      <w:r>
        <w:rPr>
          <w:rFonts w:ascii="Courier New" w:hAnsi="Courier New"/>
          <w:sz w:val="20"/>
        </w:rPr>
        <w:t xml:space="preserve">    gap: 1rem;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.records-table {</w:t>
      </w:r>
    </w:p>
    <w:p>
      <w:r>
        <w:rPr>
          <w:rFonts w:ascii="Courier New" w:hAnsi="Courier New"/>
          <w:sz w:val="20"/>
        </w:rPr>
        <w:t xml:space="preserve">    font-size: 0.75rem;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.records-table th,</w:t>
      </w:r>
    </w:p>
    <w:p>
      <w:r>
        <w:rPr>
          <w:rFonts w:ascii="Courier New" w:hAnsi="Courier New"/>
          <w:sz w:val="20"/>
        </w:rPr>
        <w:t xml:space="preserve">  .records-table td {</w:t>
      </w:r>
    </w:p>
    <w:p>
      <w:r>
        <w:rPr>
          <w:rFonts w:ascii="Courier New" w:hAnsi="Courier New"/>
          <w:sz w:val="20"/>
        </w:rPr>
        <w:t xml:space="preserve">    padding: 0.5rem;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.expanded-content {</w:t>
      </w:r>
    </w:p>
    <w:p>
      <w:r>
        <w:rPr>
          <w:rFonts w:ascii="Courier New" w:hAnsi="Courier New"/>
          <w:sz w:val="20"/>
        </w:rPr>
        <w:t xml:space="preserve">    grid-template-columns: 1fr;</w:t>
      </w:r>
    </w:p>
    <w:p>
      <w:r>
        <w:rPr>
          <w:rFonts w:ascii="Courier New" w:hAnsi="Courier New"/>
          <w:sz w:val="20"/>
        </w:rPr>
        <w:t xml:space="preserve">  }</w:t>
      </w:r>
    </w:p>
    <w:p>
      <w:r>
        <w:rPr>
          <w:rFonts w:ascii="Courier New" w:hAnsi="Courier New"/>
          <w:sz w:val="20"/>
        </w:rPr>
      </w:r>
    </w:p>
    <w:p>
      <w:r>
        <w:rPr>
          <w:rFonts w:ascii="Courier New" w:hAnsi="Courier New"/>
          <w:sz w:val="20"/>
        </w:rPr>
        <w:t xml:space="preserve">  .json-section pre {</w:t>
      </w:r>
    </w:p>
    <w:p>
      <w:r>
        <w:rPr>
          <w:rFonts w:ascii="Courier New" w:hAnsi="Courier New"/>
          <w:sz w:val="20"/>
        </w:rPr>
        <w:t xml:space="preserve">    font-size: 0.7rem;</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data/create_subtypes_xlsx.py</w:t>
      </w:r>
    </w:p>
    <w:p>
      <w:r>
        <w:rPr>
          <w:rFonts w:ascii="Courier New" w:hAnsi="Courier New"/>
          <w:sz w:val="20"/>
        </w:rPr>
        <w:t>#!/usr/bin/env python3</w:t>
      </w:r>
    </w:p>
    <w:p>
      <w:r>
        <w:rPr>
          <w:rFonts w:ascii="Courier New" w:hAnsi="Courier New"/>
          <w:sz w:val="20"/>
        </w:rPr>
        <w:t>"""Create Subtypes.xlsx defining which countries each subtype is relevant for."""</w:t>
      </w:r>
    </w:p>
    <w:p>
      <w:r>
        <w:rPr>
          <w:rFonts w:ascii="Courier New" w:hAnsi="Courier New"/>
          <w:sz w:val="20"/>
        </w:rPr>
        <w:t>import openpyxl</w:t>
      </w:r>
    </w:p>
    <w:p>
      <w:r>
        <w:rPr>
          <w:rFonts w:ascii="Courier New" w:hAnsi="Courier New"/>
          <w:sz w:val="20"/>
        </w:rPr>
        <w:t>from openpyxl.styles import Font, PatternFill, Alignment, Border, Side</w:t>
      </w:r>
    </w:p>
    <w:p>
      <w:r>
        <w:rPr>
          <w:rFonts w:ascii="Courier New" w:hAnsi="Courier New"/>
          <w:sz w:val="20"/>
        </w:rPr>
        <w:t>from openpyxl.utils import get_column_letter</w:t>
      </w:r>
    </w:p>
    <w:p>
      <w:r>
        <w:rPr>
          <w:rFonts w:ascii="Courier New" w:hAnsi="Courier New"/>
          <w:sz w:val="20"/>
        </w:rPr>
      </w:r>
    </w:p>
    <w:p>
      <w:r>
        <w:rPr>
          <w:rFonts w:ascii="Courier New" w:hAnsi="Courier New"/>
          <w:sz w:val="20"/>
        </w:rPr>
        <w:t># Country assignment by type:</w:t>
      </w:r>
    </w:p>
    <w:p>
      <w:r>
        <w:rPr>
          <w:rFonts w:ascii="Courier New" w:hAnsi="Courier New"/>
          <w:sz w:val="20"/>
        </w:rPr>
        <w:t>#   Spain  → e-commerce / retail focus</w:t>
      </w:r>
    </w:p>
    <w:p>
      <w:r>
        <w:rPr>
          <w:rFonts w:ascii="Courier New" w:hAnsi="Courier New"/>
          <w:sz w:val="20"/>
        </w:rPr>
        <w:t>#   France → marketing / media / analytics focus</w:t>
      </w:r>
    </w:p>
    <w:p>
      <w:r>
        <w:rPr>
          <w:rFonts w:ascii="Courier New" w:hAnsi="Courier New"/>
          <w:sz w:val="20"/>
        </w:rPr>
        <w:t>#   Italy  → enterprise IT / security focus</w:t>
      </w:r>
    </w:p>
    <w:p>
      <w:r>
        <w:rPr>
          <w:rFonts w:ascii="Courier New" w:hAnsi="Courier New"/>
          <w:sz w:val="20"/>
        </w:rPr>
        <w:t>#   Shared across all: Account, Feedback, Service, Support, Transaction, User</w:t>
      </w:r>
    </w:p>
    <w:p>
      <w:r>
        <w:rPr>
          <w:rFonts w:ascii="Courier New" w:hAnsi="Courier New"/>
          <w:sz w:val="20"/>
        </w:rPr>
      </w:r>
    </w:p>
    <w:p>
      <w:r>
        <w:rPr>
          <w:rFonts w:ascii="Courier New" w:hAnsi="Courier New"/>
          <w:sz w:val="20"/>
        </w:rPr>
        <w:t>COUNTRY_BY_TYPE = {</w:t>
      </w:r>
    </w:p>
    <w:p>
      <w:r>
        <w:rPr>
          <w:rFonts w:ascii="Courier New" w:hAnsi="Courier New"/>
          <w:sz w:val="20"/>
        </w:rPr>
        <w:t xml:space="preserve">    'Account':       ['Spain', 'France', 'Italy'],</w:t>
      </w:r>
    </w:p>
    <w:p>
      <w:r>
        <w:rPr>
          <w:rFonts w:ascii="Courier New" w:hAnsi="Courier New"/>
          <w:sz w:val="20"/>
        </w:rPr>
        <w:t xml:space="preserve">    'Alert':         ['Italy'],</w:t>
      </w:r>
    </w:p>
    <w:p>
      <w:r>
        <w:rPr>
          <w:rFonts w:ascii="Courier New" w:hAnsi="Courier New"/>
          <w:sz w:val="20"/>
        </w:rPr>
        <w:t xml:space="preserve">    'Analytics':     ['France', 'Italy'],</w:t>
      </w:r>
    </w:p>
    <w:p>
      <w:r>
        <w:rPr>
          <w:rFonts w:ascii="Courier New" w:hAnsi="Courier New"/>
          <w:sz w:val="20"/>
        </w:rPr>
        <w:t xml:space="preserve">    'Communication': ['France'],</w:t>
      </w:r>
    </w:p>
    <w:p>
      <w:r>
        <w:rPr>
          <w:rFonts w:ascii="Courier New" w:hAnsi="Courier New"/>
          <w:sz w:val="20"/>
        </w:rPr>
        <w:t xml:space="preserve">    'Complaint':     ['Spain', 'Italy'],</w:t>
      </w:r>
    </w:p>
    <w:p>
      <w:r>
        <w:rPr>
          <w:rFonts w:ascii="Courier New" w:hAnsi="Courier New"/>
          <w:sz w:val="20"/>
        </w:rPr>
        <w:t xml:space="preserve">    'Content':       ['France'],</w:t>
      </w:r>
    </w:p>
    <w:p>
      <w:r>
        <w:rPr>
          <w:rFonts w:ascii="Courier New" w:hAnsi="Courier New"/>
          <w:sz w:val="20"/>
        </w:rPr>
        <w:t xml:space="preserve">    'Document':      ['Spain', 'Italy'],</w:t>
      </w:r>
    </w:p>
    <w:p>
      <w:r>
        <w:rPr>
          <w:rFonts w:ascii="Courier New" w:hAnsi="Courier New"/>
          <w:sz w:val="20"/>
        </w:rPr>
        <w:t xml:space="preserve">    'Event':         ['Spain', 'France'],</w:t>
      </w:r>
    </w:p>
    <w:p>
      <w:r>
        <w:rPr>
          <w:rFonts w:ascii="Courier New" w:hAnsi="Courier New"/>
          <w:sz w:val="20"/>
        </w:rPr>
        <w:t xml:space="preserve">    'Feedback':      ['Spain', 'France', 'Italy'],</w:t>
      </w:r>
    </w:p>
    <w:p>
      <w:r>
        <w:rPr>
          <w:rFonts w:ascii="Courier New" w:hAnsi="Courier New"/>
          <w:sz w:val="20"/>
        </w:rPr>
        <w:t xml:space="preserve">    'Marketing':     ['France'],</w:t>
      </w:r>
    </w:p>
    <w:p>
      <w:r>
        <w:rPr>
          <w:rFonts w:ascii="Courier New" w:hAnsi="Courier New"/>
          <w:sz w:val="20"/>
        </w:rPr>
        <w:t xml:space="preserve">    'Payment':       ['Spain'],</w:t>
      </w:r>
    </w:p>
    <w:p>
      <w:r>
        <w:rPr>
          <w:rFonts w:ascii="Courier New" w:hAnsi="Courier New"/>
          <w:sz w:val="20"/>
        </w:rPr>
        <w:t xml:space="preserve">    'Product':       ['Spain', 'France'],</w:t>
      </w:r>
    </w:p>
    <w:p>
      <w:r>
        <w:rPr>
          <w:rFonts w:ascii="Courier New" w:hAnsi="Courier New"/>
          <w:sz w:val="20"/>
        </w:rPr>
        <w:t xml:space="preserve">    'Return':        ['Spain'],</w:t>
      </w:r>
    </w:p>
    <w:p>
      <w:r>
        <w:rPr>
          <w:rFonts w:ascii="Courier New" w:hAnsi="Courier New"/>
          <w:sz w:val="20"/>
        </w:rPr>
        <w:t xml:space="preserve">    'Security':      ['Italy'],</w:t>
      </w:r>
    </w:p>
    <w:p>
      <w:r>
        <w:rPr>
          <w:rFonts w:ascii="Courier New" w:hAnsi="Courier New"/>
          <w:sz w:val="20"/>
        </w:rPr>
        <w:t xml:space="preserve">    'Service':       ['Spain', 'France', 'Italy'],</w:t>
      </w:r>
    </w:p>
    <w:p>
      <w:r>
        <w:rPr>
          <w:rFonts w:ascii="Courier New" w:hAnsi="Courier New"/>
          <w:sz w:val="20"/>
        </w:rPr>
        <w:t xml:space="preserve">    'Shipping':      ['Spain'],</w:t>
      </w:r>
    </w:p>
    <w:p>
      <w:r>
        <w:rPr>
          <w:rFonts w:ascii="Courier New" w:hAnsi="Courier New"/>
          <w:sz w:val="20"/>
        </w:rPr>
        <w:t xml:space="preserve">    'Support':       ['Spain', 'France', 'Italy'],</w:t>
      </w:r>
    </w:p>
    <w:p>
      <w:r>
        <w:rPr>
          <w:rFonts w:ascii="Courier New" w:hAnsi="Courier New"/>
          <w:sz w:val="20"/>
        </w:rPr>
        <w:t xml:space="preserve">    'System':        ['Italy'],</w:t>
      </w:r>
    </w:p>
    <w:p>
      <w:r>
        <w:rPr>
          <w:rFonts w:ascii="Courier New" w:hAnsi="Courier New"/>
          <w:sz w:val="20"/>
        </w:rPr>
        <w:t xml:space="preserve">    'Transaction':   ['Spain', 'France', 'Italy'],</w:t>
      </w:r>
    </w:p>
    <w:p>
      <w:r>
        <w:rPr>
          <w:rFonts w:ascii="Courier New" w:hAnsi="Courier New"/>
          <w:sz w:val="20"/>
        </w:rPr>
        <w:t xml:space="preserve">    'User':          ['Spain', 'France', 'Italy'],</w:t>
      </w:r>
    </w:p>
    <w:p>
      <w:r>
        <w:rPr>
          <w:rFonts w:ascii="Courier New" w:hAnsi="Courier New"/>
          <w:sz w:val="20"/>
        </w:rPr>
        <w:t>}</w:t>
      </w:r>
    </w:p>
    <w:p>
      <w:r>
        <w:rPr>
          <w:rFonts w:ascii="Courier New" w:hAnsi="Courier New"/>
          <w:sz w:val="20"/>
        </w:rPr>
      </w:r>
    </w:p>
    <w:p>
      <w:r>
        <w:rPr>
          <w:rFonts w:ascii="Courier New" w:hAnsi="Courier New"/>
          <w:sz w:val="20"/>
        </w:rPr>
        <w:t>SUBTYPES_BY_TYPE = {</w:t>
      </w:r>
    </w:p>
    <w:p>
      <w:r>
        <w:rPr>
          <w:rFonts w:ascii="Courier New" w:hAnsi="Courier New"/>
          <w:sz w:val="20"/>
        </w:rPr>
        <w:t xml:space="preserve">    'Account':       ['Developer', 'Education', 'Enterprise', 'Government', 'Nonprofit',</w:t>
      </w:r>
    </w:p>
    <w:p>
      <w:r>
        <w:rPr>
          <w:rFonts w:ascii="Courier New" w:hAnsi="Courier New"/>
          <w:sz w:val="20"/>
        </w:rPr>
        <w:t xml:space="preserve">                      'Premium', 'Standard', 'Startup', 'Suspended', 'Trial', 'Unverified', 'Verified'],</w:t>
      </w:r>
    </w:p>
    <w:p>
      <w:r>
        <w:rPr>
          <w:rFonts w:ascii="Courier New" w:hAnsi="Courier New"/>
          <w:sz w:val="20"/>
        </w:rPr>
        <w:t xml:space="preserve">    'Alert':         ['Debug', 'Error', 'Info', 'Maintenance', 'Notification', 'Performance',</w:t>
      </w:r>
    </w:p>
    <w:p>
      <w:r>
        <w:rPr>
          <w:rFonts w:ascii="Courier New" w:hAnsi="Courier New"/>
          <w:sz w:val="20"/>
        </w:rPr>
        <w:t xml:space="preserve">                      'Reminder', 'Security', 'Status', 'Success', 'Urgent', 'Warning'],</w:t>
      </w:r>
    </w:p>
    <w:p>
      <w:r>
        <w:rPr>
          <w:rFonts w:ascii="Courier New" w:hAnsi="Courier New"/>
          <w:sz w:val="20"/>
        </w:rPr>
        <w:t xml:space="preserve">    'Analytics':     ['Attribution', 'Click', 'Cohort', 'Conversion', 'Engagement', 'Funnel',</w:t>
      </w:r>
    </w:p>
    <w:p>
      <w:r>
        <w:rPr>
          <w:rFonts w:ascii="Courier New" w:hAnsi="Courier New"/>
          <w:sz w:val="20"/>
        </w:rPr>
        <w:t xml:space="preserve">                      'Pageview', 'Retention', 'Revenue', 'Session', 'Traffic', 'User'],</w:t>
      </w:r>
    </w:p>
    <w:p>
      <w:r>
        <w:rPr>
          <w:rFonts w:ascii="Courier New" w:hAnsi="Courier New"/>
          <w:sz w:val="20"/>
        </w:rPr>
        <w:t xml:space="preserve">    'Communication': ['Alert', 'Blog', 'Chat', 'Email', 'Forum', 'In App Message',</w:t>
      </w:r>
    </w:p>
    <w:p>
      <w:r>
        <w:rPr>
          <w:rFonts w:ascii="Courier New" w:hAnsi="Courier New"/>
          <w:sz w:val="20"/>
        </w:rPr>
        <w:t xml:space="preserve">                      'Newsletter', 'Phone Call', 'Push Notification', 'SMS', 'Video Call', 'WhatsApp'],</w:t>
      </w:r>
    </w:p>
    <w:p>
      <w:r>
        <w:rPr>
          <w:rFonts w:ascii="Courier New" w:hAnsi="Courier New"/>
          <w:sz w:val="20"/>
        </w:rPr>
        <w:t xml:space="preserve">    'Complaint':     ['Billing', 'Communication', 'Delivery', 'Discriminatory', 'Fraud',</w:t>
      </w:r>
    </w:p>
    <w:p>
      <w:r>
        <w:rPr>
          <w:rFonts w:ascii="Courier New" w:hAnsi="Courier New"/>
          <w:sz w:val="20"/>
        </w:rPr>
        <w:t xml:space="preserve">                      'Misrepresentation', 'Pricing', 'Privacy', 'Quality', 'Safety', 'Service', 'Support'],</w:t>
      </w:r>
    </w:p>
    <w:p>
      <w:r>
        <w:rPr>
          <w:rFonts w:ascii="Courier New" w:hAnsi="Courier New"/>
          <w:sz w:val="20"/>
        </w:rPr>
        <w:t xml:space="preserve">    'Content':       ['Archive', 'Audio', 'Code', 'Comment', 'Dataset', 'Document',</w:t>
      </w:r>
    </w:p>
    <w:p>
      <w:r>
        <w:rPr>
          <w:rFonts w:ascii="Courier New" w:hAnsi="Courier New"/>
          <w:sz w:val="20"/>
        </w:rPr>
        <w:t xml:space="preserve">                      'Image', 'Presentation', 'Spreadsheet', 'Text', 'Video', 'Webpage'],</w:t>
      </w:r>
    </w:p>
    <w:p>
      <w:r>
        <w:rPr>
          <w:rFonts w:ascii="Courier New" w:hAnsi="Courier New"/>
          <w:sz w:val="20"/>
        </w:rPr>
        <w:t xml:space="preserve">    'Document':      ['Certificate', 'Contract', 'Guide', 'Invoice', 'License', 'Manual',</w:t>
      </w:r>
    </w:p>
    <w:p>
      <w:r>
        <w:rPr>
          <w:rFonts w:ascii="Courier New" w:hAnsi="Courier New"/>
          <w:sz w:val="20"/>
        </w:rPr>
        <w:t xml:space="preserve">                      'Policy', 'Receipt', 'Report', 'Shipping Label', 'Terms', 'Warranty'],</w:t>
      </w:r>
    </w:p>
    <w:p>
      <w:r>
        <w:rPr>
          <w:rFonts w:ascii="Courier New" w:hAnsi="Courier New"/>
          <w:sz w:val="20"/>
        </w:rPr>
        <w:t xml:space="preserve">    'Event':         ['Conference', 'Exclusive', 'Hybrid', 'In Person', 'Launch', 'Meetup',</w:t>
      </w:r>
    </w:p>
    <w:p>
      <w:r>
        <w:rPr>
          <w:rFonts w:ascii="Courier New" w:hAnsi="Courier New"/>
          <w:sz w:val="20"/>
        </w:rPr>
        <w:t xml:space="preserve">                      'Private', 'Public', 'Sponsored', 'Virtual', 'Webinar', 'Workshop'],</w:t>
      </w:r>
    </w:p>
    <w:p>
      <w:r>
        <w:rPr>
          <w:rFonts w:ascii="Courier New" w:hAnsi="Courier New"/>
          <w:sz w:val="20"/>
        </w:rPr>
        <w:t xml:space="preserve">    'Feedback':      ['Bug Report', 'Comment', 'Feature Request', 'Improvement', 'Negative',</w:t>
      </w:r>
    </w:p>
    <w:p>
      <w:r>
        <w:rPr>
          <w:rFonts w:ascii="Courier New" w:hAnsi="Courier New"/>
          <w:sz w:val="20"/>
        </w:rPr>
        <w:t xml:space="preserve">                      'Neutral', 'Positive', 'Question', 'Rating', 'Review', 'Suggestion', 'Testimonial'],</w:t>
      </w:r>
    </w:p>
    <w:p>
      <w:r>
        <w:rPr>
          <w:rFonts w:ascii="Courier New" w:hAnsi="Courier New"/>
          <w:sz w:val="20"/>
        </w:rPr>
        <w:t xml:space="preserve">    'Marketing':     ['Affiliate', 'Content', 'Direct Mail', 'Email Campaign', 'Event',</w:t>
      </w:r>
    </w:p>
    <w:p>
      <w:r>
        <w:rPr>
          <w:rFonts w:ascii="Courier New" w:hAnsi="Courier New"/>
          <w:sz w:val="20"/>
        </w:rPr>
        <w:t xml:space="preserve">                      'Influencer', 'Paid Ads', 'Partnership', 'PR', 'Referral', 'Social Media', 'Webinar'],</w:t>
      </w:r>
    </w:p>
    <w:p>
      <w:r>
        <w:rPr>
          <w:rFonts w:ascii="Courier New" w:hAnsi="Courier New"/>
          <w:sz w:val="20"/>
        </w:rPr>
        <w:t xml:space="preserve">    'Payment':       ['Bank Transfer', 'Cash', 'Check', 'COD', 'Credit Card', 'Cryptocurrency',</w:t>
      </w:r>
    </w:p>
    <w:p>
      <w:r>
        <w:rPr>
          <w:rFonts w:ascii="Courier New" w:hAnsi="Courier New"/>
          <w:sz w:val="20"/>
        </w:rPr>
        <w:t xml:space="preserve">                      'Debit Card', 'Digital Wallet', 'Gift Card', 'Invoice', 'Prepaid', 'Subscription'],</w:t>
      </w:r>
    </w:p>
    <w:p>
      <w:r>
        <w:rPr>
          <w:rFonts w:ascii="Courier New" w:hAnsi="Courier New"/>
          <w:sz w:val="20"/>
        </w:rPr>
        <w:t xml:space="preserve">    'Product':       ['Bundle', 'Clearance', 'Custom', 'Digital', 'Exclusive', 'Gift',</w:t>
      </w:r>
    </w:p>
    <w:p>
      <w:r>
        <w:rPr>
          <w:rFonts w:ascii="Courier New" w:hAnsi="Courier New"/>
          <w:sz w:val="20"/>
        </w:rPr>
        <w:t xml:space="preserve">                      'Licensed', 'Limited', 'Physical', 'Refurbished', 'Rental', 'Subscription'],</w:t>
      </w:r>
    </w:p>
    <w:p>
      <w:r>
        <w:rPr>
          <w:rFonts w:ascii="Courier New" w:hAnsi="Courier New"/>
          <w:sz w:val="20"/>
        </w:rPr>
        <w:t xml:space="preserve">    'Return':        ['Changed Mind', 'Damaged in Transit', 'Defective', 'Duplicate', 'Expired',</w:t>
      </w:r>
    </w:p>
    <w:p>
      <w:r>
        <w:rPr>
          <w:rFonts w:ascii="Courier New" w:hAnsi="Courier New"/>
          <w:sz w:val="20"/>
        </w:rPr>
        <w:t xml:space="preserve">                      'Full', 'Incompatible', 'Not As Described', 'Partial', 'Recall', 'Unwanted', 'Wrong Item'],</w:t>
      </w:r>
    </w:p>
    <w:p>
      <w:r>
        <w:rPr>
          <w:rFonts w:ascii="Courier New" w:hAnsi="Courier New"/>
          <w:sz w:val="20"/>
        </w:rPr>
        <w:t xml:space="preserve">    'Security':      ['Access Control', 'Audit', 'Encryption', 'Firewall', 'Login', 'Password',</w:t>
      </w:r>
    </w:p>
    <w:p>
      <w:r>
        <w:rPr>
          <w:rFonts w:ascii="Courier New" w:hAnsi="Courier New"/>
          <w:sz w:val="20"/>
        </w:rPr>
        <w:t xml:space="preserve">                      'Patch', 'Permission', 'Role', 'SSL', 'VPN', 'Vulnerability'],</w:t>
      </w:r>
    </w:p>
    <w:p>
      <w:r>
        <w:rPr>
          <w:rFonts w:ascii="Courier New" w:hAnsi="Courier New"/>
          <w:sz w:val="20"/>
        </w:rPr>
        <w:t xml:space="preserve">    'Service':       ['Consultation', 'Delivery', 'Express', 'Installation', 'Maintenance',</w:t>
      </w:r>
    </w:p>
    <w:p>
      <w:r>
        <w:rPr>
          <w:rFonts w:ascii="Courier New" w:hAnsi="Courier New"/>
          <w:sz w:val="20"/>
        </w:rPr>
        <w:t xml:space="preserve">                      'Onsite', 'Phone', 'Premium', 'Remote', 'Standard', 'Support', 'Training'],</w:t>
      </w:r>
    </w:p>
    <w:p>
      <w:r>
        <w:rPr>
          <w:rFonts w:ascii="Courier New" w:hAnsi="Courier New"/>
          <w:sz w:val="20"/>
        </w:rPr>
        <w:t xml:space="preserve">    'Shipping':      ['Drop Off', 'Express', 'Fragile', 'Hazmat', 'Insured', 'International',</w:t>
      </w:r>
    </w:p>
    <w:p>
      <w:r>
        <w:rPr>
          <w:rFonts w:ascii="Courier New" w:hAnsi="Courier New"/>
          <w:sz w:val="20"/>
        </w:rPr>
        <w:t xml:space="preserve">                      'Overnight', 'Self Pickup', 'Signature', 'Standard', 'Temperature Controlled', 'White Glove'],</w:t>
      </w:r>
    </w:p>
    <w:p>
      <w:r>
        <w:rPr>
          <w:rFonts w:ascii="Courier New" w:hAnsi="Courier New"/>
          <w:sz w:val="20"/>
        </w:rPr>
        <w:t xml:space="preserve">    'Support':       ['Callback', 'Chat', 'Community', 'Email', 'Escalation', 'FAQ',</w:t>
      </w:r>
    </w:p>
    <w:p>
      <w:r>
        <w:rPr>
          <w:rFonts w:ascii="Courier New" w:hAnsi="Courier New"/>
          <w:sz w:val="20"/>
        </w:rPr>
        <w:t xml:space="preserve">                      'In Person', 'Knowledge Base', 'Phone', 'Social Media', 'Ticket', 'Video Tutorial'],</w:t>
      </w:r>
    </w:p>
    <w:p>
      <w:r>
        <w:rPr>
          <w:rFonts w:ascii="Courier New" w:hAnsi="Courier New"/>
          <w:sz w:val="20"/>
        </w:rPr>
        <w:t xml:space="preserve">    'System':        ['Authentication', 'Backup', 'Cache', 'Database', 'Load Balancer', 'Logging',</w:t>
      </w:r>
    </w:p>
    <w:p>
      <w:r>
        <w:rPr>
          <w:rFonts w:ascii="Courier New" w:hAnsi="Courier New"/>
          <w:sz w:val="20"/>
        </w:rPr>
        <w:t xml:space="preserve">                      'Monitoring', 'Network', 'Queue', 'Security', 'Server', 'Storage'],</w:t>
      </w:r>
    </w:p>
    <w:p>
      <w:r>
        <w:rPr>
          <w:rFonts w:ascii="Courier New" w:hAnsi="Courier New"/>
          <w:sz w:val="20"/>
        </w:rPr>
        <w:t xml:space="preserve">    'Transaction':   ['Bulk', 'Contract', 'Coupon', 'Discount', 'Exchange', 'Insurance',</w:t>
      </w:r>
    </w:p>
    <w:p>
      <w:r>
        <w:rPr>
          <w:rFonts w:ascii="Courier New" w:hAnsi="Courier New"/>
          <w:sz w:val="20"/>
        </w:rPr>
        <w:t xml:space="preserve">                      'Promotion', 'Purchase', 'Refund', 'Subscription', 'Trial', 'Warranty'],</w:t>
      </w:r>
    </w:p>
    <w:p>
      <w:r>
        <w:rPr>
          <w:rFonts w:ascii="Courier New" w:hAnsi="Courier New"/>
          <w:sz w:val="20"/>
        </w:rPr>
        <w:t xml:space="preserve">    'User':          ['Admin', 'Corporate', 'Customer', 'Free', 'Guest', 'Inactive',</w:t>
      </w:r>
    </w:p>
    <w:p>
      <w:r>
        <w:rPr>
          <w:rFonts w:ascii="Courier New" w:hAnsi="Courier New"/>
          <w:sz w:val="20"/>
        </w:rPr>
        <w:t xml:space="preserve">                      'Individual', 'Influencer', 'Internal', 'Partner', 'Premium', 'Vendor'],</w:t>
      </w:r>
    </w:p>
    <w:p>
      <w:r>
        <w:rPr>
          <w:rFonts w:ascii="Courier New" w:hAnsi="Courier New"/>
          <w:sz w:val="20"/>
        </w:rPr>
        <w:t>}</w:t>
      </w:r>
    </w:p>
    <w:p>
      <w:r>
        <w:rPr>
          <w:rFonts w:ascii="Courier New" w:hAnsi="Courier New"/>
          <w:sz w:val="20"/>
        </w:rPr>
      </w:r>
    </w:p>
    <w:p>
      <w:r>
        <w:rPr>
          <w:rFonts w:ascii="Courier New" w:hAnsi="Courier New"/>
          <w:sz w:val="20"/>
        </w:rPr>
        <w:t># --- Build rows ---</w:t>
      </w:r>
    </w:p>
    <w:p>
      <w:r>
        <w:rPr>
          <w:rFonts w:ascii="Courier New" w:hAnsi="Courier New"/>
          <w:sz w:val="20"/>
        </w:rPr>
        <w:t>rows = []</w:t>
      </w:r>
    </w:p>
    <w:p>
      <w:r>
        <w:rPr>
          <w:rFonts w:ascii="Courier New" w:hAnsi="Courier New"/>
          <w:sz w:val="20"/>
        </w:rPr>
        <w:t>for type_name in sorted(SUBTYPES_BY_TYPE):</w:t>
      </w:r>
    </w:p>
    <w:p>
      <w:r>
        <w:rPr>
          <w:rFonts w:ascii="Courier New" w:hAnsi="Courier New"/>
          <w:sz w:val="20"/>
        </w:rPr>
        <w:t xml:space="preserve">    countries = COUNTRY_BY_TYPE[type_name]</w:t>
      </w:r>
    </w:p>
    <w:p>
      <w:r>
        <w:rPr>
          <w:rFonts w:ascii="Courier New" w:hAnsi="Courier New"/>
          <w:sz w:val="20"/>
        </w:rPr>
        <w:t xml:space="preserve">    for subtype in SUBTYPES_BY_TYPE[type_name]:</w:t>
      </w:r>
    </w:p>
    <w:p>
      <w:r>
        <w:rPr>
          <w:rFonts w:ascii="Courier New" w:hAnsi="Courier New"/>
          <w:sz w:val="20"/>
        </w:rPr>
        <w:t xml:space="preserve">        rows.append((subtype, type_name, countries))</w:t>
      </w:r>
    </w:p>
    <w:p>
      <w:r>
        <w:rPr>
          <w:rFonts w:ascii="Courier New" w:hAnsi="Courier New"/>
          <w:sz w:val="20"/>
        </w:rPr>
      </w:r>
    </w:p>
    <w:p>
      <w:r>
        <w:rPr>
          <w:rFonts w:ascii="Courier New" w:hAnsi="Courier New"/>
          <w:sz w:val="20"/>
        </w:rPr>
        <w:t># --- Create workbook ---</w:t>
      </w:r>
    </w:p>
    <w:p>
      <w:r>
        <w:rPr>
          <w:rFonts w:ascii="Courier New" w:hAnsi="Courier New"/>
          <w:sz w:val="20"/>
        </w:rPr>
        <w:t>wb = openpyxl.Workbook()</w:t>
      </w:r>
    </w:p>
    <w:p>
      <w:r>
        <w:rPr>
          <w:rFonts w:ascii="Courier New" w:hAnsi="Courier New"/>
          <w:sz w:val="20"/>
        </w:rPr>
        <w:t>ws = wb.active</w:t>
      </w:r>
    </w:p>
    <w:p>
      <w:r>
        <w:rPr>
          <w:rFonts w:ascii="Courier New" w:hAnsi="Courier New"/>
          <w:sz w:val="20"/>
        </w:rPr>
        <w:t>ws.title = 'Subtypes'</w:t>
      </w:r>
    </w:p>
    <w:p>
      <w:r>
        <w:rPr>
          <w:rFonts w:ascii="Courier New" w:hAnsi="Courier New"/>
          <w:sz w:val="20"/>
        </w:rPr>
      </w:r>
    </w:p>
    <w:p>
      <w:r>
        <w:rPr>
          <w:rFonts w:ascii="Courier New" w:hAnsi="Courier New"/>
          <w:sz w:val="20"/>
        </w:rPr>
        <w:t># Styles</w:t>
      </w:r>
    </w:p>
    <w:p>
      <w:r>
        <w:rPr>
          <w:rFonts w:ascii="Courier New" w:hAnsi="Courier New"/>
          <w:sz w:val="20"/>
        </w:rPr>
        <w:t>header_font  = Font(name='Calibri', bold=True, color='FFFFFF', size=11)</w:t>
      </w:r>
    </w:p>
    <w:p>
      <w:r>
        <w:rPr>
          <w:rFonts w:ascii="Courier New" w:hAnsi="Courier New"/>
          <w:sz w:val="20"/>
        </w:rPr>
        <w:t>header_fill  = PatternFill('solid', fgColor='2E4057')</w:t>
      </w:r>
    </w:p>
    <w:p>
      <w:r>
        <w:rPr>
          <w:rFonts w:ascii="Courier New" w:hAnsi="Courier New"/>
          <w:sz w:val="20"/>
        </w:rPr>
        <w:t>cell_font    = Font(name='Calibri', size=10)</w:t>
      </w:r>
    </w:p>
    <w:p>
      <w:r>
        <w:rPr>
          <w:rFonts w:ascii="Courier New" w:hAnsi="Courier New"/>
          <w:sz w:val="20"/>
        </w:rPr>
        <w:t>alt_fill     = PatternFill('solid', fgColor='F0F4F8')</w:t>
      </w:r>
    </w:p>
    <w:p>
      <w:r>
        <w:rPr>
          <w:rFonts w:ascii="Courier New" w:hAnsi="Courier New"/>
          <w:sz w:val="20"/>
        </w:rPr>
        <w:t>border_side  = Side(style='thin', color='CCCCCC')</w:t>
      </w:r>
    </w:p>
    <w:p>
      <w:r>
        <w:rPr>
          <w:rFonts w:ascii="Courier New" w:hAnsi="Courier New"/>
          <w:sz w:val="20"/>
        </w:rPr>
        <w:t>cell_border  = Border(left=border_side, right=border_side, top=border_side, bottom=border_side)</w:t>
      </w:r>
    </w:p>
    <w:p>
      <w:r>
        <w:rPr>
          <w:rFonts w:ascii="Courier New" w:hAnsi="Courier New"/>
          <w:sz w:val="20"/>
        </w:rPr>
      </w:r>
    </w:p>
    <w:p>
      <w:r>
        <w:rPr>
          <w:rFonts w:ascii="Courier New" w:hAnsi="Courier New"/>
          <w:sz w:val="20"/>
        </w:rPr>
        <w:t>country_colors = {'Spain': 'D4EDDA', 'France': 'CCE5FF', 'Italy': 'FFF3CD'}</w:t>
      </w:r>
    </w:p>
    <w:p>
      <w:r>
        <w:rPr>
          <w:rFonts w:ascii="Courier New" w:hAnsi="Courier New"/>
          <w:sz w:val="20"/>
        </w:rPr>
      </w:r>
    </w:p>
    <w:p>
      <w:r>
        <w:rPr>
          <w:rFonts w:ascii="Courier New" w:hAnsi="Courier New"/>
          <w:sz w:val="20"/>
        </w:rPr>
        <w:t># Headers</w:t>
      </w:r>
    </w:p>
    <w:p>
      <w:r>
        <w:rPr>
          <w:rFonts w:ascii="Courier New" w:hAnsi="Courier New"/>
          <w:sz w:val="20"/>
        </w:rPr>
        <w:t>headers = ['Subtype', 'Type', 'Countries']</w:t>
      </w:r>
    </w:p>
    <w:p>
      <w:r>
        <w:rPr>
          <w:rFonts w:ascii="Courier New" w:hAnsi="Courier New"/>
          <w:sz w:val="20"/>
        </w:rPr>
        <w:t>for col, h in enumerate(headers, 1):</w:t>
      </w:r>
    </w:p>
    <w:p>
      <w:r>
        <w:rPr>
          <w:rFonts w:ascii="Courier New" w:hAnsi="Courier New"/>
          <w:sz w:val="20"/>
        </w:rPr>
        <w:t xml:space="preserve">    cell = ws.cell(row=1, column=col, value=h)</w:t>
      </w:r>
    </w:p>
    <w:p>
      <w:r>
        <w:rPr>
          <w:rFonts w:ascii="Courier New" w:hAnsi="Courier New"/>
          <w:sz w:val="20"/>
        </w:rPr>
        <w:t xml:space="preserve">    cell.font = header_font</w:t>
      </w:r>
    </w:p>
    <w:p>
      <w:r>
        <w:rPr>
          <w:rFonts w:ascii="Courier New" w:hAnsi="Courier New"/>
          <w:sz w:val="20"/>
        </w:rPr>
        <w:t xml:space="preserve">    cell.fill = header_fill</w:t>
      </w:r>
    </w:p>
    <w:p>
      <w:r>
        <w:rPr>
          <w:rFonts w:ascii="Courier New" w:hAnsi="Courier New"/>
          <w:sz w:val="20"/>
        </w:rPr>
        <w:t xml:space="preserve">    cell.alignment = Alignment(horizontal='center', vertical='center')</w:t>
      </w:r>
    </w:p>
    <w:p>
      <w:r>
        <w:rPr>
          <w:rFonts w:ascii="Courier New" w:hAnsi="Courier New"/>
          <w:sz w:val="20"/>
        </w:rPr>
        <w:t xml:space="preserve">    cell.border = cell_border</w:t>
      </w:r>
    </w:p>
    <w:p>
      <w:r>
        <w:rPr>
          <w:rFonts w:ascii="Courier New" w:hAnsi="Courier New"/>
          <w:sz w:val="20"/>
        </w:rPr>
      </w:r>
    </w:p>
    <w:p>
      <w:r>
        <w:rPr>
          <w:rFonts w:ascii="Courier New" w:hAnsi="Courier New"/>
          <w:sz w:val="20"/>
        </w:rPr>
        <w:t>ws.row_dimensions[1].height = 22</w:t>
      </w:r>
    </w:p>
    <w:p>
      <w:r>
        <w:rPr>
          <w:rFonts w:ascii="Courier New" w:hAnsi="Courier New"/>
          <w:sz w:val="20"/>
        </w:rPr>
      </w:r>
    </w:p>
    <w:p>
      <w:r>
        <w:rPr>
          <w:rFonts w:ascii="Courier New" w:hAnsi="Courier New"/>
          <w:sz w:val="20"/>
        </w:rPr>
        <w:t># Data rows</w:t>
      </w:r>
    </w:p>
    <w:p>
      <w:r>
        <w:rPr>
          <w:rFonts w:ascii="Courier New" w:hAnsi="Courier New"/>
          <w:sz w:val="20"/>
        </w:rPr>
        <w:t>for row_idx, (subtype, type_name, countries) in enumerate(rows, 2):</w:t>
      </w:r>
    </w:p>
    <w:p>
      <w:r>
        <w:rPr>
          <w:rFonts w:ascii="Courier New" w:hAnsi="Courier New"/>
          <w:sz w:val="20"/>
        </w:rPr>
        <w:t xml:space="preserve">    fill = alt_fill if row_idx % 2 == 0 else None</w:t>
      </w:r>
    </w:p>
    <w:p>
      <w:r>
        <w:rPr>
          <w:rFonts w:ascii="Courier New" w:hAnsi="Courier New"/>
          <w:sz w:val="20"/>
        </w:rPr>
      </w:r>
    </w:p>
    <w:p>
      <w:r>
        <w:rPr>
          <w:rFonts w:ascii="Courier New" w:hAnsi="Courier New"/>
          <w:sz w:val="20"/>
        </w:rPr>
        <w:t xml:space="preserve">    c1 = ws.cell(row=row_idx, column=1, value=subtype)</w:t>
      </w:r>
    </w:p>
    <w:p>
      <w:r>
        <w:rPr>
          <w:rFonts w:ascii="Courier New" w:hAnsi="Courier New"/>
          <w:sz w:val="20"/>
        </w:rPr>
        <w:t xml:space="preserve">    c2 = ws.cell(row=row_idx, column=2, value=type_name)</w:t>
      </w:r>
    </w:p>
    <w:p>
      <w:r>
        <w:rPr>
          <w:rFonts w:ascii="Courier New" w:hAnsi="Courier New"/>
          <w:sz w:val="20"/>
        </w:rPr>
        <w:t xml:space="preserve">    countries_str = '[' + ', '.join(f"'{c}'" for c in countries) + ']'</w:t>
      </w:r>
    </w:p>
    <w:p>
      <w:r>
        <w:rPr>
          <w:rFonts w:ascii="Courier New" w:hAnsi="Courier New"/>
          <w:sz w:val="20"/>
        </w:rPr>
        <w:t xml:space="preserve">    c3 = ws.cell(row=row_idx, column=3, value=countries_str)</w:t>
      </w:r>
    </w:p>
    <w:p>
      <w:r>
        <w:rPr>
          <w:rFonts w:ascii="Courier New" w:hAnsi="Courier New"/>
          <w:sz w:val="20"/>
        </w:rPr>
      </w:r>
    </w:p>
    <w:p>
      <w:r>
        <w:rPr>
          <w:rFonts w:ascii="Courier New" w:hAnsi="Courier New"/>
          <w:sz w:val="20"/>
        </w:rPr>
        <w:t xml:space="preserve">    for c in (c1, c2, c3):</w:t>
      </w:r>
    </w:p>
    <w:p>
      <w:r>
        <w:rPr>
          <w:rFonts w:ascii="Courier New" w:hAnsi="Courier New"/>
          <w:sz w:val="20"/>
        </w:rPr>
        <w:t xml:space="preserve">        c.font = cell_font</w:t>
      </w:r>
    </w:p>
    <w:p>
      <w:r>
        <w:rPr>
          <w:rFonts w:ascii="Courier New" w:hAnsi="Courier New"/>
          <w:sz w:val="20"/>
        </w:rPr>
        <w:t xml:space="preserve">        c.border = cell_border</w:t>
      </w:r>
    </w:p>
    <w:p>
      <w:r>
        <w:rPr>
          <w:rFonts w:ascii="Courier New" w:hAnsi="Courier New"/>
          <w:sz w:val="20"/>
        </w:rPr>
        <w:t xml:space="preserve">        c.alignment = Alignment(vertical='center')</w:t>
      </w:r>
    </w:p>
    <w:p>
      <w:r>
        <w:rPr>
          <w:rFonts w:ascii="Courier New" w:hAnsi="Courier New"/>
          <w:sz w:val="20"/>
        </w:rPr>
        <w:t xml:space="preserve">        if fill:</w:t>
      </w:r>
    </w:p>
    <w:p>
      <w:r>
        <w:rPr>
          <w:rFonts w:ascii="Courier New" w:hAnsi="Courier New"/>
          <w:sz w:val="20"/>
        </w:rPr>
        <w:t xml:space="preserve">            c.fill = fill</w:t>
      </w:r>
    </w:p>
    <w:p>
      <w:r>
        <w:rPr>
          <w:rFonts w:ascii="Courier New" w:hAnsi="Courier New"/>
          <w:sz w:val="20"/>
        </w:rPr>
      </w:r>
    </w:p>
    <w:p>
      <w:r>
        <w:rPr>
          <w:rFonts w:ascii="Courier New" w:hAnsi="Courier New"/>
          <w:sz w:val="20"/>
        </w:rPr>
        <w:t xml:space="preserve">    # Colour the countries cell by country membership</w:t>
      </w:r>
    </w:p>
    <w:p>
      <w:r>
        <w:rPr>
          <w:rFonts w:ascii="Courier New" w:hAnsi="Courier New"/>
          <w:sz w:val="20"/>
        </w:rPr>
        <w:t xml:space="preserve">    if len(countries) == 1:</w:t>
      </w:r>
    </w:p>
    <w:p>
      <w:r>
        <w:rPr>
          <w:rFonts w:ascii="Courier New" w:hAnsi="Courier New"/>
          <w:sz w:val="20"/>
        </w:rPr>
        <w:t xml:space="preserve">        c3.fill = PatternFill('solid', fgColor=country_colors[countries[0]])</w:t>
      </w:r>
    </w:p>
    <w:p>
      <w:r>
        <w:rPr>
          <w:rFonts w:ascii="Courier New" w:hAnsi="Courier New"/>
          <w:sz w:val="20"/>
        </w:rPr>
        <w:t xml:space="preserve">    elif len(countries) == 2:</w:t>
      </w:r>
    </w:p>
    <w:p>
      <w:r>
        <w:rPr>
          <w:rFonts w:ascii="Courier New" w:hAnsi="Courier New"/>
          <w:sz w:val="20"/>
        </w:rPr>
        <w:t xml:space="preserve">        # Light blend — use a light purple for 2-country overlap</w:t>
      </w:r>
    </w:p>
    <w:p>
      <w:r>
        <w:rPr>
          <w:rFonts w:ascii="Courier New" w:hAnsi="Courier New"/>
          <w:sz w:val="20"/>
        </w:rPr>
        <w:t xml:space="preserve">        c3.fill = PatternFill('solid', fgColor='E8D5F5')</w:t>
      </w:r>
    </w:p>
    <w:p>
      <w:r>
        <w:rPr>
          <w:rFonts w:ascii="Courier New" w:hAnsi="Courier New"/>
          <w:sz w:val="20"/>
        </w:rPr>
        <w:t xml:space="preserve">    # 3 countries → default (alternating) fill</w:t>
      </w:r>
    </w:p>
    <w:p>
      <w:r>
        <w:rPr>
          <w:rFonts w:ascii="Courier New" w:hAnsi="Courier New"/>
          <w:sz w:val="20"/>
        </w:rPr>
      </w:r>
    </w:p>
    <w:p>
      <w:r>
        <w:rPr>
          <w:rFonts w:ascii="Courier New" w:hAnsi="Courier New"/>
          <w:sz w:val="20"/>
        </w:rPr>
        <w:t>ws.row_dimensions[row_idx].height = 16</w:t>
      </w:r>
    </w:p>
    <w:p>
      <w:r>
        <w:rPr>
          <w:rFonts w:ascii="Courier New" w:hAnsi="Courier New"/>
          <w:sz w:val="20"/>
        </w:rPr>
      </w:r>
    </w:p>
    <w:p>
      <w:r>
        <w:rPr>
          <w:rFonts w:ascii="Courier New" w:hAnsi="Courier New"/>
          <w:sz w:val="20"/>
        </w:rPr>
        <w:t># Column widths</w:t>
      </w:r>
    </w:p>
    <w:p>
      <w:r>
        <w:rPr>
          <w:rFonts w:ascii="Courier New" w:hAnsi="Courier New"/>
          <w:sz w:val="20"/>
        </w:rPr>
        <w:t>ws.column_dimensions['A'].width = 26</w:t>
      </w:r>
    </w:p>
    <w:p>
      <w:r>
        <w:rPr>
          <w:rFonts w:ascii="Courier New" w:hAnsi="Courier New"/>
          <w:sz w:val="20"/>
        </w:rPr>
        <w:t>ws.column_dimensions['B'].width = 20</w:t>
      </w:r>
    </w:p>
    <w:p>
      <w:r>
        <w:rPr>
          <w:rFonts w:ascii="Courier New" w:hAnsi="Courier New"/>
          <w:sz w:val="20"/>
        </w:rPr>
        <w:t>ws.column_dimensions['C'].width = 30</w:t>
      </w:r>
    </w:p>
    <w:p>
      <w:r>
        <w:rPr>
          <w:rFonts w:ascii="Courier New" w:hAnsi="Courier New"/>
          <w:sz w:val="20"/>
        </w:rPr>
      </w:r>
    </w:p>
    <w:p>
      <w:r>
        <w:rPr>
          <w:rFonts w:ascii="Courier New" w:hAnsi="Courier New"/>
          <w:sz w:val="20"/>
        </w:rPr>
        <w:t># Freeze header row</w:t>
      </w:r>
    </w:p>
    <w:p>
      <w:r>
        <w:rPr>
          <w:rFonts w:ascii="Courier New" w:hAnsi="Courier New"/>
          <w:sz w:val="20"/>
        </w:rPr>
        <w:t>ws.freeze_panes = 'A2'</w:t>
      </w:r>
    </w:p>
    <w:p>
      <w:r>
        <w:rPr>
          <w:rFonts w:ascii="Courier New" w:hAnsi="Courier New"/>
          <w:sz w:val="20"/>
        </w:rPr>
      </w:r>
    </w:p>
    <w:p>
      <w:r>
        <w:rPr>
          <w:rFonts w:ascii="Courier New" w:hAnsi="Courier New"/>
          <w:sz w:val="20"/>
        </w:rPr>
        <w:t># Auto-filter</w:t>
      </w:r>
    </w:p>
    <w:p>
      <w:r>
        <w:rPr>
          <w:rFonts w:ascii="Courier New" w:hAnsi="Courier New"/>
          <w:sz w:val="20"/>
        </w:rPr>
        <w:t>ws.auto_filter.ref = f'A1:C{len(rows)+1}'</w:t>
      </w:r>
    </w:p>
    <w:p>
      <w:r>
        <w:rPr>
          <w:rFonts w:ascii="Courier New" w:hAnsi="Courier New"/>
          <w:sz w:val="20"/>
        </w:rPr>
      </w:r>
    </w:p>
    <w:p>
      <w:r>
        <w:rPr>
          <w:rFonts w:ascii="Courier New" w:hAnsi="Courier New"/>
          <w:sz w:val="20"/>
        </w:rPr>
        <w:t>out_path = '/home/eyalshw/github/wzender/magellan/data/Subtypes.xlsx'</w:t>
      </w:r>
    </w:p>
    <w:p>
      <w:r>
        <w:rPr>
          <w:rFonts w:ascii="Courier New" w:hAnsi="Courier New"/>
          <w:sz w:val="20"/>
        </w:rPr>
        <w:t>wb.save(out_path)</w:t>
      </w:r>
    </w:p>
    <w:p>
      <w:r>
        <w:rPr>
          <w:rFonts w:ascii="Courier New" w:hAnsi="Courier New"/>
          <w:sz w:val="20"/>
        </w:rPr>
        <w:t>print(f'Saved {out_path} ({len(rows)} rows)')</w:t>
      </w:r>
    </w:p>
    <w:p>
      <w:r>
        <w:rPr>
          <w:rFonts w:ascii="Courier New" w:hAnsi="Courier New"/>
          <w:sz w:val="20"/>
        </w:rPr>
      </w:r>
    </w:p>
    <w:p>
      <w:r>
        <w:rPr>
          <w:rFonts w:ascii="Courier New" w:hAnsi="Courier New"/>
          <w:sz w:val="20"/>
        </w:rPr>
        <w:t># Print summary</w:t>
      </w:r>
    </w:p>
    <w:p>
      <w:r>
        <w:rPr>
          <w:rFonts w:ascii="Courier New" w:hAnsi="Courier New"/>
          <w:sz w:val="20"/>
        </w:rPr>
        <w:t>from collections import Counter</w:t>
      </w:r>
    </w:p>
    <w:p>
      <w:r>
        <w:rPr>
          <w:rFonts w:ascii="Courier New" w:hAnsi="Courier New"/>
          <w:sz w:val="20"/>
        </w:rPr>
        <w:t>by_country = Counter()</w:t>
      </w:r>
    </w:p>
    <w:p>
      <w:r>
        <w:rPr>
          <w:rFonts w:ascii="Courier New" w:hAnsi="Courier New"/>
          <w:sz w:val="20"/>
        </w:rPr>
        <w:t>for _, _, countries in rows:</w:t>
      </w:r>
    </w:p>
    <w:p>
      <w:r>
        <w:rPr>
          <w:rFonts w:ascii="Courier New" w:hAnsi="Courier New"/>
          <w:sz w:val="20"/>
        </w:rPr>
        <w:t xml:space="preserve">    for c in countries:</w:t>
      </w:r>
    </w:p>
    <w:p>
      <w:r>
        <w:rPr>
          <w:rFonts w:ascii="Courier New" w:hAnsi="Courier New"/>
          <w:sz w:val="20"/>
        </w:rPr>
        <w:t xml:space="preserve">        by_country[c] += 1</w:t>
      </w:r>
    </w:p>
    <w:p>
      <w:r>
        <w:rPr>
          <w:rFonts w:ascii="Courier New" w:hAnsi="Courier New"/>
          <w:sz w:val="20"/>
        </w:rPr>
        <w:t>for country, n in sorted(by_country.items()):</w:t>
      </w:r>
    </w:p>
    <w:p>
      <w:r>
        <w:rPr>
          <w:rFonts w:ascii="Courier New" w:hAnsi="Courier New"/>
          <w:sz w:val="20"/>
        </w:rPr>
        <w:t xml:space="preserve">    print(f'  {country}: {n} subtypes')</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data/setup_unknowns.py</w:t>
      </w:r>
    </w:p>
    <w:p>
      <w:r>
        <w:rPr>
          <w:rFonts w:ascii="Courier New" w:hAnsi="Courier New"/>
          <w:sz w:val="20"/>
        </w:rPr>
        <w:t>#!/usr/bin/env python3</w:t>
      </w:r>
    </w:p>
    <w:p>
      <w:r>
        <w:rPr>
          <w:rFonts w:ascii="Courier New" w:hAnsi="Courier New"/>
          <w:sz w:val="20"/>
        </w:rPr>
        <w:t>"""Rename Unknowns runs to country names, translate attributes, create Italy run, write subtypes-by-country.json."""</w:t>
      </w:r>
    </w:p>
    <w:p>
      <w:r>
        <w:rPr>
          <w:rFonts w:ascii="Courier New" w:hAnsi="Courier New"/>
          <w:sz w:val="20"/>
        </w:rPr>
        <w:t>import csv, json, os, shutil</w:t>
      </w:r>
    </w:p>
    <w:p>
      <w:r>
        <w:rPr>
          <w:rFonts w:ascii="Courier New" w:hAnsi="Courier New"/>
          <w:sz w:val="20"/>
        </w:rPr>
      </w:r>
    </w:p>
    <w:p>
      <w:r>
        <w:rPr>
          <w:rFonts w:ascii="Courier New" w:hAnsi="Courier New"/>
          <w:sz w:val="20"/>
        </w:rPr>
        <w:t>DATA_DIR = os.path.dirname(__file__)</w:t>
      </w:r>
    </w:p>
    <w:p>
      <w:r>
        <w:rPr>
          <w:rFonts w:ascii="Courier New" w:hAnsi="Courier New"/>
          <w:sz w:val="20"/>
        </w:rPr>
        <w:t>RUNS_DIR = os.path.join(DATA_DIR, 'runs')</w:t>
      </w:r>
    </w:p>
    <w:p>
      <w:r>
        <w:rPr>
          <w:rFonts w:ascii="Courier New" w:hAnsi="Courier New"/>
          <w:sz w:val="20"/>
        </w:rPr>
      </w:r>
    </w:p>
    <w:p>
      <w:r>
        <w:rPr>
          <w:rFonts w:ascii="Courier New" w:hAnsi="Courier New"/>
          <w:sz w:val="20"/>
        </w:rPr>
        <w:t># ── Country/subtype data (mirrors create_subtypes_xlsx.py) ───────────────────</w:t>
      </w:r>
    </w:p>
    <w:p>
      <w:r>
        <w:rPr>
          <w:rFonts w:ascii="Courier New" w:hAnsi="Courier New"/>
          <w:sz w:val="20"/>
        </w:rPr>
      </w:r>
    </w:p>
    <w:p>
      <w:r>
        <w:rPr>
          <w:rFonts w:ascii="Courier New" w:hAnsi="Courier New"/>
          <w:sz w:val="20"/>
        </w:rPr>
        <w:t>COUNTRY_BY_TYPE = {</w:t>
      </w:r>
    </w:p>
    <w:p>
      <w:r>
        <w:rPr>
          <w:rFonts w:ascii="Courier New" w:hAnsi="Courier New"/>
          <w:sz w:val="20"/>
        </w:rPr>
        <w:t xml:space="preserve">    'Account':       ['Spain', 'France', 'Italy'],</w:t>
      </w:r>
    </w:p>
    <w:p>
      <w:r>
        <w:rPr>
          <w:rFonts w:ascii="Courier New" w:hAnsi="Courier New"/>
          <w:sz w:val="20"/>
        </w:rPr>
        <w:t xml:space="preserve">    'Alert':         ['Italy'],</w:t>
      </w:r>
    </w:p>
    <w:p>
      <w:r>
        <w:rPr>
          <w:rFonts w:ascii="Courier New" w:hAnsi="Courier New"/>
          <w:sz w:val="20"/>
        </w:rPr>
        <w:t xml:space="preserve">    'Analytics':     ['France', 'Italy'],</w:t>
      </w:r>
    </w:p>
    <w:p>
      <w:r>
        <w:rPr>
          <w:rFonts w:ascii="Courier New" w:hAnsi="Courier New"/>
          <w:sz w:val="20"/>
        </w:rPr>
        <w:t xml:space="preserve">    'Communication': ['France'],</w:t>
      </w:r>
    </w:p>
    <w:p>
      <w:r>
        <w:rPr>
          <w:rFonts w:ascii="Courier New" w:hAnsi="Courier New"/>
          <w:sz w:val="20"/>
        </w:rPr>
        <w:t xml:space="preserve">    'Complaint':     ['Spain', 'Italy'],</w:t>
      </w:r>
    </w:p>
    <w:p>
      <w:r>
        <w:rPr>
          <w:rFonts w:ascii="Courier New" w:hAnsi="Courier New"/>
          <w:sz w:val="20"/>
        </w:rPr>
        <w:t xml:space="preserve">    'Content':       ['France'],</w:t>
      </w:r>
    </w:p>
    <w:p>
      <w:r>
        <w:rPr>
          <w:rFonts w:ascii="Courier New" w:hAnsi="Courier New"/>
          <w:sz w:val="20"/>
        </w:rPr>
        <w:t xml:space="preserve">    'Document':      ['Spain', 'Italy'],</w:t>
      </w:r>
    </w:p>
    <w:p>
      <w:r>
        <w:rPr>
          <w:rFonts w:ascii="Courier New" w:hAnsi="Courier New"/>
          <w:sz w:val="20"/>
        </w:rPr>
        <w:t xml:space="preserve">    'Event':         ['Spain', 'France'],</w:t>
      </w:r>
    </w:p>
    <w:p>
      <w:r>
        <w:rPr>
          <w:rFonts w:ascii="Courier New" w:hAnsi="Courier New"/>
          <w:sz w:val="20"/>
        </w:rPr>
        <w:t xml:space="preserve">    'Feedback':      ['Spain', 'France', 'Italy'],</w:t>
      </w:r>
    </w:p>
    <w:p>
      <w:r>
        <w:rPr>
          <w:rFonts w:ascii="Courier New" w:hAnsi="Courier New"/>
          <w:sz w:val="20"/>
        </w:rPr>
        <w:t xml:space="preserve">    'Marketing':     ['France'],</w:t>
      </w:r>
    </w:p>
    <w:p>
      <w:r>
        <w:rPr>
          <w:rFonts w:ascii="Courier New" w:hAnsi="Courier New"/>
          <w:sz w:val="20"/>
        </w:rPr>
        <w:t xml:space="preserve">    'Payment':       ['Spain'],</w:t>
      </w:r>
    </w:p>
    <w:p>
      <w:r>
        <w:rPr>
          <w:rFonts w:ascii="Courier New" w:hAnsi="Courier New"/>
          <w:sz w:val="20"/>
        </w:rPr>
        <w:t xml:space="preserve">    'Product':       ['Spain', 'France'],</w:t>
      </w:r>
    </w:p>
    <w:p>
      <w:r>
        <w:rPr>
          <w:rFonts w:ascii="Courier New" w:hAnsi="Courier New"/>
          <w:sz w:val="20"/>
        </w:rPr>
        <w:t xml:space="preserve">    'Return':        ['Spain'],</w:t>
      </w:r>
    </w:p>
    <w:p>
      <w:r>
        <w:rPr>
          <w:rFonts w:ascii="Courier New" w:hAnsi="Courier New"/>
          <w:sz w:val="20"/>
        </w:rPr>
        <w:t xml:space="preserve">    'Security':      ['Italy'],</w:t>
      </w:r>
    </w:p>
    <w:p>
      <w:r>
        <w:rPr>
          <w:rFonts w:ascii="Courier New" w:hAnsi="Courier New"/>
          <w:sz w:val="20"/>
        </w:rPr>
        <w:t xml:space="preserve">    'Service':       ['Spain', 'France', 'Italy'],</w:t>
      </w:r>
    </w:p>
    <w:p>
      <w:r>
        <w:rPr>
          <w:rFonts w:ascii="Courier New" w:hAnsi="Courier New"/>
          <w:sz w:val="20"/>
        </w:rPr>
        <w:t xml:space="preserve">    'Shipping':      ['Spain'],</w:t>
      </w:r>
    </w:p>
    <w:p>
      <w:r>
        <w:rPr>
          <w:rFonts w:ascii="Courier New" w:hAnsi="Courier New"/>
          <w:sz w:val="20"/>
        </w:rPr>
        <w:t xml:space="preserve">    'Support':       ['Spain', 'France', 'Italy'],</w:t>
      </w:r>
    </w:p>
    <w:p>
      <w:r>
        <w:rPr>
          <w:rFonts w:ascii="Courier New" w:hAnsi="Courier New"/>
          <w:sz w:val="20"/>
        </w:rPr>
        <w:t xml:space="preserve">    'System':        ['Italy'],</w:t>
      </w:r>
    </w:p>
    <w:p>
      <w:r>
        <w:rPr>
          <w:rFonts w:ascii="Courier New" w:hAnsi="Courier New"/>
          <w:sz w:val="20"/>
        </w:rPr>
        <w:t xml:space="preserve">    'Transaction':   ['Spain', 'France', 'Italy'],</w:t>
      </w:r>
    </w:p>
    <w:p>
      <w:r>
        <w:rPr>
          <w:rFonts w:ascii="Courier New" w:hAnsi="Courier New"/>
          <w:sz w:val="20"/>
        </w:rPr>
        <w:t xml:space="preserve">    'User':          ['Spain', 'France', 'Italy'],</w:t>
      </w:r>
    </w:p>
    <w:p>
      <w:r>
        <w:rPr>
          <w:rFonts w:ascii="Courier New" w:hAnsi="Courier New"/>
          <w:sz w:val="20"/>
        </w:rPr>
        <w:t>}</w:t>
      </w:r>
    </w:p>
    <w:p>
      <w:r>
        <w:rPr>
          <w:rFonts w:ascii="Courier New" w:hAnsi="Courier New"/>
          <w:sz w:val="20"/>
        </w:rPr>
      </w:r>
    </w:p>
    <w:p>
      <w:r>
        <w:rPr>
          <w:rFonts w:ascii="Courier New" w:hAnsi="Courier New"/>
          <w:sz w:val="20"/>
        </w:rPr>
        <w:t>SUBTYPES_BY_TYPE = {</w:t>
      </w:r>
    </w:p>
    <w:p>
      <w:r>
        <w:rPr>
          <w:rFonts w:ascii="Courier New" w:hAnsi="Courier New"/>
          <w:sz w:val="20"/>
        </w:rPr>
        <w:t xml:space="preserve">    'Account':       ['Developer', 'Education', 'Enterprise', 'Government', 'Nonprofit',</w:t>
      </w:r>
    </w:p>
    <w:p>
      <w:r>
        <w:rPr>
          <w:rFonts w:ascii="Courier New" w:hAnsi="Courier New"/>
          <w:sz w:val="20"/>
        </w:rPr>
        <w:t xml:space="preserve">                      'Premium', 'Standard', 'Startup', 'Suspended', 'Trial', 'Unverified', 'Verified'],</w:t>
      </w:r>
    </w:p>
    <w:p>
      <w:r>
        <w:rPr>
          <w:rFonts w:ascii="Courier New" w:hAnsi="Courier New"/>
          <w:sz w:val="20"/>
        </w:rPr>
        <w:t xml:space="preserve">    'Alert':         ['Debug', 'Error', 'Info', 'Maintenance', 'Notification', 'Performance',</w:t>
      </w:r>
    </w:p>
    <w:p>
      <w:r>
        <w:rPr>
          <w:rFonts w:ascii="Courier New" w:hAnsi="Courier New"/>
          <w:sz w:val="20"/>
        </w:rPr>
        <w:t xml:space="preserve">                      'Reminder', 'Security', 'Status', 'Success', 'Urgent', 'Warning'],</w:t>
      </w:r>
    </w:p>
    <w:p>
      <w:r>
        <w:rPr>
          <w:rFonts w:ascii="Courier New" w:hAnsi="Courier New"/>
          <w:sz w:val="20"/>
        </w:rPr>
        <w:t xml:space="preserve">    'Analytics':     ['Attribution', 'Click', 'Cohort', 'Conversion', 'Engagement', 'Funnel',</w:t>
      </w:r>
    </w:p>
    <w:p>
      <w:r>
        <w:rPr>
          <w:rFonts w:ascii="Courier New" w:hAnsi="Courier New"/>
          <w:sz w:val="20"/>
        </w:rPr>
        <w:t xml:space="preserve">                      'Pageview', 'Retention', 'Revenue', 'Session', 'Traffic', 'User'],</w:t>
      </w:r>
    </w:p>
    <w:p>
      <w:r>
        <w:rPr>
          <w:rFonts w:ascii="Courier New" w:hAnsi="Courier New"/>
          <w:sz w:val="20"/>
        </w:rPr>
        <w:t xml:space="preserve">    'Communication': ['Alert', 'Blog', 'Chat', 'Email', 'Forum', 'In App Message',</w:t>
      </w:r>
    </w:p>
    <w:p>
      <w:r>
        <w:rPr>
          <w:rFonts w:ascii="Courier New" w:hAnsi="Courier New"/>
          <w:sz w:val="20"/>
        </w:rPr>
        <w:t xml:space="preserve">                      'Newsletter', 'Phone Call', 'Push Notification', 'SMS', 'Video Call', 'WhatsApp'],</w:t>
      </w:r>
    </w:p>
    <w:p>
      <w:r>
        <w:rPr>
          <w:rFonts w:ascii="Courier New" w:hAnsi="Courier New"/>
          <w:sz w:val="20"/>
        </w:rPr>
        <w:t xml:space="preserve">    'Complaint':     ['Billing', 'Communication', 'Delivery', 'Discriminatory', 'Fraud',</w:t>
      </w:r>
    </w:p>
    <w:p>
      <w:r>
        <w:rPr>
          <w:rFonts w:ascii="Courier New" w:hAnsi="Courier New"/>
          <w:sz w:val="20"/>
        </w:rPr>
        <w:t xml:space="preserve">                      'Misrepresentation', 'Pricing', 'Privacy', 'Quality', 'Safety', 'Service', 'Support'],</w:t>
      </w:r>
    </w:p>
    <w:p>
      <w:r>
        <w:rPr>
          <w:rFonts w:ascii="Courier New" w:hAnsi="Courier New"/>
          <w:sz w:val="20"/>
        </w:rPr>
        <w:t xml:space="preserve">    'Content':       ['Archive', 'Audio', 'Code', 'Comment', 'Dataset', 'Document',</w:t>
      </w:r>
    </w:p>
    <w:p>
      <w:r>
        <w:rPr>
          <w:rFonts w:ascii="Courier New" w:hAnsi="Courier New"/>
          <w:sz w:val="20"/>
        </w:rPr>
        <w:t xml:space="preserve">                      'Image', 'Presentation', 'Spreadsheet', 'Text', 'Video', 'Webpage'],</w:t>
      </w:r>
    </w:p>
    <w:p>
      <w:r>
        <w:rPr>
          <w:rFonts w:ascii="Courier New" w:hAnsi="Courier New"/>
          <w:sz w:val="20"/>
        </w:rPr>
        <w:t xml:space="preserve">    'Document':      ['Certificate', 'Contract', 'Guide', 'Invoice', 'License', 'Manual',</w:t>
      </w:r>
    </w:p>
    <w:p>
      <w:r>
        <w:rPr>
          <w:rFonts w:ascii="Courier New" w:hAnsi="Courier New"/>
          <w:sz w:val="20"/>
        </w:rPr>
        <w:t xml:space="preserve">                      'Policy', 'Receipt', 'Report', 'Shipping Label', 'Terms', 'Warranty'],</w:t>
      </w:r>
    </w:p>
    <w:p>
      <w:r>
        <w:rPr>
          <w:rFonts w:ascii="Courier New" w:hAnsi="Courier New"/>
          <w:sz w:val="20"/>
        </w:rPr>
        <w:t xml:space="preserve">    'Event':         ['Conference', 'Exclusive', 'Hybrid', 'In Person', 'Launch', 'Meetup',</w:t>
      </w:r>
    </w:p>
    <w:p>
      <w:r>
        <w:rPr>
          <w:rFonts w:ascii="Courier New" w:hAnsi="Courier New"/>
          <w:sz w:val="20"/>
        </w:rPr>
        <w:t xml:space="preserve">                      'Private', 'Public', 'Sponsored', 'Virtual', 'Webinar', 'Workshop'],</w:t>
      </w:r>
    </w:p>
    <w:p>
      <w:r>
        <w:rPr>
          <w:rFonts w:ascii="Courier New" w:hAnsi="Courier New"/>
          <w:sz w:val="20"/>
        </w:rPr>
        <w:t xml:space="preserve">    'Feedback':      ['Bug Report', 'Comment', 'Feature Request', 'Improvement', 'Negative',</w:t>
      </w:r>
    </w:p>
    <w:p>
      <w:r>
        <w:rPr>
          <w:rFonts w:ascii="Courier New" w:hAnsi="Courier New"/>
          <w:sz w:val="20"/>
        </w:rPr>
        <w:t xml:space="preserve">                      'Neutral', 'Positive', 'Question', 'Rating', 'Review', 'Suggestion', 'Testimonial'],</w:t>
      </w:r>
    </w:p>
    <w:p>
      <w:r>
        <w:rPr>
          <w:rFonts w:ascii="Courier New" w:hAnsi="Courier New"/>
          <w:sz w:val="20"/>
        </w:rPr>
        <w:t xml:space="preserve">    'Marketing':     ['Affiliate', 'Content', 'Direct Mail', 'Email Campaign', 'Event',</w:t>
      </w:r>
    </w:p>
    <w:p>
      <w:r>
        <w:rPr>
          <w:rFonts w:ascii="Courier New" w:hAnsi="Courier New"/>
          <w:sz w:val="20"/>
        </w:rPr>
        <w:t xml:space="preserve">                      'Influencer', 'Paid Ads', 'Partnership', 'PR', 'Referral', 'Social Media', 'Webinar'],</w:t>
      </w:r>
    </w:p>
    <w:p>
      <w:r>
        <w:rPr>
          <w:rFonts w:ascii="Courier New" w:hAnsi="Courier New"/>
          <w:sz w:val="20"/>
        </w:rPr>
        <w:t xml:space="preserve">    'Payment':       ['Bank Transfer', 'Cash', 'Check', 'COD', 'Credit Card', 'Cryptocurrency',</w:t>
      </w:r>
    </w:p>
    <w:p>
      <w:r>
        <w:rPr>
          <w:rFonts w:ascii="Courier New" w:hAnsi="Courier New"/>
          <w:sz w:val="20"/>
        </w:rPr>
        <w:t xml:space="preserve">                      'Debit Card', 'Digital Wallet', 'Gift Card', 'Invoice', 'Prepaid', 'Subscription'],</w:t>
      </w:r>
    </w:p>
    <w:p>
      <w:r>
        <w:rPr>
          <w:rFonts w:ascii="Courier New" w:hAnsi="Courier New"/>
          <w:sz w:val="20"/>
        </w:rPr>
        <w:t xml:space="preserve">    'Product':       ['Bundle', 'Clearance', 'Custom', 'Digital', 'Exclusive', 'Gift',</w:t>
      </w:r>
    </w:p>
    <w:p>
      <w:r>
        <w:rPr>
          <w:rFonts w:ascii="Courier New" w:hAnsi="Courier New"/>
          <w:sz w:val="20"/>
        </w:rPr>
        <w:t xml:space="preserve">                      'Licensed', 'Limited', 'Physical', 'Refurbished', 'Rental', 'Subscription'],</w:t>
      </w:r>
    </w:p>
    <w:p>
      <w:r>
        <w:rPr>
          <w:rFonts w:ascii="Courier New" w:hAnsi="Courier New"/>
          <w:sz w:val="20"/>
        </w:rPr>
        <w:t xml:space="preserve">    'Return':        ['Changed Mind', 'Damaged in Transit', 'Defective', 'Duplicate', 'Expired',</w:t>
      </w:r>
    </w:p>
    <w:p>
      <w:r>
        <w:rPr>
          <w:rFonts w:ascii="Courier New" w:hAnsi="Courier New"/>
          <w:sz w:val="20"/>
        </w:rPr>
        <w:t xml:space="preserve">                      'Full', 'Incompatible', 'Not As Described', 'Partial', 'Recall', 'Unwanted', 'Wrong Item'],</w:t>
      </w:r>
    </w:p>
    <w:p>
      <w:r>
        <w:rPr>
          <w:rFonts w:ascii="Courier New" w:hAnsi="Courier New"/>
          <w:sz w:val="20"/>
        </w:rPr>
        <w:t xml:space="preserve">    'Security':      ['Access Control', 'Audit', 'Encryption', 'Firewall', 'Login', 'Password',</w:t>
      </w:r>
    </w:p>
    <w:p>
      <w:r>
        <w:rPr>
          <w:rFonts w:ascii="Courier New" w:hAnsi="Courier New"/>
          <w:sz w:val="20"/>
        </w:rPr>
        <w:t xml:space="preserve">                      'Patch', 'Permission', 'Role', 'SSL', 'VPN', 'Vulnerability'],</w:t>
      </w:r>
    </w:p>
    <w:p>
      <w:r>
        <w:rPr>
          <w:rFonts w:ascii="Courier New" w:hAnsi="Courier New"/>
          <w:sz w:val="20"/>
        </w:rPr>
        <w:t xml:space="preserve">    'Service':       ['Consultation', 'Delivery', 'Express', 'Installation', 'Maintenance',</w:t>
      </w:r>
    </w:p>
    <w:p>
      <w:r>
        <w:rPr>
          <w:rFonts w:ascii="Courier New" w:hAnsi="Courier New"/>
          <w:sz w:val="20"/>
        </w:rPr>
        <w:t xml:space="preserve">                      'Onsite', 'Phone', 'Premium', 'Remote', 'Standard', 'Support', 'Training'],</w:t>
      </w:r>
    </w:p>
    <w:p>
      <w:r>
        <w:rPr>
          <w:rFonts w:ascii="Courier New" w:hAnsi="Courier New"/>
          <w:sz w:val="20"/>
        </w:rPr>
        <w:t xml:space="preserve">    'Shipping':      ['Drop Off', 'Express', 'Fragile', 'Hazmat', 'Insured', 'International',</w:t>
      </w:r>
    </w:p>
    <w:p>
      <w:r>
        <w:rPr>
          <w:rFonts w:ascii="Courier New" w:hAnsi="Courier New"/>
          <w:sz w:val="20"/>
        </w:rPr>
        <w:t xml:space="preserve">                      'Overnight', 'Self Pickup', 'Signature', 'Standard', 'Temperature Controlled', 'White Glove'],</w:t>
      </w:r>
    </w:p>
    <w:p>
      <w:r>
        <w:rPr>
          <w:rFonts w:ascii="Courier New" w:hAnsi="Courier New"/>
          <w:sz w:val="20"/>
        </w:rPr>
        <w:t xml:space="preserve">    'Support':       ['Callback', 'Chat', 'Community', 'Email', 'Escalation', 'FAQ',</w:t>
      </w:r>
    </w:p>
    <w:p>
      <w:r>
        <w:rPr>
          <w:rFonts w:ascii="Courier New" w:hAnsi="Courier New"/>
          <w:sz w:val="20"/>
        </w:rPr>
        <w:t xml:space="preserve">                      'In Person', 'Knowledge Base', 'Phone', 'Social Media', 'Ticket', 'Video Tutorial'],</w:t>
      </w:r>
    </w:p>
    <w:p>
      <w:r>
        <w:rPr>
          <w:rFonts w:ascii="Courier New" w:hAnsi="Courier New"/>
          <w:sz w:val="20"/>
        </w:rPr>
        <w:t xml:space="preserve">    'System':        ['Authentication', 'Backup', 'Cache', 'Database', 'Load Balancer', 'Logging',</w:t>
      </w:r>
    </w:p>
    <w:p>
      <w:r>
        <w:rPr>
          <w:rFonts w:ascii="Courier New" w:hAnsi="Courier New"/>
          <w:sz w:val="20"/>
        </w:rPr>
        <w:t xml:space="preserve">                      'Monitoring', 'Network', 'Queue', 'Security', 'Server', 'Storage'],</w:t>
      </w:r>
    </w:p>
    <w:p>
      <w:r>
        <w:rPr>
          <w:rFonts w:ascii="Courier New" w:hAnsi="Courier New"/>
          <w:sz w:val="20"/>
        </w:rPr>
        <w:t xml:space="preserve">    'Transaction':   ['Bulk', 'Contract', 'Coupon', 'Discount', 'Exchange', 'Insurance',</w:t>
      </w:r>
    </w:p>
    <w:p>
      <w:r>
        <w:rPr>
          <w:rFonts w:ascii="Courier New" w:hAnsi="Courier New"/>
          <w:sz w:val="20"/>
        </w:rPr>
        <w:t xml:space="preserve">                      'Promotion', 'Purchase', 'Refund', 'Subscription', 'Trial', 'Warranty'],</w:t>
      </w:r>
    </w:p>
    <w:p>
      <w:r>
        <w:rPr>
          <w:rFonts w:ascii="Courier New" w:hAnsi="Courier New"/>
          <w:sz w:val="20"/>
        </w:rPr>
        <w:t xml:space="preserve">    'User':          ['Admin', 'Corporate', 'Customer', 'Free', 'Guest', 'Inactive',</w:t>
      </w:r>
    </w:p>
    <w:p>
      <w:r>
        <w:rPr>
          <w:rFonts w:ascii="Courier New" w:hAnsi="Courier New"/>
          <w:sz w:val="20"/>
        </w:rPr>
        <w:t xml:space="preserve">                      'Individual', 'Influencer', 'Internal', 'Partner', 'Premium', 'Vendor'],</w:t>
      </w:r>
    </w:p>
    <w:p>
      <w:r>
        <w:rPr>
          <w:rFonts w:ascii="Courier New" w:hAnsi="Courier New"/>
          <w:sz w:val="20"/>
        </w:rPr>
        <w:t>}</w:t>
      </w:r>
    </w:p>
    <w:p>
      <w:r>
        <w:rPr>
          <w:rFonts w:ascii="Courier New" w:hAnsi="Courier New"/>
          <w:sz w:val="20"/>
        </w:rPr>
      </w:r>
    </w:p>
    <w:p>
      <w:r>
        <w:rPr>
          <w:rFonts w:ascii="Courier New" w:hAnsi="Courier New"/>
          <w:sz w:val="20"/>
        </w:rPr>
        <w:t>def subtypes_for_country(country):</w:t>
      </w:r>
    </w:p>
    <w:p>
      <w:r>
        <w:rPr>
          <w:rFonts w:ascii="Courier New" w:hAnsi="Courier New"/>
          <w:sz w:val="20"/>
        </w:rPr>
        <w:t xml:space="preserve">    result = []</w:t>
      </w:r>
    </w:p>
    <w:p>
      <w:r>
        <w:rPr>
          <w:rFonts w:ascii="Courier New" w:hAnsi="Courier New"/>
          <w:sz w:val="20"/>
        </w:rPr>
        <w:t xml:space="preserve">    for type_name in sorted(SUBTYPES_BY_TYPE):</w:t>
      </w:r>
    </w:p>
    <w:p>
      <w:r>
        <w:rPr>
          <w:rFonts w:ascii="Courier New" w:hAnsi="Courier New"/>
          <w:sz w:val="20"/>
        </w:rPr>
        <w:t xml:space="preserve">        if country in COUNTRY_BY_TYPE.get(type_name, []):</w:t>
      </w:r>
    </w:p>
    <w:p>
      <w:r>
        <w:rPr>
          <w:rFonts w:ascii="Courier New" w:hAnsi="Courier New"/>
          <w:sz w:val="20"/>
        </w:rPr>
        <w:t xml:space="preserve">            result.extend(SUBTYPES_BY_TYPE[type_name])</w:t>
      </w:r>
    </w:p>
    <w:p>
      <w:r>
        <w:rPr>
          <w:rFonts w:ascii="Courier New" w:hAnsi="Courier New"/>
          <w:sz w:val="20"/>
        </w:rPr>
        <w:t xml:space="preserve">    return sorted(set(result))</w:t>
      </w:r>
    </w:p>
    <w:p>
      <w:r>
        <w:rPr>
          <w:rFonts w:ascii="Courier New" w:hAnsi="Courier New"/>
          <w:sz w:val="20"/>
        </w:rPr>
      </w:r>
    </w:p>
    <w:p>
      <w:r>
        <w:rPr>
          <w:rFonts w:ascii="Courier New" w:hAnsi="Courier New"/>
          <w:sz w:val="20"/>
        </w:rPr>
        <w:t># ── Translation tables (reused from translate_data.py) ───────────────────────</w:t>
      </w:r>
    </w:p>
    <w:p>
      <w:r>
        <w:rPr>
          <w:rFonts w:ascii="Courier New" w:hAnsi="Courier New"/>
          <w:sz w:val="20"/>
        </w:rPr>
      </w:r>
    </w:p>
    <w:p>
      <w:r>
        <w:rPr>
          <w:rFonts w:ascii="Courier New" w:hAnsi="Courier New"/>
          <w:sz w:val="20"/>
        </w:rPr>
        <w:t>TAGS = {</w:t>
      </w:r>
    </w:p>
    <w:p>
      <w:r>
        <w:rPr>
          <w:rFonts w:ascii="Courier New" w:hAnsi="Courier New"/>
          <w:sz w:val="20"/>
        </w:rPr>
        <w:t xml:space="preserve">    'es': {'music':'música','food':'comida','toys':'juguetes','clothing':'ropa',</w:t>
      </w:r>
    </w:p>
    <w:p>
      <w:r>
        <w:rPr>
          <w:rFonts w:ascii="Courier New" w:hAnsi="Courier New"/>
          <w:sz w:val="20"/>
        </w:rPr>
        <w:t xml:space="preserve">           'furniture':'muebles','art':'arte','sports':'deportes','books':'libros',</w:t>
      </w:r>
    </w:p>
    <w:p>
      <w:r>
        <w:rPr>
          <w:rFonts w:ascii="Courier New" w:hAnsi="Courier New"/>
          <w:sz w:val="20"/>
        </w:rPr>
        <w:t xml:space="preserve">           'home':'hogar','electronics':'electrónica'},</w:t>
      </w:r>
    </w:p>
    <w:p>
      <w:r>
        <w:rPr>
          <w:rFonts w:ascii="Courier New" w:hAnsi="Courier New"/>
          <w:sz w:val="20"/>
        </w:rPr>
        <w:t xml:space="preserve">    'fr': {'music':'musique','food':'nourriture','toys':'jouets','clothing':'vêtements',</w:t>
      </w:r>
    </w:p>
    <w:p>
      <w:r>
        <w:rPr>
          <w:rFonts w:ascii="Courier New" w:hAnsi="Courier New"/>
          <w:sz w:val="20"/>
        </w:rPr>
        <w:t xml:space="preserve">           'furniture':'meubles','art':'art','sports':'sport','books':'livres',</w:t>
      </w:r>
    </w:p>
    <w:p>
      <w:r>
        <w:rPr>
          <w:rFonts w:ascii="Courier New" w:hAnsi="Courier New"/>
          <w:sz w:val="20"/>
        </w:rPr>
        <w:t xml:space="preserve">           'home':'maison','electronics':'électronique'},</w:t>
      </w:r>
    </w:p>
    <w:p>
      <w:r>
        <w:rPr>
          <w:rFonts w:ascii="Courier New" w:hAnsi="Courier New"/>
          <w:sz w:val="20"/>
        </w:rPr>
        <w:t xml:space="preserve">    'it': {'music':'musica','food':'cibo','toys':'giocattoli','clothing':'abbigliamento',</w:t>
      </w:r>
    </w:p>
    <w:p>
      <w:r>
        <w:rPr>
          <w:rFonts w:ascii="Courier New" w:hAnsi="Courier New"/>
          <w:sz w:val="20"/>
        </w:rPr>
        <w:t xml:space="preserve">           'furniture':'mobili','art':'arte','sports':'sport','books':'libri',</w:t>
      </w:r>
    </w:p>
    <w:p>
      <w:r>
        <w:rPr>
          <w:rFonts w:ascii="Courier New" w:hAnsi="Courier New"/>
          <w:sz w:val="20"/>
        </w:rPr>
        <w:t xml:space="preserve">           'home':'casa','electronics':'elettronica'},</w:t>
      </w:r>
    </w:p>
    <w:p>
      <w:r>
        <w:rPr>
          <w:rFonts w:ascii="Courier New" w:hAnsi="Courier New"/>
          <w:sz w:val="20"/>
        </w:rPr>
        <w:t>}</w:t>
      </w:r>
    </w:p>
    <w:p>
      <w:r>
        <w:rPr>
          <w:rFonts w:ascii="Courier New" w:hAnsi="Courier New"/>
          <w:sz w:val="20"/>
        </w:rPr>
        <w:t>BRANDS = {</w:t>
      </w:r>
    </w:p>
    <w:p>
      <w:r>
        <w:rPr>
          <w:rFonts w:ascii="Courier New" w:hAnsi="Courier New"/>
          <w:sz w:val="20"/>
        </w:rPr>
        <w:t xml:space="preserve">    'es': {'BrandA':'MarcaA','BrandB':'MarcaB','BrandC':'MarcaC','BrandD':'MarcaD',</w:t>
      </w:r>
    </w:p>
    <w:p>
      <w:r>
        <w:rPr>
          <w:rFonts w:ascii="Courier New" w:hAnsi="Courier New"/>
          <w:sz w:val="20"/>
        </w:rPr>
        <w:t xml:space="preserve">           'BrandE':'MarcaE','Premium':'Premium','Budget':'Económico',</w:t>
      </w:r>
    </w:p>
    <w:p>
      <w:r>
        <w:rPr>
          <w:rFonts w:ascii="Courier New" w:hAnsi="Courier New"/>
          <w:sz w:val="20"/>
        </w:rPr>
        <w:t xml:space="preserve">           'Generic':'Genérico','Store Brand':'Marca Propia','Luxury':'Lujo'},</w:t>
      </w:r>
    </w:p>
    <w:p>
      <w:r>
        <w:rPr>
          <w:rFonts w:ascii="Courier New" w:hAnsi="Courier New"/>
          <w:sz w:val="20"/>
        </w:rPr>
        <w:t xml:space="preserve">    'fr': {'BrandA':'MarqueA','BrandB':'MarqueB','BrandC':'MarqueC','BrandD':'MarqueD',</w:t>
      </w:r>
    </w:p>
    <w:p>
      <w:r>
        <w:rPr>
          <w:rFonts w:ascii="Courier New" w:hAnsi="Courier New"/>
          <w:sz w:val="20"/>
        </w:rPr>
        <w:t xml:space="preserve">           'BrandE':'MarqueE','Premium':'Premium','Budget':'Économique',</w:t>
      </w:r>
    </w:p>
    <w:p>
      <w:r>
        <w:rPr>
          <w:rFonts w:ascii="Courier New" w:hAnsi="Courier New"/>
          <w:sz w:val="20"/>
        </w:rPr>
        <w:t xml:space="preserve">           'Generic':'Générique','Store Brand':'Marque Propre','Luxury':'Luxe'},</w:t>
      </w:r>
    </w:p>
    <w:p>
      <w:r>
        <w:rPr>
          <w:rFonts w:ascii="Courier New" w:hAnsi="Courier New"/>
          <w:sz w:val="20"/>
        </w:rPr>
        <w:t xml:space="preserve">    'it': {'BrandA':'MarcaA','BrandB':'MarcaB','BrandC':'MarcaC','BrandD':'MarcaD',</w:t>
      </w:r>
    </w:p>
    <w:p>
      <w:r>
        <w:rPr>
          <w:rFonts w:ascii="Courier New" w:hAnsi="Courier New"/>
          <w:sz w:val="20"/>
        </w:rPr>
        <w:t xml:space="preserve">           'BrandE':'MarcaE','Premium':'Premium','Budget':'Economico',</w:t>
      </w:r>
    </w:p>
    <w:p>
      <w:r>
        <w:rPr>
          <w:rFonts w:ascii="Courier New" w:hAnsi="Courier New"/>
          <w:sz w:val="20"/>
        </w:rPr>
        <w:t xml:space="preserve">           'Generic':'Generico','Store Brand':'Marca del Negozio','Luxury':'Lusso'},</w:t>
      </w:r>
    </w:p>
    <w:p>
      <w:r>
        <w:rPr>
          <w:rFonts w:ascii="Courier New" w:hAnsi="Courier New"/>
          <w:sz w:val="20"/>
        </w:rPr>
        <w:t>}</w:t>
      </w:r>
    </w:p>
    <w:p>
      <w:r>
        <w:rPr>
          <w:rFonts w:ascii="Courier New" w:hAnsi="Courier New"/>
          <w:sz w:val="20"/>
        </w:rPr>
        <w:t>COLORS = {</w:t>
      </w:r>
    </w:p>
    <w:p>
      <w:r>
        <w:rPr>
          <w:rFonts w:ascii="Courier New" w:hAnsi="Courier New"/>
          <w:sz w:val="20"/>
        </w:rPr>
        <w:t xml:space="preserve">    'es': {'small':'pequeño','red':'rojo','basic':'básico','large':'grande',</w:t>
      </w:r>
    </w:p>
    <w:p>
      <w:r>
        <w:rPr>
          <w:rFonts w:ascii="Courier New" w:hAnsi="Courier New"/>
          <w:sz w:val="20"/>
        </w:rPr>
        <w:t xml:space="preserve">           'professional':'profesional','deluxe':'de lujo','blue':'azul',</w:t>
      </w:r>
    </w:p>
    <w:p>
      <w:r>
        <w:rPr>
          <w:rFonts w:ascii="Courier New" w:hAnsi="Courier New"/>
          <w:sz w:val="20"/>
        </w:rPr>
        <w:t xml:space="preserve">           'standard':'estándar','premium':'premium','consumer':'consumidor'},</w:t>
      </w:r>
    </w:p>
    <w:p>
      <w:r>
        <w:rPr>
          <w:rFonts w:ascii="Courier New" w:hAnsi="Courier New"/>
          <w:sz w:val="20"/>
        </w:rPr>
        <w:t xml:space="preserve">    'fr': {'small':'petit','red':'rouge','basic':'basique','large':'grand',</w:t>
      </w:r>
    </w:p>
    <w:p>
      <w:r>
        <w:rPr>
          <w:rFonts w:ascii="Courier New" w:hAnsi="Courier New"/>
          <w:sz w:val="20"/>
        </w:rPr>
        <w:t xml:space="preserve">           'professional':'professionnel','deluxe':'de luxe','blue':'bleu',</w:t>
      </w:r>
    </w:p>
    <w:p>
      <w:r>
        <w:rPr>
          <w:rFonts w:ascii="Courier New" w:hAnsi="Courier New"/>
          <w:sz w:val="20"/>
        </w:rPr>
        <w:t xml:space="preserve">           'standard':'standard','premium':'premium','consumer':'grand public'},</w:t>
      </w:r>
    </w:p>
    <w:p>
      <w:r>
        <w:rPr>
          <w:rFonts w:ascii="Courier New" w:hAnsi="Courier New"/>
          <w:sz w:val="20"/>
        </w:rPr>
        <w:t xml:space="preserve">    'it': {'small':'piccolo','red':'rosso','basic':'base','large':'grande',</w:t>
      </w:r>
    </w:p>
    <w:p>
      <w:r>
        <w:rPr>
          <w:rFonts w:ascii="Courier New" w:hAnsi="Courier New"/>
          <w:sz w:val="20"/>
        </w:rPr>
        <w:t xml:space="preserve">           'professional':'professionale','deluxe':'di lusso','blue':'blu',</w:t>
      </w:r>
    </w:p>
    <w:p>
      <w:r>
        <w:rPr>
          <w:rFonts w:ascii="Courier New" w:hAnsi="Courier New"/>
          <w:sz w:val="20"/>
        </w:rPr>
        <w:t xml:space="preserve">           'standard':'standard','premium':'premium','consumer':'consumer'},</w:t>
      </w:r>
    </w:p>
    <w:p>
      <w:r>
        <w:rPr>
          <w:rFonts w:ascii="Courier New" w:hAnsi="Courier New"/>
          <w:sz w:val="20"/>
        </w:rPr>
        <w:t>}</w:t>
      </w:r>
    </w:p>
    <w:p>
      <w:r>
        <w:rPr>
          <w:rFonts w:ascii="Courier New" w:hAnsi="Courier New"/>
          <w:sz w:val="20"/>
        </w:rPr>
        <w:t>MATERIALS = {</w:t>
      </w:r>
    </w:p>
    <w:p>
      <w:r>
        <w:rPr>
          <w:rFonts w:ascii="Courier New" w:hAnsi="Courier New"/>
          <w:sz w:val="20"/>
        </w:rPr>
        <w:t xml:space="preserve">    'es': {'Plastic':'Plástico','Wool':'Lana','Wood':'Madera','Glass':'Vidrio',</w:t>
      </w:r>
    </w:p>
    <w:p>
      <w:r>
        <w:rPr>
          <w:rFonts w:ascii="Courier New" w:hAnsi="Courier New"/>
          <w:sz w:val="20"/>
        </w:rPr>
        <w:t xml:space="preserve">           'Leather':'Cuero','Nylon':'Nylon','Metal':'Metal','Cotton':'Algodón',</w:t>
      </w:r>
    </w:p>
    <w:p>
      <w:r>
        <w:rPr>
          <w:rFonts w:ascii="Courier New" w:hAnsi="Courier New"/>
          <w:sz w:val="20"/>
        </w:rPr>
        <w:t xml:space="preserve">           'Polyester':'Poliéster','Silk':'Seda'},</w:t>
      </w:r>
    </w:p>
    <w:p>
      <w:r>
        <w:rPr>
          <w:rFonts w:ascii="Courier New" w:hAnsi="Courier New"/>
          <w:sz w:val="20"/>
        </w:rPr>
        <w:t xml:space="preserve">    'fr': {'Plastic':'Plastique','Wool':'Laine','Wood':'Bois','Glass':'Verre',</w:t>
      </w:r>
    </w:p>
    <w:p>
      <w:r>
        <w:rPr>
          <w:rFonts w:ascii="Courier New" w:hAnsi="Courier New"/>
          <w:sz w:val="20"/>
        </w:rPr>
        <w:t xml:space="preserve">           'Leather':'Cuir','Nylon':'Nylon','Metal':'Métal','Cotton':'Coton',</w:t>
      </w:r>
    </w:p>
    <w:p>
      <w:r>
        <w:rPr>
          <w:rFonts w:ascii="Courier New" w:hAnsi="Courier New"/>
          <w:sz w:val="20"/>
        </w:rPr>
        <w:t xml:space="preserve">           'Polyester':'Polyester','Silk':'Soie'},</w:t>
      </w:r>
    </w:p>
    <w:p>
      <w:r>
        <w:rPr>
          <w:rFonts w:ascii="Courier New" w:hAnsi="Courier New"/>
          <w:sz w:val="20"/>
        </w:rPr>
        <w:t xml:space="preserve">    'it': {'Plastic':'Plastica','Wool':'Lana','Wood':'Legno','Glass':'Vetro',</w:t>
      </w:r>
    </w:p>
    <w:p>
      <w:r>
        <w:rPr>
          <w:rFonts w:ascii="Courier New" w:hAnsi="Courier New"/>
          <w:sz w:val="20"/>
        </w:rPr>
        <w:t xml:space="preserve">           'Leather':'Pelle','Nylon':'Nylon','Metal':'Metallo','Cotton':'Cotone',</w:t>
      </w:r>
    </w:p>
    <w:p>
      <w:r>
        <w:rPr>
          <w:rFonts w:ascii="Courier New" w:hAnsi="Courier New"/>
          <w:sz w:val="20"/>
        </w:rPr>
        <w:t xml:space="preserve">           'Polyester':'Poliestere','Silk':'Seta'},</w:t>
      </w:r>
    </w:p>
    <w:p>
      <w:r>
        <w:rPr>
          <w:rFonts w:ascii="Courier New" w:hAnsi="Courier New"/>
          <w:sz w:val="20"/>
        </w:rPr>
        <w:t>}</w:t>
      </w:r>
    </w:p>
    <w:p>
      <w:r>
        <w:rPr>
          <w:rFonts w:ascii="Courier New" w:hAnsi="Courier New"/>
          <w:sz w:val="20"/>
        </w:rPr>
        <w:t>ITEM_PREFIX = {'es': 'Artículo_', 'fr': 'Article_', 'it': 'Articolo_'}</w:t>
      </w:r>
    </w:p>
    <w:p>
      <w:r>
        <w:rPr>
          <w:rFonts w:ascii="Courier New" w:hAnsi="Courier New"/>
          <w:sz w:val="20"/>
        </w:rPr>
      </w:r>
    </w:p>
    <w:p>
      <w:r>
        <w:rPr>
          <w:rFonts w:ascii="Courier New" w:hAnsi="Courier New"/>
          <w:sz w:val="20"/>
        </w:rPr>
        <w:t>DESC_MOD = {</w:t>
      </w:r>
    </w:p>
    <w:p>
      <w:r>
        <w:rPr>
          <w:rFonts w:ascii="Courier New" w:hAnsi="Courier New"/>
          <w:sz w:val="20"/>
        </w:rPr>
        <w:t xml:space="preserve">    'es': {'deluxe':'de lujo','consumer':'para consumidores','standard':'estándar',</w:t>
      </w:r>
    </w:p>
    <w:p>
      <w:r>
        <w:rPr>
          <w:rFonts w:ascii="Courier New" w:hAnsi="Courier New"/>
          <w:sz w:val="20"/>
        </w:rPr>
        <w:t xml:space="preserve">           'small':'pequeño','large':'grande','red':'rojo','basic':'básico',</w:t>
      </w:r>
    </w:p>
    <w:p>
      <w:r>
        <w:rPr>
          <w:rFonts w:ascii="Courier New" w:hAnsi="Courier New"/>
          <w:sz w:val="20"/>
        </w:rPr>
        <w:t xml:space="preserve">           'blue':'azul','premium':'premium','professional':'profesional','cheap':'económico'},</w:t>
      </w:r>
    </w:p>
    <w:p>
      <w:r>
        <w:rPr>
          <w:rFonts w:ascii="Courier New" w:hAnsi="Courier New"/>
          <w:sz w:val="20"/>
        </w:rPr>
        <w:t xml:space="preserve">    'fr': {'deluxe':'de luxe','consumer':'grand public','standard':'standard',</w:t>
      </w:r>
    </w:p>
    <w:p>
      <w:r>
        <w:rPr>
          <w:rFonts w:ascii="Courier New" w:hAnsi="Courier New"/>
          <w:sz w:val="20"/>
        </w:rPr>
        <w:t xml:space="preserve">           'small':'petit','large':'grand','red':'rouge','basic':'basique',</w:t>
      </w:r>
    </w:p>
    <w:p>
      <w:r>
        <w:rPr>
          <w:rFonts w:ascii="Courier New" w:hAnsi="Courier New"/>
          <w:sz w:val="20"/>
        </w:rPr>
        <w:t xml:space="preserve">           'blue':'bleu','premium':'premium','professional':'professionnel','cheap':'pas cher'},</w:t>
      </w:r>
    </w:p>
    <w:p>
      <w:r>
        <w:rPr>
          <w:rFonts w:ascii="Courier New" w:hAnsi="Courier New"/>
          <w:sz w:val="20"/>
        </w:rPr>
        <w:t xml:space="preserve">    'it': {'deluxe':'di lusso','consumer':'consumer','standard':'standard',</w:t>
      </w:r>
    </w:p>
    <w:p>
      <w:r>
        <w:rPr>
          <w:rFonts w:ascii="Courier New" w:hAnsi="Courier New"/>
          <w:sz w:val="20"/>
        </w:rPr>
        <w:t xml:space="preserve">           'small':'piccolo','large':'grande','red':'rosso','basic':'base',</w:t>
      </w:r>
    </w:p>
    <w:p>
      <w:r>
        <w:rPr>
          <w:rFonts w:ascii="Courier New" w:hAnsi="Courier New"/>
          <w:sz w:val="20"/>
        </w:rPr>
        <w:t xml:space="preserve">           'blue':'blu','premium':'premium','professional':'professionale','cheap':'economico'},</w:t>
      </w:r>
    </w:p>
    <w:p>
      <w:r>
        <w:rPr>
          <w:rFonts w:ascii="Courier New" w:hAnsi="Courier New"/>
          <w:sz w:val="20"/>
        </w:rPr>
        <w:t>}</w:t>
      </w:r>
    </w:p>
    <w:p>
      <w:r>
        <w:rPr>
          <w:rFonts w:ascii="Courier New" w:hAnsi="Courier New"/>
          <w:sz w:val="20"/>
        </w:rPr>
        <w:t>DESC_CAT = {</w:t>
      </w:r>
    </w:p>
    <w:p>
      <w:r>
        <w:rPr>
          <w:rFonts w:ascii="Courier New" w:hAnsi="Courier New"/>
          <w:sz w:val="20"/>
        </w:rPr>
        <w:t xml:space="preserve">    'es': {'art':'arte','toys':'juguetes','home':'hogar','sports':'deportes',</w:t>
      </w:r>
    </w:p>
    <w:p>
      <w:r>
        <w:rPr>
          <w:rFonts w:ascii="Courier New" w:hAnsi="Courier New"/>
          <w:sz w:val="20"/>
        </w:rPr>
        <w:t xml:space="preserve">           'electronics':'electrónica','electronic':'electrónica','books':'libros',</w:t>
      </w:r>
    </w:p>
    <w:p>
      <w:r>
        <w:rPr>
          <w:rFonts w:ascii="Courier New" w:hAnsi="Courier New"/>
          <w:sz w:val="20"/>
        </w:rPr>
        <w:t xml:space="preserve">           'furniture':'muebles','clothing':'ropa','food':'alimentos','music':'música'},</w:t>
      </w:r>
    </w:p>
    <w:p>
      <w:r>
        <w:rPr>
          <w:rFonts w:ascii="Courier New" w:hAnsi="Courier New"/>
          <w:sz w:val="20"/>
        </w:rPr>
        <w:t xml:space="preserve">    'fr': {'art':'art','toys':'jouets','home':'maison','sports':'sport',</w:t>
      </w:r>
    </w:p>
    <w:p>
      <w:r>
        <w:rPr>
          <w:rFonts w:ascii="Courier New" w:hAnsi="Courier New"/>
          <w:sz w:val="20"/>
        </w:rPr>
        <w:t xml:space="preserve">           'electronics':'électronique','electronic':'électronique','books':'livres',</w:t>
      </w:r>
    </w:p>
    <w:p>
      <w:r>
        <w:rPr>
          <w:rFonts w:ascii="Courier New" w:hAnsi="Courier New"/>
          <w:sz w:val="20"/>
        </w:rPr>
        <w:t xml:space="preserve">           'furniture':'mobilier','clothing':'vêtements','food':'alimentation','music':'musique'},</w:t>
      </w:r>
    </w:p>
    <w:p>
      <w:r>
        <w:rPr>
          <w:rFonts w:ascii="Courier New" w:hAnsi="Courier New"/>
          <w:sz w:val="20"/>
        </w:rPr>
        <w:t xml:space="preserve">    'it': {'art':'arte','toys':'giocattoli','home':'casa','sports':'sport',</w:t>
      </w:r>
    </w:p>
    <w:p>
      <w:r>
        <w:rPr>
          <w:rFonts w:ascii="Courier New" w:hAnsi="Courier New"/>
          <w:sz w:val="20"/>
        </w:rPr>
        <w:t xml:space="preserve">           'electronics':'elettronica','electronic':'elettronica','books':'libri',</w:t>
      </w:r>
    </w:p>
    <w:p>
      <w:r>
        <w:rPr>
          <w:rFonts w:ascii="Courier New" w:hAnsi="Courier New"/>
          <w:sz w:val="20"/>
        </w:rPr>
        <w:t xml:space="preserve">           'furniture':'mobili','clothing':'abbigliamento','food':'cibo','music':'musica'},</w:t>
      </w:r>
    </w:p>
    <w:p>
      <w:r>
        <w:rPr>
          <w:rFonts w:ascii="Courier New" w:hAnsi="Courier New"/>
          <w:sz w:val="20"/>
        </w:rPr>
        <w:t>}</w:t>
      </w:r>
    </w:p>
    <w:p>
      <w:r>
        <w:rPr>
          <w:rFonts w:ascii="Courier New" w:hAnsi="Courier New"/>
          <w:sz w:val="20"/>
        </w:rPr>
        <w:t>DESC_TEMPLATE = {</w:t>
      </w:r>
    </w:p>
    <w:p>
      <w:r>
        <w:rPr>
          <w:rFonts w:ascii="Courier New" w:hAnsi="Courier New"/>
          <w:sz w:val="20"/>
        </w:rPr>
        <w:t xml:space="preserve">    'es': lambda mod, cat: f'Un producto de {cat}' + (f' {mod}' if mod else ''),</w:t>
      </w:r>
    </w:p>
    <w:p>
      <w:r>
        <w:rPr>
          <w:rFonts w:ascii="Courier New" w:hAnsi="Courier New"/>
          <w:sz w:val="20"/>
        </w:rPr>
        <w:t xml:space="preserve">    'fr': lambda mod, cat: f'Un produit de {cat}' + (f' {mod}' if mod else ''),</w:t>
      </w:r>
    </w:p>
    <w:p>
      <w:r>
        <w:rPr>
          <w:rFonts w:ascii="Courier New" w:hAnsi="Courier New"/>
          <w:sz w:val="20"/>
        </w:rPr>
        <w:t xml:space="preserve">    'it': lambda mod, cat: f'Un prodotto di {cat}' + (f' {mod}' if mod else ''),</w:t>
      </w:r>
    </w:p>
    <w:p>
      <w:r>
        <w:rPr>
          <w:rFonts w:ascii="Courier New" w:hAnsi="Courier New"/>
          <w:sz w:val="20"/>
        </w:rPr>
        <w:t>}</w:t>
      </w:r>
    </w:p>
    <w:p>
      <w:r>
        <w:rPr>
          <w:rFonts w:ascii="Courier New" w:hAnsi="Courier New"/>
          <w:sz w:val="20"/>
        </w:rPr>
        <w:t>META_SOURCE = {</w:t>
      </w:r>
    </w:p>
    <w:p>
      <w:r>
        <w:rPr>
          <w:rFonts w:ascii="Courier New" w:hAnsi="Courier New"/>
          <w:sz w:val="20"/>
        </w:rPr>
        <w:t xml:space="preserve">    'es': {'User Submission':'Envío de Usuario','Manual Entry':'Entrada Manual',</w:t>
      </w:r>
    </w:p>
    <w:p>
      <w:r>
        <w:rPr>
          <w:rFonts w:ascii="Courier New" w:hAnsi="Courier New"/>
          <w:sz w:val="20"/>
        </w:rPr>
        <w:t xml:space="preserve">           'Web Scrape':'Extracción Web','API':'API','Import':'Importación','Scraper':'Raspador'},</w:t>
      </w:r>
    </w:p>
    <w:p>
      <w:r>
        <w:rPr>
          <w:rFonts w:ascii="Courier New" w:hAnsi="Courier New"/>
          <w:sz w:val="20"/>
        </w:rPr>
        <w:t xml:space="preserve">    'fr': {'User Submission':'Soumission Utilisateur','Manual Entry':'Saisie Manuelle',</w:t>
      </w:r>
    </w:p>
    <w:p>
      <w:r>
        <w:rPr>
          <w:rFonts w:ascii="Courier New" w:hAnsi="Courier New"/>
          <w:sz w:val="20"/>
        </w:rPr>
        <w:t xml:space="preserve">           'Web Scrape':'Extraction Web','API':'API','Import':'Importation','Scraper':'Extracteur'},</w:t>
      </w:r>
    </w:p>
    <w:p>
      <w:r>
        <w:rPr>
          <w:rFonts w:ascii="Courier New" w:hAnsi="Courier New"/>
          <w:sz w:val="20"/>
        </w:rPr>
        <w:t xml:space="preserve">    'it': {'User Submission':'Invio Utente','Manual Entry':'Inserimento Manuale',</w:t>
      </w:r>
    </w:p>
    <w:p>
      <w:r>
        <w:rPr>
          <w:rFonts w:ascii="Courier New" w:hAnsi="Courier New"/>
          <w:sz w:val="20"/>
        </w:rPr>
        <w:t xml:space="preserve">           'Web Scrape':'Estrazione Web','API':'API','Import':'Importazione','Scraper':'Estrattore'},</w:t>
      </w:r>
    </w:p>
    <w:p>
      <w:r>
        <w:rPr>
          <w:rFonts w:ascii="Courier New" w:hAnsi="Courier New"/>
          <w:sz w:val="20"/>
        </w:rPr>
        <w:t>}</w:t>
      </w:r>
    </w:p>
    <w:p>
      <w:r>
        <w:rPr>
          <w:rFonts w:ascii="Courier New" w:hAnsi="Courier New"/>
          <w:sz w:val="20"/>
        </w:rPr>
        <w:t>META_STATUS = {</w:t>
      </w:r>
    </w:p>
    <w:p>
      <w:r>
        <w:rPr>
          <w:rFonts w:ascii="Courier New" w:hAnsi="Courier New"/>
          <w:sz w:val="20"/>
        </w:rPr>
        <w:t xml:space="preserve">    'es': {'Active':'Activo','Review':'Revisión','Archived':'Archivado','Pending':'Pendiente','Inactive':'Inactivo'},</w:t>
      </w:r>
    </w:p>
    <w:p>
      <w:r>
        <w:rPr>
          <w:rFonts w:ascii="Courier New" w:hAnsi="Courier New"/>
          <w:sz w:val="20"/>
        </w:rPr>
        <w:t xml:space="preserve">    'fr': {'Active':'Actif','Review':'Révision','Archived':'Archivé','Pending':'En attente','Inactive':'Inactif'},</w:t>
      </w:r>
    </w:p>
    <w:p>
      <w:r>
        <w:rPr>
          <w:rFonts w:ascii="Courier New" w:hAnsi="Courier New"/>
          <w:sz w:val="20"/>
        </w:rPr>
        <w:t xml:space="preserve">    'it': {'Active':'Attivo','Review':'Revisione','Archived':'Archiviato','Pending':'In attesa','Inactive':'Inattivo'},</w:t>
      </w:r>
    </w:p>
    <w:p>
      <w:r>
        <w:rPr>
          <w:rFonts w:ascii="Courier New" w:hAnsi="Courier New"/>
          <w:sz w:val="20"/>
        </w:rPr>
        <w:t>}</w:t>
      </w:r>
    </w:p>
    <w:p>
      <w:r>
        <w:rPr>
          <w:rFonts w:ascii="Courier New" w:hAnsi="Courier New"/>
          <w:sz w:val="20"/>
        </w:rPr>
        <w:t>META_DEPT = {</w:t>
      </w:r>
    </w:p>
    <w:p>
      <w:r>
        <w:rPr>
          <w:rFonts w:ascii="Courier New" w:hAnsi="Courier New"/>
          <w:sz w:val="20"/>
        </w:rPr>
        <w:t xml:space="preserve">    'es': {'Support':'Soporte','Sales':'Ventas','Finance':'Finanzas','Marketing':'Marketing','Operations':'Operaciones'},</w:t>
      </w:r>
    </w:p>
    <w:p>
      <w:r>
        <w:rPr>
          <w:rFonts w:ascii="Courier New" w:hAnsi="Courier New"/>
          <w:sz w:val="20"/>
        </w:rPr>
        <w:t xml:space="preserve">    'fr': {'Support':'Support','Sales':'Ventes','Finance':'Finance','Marketing':'Marketing','Operations':'Opérations'},</w:t>
      </w:r>
    </w:p>
    <w:p>
      <w:r>
        <w:rPr>
          <w:rFonts w:ascii="Courier New" w:hAnsi="Courier New"/>
          <w:sz w:val="20"/>
        </w:rPr>
        <w:t xml:space="preserve">    'it': {'Support':'Supporto','Sales':'Vendite','Finance':'Finanza','Marketing':'Marketing','Operations':'Operazioni'},</w:t>
      </w:r>
    </w:p>
    <w:p>
      <w:r>
        <w:rPr>
          <w:rFonts w:ascii="Courier New" w:hAnsi="Courier New"/>
          <w:sz w:val="20"/>
        </w:rPr>
        <w:t>}</w:t>
      </w:r>
    </w:p>
    <w:p>
      <w:r>
        <w:rPr>
          <w:rFonts w:ascii="Courier New" w:hAnsi="Courier New"/>
          <w:sz w:val="20"/>
        </w:rPr>
        <w:t>META_QUALITY = {</w:t>
      </w:r>
    </w:p>
    <w:p>
      <w:r>
        <w:rPr>
          <w:rFonts w:ascii="Courier New" w:hAnsi="Courier New"/>
          <w:sz w:val="20"/>
        </w:rPr>
        <w:t xml:space="preserve">    'es': {'Low':'Baja','High':'Alta','Medium':'Media'},</w:t>
      </w:r>
    </w:p>
    <w:p>
      <w:r>
        <w:rPr>
          <w:rFonts w:ascii="Courier New" w:hAnsi="Courier New"/>
          <w:sz w:val="20"/>
        </w:rPr>
        <w:t xml:space="preserve">    'fr': {'Low':'Faible','High':'Élevée','Medium':'Moyenne'},</w:t>
      </w:r>
    </w:p>
    <w:p>
      <w:r>
        <w:rPr>
          <w:rFonts w:ascii="Courier New" w:hAnsi="Courier New"/>
          <w:sz w:val="20"/>
        </w:rPr>
        <w:t xml:space="preserve">    'it': {'Low':'Bassa','High':'Alta','Medium':'Media'},</w:t>
      </w:r>
    </w:p>
    <w:p>
      <w:r>
        <w:rPr>
          <w:rFonts w:ascii="Courier New" w:hAnsi="Courier New"/>
          <w:sz w:val="20"/>
        </w:rPr>
        <w:t>}</w:t>
      </w:r>
    </w:p>
    <w:p>
      <w:r>
        <w:rPr>
          <w:rFonts w:ascii="Courier New" w:hAnsi="Courier New"/>
          <w:sz w:val="20"/>
        </w:rPr>
      </w:r>
    </w:p>
    <w:p>
      <w:r>
        <w:rPr>
          <w:rFonts w:ascii="Courier New" w:hAnsi="Courier New"/>
          <w:sz w:val="20"/>
        </w:rPr>
        <w:t>import re</w:t>
      </w:r>
    </w:p>
    <w:p>
      <w:r>
        <w:rPr>
          <w:rFonts w:ascii="Courier New" w:hAnsi="Courier New"/>
          <w:sz w:val="20"/>
        </w:rPr>
        <w:t>_ALL_MODS = set(DESC_MOD['es'].keys()) | set(DESC_MOD['fr'].keys()) | set(DESC_MOD['it'].keys())</w:t>
      </w:r>
    </w:p>
    <w:p>
      <w:r>
        <w:rPr>
          <w:rFonts w:ascii="Courier New" w:hAnsi="Courier New"/>
          <w:sz w:val="20"/>
        </w:rPr>
        <w:t>_ALL_CATS = set(DESC_CAT['es'].keys())</w:t>
      </w:r>
    </w:p>
    <w:p>
      <w:r>
        <w:rPr>
          <w:rFonts w:ascii="Courier New" w:hAnsi="Courier New"/>
          <w:sz w:val="20"/>
        </w:rPr>
        <w:t>_DESC_RE = re.compile(</w:t>
      </w:r>
    </w:p>
    <w:p>
      <w:r>
        <w:rPr>
          <w:rFonts w:ascii="Courier New" w:hAnsi="Courier New"/>
          <w:sz w:val="20"/>
        </w:rPr>
        <w:t xml:space="preserve">    r'^An?\s+(?:(' + '|'.join(_ALL_MODS) + r')\s+)?(' + '|'.join(_ALL_CATS) + r')\s+product$',</w:t>
      </w:r>
    </w:p>
    <w:p>
      <w:r>
        <w:rPr>
          <w:rFonts w:ascii="Courier New" w:hAnsi="Courier New"/>
          <w:sz w:val="20"/>
        </w:rPr>
        <w:t xml:space="preserve">    re.IGNORECASE)</w:t>
      </w:r>
    </w:p>
    <w:p>
      <w:r>
        <w:rPr>
          <w:rFonts w:ascii="Courier New" w:hAnsi="Courier New"/>
          <w:sz w:val="20"/>
        </w:rPr>
      </w:r>
    </w:p>
    <w:p>
      <w:r>
        <w:rPr>
          <w:rFonts w:ascii="Courier New" w:hAnsi="Courier New"/>
          <w:sz w:val="20"/>
        </w:rPr>
        <w:t>def translate_desc(desc, lang):</w:t>
      </w:r>
    </w:p>
    <w:p>
      <w:r>
        <w:rPr>
          <w:rFonts w:ascii="Courier New" w:hAnsi="Courier New"/>
          <w:sz w:val="20"/>
        </w:rPr>
        <w:t xml:space="preserve">    m = _DESC_RE.match(desc.strip())</w:t>
      </w:r>
    </w:p>
    <w:p>
      <w:r>
        <w:rPr>
          <w:rFonts w:ascii="Courier New" w:hAnsi="Courier New"/>
          <w:sz w:val="20"/>
        </w:rPr>
        <w:t xml:space="preserve">    if not m:</w:t>
      </w:r>
    </w:p>
    <w:p>
      <w:r>
        <w:rPr>
          <w:rFonts w:ascii="Courier New" w:hAnsi="Courier New"/>
          <w:sz w:val="20"/>
        </w:rPr>
        <w:t xml:space="preserve">        return desc</w:t>
      </w:r>
    </w:p>
    <w:p>
      <w:r>
        <w:rPr>
          <w:rFonts w:ascii="Courier New" w:hAnsi="Courier New"/>
          <w:sz w:val="20"/>
        </w:rPr>
        <w:t xml:space="preserve">    mod_en, cat_en = m.group(1), m.group(2).lower()</w:t>
      </w:r>
    </w:p>
    <w:p>
      <w:r>
        <w:rPr>
          <w:rFonts w:ascii="Courier New" w:hAnsi="Courier New"/>
          <w:sz w:val="20"/>
        </w:rPr>
        <w:t xml:space="preserve">    cat = DESC_CAT[lang].get(cat_en, cat_en)</w:t>
      </w:r>
    </w:p>
    <w:p>
      <w:r>
        <w:rPr>
          <w:rFonts w:ascii="Courier New" w:hAnsi="Courier New"/>
          <w:sz w:val="20"/>
        </w:rPr>
        <w:t xml:space="preserve">    mod = DESC_MOD[lang].get(mod_en.lower(), mod_en) if mod_en else ''</w:t>
      </w:r>
    </w:p>
    <w:p>
      <w:r>
        <w:rPr>
          <w:rFonts w:ascii="Courier New" w:hAnsi="Courier New"/>
          <w:sz w:val="20"/>
        </w:rPr>
        <w:t xml:space="preserve">    return DESC_TEMPLATE[lang](mod, cat)</w:t>
      </w:r>
    </w:p>
    <w:p>
      <w:r>
        <w:rPr>
          <w:rFonts w:ascii="Courier New" w:hAnsi="Courier New"/>
          <w:sz w:val="20"/>
        </w:rPr>
      </w:r>
    </w:p>
    <w:p>
      <w:r>
        <w:rPr>
          <w:rFonts w:ascii="Courier New" w:hAnsi="Courier New"/>
          <w:sz w:val="20"/>
        </w:rPr>
        <w:t>def translate_attrs(en_attrs_obj, lang):</w:t>
      </w:r>
    </w:p>
    <w:p>
      <w:r>
        <w:rPr>
          <w:rFonts w:ascii="Courier New" w:hAnsi="Courier New"/>
          <w:sz w:val="20"/>
        </w:rPr>
        <w:t xml:space="preserve">    a = dict(en_attrs_obj)</w:t>
      </w:r>
    </w:p>
    <w:p>
      <w:r>
        <w:rPr>
          <w:rFonts w:ascii="Courier New" w:hAnsi="Courier New"/>
          <w:sz w:val="20"/>
        </w:rPr>
        <w:t xml:space="preserve">    name = a.get('name', '')</w:t>
      </w:r>
    </w:p>
    <w:p>
      <w:r>
        <w:rPr>
          <w:rFonts w:ascii="Courier New" w:hAnsi="Courier New"/>
          <w:sz w:val="20"/>
        </w:rPr>
        <w:t xml:space="preserve">    if '_' in name:</w:t>
      </w:r>
    </w:p>
    <w:p>
      <w:r>
        <w:rPr>
          <w:rFonts w:ascii="Courier New" w:hAnsi="Courier New"/>
          <w:sz w:val="20"/>
        </w:rPr>
        <w:t xml:space="preserve">        suffix = name.split('_', 1)[1]</w:t>
      </w:r>
    </w:p>
    <w:p>
      <w:r>
        <w:rPr>
          <w:rFonts w:ascii="Courier New" w:hAnsi="Courier New"/>
          <w:sz w:val="20"/>
        </w:rPr>
        <w:t xml:space="preserve">        a['name'] = ITEM_PREFIX[lang] + suffix</w:t>
      </w:r>
    </w:p>
    <w:p>
      <w:r>
        <w:rPr>
          <w:rFonts w:ascii="Courier New" w:hAnsi="Courier New"/>
          <w:sz w:val="20"/>
        </w:rPr>
        <w:t xml:space="preserve">    a['tags'] = [TAGS[lang].get(t, t) for t in a.get('tags', [])]</w:t>
      </w:r>
    </w:p>
    <w:p>
      <w:r>
        <w:rPr>
          <w:rFonts w:ascii="Courier New" w:hAnsi="Courier New"/>
          <w:sz w:val="20"/>
        </w:rPr>
        <w:t xml:space="preserve">    a['brand'] = BRANDS[lang].get(a.get('brand', ''), a.get('brand', ''))</w:t>
      </w:r>
    </w:p>
    <w:p>
      <w:r>
        <w:rPr>
          <w:rFonts w:ascii="Courier New" w:hAnsi="Courier New"/>
          <w:sz w:val="20"/>
        </w:rPr>
        <w:t xml:space="preserve">    if a.get('color'):</w:t>
      </w:r>
    </w:p>
    <w:p>
      <w:r>
        <w:rPr>
          <w:rFonts w:ascii="Courier New" w:hAnsi="Courier New"/>
          <w:sz w:val="20"/>
        </w:rPr>
        <w:t xml:space="preserve">        a['color'] = COLORS[lang].get(a['color'], a['color'])</w:t>
      </w:r>
    </w:p>
    <w:p>
      <w:r>
        <w:rPr>
          <w:rFonts w:ascii="Courier New" w:hAnsi="Courier New"/>
          <w:sz w:val="20"/>
        </w:rPr>
        <w:t xml:space="preserve">    if a.get('material'):</w:t>
      </w:r>
    </w:p>
    <w:p>
      <w:r>
        <w:rPr>
          <w:rFonts w:ascii="Courier New" w:hAnsi="Courier New"/>
          <w:sz w:val="20"/>
        </w:rPr>
        <w:t xml:space="preserve">        a['material'] = MATERIALS[lang].get(a['material'], a['material'])</w:t>
      </w:r>
    </w:p>
    <w:p>
      <w:r>
        <w:rPr>
          <w:rFonts w:ascii="Courier New" w:hAnsi="Courier New"/>
          <w:sz w:val="20"/>
        </w:rPr>
        <w:t xml:space="preserve">    if a.get('description'):</w:t>
      </w:r>
    </w:p>
    <w:p>
      <w:r>
        <w:rPr>
          <w:rFonts w:ascii="Courier New" w:hAnsi="Courier New"/>
          <w:sz w:val="20"/>
        </w:rPr>
        <w:t xml:space="preserve">        a['description'] = translate_desc(a['description'], lang)</w:t>
      </w:r>
    </w:p>
    <w:p>
      <w:r>
        <w:rPr>
          <w:rFonts w:ascii="Courier New" w:hAnsi="Courier New"/>
          <w:sz w:val="20"/>
        </w:rPr>
        <w:t xml:space="preserve">    return a</w:t>
      </w:r>
    </w:p>
    <w:p>
      <w:r>
        <w:rPr>
          <w:rFonts w:ascii="Courier New" w:hAnsi="Courier New"/>
          <w:sz w:val="20"/>
        </w:rPr>
      </w:r>
    </w:p>
    <w:p>
      <w:r>
        <w:rPr>
          <w:rFonts w:ascii="Courier New" w:hAnsi="Courier New"/>
          <w:sz w:val="20"/>
        </w:rPr>
        <w:t>def translate_meta(meta_obj, lang):</w:t>
      </w:r>
    </w:p>
    <w:p>
      <w:r>
        <w:rPr>
          <w:rFonts w:ascii="Courier New" w:hAnsi="Courier New"/>
          <w:sz w:val="20"/>
        </w:rPr>
        <w:t xml:space="preserve">    m = dict(meta_obj)</w:t>
      </w:r>
    </w:p>
    <w:p>
      <w:r>
        <w:rPr>
          <w:rFonts w:ascii="Courier New" w:hAnsi="Courier New"/>
          <w:sz w:val="20"/>
        </w:rPr>
        <w:t xml:space="preserve">    m['source'] = META_SOURCE[lang].get(m.get('source', ''), m.get('source', ''))</w:t>
      </w:r>
    </w:p>
    <w:p>
      <w:r>
        <w:rPr>
          <w:rFonts w:ascii="Courier New" w:hAnsi="Courier New"/>
          <w:sz w:val="20"/>
        </w:rPr>
        <w:t xml:space="preserve">    m['status'] = META_STATUS[lang].get(m.get('status', ''), m.get('status', ''))</w:t>
      </w:r>
    </w:p>
    <w:p>
      <w:r>
        <w:rPr>
          <w:rFonts w:ascii="Courier New" w:hAnsi="Courier New"/>
          <w:sz w:val="20"/>
        </w:rPr>
        <w:t xml:space="preserve">    if m.get('department'):</w:t>
      </w:r>
    </w:p>
    <w:p>
      <w:r>
        <w:rPr>
          <w:rFonts w:ascii="Courier New" w:hAnsi="Courier New"/>
          <w:sz w:val="20"/>
        </w:rPr>
        <w:t xml:space="preserve">        m['department'] = META_DEPT[lang].get(m['department'], m['department'])</w:t>
      </w:r>
    </w:p>
    <w:p>
      <w:r>
        <w:rPr>
          <w:rFonts w:ascii="Courier New" w:hAnsi="Courier New"/>
          <w:sz w:val="20"/>
        </w:rPr>
        <w:t xml:space="preserve">    if m.get('dataQuality'):</w:t>
      </w:r>
    </w:p>
    <w:p>
      <w:r>
        <w:rPr>
          <w:rFonts w:ascii="Courier New" w:hAnsi="Courier New"/>
          <w:sz w:val="20"/>
        </w:rPr>
        <w:t xml:space="preserve">        m['dataQuality'] = META_QUALITY[lang].get(m['dataQuality'], m['dataQuality'])</w:t>
      </w:r>
    </w:p>
    <w:p>
      <w:r>
        <w:rPr>
          <w:rFonts w:ascii="Courier New" w:hAnsi="Courier New"/>
          <w:sz w:val="20"/>
        </w:rPr>
        <w:t xml:space="preserve">    return m</w:t>
      </w:r>
    </w:p>
    <w:p>
      <w:r>
        <w:rPr>
          <w:rFonts w:ascii="Courier New" w:hAnsi="Courier New"/>
          <w:sz w:val="20"/>
        </w:rPr>
      </w:r>
    </w:p>
    <w:p>
      <w:r>
        <w:rPr>
          <w:rFonts w:ascii="Courier New" w:hAnsi="Courier New"/>
          <w:sz w:val="20"/>
        </w:rPr>
        <w:t>def parse_json(s):</w:t>
      </w:r>
    </w:p>
    <w:p>
      <w:r>
        <w:rPr>
          <w:rFonts w:ascii="Courier New" w:hAnsi="Courier New"/>
          <w:sz w:val="20"/>
        </w:rPr>
        <w:t xml:space="preserve">    if not s:</w:t>
      </w:r>
    </w:p>
    <w:p>
      <w:r>
        <w:rPr>
          <w:rFonts w:ascii="Courier New" w:hAnsi="Courier New"/>
          <w:sz w:val="20"/>
        </w:rPr>
        <w:t xml:space="preserve">        return {}</w:t>
      </w:r>
    </w:p>
    <w:p>
      <w:r>
        <w:rPr>
          <w:rFonts w:ascii="Courier New" w:hAnsi="Courier New"/>
          <w:sz w:val="20"/>
        </w:rPr>
        <w:t xml:space="preserve">    try:</w:t>
      </w:r>
    </w:p>
    <w:p>
      <w:r>
        <w:rPr>
          <w:rFonts w:ascii="Courier New" w:hAnsi="Courier New"/>
          <w:sz w:val="20"/>
        </w:rPr>
        <w:t xml:space="preserve">        return json.loads(s)</w:t>
      </w:r>
    </w:p>
    <w:p>
      <w:r>
        <w:rPr>
          <w:rFonts w:ascii="Courier New" w:hAnsi="Courier New"/>
          <w:sz w:val="20"/>
        </w:rPr>
        <w:t xml:space="preserve">    except Exception:</w:t>
      </w:r>
    </w:p>
    <w:p>
      <w:r>
        <w:rPr>
          <w:rFonts w:ascii="Courier New" w:hAnsi="Courier New"/>
          <w:sz w:val="20"/>
        </w:rPr>
        <w:t xml:space="preserve">        return {}</w:t>
      </w:r>
    </w:p>
    <w:p>
      <w:r>
        <w:rPr>
          <w:rFonts w:ascii="Courier New" w:hAnsi="Courier New"/>
          <w:sz w:val="20"/>
        </w:rPr>
      </w:r>
    </w:p>
    <w:p>
      <w:r>
        <w:rPr>
          <w:rFonts w:ascii="Courier New" w:hAnsi="Courier New"/>
          <w:sz w:val="20"/>
        </w:rPr>
        <w:t># ── Build country → subtypes mapping ─────────────────────────────────────────</w:t>
      </w:r>
    </w:p>
    <w:p>
      <w:r>
        <w:rPr>
          <w:rFonts w:ascii="Courier New" w:hAnsi="Courier New"/>
          <w:sz w:val="20"/>
        </w:rPr>
      </w:r>
    </w:p>
    <w:p>
      <w:r>
        <w:rPr>
          <w:rFonts w:ascii="Courier New" w:hAnsi="Courier New"/>
          <w:sz w:val="20"/>
        </w:rPr>
        <w:t>subtypes_by_country = {c: subtypes_for_country(c) for c in ['Spain', 'France', 'Italy']}</w:t>
      </w:r>
    </w:p>
    <w:p>
      <w:r>
        <w:rPr>
          <w:rFonts w:ascii="Courier New" w:hAnsi="Courier New"/>
          <w:sz w:val="20"/>
        </w:rPr>
        <w:t>out_path = os.path.join(DATA_DIR, 'subtypes-by-country.json')</w:t>
      </w:r>
    </w:p>
    <w:p>
      <w:r>
        <w:rPr>
          <w:rFonts w:ascii="Courier New" w:hAnsi="Courier New"/>
          <w:sz w:val="20"/>
        </w:rPr>
        <w:t>with open(out_path, 'w') as f:</w:t>
      </w:r>
    </w:p>
    <w:p>
      <w:r>
        <w:rPr>
          <w:rFonts w:ascii="Courier New" w:hAnsi="Courier New"/>
          <w:sz w:val="20"/>
        </w:rPr>
        <w:t xml:space="preserve">    json.dump(subtypes_by_country, f, indent=2, ensure_ascii=False)</w:t>
      </w:r>
    </w:p>
    <w:p>
      <w:r>
        <w:rPr>
          <w:rFonts w:ascii="Courier New" w:hAnsi="Courier New"/>
          <w:sz w:val="20"/>
        </w:rPr>
        <w:t>print(f'Wrote {out_path}')</w:t>
      </w:r>
    </w:p>
    <w:p>
      <w:r>
        <w:rPr>
          <w:rFonts w:ascii="Courier New" w:hAnsi="Courier New"/>
          <w:sz w:val="20"/>
        </w:rPr>
        <w:t>for c, subs in subtypes_by_country.items():</w:t>
      </w:r>
    </w:p>
    <w:p>
      <w:r>
        <w:rPr>
          <w:rFonts w:ascii="Courier New" w:hAnsi="Courier New"/>
          <w:sz w:val="20"/>
        </w:rPr>
        <w:t xml:space="preserve">    print(f'  {c}: {len(subs)} subtypes')</w:t>
      </w:r>
    </w:p>
    <w:p>
      <w:r>
        <w:rPr>
          <w:rFonts w:ascii="Courier New" w:hAnsi="Courier New"/>
          <w:sz w:val="20"/>
        </w:rPr>
      </w:r>
    </w:p>
    <w:p>
      <w:r>
        <w:rPr>
          <w:rFonts w:ascii="Courier New" w:hAnsi="Courier New"/>
          <w:sz w:val="20"/>
        </w:rPr>
        <w:t># ── Process Unknown run files ─────────────────────────────────────────────────</w:t>
      </w:r>
    </w:p>
    <w:p>
      <w:r>
        <w:rPr>
          <w:rFonts w:ascii="Courier New" w:hAnsi="Courier New"/>
          <w:sz w:val="20"/>
        </w:rPr>
      </w:r>
    </w:p>
    <w:p>
      <w:r>
        <w:rPr>
          <w:rFonts w:ascii="Courier New" w:hAnsi="Courier New"/>
          <w:sz w:val="20"/>
        </w:rPr>
        <w:t>RUNS = [</w:t>
      </w:r>
    </w:p>
    <w:p>
      <w:r>
        <w:rPr>
          <w:rFonts w:ascii="Courier New" w:hAnsi="Courier New"/>
          <w:sz w:val="20"/>
        </w:rPr>
        <w:t xml:space="preserve">    ('4_model_v1.csv', '4_spain.csv',  'es'),</w:t>
      </w:r>
    </w:p>
    <w:p>
      <w:r>
        <w:rPr>
          <w:rFonts w:ascii="Courier New" w:hAnsi="Courier New"/>
          <w:sz w:val="20"/>
        </w:rPr>
        <w:t xml:space="preserve">    ('4_model_v2.csv', '4_france.csv', 'fr'),</w:t>
      </w:r>
    </w:p>
    <w:p>
      <w:r>
        <w:rPr>
          <w:rFonts w:ascii="Courier New" w:hAnsi="Courier New"/>
          <w:sz w:val="20"/>
        </w:rPr>
        <w:t>]</w:t>
      </w:r>
    </w:p>
    <w:p>
      <w:r>
        <w:rPr>
          <w:rFonts w:ascii="Courier New" w:hAnsi="Courier New"/>
          <w:sz w:val="20"/>
        </w:rPr>
      </w:r>
    </w:p>
    <w:p>
      <w:r>
        <w:rPr>
          <w:rFonts w:ascii="Courier New" w:hAnsi="Courier New"/>
          <w:sz w:val="20"/>
        </w:rPr>
        <w:t>FIELDS = ['benchmark_id', 'request_id', 'true_type', 'true_subtype',</w:t>
      </w:r>
    </w:p>
    <w:p>
      <w:r>
        <w:rPr>
          <w:rFonts w:ascii="Courier New" w:hAnsi="Courier New"/>
          <w:sz w:val="20"/>
        </w:rPr>
        <w:t xml:space="preserve">          'pred_type', 'pred_subtype', 'attributes', 'metadata', 'en_attributes']</w:t>
      </w:r>
    </w:p>
    <w:p>
      <w:r>
        <w:rPr>
          <w:rFonts w:ascii="Courier New" w:hAnsi="Courier New"/>
          <w:sz w:val="20"/>
        </w:rPr>
      </w:r>
    </w:p>
    <w:p>
      <w:r>
        <w:rPr>
          <w:rFonts w:ascii="Courier New" w:hAnsi="Courier New"/>
          <w:sz w:val="20"/>
        </w:rPr>
        <w:t>for src_name, dst_name, lang in RUNS:</w:t>
      </w:r>
    </w:p>
    <w:p>
      <w:r>
        <w:rPr>
          <w:rFonts w:ascii="Courier New" w:hAnsi="Courier New"/>
          <w:sz w:val="20"/>
        </w:rPr>
        <w:t xml:space="preserve">    src = os.path.join(RUNS_DIR, src_name)</w:t>
      </w:r>
    </w:p>
    <w:p>
      <w:r>
        <w:rPr>
          <w:rFonts w:ascii="Courier New" w:hAnsi="Courier New"/>
          <w:sz w:val="20"/>
        </w:rPr>
        <w:t xml:space="preserve">    dst = os.path.join(RUNS_DIR, dst_name)</w:t>
      </w:r>
    </w:p>
    <w:p>
      <w:r>
        <w:rPr>
          <w:rFonts w:ascii="Courier New" w:hAnsi="Courier New"/>
          <w:sz w:val="20"/>
        </w:rPr>
        <w:t xml:space="preserve">    with open(src) as f:</w:t>
      </w:r>
    </w:p>
    <w:p>
      <w:r>
        <w:rPr>
          <w:rFonts w:ascii="Courier New" w:hAnsi="Courier New"/>
          <w:sz w:val="20"/>
        </w:rPr>
        <w:t xml:space="preserve">        rows = list(csv.DictReader(f))</w:t>
      </w:r>
    </w:p>
    <w:p>
      <w:r>
        <w:rPr>
          <w:rFonts w:ascii="Courier New" w:hAnsi="Courier New"/>
          <w:sz w:val="20"/>
        </w:rPr>
        <w:t xml:space="preserve">    out_rows = []</w:t>
      </w:r>
    </w:p>
    <w:p>
      <w:r>
        <w:rPr>
          <w:rFonts w:ascii="Courier New" w:hAnsi="Courier New"/>
          <w:sz w:val="20"/>
        </w:rPr>
        <w:t xml:space="preserve">    for row in rows:</w:t>
      </w:r>
    </w:p>
    <w:p>
      <w:r>
        <w:rPr>
          <w:rFonts w:ascii="Courier New" w:hAnsi="Courier New"/>
          <w:sz w:val="20"/>
        </w:rPr>
        <w:t xml:space="preserve">        en_attrs = parse_json(row.get('en_attributes', ''))</w:t>
      </w:r>
    </w:p>
    <w:p>
      <w:r>
        <w:rPr>
          <w:rFonts w:ascii="Courier New" w:hAnsi="Courier New"/>
          <w:sz w:val="20"/>
        </w:rPr>
        <w:t xml:space="preserve">        meta     = parse_json(row.get('metadata', ''))</w:t>
      </w:r>
    </w:p>
    <w:p>
      <w:r>
        <w:rPr>
          <w:rFonts w:ascii="Courier New" w:hAnsi="Courier New"/>
          <w:sz w:val="20"/>
        </w:rPr>
        <w:t xml:space="preserve">        tr_attrs = translate_attrs(en_attrs, lang) if en_attrs else {}</w:t>
      </w:r>
    </w:p>
    <w:p>
      <w:r>
        <w:rPr>
          <w:rFonts w:ascii="Courier New" w:hAnsi="Courier New"/>
          <w:sz w:val="20"/>
        </w:rPr>
        <w:t xml:space="preserve">        tr_meta  = translate_meta(meta, lang) if meta else {}</w:t>
      </w:r>
    </w:p>
    <w:p>
      <w:r>
        <w:rPr>
          <w:rFonts w:ascii="Courier New" w:hAnsi="Courier New"/>
          <w:sz w:val="20"/>
        </w:rPr>
        <w:t xml:space="preserve">        out_rows.append({</w:t>
      </w:r>
    </w:p>
    <w:p>
      <w:r>
        <w:rPr>
          <w:rFonts w:ascii="Courier New" w:hAnsi="Courier New"/>
          <w:sz w:val="20"/>
        </w:rPr>
        <w:t xml:space="preserve">            'benchmark_id':  row['benchmark_id'],</w:t>
      </w:r>
    </w:p>
    <w:p>
      <w:r>
        <w:rPr>
          <w:rFonts w:ascii="Courier New" w:hAnsi="Courier New"/>
          <w:sz w:val="20"/>
        </w:rPr>
        <w:t xml:space="preserve">            'request_id':    row['request_id'],</w:t>
      </w:r>
    </w:p>
    <w:p>
      <w:r>
        <w:rPr>
          <w:rFonts w:ascii="Courier New" w:hAnsi="Courier New"/>
          <w:sz w:val="20"/>
        </w:rPr>
        <w:t xml:space="preserve">            'true_type':     row['true_type'],</w:t>
      </w:r>
    </w:p>
    <w:p>
      <w:r>
        <w:rPr>
          <w:rFonts w:ascii="Courier New" w:hAnsi="Courier New"/>
          <w:sz w:val="20"/>
        </w:rPr>
        <w:t xml:space="preserve">            'true_subtype':  row['true_subtype'],</w:t>
      </w:r>
    </w:p>
    <w:p>
      <w:r>
        <w:rPr>
          <w:rFonts w:ascii="Courier New" w:hAnsi="Courier New"/>
          <w:sz w:val="20"/>
        </w:rPr>
        <w:t xml:space="preserve">            'pred_type':     row['pred_type'],</w:t>
      </w:r>
    </w:p>
    <w:p>
      <w:r>
        <w:rPr>
          <w:rFonts w:ascii="Courier New" w:hAnsi="Courier New"/>
          <w:sz w:val="20"/>
        </w:rPr>
        <w:t xml:space="preserve">            'pred_subtype':  row['pred_subtype'],</w:t>
      </w:r>
    </w:p>
    <w:p>
      <w:r>
        <w:rPr>
          <w:rFonts w:ascii="Courier New" w:hAnsi="Courier New"/>
          <w:sz w:val="20"/>
        </w:rPr>
        <w:t xml:space="preserve">            'attributes':    json.dumps(tr_attrs, ensure_ascii=False),</w:t>
      </w:r>
    </w:p>
    <w:p>
      <w:r>
        <w:rPr>
          <w:rFonts w:ascii="Courier New" w:hAnsi="Courier New"/>
          <w:sz w:val="20"/>
        </w:rPr>
        <w:t xml:space="preserve">            'metadata':      json.dumps(tr_meta, ensure_ascii=False),</w:t>
      </w:r>
    </w:p>
    <w:p>
      <w:r>
        <w:rPr>
          <w:rFonts w:ascii="Courier New" w:hAnsi="Courier New"/>
          <w:sz w:val="20"/>
        </w:rPr>
        <w:t xml:space="preserve">            'en_attributes': row.get('en_attributes', ''),</w:t>
      </w:r>
    </w:p>
    <w:p>
      <w:r>
        <w:rPr>
          <w:rFonts w:ascii="Courier New" w:hAnsi="Courier New"/>
          <w:sz w:val="20"/>
        </w:rPr>
        <w:t xml:space="preserve">        })</w:t>
      </w:r>
    </w:p>
    <w:p>
      <w:r>
        <w:rPr>
          <w:rFonts w:ascii="Courier New" w:hAnsi="Courier New"/>
          <w:sz w:val="20"/>
        </w:rPr>
        <w:t xml:space="preserve">    with open(dst, 'w', newline='') as f:</w:t>
      </w:r>
    </w:p>
    <w:p>
      <w:r>
        <w:rPr>
          <w:rFonts w:ascii="Courier New" w:hAnsi="Courier New"/>
          <w:sz w:val="20"/>
        </w:rPr>
        <w:t xml:space="preserve">        w = csv.DictWriter(f, fieldnames=FIELDS)</w:t>
      </w:r>
    </w:p>
    <w:p>
      <w:r>
        <w:rPr>
          <w:rFonts w:ascii="Courier New" w:hAnsi="Courier New"/>
          <w:sz w:val="20"/>
        </w:rPr>
        <w:t xml:space="preserve">        w.writeheader()</w:t>
      </w:r>
    </w:p>
    <w:p>
      <w:r>
        <w:rPr>
          <w:rFonts w:ascii="Courier New" w:hAnsi="Courier New"/>
          <w:sz w:val="20"/>
        </w:rPr>
        <w:t xml:space="preserve">        w.writerows(out_rows)</w:t>
      </w:r>
    </w:p>
    <w:p>
      <w:r>
        <w:rPr>
          <w:rFonts w:ascii="Courier New" w:hAnsi="Courier New"/>
          <w:sz w:val="20"/>
        </w:rPr>
        <w:t xml:space="preserve">    # Remove old file</w:t>
      </w:r>
    </w:p>
    <w:p>
      <w:r>
        <w:rPr>
          <w:rFonts w:ascii="Courier New" w:hAnsi="Courier New"/>
          <w:sz w:val="20"/>
        </w:rPr>
        <w:t xml:space="preserve">    os.remove(src)</w:t>
      </w:r>
    </w:p>
    <w:p>
      <w:r>
        <w:rPr>
          <w:rFonts w:ascii="Courier New" w:hAnsi="Courier New"/>
          <w:sz w:val="20"/>
        </w:rPr>
        <w:t xml:space="preserve">    print(f'Created {dst_name} from {src_name} ({lang})')</w:t>
      </w:r>
    </w:p>
    <w:p>
      <w:r>
        <w:rPr>
          <w:rFonts w:ascii="Courier New" w:hAnsi="Courier New"/>
          <w:sz w:val="20"/>
        </w:rPr>
      </w:r>
    </w:p>
    <w:p>
      <w:r>
        <w:rPr>
          <w:rFonts w:ascii="Courier New" w:hAnsi="Courier New"/>
          <w:sz w:val="20"/>
        </w:rPr>
        <w:t># ── Create Italy Unknown run ──────────────────────────────────────────────────</w:t>
      </w:r>
    </w:p>
    <w:p>
      <w:r>
        <w:rPr>
          <w:rFonts w:ascii="Courier New" w:hAnsi="Courier New"/>
          <w:sz w:val="20"/>
        </w:rPr>
      </w:r>
    </w:p>
    <w:p>
      <w:r>
        <w:rPr>
          <w:rFonts w:ascii="Courier New" w:hAnsi="Courier New"/>
          <w:sz w:val="20"/>
        </w:rPr>
        <w:t>italy_records = [</w:t>
      </w:r>
    </w:p>
    <w:p>
      <w:r>
        <w:rPr>
          <w:rFonts w:ascii="Courier New" w:hAnsi="Courier New"/>
          <w:sz w:val="20"/>
        </w:rPr>
        <w:t xml:space="preserve">    {</w:t>
      </w:r>
    </w:p>
    <w:p>
      <w:r>
        <w:rPr>
          <w:rFonts w:ascii="Courier New" w:hAnsi="Courier New"/>
          <w:sz w:val="20"/>
        </w:rPr>
        <w:t xml:space="preserve">        'benchmark_id': '4', 'request_id': 'UNK-C001',</w:t>
      </w:r>
    </w:p>
    <w:p>
      <w:r>
        <w:rPr>
          <w:rFonts w:ascii="Courier New" w:hAnsi="Courier New"/>
          <w:sz w:val="20"/>
        </w:rPr>
        <w:t xml:space="preserve">        'true_type': 'Unknown', 'true_subtype': 'Unknown',</w:t>
      </w:r>
    </w:p>
    <w:p>
      <w:r>
        <w:rPr>
          <w:rFonts w:ascii="Courier New" w:hAnsi="Courier New"/>
          <w:sz w:val="20"/>
        </w:rPr>
        <w:t xml:space="preserve">        'pred_type': 'Security', 'pred_subtype': 'Vulnerability',</w:t>
      </w:r>
    </w:p>
    <w:p>
      <w:r>
        <w:rPr>
          <w:rFonts w:ascii="Courier New" w:hAnsi="Courier New"/>
          <w:sz w:val="20"/>
        </w:rPr>
        <w:t xml:space="preserve">        'en_attributes': json.dumps({</w:t>
      </w:r>
    </w:p>
    <w:p>
      <w:r>
        <w:rPr>
          <w:rFonts w:ascii="Courier New" w:hAnsi="Courier New"/>
          <w:sz w:val="20"/>
        </w:rPr>
        <w:t xml:space="preserve">            'sku': 'SKU-IT001', 'name': 'Item_xyz01', 'tags': ['electronics'],</w:t>
      </w:r>
    </w:p>
    <w:p>
      <w:r>
        <w:rPr>
          <w:rFonts w:ascii="Courier New" w:hAnsi="Courier New"/>
          <w:sz w:val="20"/>
        </w:rPr>
        <w:t xml:space="preserve">            'brand': 'Generic', 'price': 299.00, 'description': 'A professional electronics product',</w:t>
      </w:r>
    </w:p>
    <w:p>
      <w:r>
        <w:rPr>
          <w:rFonts w:ascii="Courier New" w:hAnsi="Courier New"/>
          <w:sz w:val="20"/>
        </w:rPr>
        <w:t xml:space="preserve">        }),</w:t>
      </w:r>
    </w:p>
    <w:p>
      <w:r>
        <w:rPr>
          <w:rFonts w:ascii="Courier New" w:hAnsi="Courier New"/>
          <w:sz w:val="20"/>
        </w:rPr>
        <w:t xml:space="preserve">        'metadata': json.dumps({</w:t>
      </w:r>
    </w:p>
    <w:p>
      <w:r>
        <w:rPr>
          <w:rFonts w:ascii="Courier New" w:hAnsi="Courier New"/>
          <w:sz w:val="20"/>
        </w:rPr>
        <w:t xml:space="preserve">            'region': 'EU', 'source': 'API', 'status': 'Active',</w:t>
      </w:r>
    </w:p>
    <w:p>
      <w:r>
        <w:rPr>
          <w:rFonts w:ascii="Courier New" w:hAnsi="Courier New"/>
          <w:sz w:val="20"/>
        </w:rPr>
        <w:t xml:space="preserve">            'confidence': '71.4', 'department': 'Operations', 'dataQuality': 'High',</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'benchmark_id': '4', 'request_id': 'UNK-C002',</w:t>
      </w:r>
    </w:p>
    <w:p>
      <w:r>
        <w:rPr>
          <w:rFonts w:ascii="Courier New" w:hAnsi="Courier New"/>
          <w:sz w:val="20"/>
        </w:rPr>
        <w:t xml:space="preserve">        'true_type': 'Unknown', 'true_subtype': 'Unknown',</w:t>
      </w:r>
    </w:p>
    <w:p>
      <w:r>
        <w:rPr>
          <w:rFonts w:ascii="Courier New" w:hAnsi="Courier New"/>
          <w:sz w:val="20"/>
        </w:rPr>
        <w:t xml:space="preserve">        'pred_type': 'System', 'pred_subtype': 'Database',</w:t>
      </w:r>
    </w:p>
    <w:p>
      <w:r>
        <w:rPr>
          <w:rFonts w:ascii="Courier New" w:hAnsi="Courier New"/>
          <w:sz w:val="20"/>
        </w:rPr>
        <w:t xml:space="preserve">        'en_attributes': json.dumps({</w:t>
      </w:r>
    </w:p>
    <w:p>
      <w:r>
        <w:rPr>
          <w:rFonts w:ascii="Courier New" w:hAnsi="Courier New"/>
          <w:sz w:val="20"/>
        </w:rPr>
        <w:t xml:space="preserve">            'sku': 'SKU-IT002', 'name': 'Item_xyz02', 'tags': ['books', 'electronics'],</w:t>
      </w:r>
    </w:p>
    <w:p>
      <w:r>
        <w:rPr>
          <w:rFonts w:ascii="Courier New" w:hAnsi="Courier New"/>
          <w:sz w:val="20"/>
        </w:rPr>
        <w:t xml:space="preserve">            'brand': 'Premium', 'price': 49.99, 'description': 'A standard books product',</w:t>
      </w:r>
    </w:p>
    <w:p>
      <w:r>
        <w:rPr>
          <w:rFonts w:ascii="Courier New" w:hAnsi="Courier New"/>
          <w:sz w:val="20"/>
        </w:rPr>
        <w:t xml:space="preserve">        }),</w:t>
      </w:r>
    </w:p>
    <w:p>
      <w:r>
        <w:rPr>
          <w:rFonts w:ascii="Courier New" w:hAnsi="Courier New"/>
          <w:sz w:val="20"/>
        </w:rPr>
        <w:t xml:space="preserve">        'metadata': json.dumps({</w:t>
      </w:r>
    </w:p>
    <w:p>
      <w:r>
        <w:rPr>
          <w:rFonts w:ascii="Courier New" w:hAnsi="Courier New"/>
          <w:sz w:val="20"/>
        </w:rPr>
        <w:t xml:space="preserve">            'region': 'EU', 'source': 'Manual Entry', 'status': 'Review',</w:t>
      </w:r>
    </w:p>
    <w:p>
      <w:r>
        <w:rPr>
          <w:rFonts w:ascii="Courier New" w:hAnsi="Courier New"/>
          <w:sz w:val="20"/>
        </w:rPr>
        <w:t xml:space="preserve">            'confidence': '55.2', 'department': 'Support', 'dataQuality': 'Medium',</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'benchmark_id': '4', 'request_id': 'UNK-C003',</w:t>
      </w:r>
    </w:p>
    <w:p>
      <w:r>
        <w:rPr>
          <w:rFonts w:ascii="Courier New" w:hAnsi="Courier New"/>
          <w:sz w:val="20"/>
        </w:rPr>
        <w:t xml:space="preserve">        'true_type': 'Unknown', 'true_subtype': 'Unknown',</w:t>
      </w:r>
    </w:p>
    <w:p>
      <w:r>
        <w:rPr>
          <w:rFonts w:ascii="Courier New" w:hAnsi="Courier New"/>
          <w:sz w:val="20"/>
        </w:rPr>
        <w:t xml:space="preserve">        'pred_type': 'Alert', 'pred_subtype': 'Error',</w:t>
      </w:r>
    </w:p>
    <w:p>
      <w:r>
        <w:rPr>
          <w:rFonts w:ascii="Courier New" w:hAnsi="Courier New"/>
          <w:sz w:val="20"/>
        </w:rPr>
        <w:t xml:space="preserve">        'en_attributes': json.dumps({</w:t>
      </w:r>
    </w:p>
    <w:p>
      <w:r>
        <w:rPr>
          <w:rFonts w:ascii="Courier New" w:hAnsi="Courier New"/>
          <w:sz w:val="20"/>
        </w:rPr>
        <w:t xml:space="preserve">            'sku': 'SKU-IT003', 'name': 'Item_xyz03', 'tags': ['art'],</w:t>
      </w:r>
    </w:p>
    <w:p>
      <w:r>
        <w:rPr>
          <w:rFonts w:ascii="Courier New" w:hAnsi="Courier New"/>
          <w:sz w:val="20"/>
        </w:rPr>
        <w:t xml:space="preserve">            'brand': 'BrandA', 'price': 120.00, 'description': 'A deluxe art product',</w:t>
      </w:r>
    </w:p>
    <w:p>
      <w:r>
        <w:rPr>
          <w:rFonts w:ascii="Courier New" w:hAnsi="Courier New"/>
          <w:sz w:val="20"/>
        </w:rPr>
        <w:t xml:space="preserve">        }),</w:t>
      </w:r>
    </w:p>
    <w:p>
      <w:r>
        <w:rPr>
          <w:rFonts w:ascii="Courier New" w:hAnsi="Courier New"/>
          <w:sz w:val="20"/>
        </w:rPr>
        <w:t xml:space="preserve">        'metadata': json.dumps({</w:t>
      </w:r>
    </w:p>
    <w:p>
      <w:r>
        <w:rPr>
          <w:rFonts w:ascii="Courier New" w:hAnsi="Courier New"/>
          <w:sz w:val="20"/>
        </w:rPr>
        <w:t xml:space="preserve">            'region': 'APAC', 'source': 'Web Scrape', 'status': 'Active',</w:t>
      </w:r>
    </w:p>
    <w:p>
      <w:r>
        <w:rPr>
          <w:rFonts w:ascii="Courier New" w:hAnsi="Courier New"/>
          <w:sz w:val="20"/>
        </w:rPr>
        <w:t xml:space="preserve">            'confidence': '88.0', 'department': 'Finance', 'dataQuality': 'High',</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'benchmark_id': '4', 'request_id': 'UNK-C004',</w:t>
      </w:r>
    </w:p>
    <w:p>
      <w:r>
        <w:rPr>
          <w:rFonts w:ascii="Courier New" w:hAnsi="Courier New"/>
          <w:sz w:val="20"/>
        </w:rPr>
        <w:t xml:space="preserve">        'true_type': 'Unknown', 'true_subtype': 'Unknown',</w:t>
      </w:r>
    </w:p>
    <w:p>
      <w:r>
        <w:rPr>
          <w:rFonts w:ascii="Courier New" w:hAnsi="Courier New"/>
          <w:sz w:val="20"/>
        </w:rPr>
        <w:t xml:space="preserve">        'pred_type': 'Support', 'pred_subtype': 'Ticket',</w:t>
      </w:r>
    </w:p>
    <w:p>
      <w:r>
        <w:rPr>
          <w:rFonts w:ascii="Courier New" w:hAnsi="Courier New"/>
          <w:sz w:val="20"/>
        </w:rPr>
        <w:t xml:space="preserve">        'en_attributes': json.dumps({</w:t>
      </w:r>
    </w:p>
    <w:p>
      <w:r>
        <w:rPr>
          <w:rFonts w:ascii="Courier New" w:hAnsi="Courier New"/>
          <w:sz w:val="20"/>
        </w:rPr>
        <w:t xml:space="preserve">            'sku': 'SKU-IT004', 'name': 'Item_xyz04', 'tags': ['clothing', 'sports'],</w:t>
      </w:r>
    </w:p>
    <w:p>
      <w:r>
        <w:rPr>
          <w:rFonts w:ascii="Courier New" w:hAnsi="Courier New"/>
          <w:sz w:val="20"/>
        </w:rPr>
        <w:t xml:space="preserve">            'brand': 'Budget', 'price': 35.50, 'description': 'A basic clothing product',</w:t>
      </w:r>
    </w:p>
    <w:p>
      <w:r>
        <w:rPr>
          <w:rFonts w:ascii="Courier New" w:hAnsi="Courier New"/>
          <w:sz w:val="20"/>
        </w:rPr>
        <w:t xml:space="preserve">        }),</w:t>
      </w:r>
    </w:p>
    <w:p>
      <w:r>
        <w:rPr>
          <w:rFonts w:ascii="Courier New" w:hAnsi="Courier New"/>
          <w:sz w:val="20"/>
        </w:rPr>
        <w:t xml:space="preserve">        'metadata': json.dumps({</w:t>
      </w:r>
    </w:p>
    <w:p>
      <w:r>
        <w:rPr>
          <w:rFonts w:ascii="Courier New" w:hAnsi="Courier New"/>
          <w:sz w:val="20"/>
        </w:rPr>
        <w:t xml:space="preserve">            'region': 'NA', 'source': 'Import', 'status': 'Pending',</w:t>
      </w:r>
    </w:p>
    <w:p>
      <w:r>
        <w:rPr>
          <w:rFonts w:ascii="Courier New" w:hAnsi="Courier New"/>
          <w:sz w:val="20"/>
        </w:rPr>
        <w:t xml:space="preserve">            'confidence': '42.7', 'department': 'Sales', 'dataQuality': 'Low',</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'benchmark_id': '4', 'request_id': 'UNK-C005',</w:t>
      </w:r>
    </w:p>
    <w:p>
      <w:r>
        <w:rPr>
          <w:rFonts w:ascii="Courier New" w:hAnsi="Courier New"/>
          <w:sz w:val="20"/>
        </w:rPr>
        <w:t xml:space="preserve">        'true_type': 'Unknown', 'true_subtype': 'Unknown',</w:t>
      </w:r>
    </w:p>
    <w:p>
      <w:r>
        <w:rPr>
          <w:rFonts w:ascii="Courier New" w:hAnsi="Courier New"/>
          <w:sz w:val="20"/>
        </w:rPr>
        <w:t xml:space="preserve">        'pred_type': 'Analytics', 'pred_subtype': 'Conversion',</w:t>
      </w:r>
    </w:p>
    <w:p>
      <w:r>
        <w:rPr>
          <w:rFonts w:ascii="Courier New" w:hAnsi="Courier New"/>
          <w:sz w:val="20"/>
        </w:rPr>
        <w:t xml:space="preserve">        'en_attributes': json.dumps({</w:t>
      </w:r>
    </w:p>
    <w:p>
      <w:r>
        <w:rPr>
          <w:rFonts w:ascii="Courier New" w:hAnsi="Courier New"/>
          <w:sz w:val="20"/>
        </w:rPr>
        <w:t xml:space="preserve">            'sku': 'SKU-IT005', 'name': 'Item_xyz05', 'tags': ['music', 'art'],</w:t>
      </w:r>
    </w:p>
    <w:p>
      <w:r>
        <w:rPr>
          <w:rFonts w:ascii="Courier New" w:hAnsi="Courier New"/>
          <w:sz w:val="20"/>
        </w:rPr>
        <w:t xml:space="preserve">            'brand': 'Luxury', 'price': 580.00, 'description': 'A premium music product',</w:t>
      </w:r>
    </w:p>
    <w:p>
      <w:r>
        <w:rPr>
          <w:rFonts w:ascii="Courier New" w:hAnsi="Courier New"/>
          <w:sz w:val="20"/>
        </w:rPr>
        <w:t xml:space="preserve">        }),</w:t>
      </w:r>
    </w:p>
    <w:p>
      <w:r>
        <w:rPr>
          <w:rFonts w:ascii="Courier New" w:hAnsi="Courier New"/>
          <w:sz w:val="20"/>
        </w:rPr>
        <w:t xml:space="preserve">        'metadata': json.dumps({</w:t>
      </w:r>
    </w:p>
    <w:p>
      <w:r>
        <w:rPr>
          <w:rFonts w:ascii="Courier New" w:hAnsi="Courier New"/>
          <w:sz w:val="20"/>
        </w:rPr>
        <w:t xml:space="preserve">            'region': 'MENA', 'source': 'API', 'status': 'Active',</w:t>
      </w:r>
    </w:p>
    <w:p>
      <w:r>
        <w:rPr>
          <w:rFonts w:ascii="Courier New" w:hAnsi="Courier New"/>
          <w:sz w:val="20"/>
        </w:rPr>
        <w:t xml:space="preserve">            'confidence': '94.3', 'department': 'Marketing', 'dataQuality': 'High',</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lang = 'it'</w:t>
      </w:r>
    </w:p>
    <w:p>
      <w:r>
        <w:rPr>
          <w:rFonts w:ascii="Courier New" w:hAnsi="Courier New"/>
          <w:sz w:val="20"/>
        </w:rPr>
        <w:t>dst = os.path.join(RUNS_DIR, '4_italy.csv')</w:t>
      </w:r>
    </w:p>
    <w:p>
      <w:r>
        <w:rPr>
          <w:rFonts w:ascii="Courier New" w:hAnsi="Courier New"/>
          <w:sz w:val="20"/>
        </w:rPr>
        <w:t>out_rows = []</w:t>
      </w:r>
    </w:p>
    <w:p>
      <w:r>
        <w:rPr>
          <w:rFonts w:ascii="Courier New" w:hAnsi="Courier New"/>
          <w:sz w:val="20"/>
        </w:rPr>
        <w:t>for rec in italy_records:</w:t>
      </w:r>
    </w:p>
    <w:p>
      <w:r>
        <w:rPr>
          <w:rFonts w:ascii="Courier New" w:hAnsi="Courier New"/>
          <w:sz w:val="20"/>
        </w:rPr>
        <w:t xml:space="preserve">    en_attrs = parse_json(rec['en_attributes'])</w:t>
      </w:r>
    </w:p>
    <w:p>
      <w:r>
        <w:rPr>
          <w:rFonts w:ascii="Courier New" w:hAnsi="Courier New"/>
          <w:sz w:val="20"/>
        </w:rPr>
        <w:t xml:space="preserve">    meta     = parse_json(rec['metadata'])</w:t>
      </w:r>
    </w:p>
    <w:p>
      <w:r>
        <w:rPr>
          <w:rFonts w:ascii="Courier New" w:hAnsi="Courier New"/>
          <w:sz w:val="20"/>
        </w:rPr>
        <w:t xml:space="preserve">    tr_attrs = translate_attrs(en_attrs, lang)</w:t>
      </w:r>
    </w:p>
    <w:p>
      <w:r>
        <w:rPr>
          <w:rFonts w:ascii="Courier New" w:hAnsi="Courier New"/>
          <w:sz w:val="20"/>
        </w:rPr>
        <w:t xml:space="preserve">    tr_meta  = translate_meta(meta, lang)</w:t>
      </w:r>
    </w:p>
    <w:p>
      <w:r>
        <w:rPr>
          <w:rFonts w:ascii="Courier New" w:hAnsi="Courier New"/>
          <w:sz w:val="20"/>
        </w:rPr>
        <w:t xml:space="preserve">    out_rows.append({</w:t>
      </w:r>
    </w:p>
    <w:p>
      <w:r>
        <w:rPr>
          <w:rFonts w:ascii="Courier New" w:hAnsi="Courier New"/>
          <w:sz w:val="20"/>
        </w:rPr>
        <w:t xml:space="preserve">        'benchmark_id':  rec['benchmark_id'],</w:t>
      </w:r>
    </w:p>
    <w:p>
      <w:r>
        <w:rPr>
          <w:rFonts w:ascii="Courier New" w:hAnsi="Courier New"/>
          <w:sz w:val="20"/>
        </w:rPr>
        <w:t xml:space="preserve">        'request_id':    rec['request_id'],</w:t>
      </w:r>
    </w:p>
    <w:p>
      <w:r>
        <w:rPr>
          <w:rFonts w:ascii="Courier New" w:hAnsi="Courier New"/>
          <w:sz w:val="20"/>
        </w:rPr>
        <w:t xml:space="preserve">        'true_type':     rec['true_type'],</w:t>
      </w:r>
    </w:p>
    <w:p>
      <w:r>
        <w:rPr>
          <w:rFonts w:ascii="Courier New" w:hAnsi="Courier New"/>
          <w:sz w:val="20"/>
        </w:rPr>
        <w:t xml:space="preserve">        'true_subtype':  rec['true_subtype'],</w:t>
      </w:r>
    </w:p>
    <w:p>
      <w:r>
        <w:rPr>
          <w:rFonts w:ascii="Courier New" w:hAnsi="Courier New"/>
          <w:sz w:val="20"/>
        </w:rPr>
        <w:t xml:space="preserve">        'pred_type':     rec['pred_type'],</w:t>
      </w:r>
    </w:p>
    <w:p>
      <w:r>
        <w:rPr>
          <w:rFonts w:ascii="Courier New" w:hAnsi="Courier New"/>
          <w:sz w:val="20"/>
        </w:rPr>
        <w:t xml:space="preserve">        'pred_subtype':  rec['pred_subtype'],</w:t>
      </w:r>
    </w:p>
    <w:p>
      <w:r>
        <w:rPr>
          <w:rFonts w:ascii="Courier New" w:hAnsi="Courier New"/>
          <w:sz w:val="20"/>
        </w:rPr>
        <w:t xml:space="preserve">        'attributes':    json.dumps(tr_attrs, ensure_ascii=False),</w:t>
      </w:r>
    </w:p>
    <w:p>
      <w:r>
        <w:rPr>
          <w:rFonts w:ascii="Courier New" w:hAnsi="Courier New"/>
          <w:sz w:val="20"/>
        </w:rPr>
        <w:t xml:space="preserve">        'metadata':      json.dumps(tr_meta, ensure_ascii=False),</w:t>
      </w:r>
    </w:p>
    <w:p>
      <w:r>
        <w:rPr>
          <w:rFonts w:ascii="Courier New" w:hAnsi="Courier New"/>
          <w:sz w:val="20"/>
        </w:rPr>
        <w:t xml:space="preserve">        'en_attributes': rec['en_attributes'],</w:t>
      </w:r>
    </w:p>
    <w:p>
      <w:r>
        <w:rPr>
          <w:rFonts w:ascii="Courier New" w:hAnsi="Courier New"/>
          <w:sz w:val="20"/>
        </w:rPr>
        <w:t xml:space="preserve">    })</w:t>
      </w:r>
    </w:p>
    <w:p>
      <w:r>
        <w:rPr>
          <w:rFonts w:ascii="Courier New" w:hAnsi="Courier New"/>
          <w:sz w:val="20"/>
        </w:rPr>
        <w:t>with open(dst, 'w', newline='') as f:</w:t>
      </w:r>
    </w:p>
    <w:p>
      <w:r>
        <w:rPr>
          <w:rFonts w:ascii="Courier New" w:hAnsi="Courier New"/>
          <w:sz w:val="20"/>
        </w:rPr>
        <w:t xml:space="preserve">    w = csv.DictWriter(f, fieldnames=FIELDS)</w:t>
      </w:r>
    </w:p>
    <w:p>
      <w:r>
        <w:rPr>
          <w:rFonts w:ascii="Courier New" w:hAnsi="Courier New"/>
          <w:sz w:val="20"/>
        </w:rPr>
        <w:t xml:space="preserve">    w.writeheader()</w:t>
      </w:r>
    </w:p>
    <w:p>
      <w:r>
        <w:rPr>
          <w:rFonts w:ascii="Courier New" w:hAnsi="Courier New"/>
          <w:sz w:val="20"/>
        </w:rPr>
        <w:t xml:space="preserve">    w.writerows(out_rows)</w:t>
      </w:r>
    </w:p>
    <w:p>
      <w:r>
        <w:rPr>
          <w:rFonts w:ascii="Courier New" w:hAnsi="Courier New"/>
          <w:sz w:val="20"/>
        </w:rPr>
        <w:t>print(f'Created 4_italy.csv ({len(out_rows)} records, it)')</w:t>
      </w:r>
    </w:p>
    <w:p>
      <w:r>
        <w:rPr>
          <w:rFonts w:ascii="Courier New" w:hAnsi="Courier New"/>
          <w:sz w:val="20"/>
        </w:rPr>
      </w:r>
    </w:p>
    <w:p>
      <w:r>
        <w:rPr>
          <w:rFonts w:ascii="Courier New" w:hAnsi="Courier New"/>
          <w:sz w:val="20"/>
        </w:rPr>
        <w:t># ── Update leaderboard.csv ────────────────────────────────────────────────────</w:t>
      </w:r>
    </w:p>
    <w:p>
      <w:r>
        <w:rPr>
          <w:rFonts w:ascii="Courier New" w:hAnsi="Courier New"/>
          <w:sz w:val="20"/>
        </w:rPr>
      </w:r>
    </w:p>
    <w:p>
      <w:r>
        <w:rPr>
          <w:rFonts w:ascii="Courier New" w:hAnsi="Courier New"/>
          <w:sz w:val="20"/>
        </w:rPr>
        <w:t>lb_path = os.path.join(DATA_DIR, 'leaderboard.csv')</w:t>
      </w:r>
    </w:p>
    <w:p>
      <w:r>
        <w:rPr>
          <w:rFonts w:ascii="Courier New" w:hAnsi="Courier New"/>
          <w:sz w:val="20"/>
        </w:rPr>
        <w:t>with open(lb_path) as f:</w:t>
      </w:r>
    </w:p>
    <w:p>
      <w:r>
        <w:rPr>
          <w:rFonts w:ascii="Courier New" w:hAnsi="Courier New"/>
          <w:sz w:val="20"/>
        </w:rPr>
        <w:t xml:space="preserve">    rows = list(csv.DictReader(f))</w:t>
      </w:r>
    </w:p>
    <w:p>
      <w:r>
        <w:rPr>
          <w:rFonts w:ascii="Courier New" w:hAnsi="Courier New"/>
          <w:sz w:val="20"/>
        </w:rPr>
        <w:t>fields = list(rows[0].keys())</w:t>
      </w:r>
    </w:p>
    <w:p>
      <w:r>
        <w:rPr>
          <w:rFonts w:ascii="Courier New" w:hAnsi="Courier New"/>
          <w:sz w:val="20"/>
        </w:rPr>
      </w:r>
    </w:p>
    <w:p>
      <w:r>
        <w:rPr>
          <w:rFonts w:ascii="Courier New" w:hAnsi="Courier New"/>
          <w:sz w:val="20"/>
        </w:rPr>
        <w:t>rename = {'model_v1': 'spain', 'model_v2': 'france'}</w:t>
      </w:r>
    </w:p>
    <w:p>
      <w:r>
        <w:rPr>
          <w:rFonts w:ascii="Courier New" w:hAnsi="Courier New"/>
          <w:sz w:val="20"/>
        </w:rPr>
        <w:t>new_rows = []</w:t>
      </w:r>
    </w:p>
    <w:p>
      <w:r>
        <w:rPr>
          <w:rFonts w:ascii="Courier New" w:hAnsi="Courier New"/>
          <w:sz w:val="20"/>
        </w:rPr>
        <w:t>for row in rows:</w:t>
      </w:r>
    </w:p>
    <w:p>
      <w:r>
        <w:rPr>
          <w:rFonts w:ascii="Courier New" w:hAnsi="Courier New"/>
          <w:sz w:val="20"/>
        </w:rPr>
        <w:t xml:space="preserve">    if row['benchmark'] == 'Unknowns':</w:t>
      </w:r>
    </w:p>
    <w:p>
      <w:r>
        <w:rPr>
          <w:rFonts w:ascii="Courier New" w:hAnsi="Courier New"/>
          <w:sz w:val="20"/>
        </w:rPr>
        <w:t xml:space="preserve">        row['run_name'] = rename.get(row['run_name'], row['run_name'])</w:t>
      </w:r>
    </w:p>
    <w:p>
      <w:r>
        <w:rPr>
          <w:rFonts w:ascii="Courier New" w:hAnsi="Courier New"/>
          <w:sz w:val="20"/>
        </w:rPr>
        <w:t xml:space="preserve">    new_rows.append(row)</w:t>
      </w:r>
    </w:p>
    <w:p>
      <w:r>
        <w:rPr>
          <w:rFonts w:ascii="Courier New" w:hAnsi="Courier New"/>
          <w:sz w:val="20"/>
        </w:rPr>
      </w:r>
    </w:p>
    <w:p>
      <w:r>
        <w:rPr>
          <w:rFonts w:ascii="Courier New" w:hAnsi="Courier New"/>
          <w:sz w:val="20"/>
        </w:rPr>
        <w:t># Add Italy</w:t>
      </w:r>
    </w:p>
    <w:p>
      <w:r>
        <w:rPr>
          <w:rFonts w:ascii="Courier New" w:hAnsi="Courier New"/>
          <w:sz w:val="20"/>
        </w:rPr>
        <w:t>new_rows.append({</w:t>
      </w:r>
    </w:p>
    <w:p>
      <w:r>
        <w:rPr>
          <w:rFonts w:ascii="Courier New" w:hAnsi="Courier New"/>
          <w:sz w:val="20"/>
        </w:rPr>
        <w:t xml:space="preserve">    'benchmark': 'Unknowns', 'run_name': 'italy',</w:t>
      </w:r>
    </w:p>
    <w:p>
      <w:r>
        <w:rPr>
          <w:rFonts w:ascii="Courier New" w:hAnsi="Courier New"/>
          <w:sz w:val="20"/>
        </w:rPr>
        <w:t xml:space="preserve">    'model_name': '1.2.0', 'subtype_accuracy': '0', 'subtype_weighted_f1': '0',</w:t>
      </w:r>
    </w:p>
    <w:p>
      <w:r>
        <w:rPr>
          <w:rFonts w:ascii="Courier New" w:hAnsi="Courier New"/>
          <w:sz w:val="20"/>
        </w:rPr>
        <w:t xml:space="preserve">    'run_date': '2026-04-10T10:00:00Z',</w:t>
      </w:r>
    </w:p>
    <w:p>
      <w:r>
        <w:rPr>
          <w:rFonts w:ascii="Courier New" w:hAnsi="Courier New"/>
          <w:sz w:val="20"/>
        </w:rPr>
        <w:t>})</w:t>
      </w:r>
    </w:p>
    <w:p>
      <w:r>
        <w:rPr>
          <w:rFonts w:ascii="Courier New" w:hAnsi="Courier New"/>
          <w:sz w:val="20"/>
        </w:rPr>
      </w:r>
    </w:p>
    <w:p>
      <w:r>
        <w:rPr>
          <w:rFonts w:ascii="Courier New" w:hAnsi="Courier New"/>
          <w:sz w:val="20"/>
        </w:rPr>
        <w:t>with open(lb_path, 'w', newline='') as f:</w:t>
      </w:r>
    </w:p>
    <w:p>
      <w:r>
        <w:rPr>
          <w:rFonts w:ascii="Courier New" w:hAnsi="Courier New"/>
          <w:sz w:val="20"/>
        </w:rPr>
        <w:t xml:space="preserve">    w = csv.DictWriter(f, fieldnames=fields)</w:t>
      </w:r>
    </w:p>
    <w:p>
      <w:r>
        <w:rPr>
          <w:rFonts w:ascii="Courier New" w:hAnsi="Courier New"/>
          <w:sz w:val="20"/>
        </w:rPr>
        <w:t xml:space="preserve">    w.writeheader()</w:t>
      </w:r>
    </w:p>
    <w:p>
      <w:r>
        <w:rPr>
          <w:rFonts w:ascii="Courier New" w:hAnsi="Courier New"/>
          <w:sz w:val="20"/>
        </w:rPr>
        <w:t xml:space="preserve">    w.writerows(new_rows)</w:t>
      </w:r>
    </w:p>
    <w:p>
      <w:r>
        <w:rPr>
          <w:rFonts w:ascii="Courier New" w:hAnsi="Courier New"/>
          <w:sz w:val="20"/>
        </w:rPr>
        <w:t>print('Updated leaderboard.csv (Unknowns: spain, france, italy)')</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data/translate_data.py</w:t>
      </w:r>
    </w:p>
    <w:p>
      <w:r>
        <w:rPr>
          <w:rFonts w:ascii="Courier New" w:hAnsi="Courier New"/>
          <w:sz w:val="20"/>
        </w:rPr>
        <w:t>#!/usr/bin/env python3</w:t>
      </w:r>
    </w:p>
    <w:p>
      <w:r>
        <w:rPr>
          <w:rFonts w:ascii="Courier New" w:hAnsi="Courier New"/>
          <w:sz w:val="20"/>
        </w:rPr>
        <w:t>"""Translate benchmark data: Spain (es), France (fr), Italy (it)."""</w:t>
      </w:r>
    </w:p>
    <w:p>
      <w:r>
        <w:rPr>
          <w:rFonts w:ascii="Courier New" w:hAnsi="Courier New"/>
          <w:sz w:val="20"/>
        </w:rPr>
        <w:t>import csv, json, re, glob, os, shutil</w:t>
      </w:r>
    </w:p>
    <w:p>
      <w:r>
        <w:rPr>
          <w:rFonts w:ascii="Courier New" w:hAnsi="Courier New"/>
          <w:sz w:val="20"/>
        </w:rPr>
      </w:r>
    </w:p>
    <w:p>
      <w:r>
        <w:rPr>
          <w:rFonts w:ascii="Courier New" w:hAnsi="Courier New"/>
          <w:sz w:val="20"/>
        </w:rPr>
        <w:t>BENCH_NAMES = {1: 'Spain', 2: 'France', 3: 'Italy'}</w:t>
      </w:r>
    </w:p>
    <w:p>
      <w:r>
        <w:rPr>
          <w:rFonts w:ascii="Courier New" w:hAnsi="Courier New"/>
          <w:sz w:val="20"/>
        </w:rPr>
        <w:t>BENCH_LANG  = {1: 'es',    2: 'fr',    3: 'it'}</w:t>
      </w:r>
    </w:p>
    <w:p>
      <w:r>
        <w:rPr>
          <w:rFonts w:ascii="Courier New" w:hAnsi="Courier New"/>
          <w:sz w:val="20"/>
        </w:rPr>
      </w:r>
    </w:p>
    <w:p>
      <w:r>
        <w:rPr>
          <w:rFonts w:ascii="Courier New" w:hAnsi="Courier New"/>
          <w:sz w:val="20"/>
        </w:rPr>
        <w:t>TAGS = {</w:t>
      </w:r>
    </w:p>
    <w:p>
      <w:r>
        <w:rPr>
          <w:rFonts w:ascii="Courier New" w:hAnsi="Courier New"/>
          <w:sz w:val="20"/>
        </w:rPr>
        <w:t xml:space="preserve">    'es': {'music':'música','food':'comida','toys':'juguetes','clothing':'ropa',</w:t>
      </w:r>
    </w:p>
    <w:p>
      <w:r>
        <w:rPr>
          <w:rFonts w:ascii="Courier New" w:hAnsi="Courier New"/>
          <w:sz w:val="20"/>
        </w:rPr>
        <w:t xml:space="preserve">           'furniture':'muebles','art':'arte','sports':'deportes','books':'libros',</w:t>
      </w:r>
    </w:p>
    <w:p>
      <w:r>
        <w:rPr>
          <w:rFonts w:ascii="Courier New" w:hAnsi="Courier New"/>
          <w:sz w:val="20"/>
        </w:rPr>
        <w:t xml:space="preserve">           'home':'hogar','electronics':'electrónica'},</w:t>
      </w:r>
    </w:p>
    <w:p>
      <w:r>
        <w:rPr>
          <w:rFonts w:ascii="Courier New" w:hAnsi="Courier New"/>
          <w:sz w:val="20"/>
        </w:rPr>
        <w:t xml:space="preserve">    'fr': {'music':'musique','food':'nourriture','toys':'jouets','clothing':'vêtements',</w:t>
      </w:r>
    </w:p>
    <w:p>
      <w:r>
        <w:rPr>
          <w:rFonts w:ascii="Courier New" w:hAnsi="Courier New"/>
          <w:sz w:val="20"/>
        </w:rPr>
        <w:t xml:space="preserve">           'furniture':'meubles','art':'art','sports':'sport','books':'livres',</w:t>
      </w:r>
    </w:p>
    <w:p>
      <w:r>
        <w:rPr>
          <w:rFonts w:ascii="Courier New" w:hAnsi="Courier New"/>
          <w:sz w:val="20"/>
        </w:rPr>
        <w:t xml:space="preserve">           'home':'maison','electronics':'électronique'},</w:t>
      </w:r>
    </w:p>
    <w:p>
      <w:r>
        <w:rPr>
          <w:rFonts w:ascii="Courier New" w:hAnsi="Courier New"/>
          <w:sz w:val="20"/>
        </w:rPr>
        <w:t xml:space="preserve">    'it': {'music':'musica','food':'cibo','toys':'giocattoli','clothing':'abbigliamento',</w:t>
      </w:r>
    </w:p>
    <w:p>
      <w:r>
        <w:rPr>
          <w:rFonts w:ascii="Courier New" w:hAnsi="Courier New"/>
          <w:sz w:val="20"/>
        </w:rPr>
        <w:t xml:space="preserve">           'furniture':'mobili','art':'arte','sports':'sport','books':'libri',</w:t>
      </w:r>
    </w:p>
    <w:p>
      <w:r>
        <w:rPr>
          <w:rFonts w:ascii="Courier New" w:hAnsi="Courier New"/>
          <w:sz w:val="20"/>
        </w:rPr>
        <w:t xml:space="preserve">           'home':'casa','electronics':'elettronica'},</w:t>
      </w:r>
    </w:p>
    <w:p>
      <w:r>
        <w:rPr>
          <w:rFonts w:ascii="Courier New" w:hAnsi="Courier New"/>
          <w:sz w:val="20"/>
        </w:rPr>
        <w:t>}</w:t>
      </w:r>
    </w:p>
    <w:p>
      <w:r>
        <w:rPr>
          <w:rFonts w:ascii="Courier New" w:hAnsi="Courier New"/>
          <w:sz w:val="20"/>
        </w:rPr>
      </w:r>
    </w:p>
    <w:p>
      <w:r>
        <w:rPr>
          <w:rFonts w:ascii="Courier New" w:hAnsi="Courier New"/>
          <w:sz w:val="20"/>
        </w:rPr>
        <w:t>BRANDS = {</w:t>
      </w:r>
    </w:p>
    <w:p>
      <w:r>
        <w:rPr>
          <w:rFonts w:ascii="Courier New" w:hAnsi="Courier New"/>
          <w:sz w:val="20"/>
        </w:rPr>
        <w:t xml:space="preserve">    'es': {'BrandA':'MarcaA','BrandB':'MarcaB','BrandC':'MarcaC','BrandD':'MarcaD',</w:t>
      </w:r>
    </w:p>
    <w:p>
      <w:r>
        <w:rPr>
          <w:rFonts w:ascii="Courier New" w:hAnsi="Courier New"/>
          <w:sz w:val="20"/>
        </w:rPr>
        <w:t xml:space="preserve">           'BrandE':'MarcaE','Premium':'Premium','Budget':'Económico',</w:t>
      </w:r>
    </w:p>
    <w:p>
      <w:r>
        <w:rPr>
          <w:rFonts w:ascii="Courier New" w:hAnsi="Courier New"/>
          <w:sz w:val="20"/>
        </w:rPr>
        <w:t xml:space="preserve">           'Generic':'Genérico','Store Brand':'Marca Propia','Luxury':'Lujo'},</w:t>
      </w:r>
    </w:p>
    <w:p>
      <w:r>
        <w:rPr>
          <w:rFonts w:ascii="Courier New" w:hAnsi="Courier New"/>
          <w:sz w:val="20"/>
        </w:rPr>
        <w:t xml:space="preserve">    'fr': {'BrandA':'MarqueA','BrandB':'MarqueB','BrandC':'MarqueC','BrandD':'MarqueD',</w:t>
      </w:r>
    </w:p>
    <w:p>
      <w:r>
        <w:rPr>
          <w:rFonts w:ascii="Courier New" w:hAnsi="Courier New"/>
          <w:sz w:val="20"/>
        </w:rPr>
        <w:t xml:space="preserve">           'BrandE':'MarqueE','Premium':'Premium','Budget':'Économique',</w:t>
      </w:r>
    </w:p>
    <w:p>
      <w:r>
        <w:rPr>
          <w:rFonts w:ascii="Courier New" w:hAnsi="Courier New"/>
          <w:sz w:val="20"/>
        </w:rPr>
        <w:t xml:space="preserve">           'Generic':'Générique','Store Brand':'Marque Propre','Luxury':'Luxe'},</w:t>
      </w:r>
    </w:p>
    <w:p>
      <w:r>
        <w:rPr>
          <w:rFonts w:ascii="Courier New" w:hAnsi="Courier New"/>
          <w:sz w:val="20"/>
        </w:rPr>
        <w:t xml:space="preserve">    'it': {'BrandA':'MarcaA','BrandB':'MarcaB','BrandC':'MarcaC','BrandD':'MarcaD',</w:t>
      </w:r>
    </w:p>
    <w:p>
      <w:r>
        <w:rPr>
          <w:rFonts w:ascii="Courier New" w:hAnsi="Courier New"/>
          <w:sz w:val="20"/>
        </w:rPr>
        <w:t xml:space="preserve">           'BrandE':'MarcaE','Premium':'Premium','Budget':'Economico',</w:t>
      </w:r>
    </w:p>
    <w:p>
      <w:r>
        <w:rPr>
          <w:rFonts w:ascii="Courier New" w:hAnsi="Courier New"/>
          <w:sz w:val="20"/>
        </w:rPr>
        <w:t xml:space="preserve">           'Generic':'Generico','Store Brand':'Marca del Negozio','Luxury':'Lusso'},</w:t>
      </w:r>
    </w:p>
    <w:p>
      <w:r>
        <w:rPr>
          <w:rFonts w:ascii="Courier New" w:hAnsi="Courier New"/>
          <w:sz w:val="20"/>
        </w:rPr>
        <w:t>}</w:t>
      </w:r>
    </w:p>
    <w:p>
      <w:r>
        <w:rPr>
          <w:rFonts w:ascii="Courier New" w:hAnsi="Courier New"/>
          <w:sz w:val="20"/>
        </w:rPr>
      </w:r>
    </w:p>
    <w:p>
      <w:r>
        <w:rPr>
          <w:rFonts w:ascii="Courier New" w:hAnsi="Courier New"/>
          <w:sz w:val="20"/>
        </w:rPr>
        <w:t>COLORS = {</w:t>
      </w:r>
    </w:p>
    <w:p>
      <w:r>
        <w:rPr>
          <w:rFonts w:ascii="Courier New" w:hAnsi="Courier New"/>
          <w:sz w:val="20"/>
        </w:rPr>
        <w:t xml:space="preserve">    'es': {'small':'pequeño','red':'rojo','basic':'básico','large':'grande',</w:t>
      </w:r>
    </w:p>
    <w:p>
      <w:r>
        <w:rPr>
          <w:rFonts w:ascii="Courier New" w:hAnsi="Courier New"/>
          <w:sz w:val="20"/>
        </w:rPr>
        <w:t xml:space="preserve">           'professional':'profesional','deluxe':'de lujo','blue':'azul',</w:t>
      </w:r>
    </w:p>
    <w:p>
      <w:r>
        <w:rPr>
          <w:rFonts w:ascii="Courier New" w:hAnsi="Courier New"/>
          <w:sz w:val="20"/>
        </w:rPr>
        <w:t xml:space="preserve">           'standard':'estándar','premium':'premium','consumer':'consumidor'},</w:t>
      </w:r>
    </w:p>
    <w:p>
      <w:r>
        <w:rPr>
          <w:rFonts w:ascii="Courier New" w:hAnsi="Courier New"/>
          <w:sz w:val="20"/>
        </w:rPr>
        <w:t xml:space="preserve">    'fr': {'small':'petit','red':'rouge','basic':'basique','large':'grand',</w:t>
      </w:r>
    </w:p>
    <w:p>
      <w:r>
        <w:rPr>
          <w:rFonts w:ascii="Courier New" w:hAnsi="Courier New"/>
          <w:sz w:val="20"/>
        </w:rPr>
        <w:t xml:space="preserve">           'professional':'professionnel','deluxe':'de luxe','blue':'bleu',</w:t>
      </w:r>
    </w:p>
    <w:p>
      <w:r>
        <w:rPr>
          <w:rFonts w:ascii="Courier New" w:hAnsi="Courier New"/>
          <w:sz w:val="20"/>
        </w:rPr>
        <w:t xml:space="preserve">           'standard':'standard','premium':'premium','consumer':'grand public'},</w:t>
      </w:r>
    </w:p>
    <w:p>
      <w:r>
        <w:rPr>
          <w:rFonts w:ascii="Courier New" w:hAnsi="Courier New"/>
          <w:sz w:val="20"/>
        </w:rPr>
        <w:t xml:space="preserve">    'it': {'small':'piccolo','red':'rosso','basic':'base','large':'grande',</w:t>
      </w:r>
    </w:p>
    <w:p>
      <w:r>
        <w:rPr>
          <w:rFonts w:ascii="Courier New" w:hAnsi="Courier New"/>
          <w:sz w:val="20"/>
        </w:rPr>
        <w:t xml:space="preserve">           'professional':'professionale','deluxe':'di lusso','blue':'blu',</w:t>
      </w:r>
    </w:p>
    <w:p>
      <w:r>
        <w:rPr>
          <w:rFonts w:ascii="Courier New" w:hAnsi="Courier New"/>
          <w:sz w:val="20"/>
        </w:rPr>
        <w:t xml:space="preserve">           'standard':'standard','premium':'premium','consumer':'consumer'},</w:t>
      </w:r>
    </w:p>
    <w:p>
      <w:r>
        <w:rPr>
          <w:rFonts w:ascii="Courier New" w:hAnsi="Courier New"/>
          <w:sz w:val="20"/>
        </w:rPr>
        <w:t>}</w:t>
      </w:r>
    </w:p>
    <w:p>
      <w:r>
        <w:rPr>
          <w:rFonts w:ascii="Courier New" w:hAnsi="Courier New"/>
          <w:sz w:val="20"/>
        </w:rPr>
      </w:r>
    </w:p>
    <w:p>
      <w:r>
        <w:rPr>
          <w:rFonts w:ascii="Courier New" w:hAnsi="Courier New"/>
          <w:sz w:val="20"/>
        </w:rPr>
        <w:t>MATERIALS = {</w:t>
      </w:r>
    </w:p>
    <w:p>
      <w:r>
        <w:rPr>
          <w:rFonts w:ascii="Courier New" w:hAnsi="Courier New"/>
          <w:sz w:val="20"/>
        </w:rPr>
        <w:t xml:space="preserve">    'es': {'Plastic':'Plástico','Wool':'Lana','Wood':'Madera','Glass':'Vidrio',</w:t>
      </w:r>
    </w:p>
    <w:p>
      <w:r>
        <w:rPr>
          <w:rFonts w:ascii="Courier New" w:hAnsi="Courier New"/>
          <w:sz w:val="20"/>
        </w:rPr>
        <w:t xml:space="preserve">           'Leather':'Cuero','Nylon':'Nylon','Metal':'Metal','Cotton':'Algodón',</w:t>
      </w:r>
    </w:p>
    <w:p>
      <w:r>
        <w:rPr>
          <w:rFonts w:ascii="Courier New" w:hAnsi="Courier New"/>
          <w:sz w:val="20"/>
        </w:rPr>
        <w:t xml:space="preserve">           'Polyester':'Poliéster','Silk':'Seda'},</w:t>
      </w:r>
    </w:p>
    <w:p>
      <w:r>
        <w:rPr>
          <w:rFonts w:ascii="Courier New" w:hAnsi="Courier New"/>
          <w:sz w:val="20"/>
        </w:rPr>
        <w:t xml:space="preserve">    'fr': {'Plastic':'Plastique','Wool':'Laine','Wood':'Bois','Glass':'Verre',</w:t>
      </w:r>
    </w:p>
    <w:p>
      <w:r>
        <w:rPr>
          <w:rFonts w:ascii="Courier New" w:hAnsi="Courier New"/>
          <w:sz w:val="20"/>
        </w:rPr>
        <w:t xml:space="preserve">           'Leather':'Cuir','Nylon':'Nylon','Metal':'Métal','Cotton':'Coton',</w:t>
      </w:r>
    </w:p>
    <w:p>
      <w:r>
        <w:rPr>
          <w:rFonts w:ascii="Courier New" w:hAnsi="Courier New"/>
          <w:sz w:val="20"/>
        </w:rPr>
        <w:t xml:space="preserve">           'Polyester':'Polyester','Silk':'Soie'},</w:t>
      </w:r>
    </w:p>
    <w:p>
      <w:r>
        <w:rPr>
          <w:rFonts w:ascii="Courier New" w:hAnsi="Courier New"/>
          <w:sz w:val="20"/>
        </w:rPr>
        <w:t xml:space="preserve">    'it': {'Plastic':'Plastica','Wool':'Lana','Wood':'Legno','Glass':'Vetro',</w:t>
      </w:r>
    </w:p>
    <w:p>
      <w:r>
        <w:rPr>
          <w:rFonts w:ascii="Courier New" w:hAnsi="Courier New"/>
          <w:sz w:val="20"/>
        </w:rPr>
        <w:t xml:space="preserve">           'Leather':'Pelle','Nylon':'Nylon','Metal':'Metallo','Cotton':'Cotone',</w:t>
      </w:r>
    </w:p>
    <w:p>
      <w:r>
        <w:rPr>
          <w:rFonts w:ascii="Courier New" w:hAnsi="Courier New"/>
          <w:sz w:val="20"/>
        </w:rPr>
        <w:t xml:space="preserve">           'Polyester':'Poliestere','Silk':'Seta'},</w:t>
      </w:r>
    </w:p>
    <w:p>
      <w:r>
        <w:rPr>
          <w:rFonts w:ascii="Courier New" w:hAnsi="Courier New"/>
          <w:sz w:val="20"/>
        </w:rPr>
        <w:t>}</w:t>
      </w:r>
    </w:p>
    <w:p>
      <w:r>
        <w:rPr>
          <w:rFonts w:ascii="Courier New" w:hAnsi="Courier New"/>
          <w:sz w:val="20"/>
        </w:rPr>
      </w:r>
    </w:p>
    <w:p>
      <w:r>
        <w:rPr>
          <w:rFonts w:ascii="Courier New" w:hAnsi="Courier New"/>
          <w:sz w:val="20"/>
        </w:rPr>
        <w:t>ITEM_PREFIX = {'es': 'Artículo_', 'fr': 'Article_', 'it': 'Articolo_'}</w:t>
      </w:r>
    </w:p>
    <w:p>
      <w:r>
        <w:rPr>
          <w:rFonts w:ascii="Courier New" w:hAnsi="Courier New"/>
          <w:sz w:val="20"/>
        </w:rPr>
      </w:r>
    </w:p>
    <w:p>
      <w:r>
        <w:rPr>
          <w:rFonts w:ascii="Courier New" w:hAnsi="Courier New"/>
          <w:sz w:val="20"/>
        </w:rPr>
        <w:t>DESC_MOD = {</w:t>
      </w:r>
    </w:p>
    <w:p>
      <w:r>
        <w:rPr>
          <w:rFonts w:ascii="Courier New" w:hAnsi="Courier New"/>
          <w:sz w:val="20"/>
        </w:rPr>
        <w:t xml:space="preserve">    'es': {'deluxe':'de lujo','consumer':'para consumidores','standard':'estándar',</w:t>
      </w:r>
    </w:p>
    <w:p>
      <w:r>
        <w:rPr>
          <w:rFonts w:ascii="Courier New" w:hAnsi="Courier New"/>
          <w:sz w:val="20"/>
        </w:rPr>
        <w:t xml:space="preserve">           'small':'pequeño','large':'grande','red':'rojo','basic':'básico',</w:t>
      </w:r>
    </w:p>
    <w:p>
      <w:r>
        <w:rPr>
          <w:rFonts w:ascii="Courier New" w:hAnsi="Courier New"/>
          <w:sz w:val="20"/>
        </w:rPr>
        <w:t xml:space="preserve">           'blue':'azul','premium':'premium','professional':'profesional','cheap':'económico'},</w:t>
      </w:r>
    </w:p>
    <w:p>
      <w:r>
        <w:rPr>
          <w:rFonts w:ascii="Courier New" w:hAnsi="Courier New"/>
          <w:sz w:val="20"/>
        </w:rPr>
        <w:t xml:space="preserve">    'fr': {'deluxe':'de luxe','consumer':'grand public','standard':'standard',</w:t>
      </w:r>
    </w:p>
    <w:p>
      <w:r>
        <w:rPr>
          <w:rFonts w:ascii="Courier New" w:hAnsi="Courier New"/>
          <w:sz w:val="20"/>
        </w:rPr>
        <w:t xml:space="preserve">           'small':'petit','large':'grand','red':'rouge','basic':'basique',</w:t>
      </w:r>
    </w:p>
    <w:p>
      <w:r>
        <w:rPr>
          <w:rFonts w:ascii="Courier New" w:hAnsi="Courier New"/>
          <w:sz w:val="20"/>
        </w:rPr>
        <w:t xml:space="preserve">           'blue':'bleu','premium':'premium','professional':'professionnel','cheap':'pas cher'},</w:t>
      </w:r>
    </w:p>
    <w:p>
      <w:r>
        <w:rPr>
          <w:rFonts w:ascii="Courier New" w:hAnsi="Courier New"/>
          <w:sz w:val="20"/>
        </w:rPr>
        <w:t xml:space="preserve">    'it': {'deluxe':'di lusso','consumer':'consumer','standard':'standard',</w:t>
      </w:r>
    </w:p>
    <w:p>
      <w:r>
        <w:rPr>
          <w:rFonts w:ascii="Courier New" w:hAnsi="Courier New"/>
          <w:sz w:val="20"/>
        </w:rPr>
        <w:t xml:space="preserve">           'small':'piccolo','large':'grande','red':'rosso','basic':'base',</w:t>
      </w:r>
    </w:p>
    <w:p>
      <w:r>
        <w:rPr>
          <w:rFonts w:ascii="Courier New" w:hAnsi="Courier New"/>
          <w:sz w:val="20"/>
        </w:rPr>
        <w:t xml:space="preserve">           'blue':'blu','premium':'premium','professional':'professionale','cheap':'economico'},</w:t>
      </w:r>
    </w:p>
    <w:p>
      <w:r>
        <w:rPr>
          <w:rFonts w:ascii="Courier New" w:hAnsi="Courier New"/>
          <w:sz w:val="20"/>
        </w:rPr>
        <w:t>}</w:t>
      </w:r>
    </w:p>
    <w:p>
      <w:r>
        <w:rPr>
          <w:rFonts w:ascii="Courier New" w:hAnsi="Courier New"/>
          <w:sz w:val="20"/>
        </w:rPr>
      </w:r>
    </w:p>
    <w:p>
      <w:r>
        <w:rPr>
          <w:rFonts w:ascii="Courier New" w:hAnsi="Courier New"/>
          <w:sz w:val="20"/>
        </w:rPr>
        <w:t>DESC_CAT = {</w:t>
      </w:r>
    </w:p>
    <w:p>
      <w:r>
        <w:rPr>
          <w:rFonts w:ascii="Courier New" w:hAnsi="Courier New"/>
          <w:sz w:val="20"/>
        </w:rPr>
        <w:t xml:space="preserve">    'es': {'art':'arte','toys':'juguetes','home':'hogar','sports':'deportes',</w:t>
      </w:r>
    </w:p>
    <w:p>
      <w:r>
        <w:rPr>
          <w:rFonts w:ascii="Courier New" w:hAnsi="Courier New"/>
          <w:sz w:val="20"/>
        </w:rPr>
        <w:t xml:space="preserve">           'electronics':'electrónica','electronic':'electrónica','books':'libros',</w:t>
      </w:r>
    </w:p>
    <w:p>
      <w:r>
        <w:rPr>
          <w:rFonts w:ascii="Courier New" w:hAnsi="Courier New"/>
          <w:sz w:val="20"/>
        </w:rPr>
        <w:t xml:space="preserve">           'furniture':'muebles','clothing':'ropa','food':'alimentos','music':'música'},</w:t>
      </w:r>
    </w:p>
    <w:p>
      <w:r>
        <w:rPr>
          <w:rFonts w:ascii="Courier New" w:hAnsi="Courier New"/>
          <w:sz w:val="20"/>
        </w:rPr>
        <w:t xml:space="preserve">    'fr': {'art':'art','toys':'jouets','home':'maison','sports':'sport',</w:t>
      </w:r>
    </w:p>
    <w:p>
      <w:r>
        <w:rPr>
          <w:rFonts w:ascii="Courier New" w:hAnsi="Courier New"/>
          <w:sz w:val="20"/>
        </w:rPr>
        <w:t xml:space="preserve">           'electronics':'électronique','electronic':'électronique','books':'livres',</w:t>
      </w:r>
    </w:p>
    <w:p>
      <w:r>
        <w:rPr>
          <w:rFonts w:ascii="Courier New" w:hAnsi="Courier New"/>
          <w:sz w:val="20"/>
        </w:rPr>
        <w:t xml:space="preserve">           'furniture':'mobilier','clothing':'vêtements','food':'alimentation','music':'musique'},</w:t>
      </w:r>
    </w:p>
    <w:p>
      <w:r>
        <w:rPr>
          <w:rFonts w:ascii="Courier New" w:hAnsi="Courier New"/>
          <w:sz w:val="20"/>
        </w:rPr>
        <w:t xml:space="preserve">    'it': {'art':'arte','toys':'giocattoli','home':'casa','sports':'sport',</w:t>
      </w:r>
    </w:p>
    <w:p>
      <w:r>
        <w:rPr>
          <w:rFonts w:ascii="Courier New" w:hAnsi="Courier New"/>
          <w:sz w:val="20"/>
        </w:rPr>
        <w:t xml:space="preserve">           'electronics':'elettronica','electronic':'elettronica','books':'libri',</w:t>
      </w:r>
    </w:p>
    <w:p>
      <w:r>
        <w:rPr>
          <w:rFonts w:ascii="Courier New" w:hAnsi="Courier New"/>
          <w:sz w:val="20"/>
        </w:rPr>
        <w:t xml:space="preserve">           'furniture':'mobili','clothing':'abbigliamento','food':'cibo','music':'musica'},</w:t>
      </w:r>
    </w:p>
    <w:p>
      <w:r>
        <w:rPr>
          <w:rFonts w:ascii="Courier New" w:hAnsi="Courier New"/>
          <w:sz w:val="20"/>
        </w:rPr>
        <w:t>}</w:t>
      </w:r>
    </w:p>
    <w:p>
      <w:r>
        <w:rPr>
          <w:rFonts w:ascii="Courier New" w:hAnsi="Courier New"/>
          <w:sz w:val="20"/>
        </w:rPr>
      </w:r>
    </w:p>
    <w:p>
      <w:r>
        <w:rPr>
          <w:rFonts w:ascii="Courier New" w:hAnsi="Courier New"/>
          <w:sz w:val="20"/>
        </w:rPr>
        <w:t>META_SOURCE = {</w:t>
      </w:r>
    </w:p>
    <w:p>
      <w:r>
        <w:rPr>
          <w:rFonts w:ascii="Courier New" w:hAnsi="Courier New"/>
          <w:sz w:val="20"/>
        </w:rPr>
        <w:t xml:space="preserve">    'es': {'User Submission':'Envío de Usuario','Manual Entry':'Entrada Manual',</w:t>
      </w:r>
    </w:p>
    <w:p>
      <w:r>
        <w:rPr>
          <w:rFonts w:ascii="Courier New" w:hAnsi="Courier New"/>
          <w:sz w:val="20"/>
        </w:rPr>
        <w:t xml:space="preserve">           'Web Scrape':'Extracción Web','API':'API','Import':'Importación','Scraper':'Raspador'},</w:t>
      </w:r>
    </w:p>
    <w:p>
      <w:r>
        <w:rPr>
          <w:rFonts w:ascii="Courier New" w:hAnsi="Courier New"/>
          <w:sz w:val="20"/>
        </w:rPr>
        <w:t xml:space="preserve">    'fr': {'User Submission':'Soumission Utilisateur','Manual Entry':'Saisie Manuelle',</w:t>
      </w:r>
    </w:p>
    <w:p>
      <w:r>
        <w:rPr>
          <w:rFonts w:ascii="Courier New" w:hAnsi="Courier New"/>
          <w:sz w:val="20"/>
        </w:rPr>
        <w:t xml:space="preserve">           'Web Scrape':'Extraction Web','API':'API','Import':'Importation','Scraper':'Extracteur'},</w:t>
      </w:r>
    </w:p>
    <w:p>
      <w:r>
        <w:rPr>
          <w:rFonts w:ascii="Courier New" w:hAnsi="Courier New"/>
          <w:sz w:val="20"/>
        </w:rPr>
        <w:t xml:space="preserve">    'it': {'User Submission':'Invio Utente','Manual Entry':'Inserimento Manuale',</w:t>
      </w:r>
    </w:p>
    <w:p>
      <w:r>
        <w:rPr>
          <w:rFonts w:ascii="Courier New" w:hAnsi="Courier New"/>
          <w:sz w:val="20"/>
        </w:rPr>
        <w:t xml:space="preserve">           'Web Scrape':'Estrazione Web','API':'API','Import':'Importazione','Scraper':'Estrattore'},</w:t>
      </w:r>
    </w:p>
    <w:p>
      <w:r>
        <w:rPr>
          <w:rFonts w:ascii="Courier New" w:hAnsi="Courier New"/>
          <w:sz w:val="20"/>
        </w:rPr>
        <w:t>}</w:t>
      </w:r>
    </w:p>
    <w:p>
      <w:r>
        <w:rPr>
          <w:rFonts w:ascii="Courier New" w:hAnsi="Courier New"/>
          <w:sz w:val="20"/>
        </w:rPr>
      </w:r>
    </w:p>
    <w:p>
      <w:r>
        <w:rPr>
          <w:rFonts w:ascii="Courier New" w:hAnsi="Courier New"/>
          <w:sz w:val="20"/>
        </w:rPr>
        <w:t>META_STATUS = {</w:t>
      </w:r>
    </w:p>
    <w:p>
      <w:r>
        <w:rPr>
          <w:rFonts w:ascii="Courier New" w:hAnsi="Courier New"/>
          <w:sz w:val="20"/>
        </w:rPr>
        <w:t xml:space="preserve">    'es': {'Active':'Activo','Review':'Revisión','Archived':'Archivado','Pending':'Pendiente','Inactive':'Inactivo'},</w:t>
      </w:r>
    </w:p>
    <w:p>
      <w:r>
        <w:rPr>
          <w:rFonts w:ascii="Courier New" w:hAnsi="Courier New"/>
          <w:sz w:val="20"/>
        </w:rPr>
        <w:t xml:space="preserve">    'fr': {'Active':'Actif','Review':'Révision','Archived':'Archivé','Pending':'En attente','Inactive':'Inactif'},</w:t>
      </w:r>
    </w:p>
    <w:p>
      <w:r>
        <w:rPr>
          <w:rFonts w:ascii="Courier New" w:hAnsi="Courier New"/>
          <w:sz w:val="20"/>
        </w:rPr>
        <w:t xml:space="preserve">    'it': {'Active':'Attivo','Review':'Revisione','Archived':'Archiviato','Pending':'In attesa','Inactive':'Inattivo'},</w:t>
      </w:r>
    </w:p>
    <w:p>
      <w:r>
        <w:rPr>
          <w:rFonts w:ascii="Courier New" w:hAnsi="Courier New"/>
          <w:sz w:val="20"/>
        </w:rPr>
        <w:t>}</w:t>
      </w:r>
    </w:p>
    <w:p>
      <w:r>
        <w:rPr>
          <w:rFonts w:ascii="Courier New" w:hAnsi="Courier New"/>
          <w:sz w:val="20"/>
        </w:rPr>
      </w:r>
    </w:p>
    <w:p>
      <w:r>
        <w:rPr>
          <w:rFonts w:ascii="Courier New" w:hAnsi="Courier New"/>
          <w:sz w:val="20"/>
        </w:rPr>
        <w:t>META_DEPT = {</w:t>
      </w:r>
    </w:p>
    <w:p>
      <w:r>
        <w:rPr>
          <w:rFonts w:ascii="Courier New" w:hAnsi="Courier New"/>
          <w:sz w:val="20"/>
        </w:rPr>
        <w:t xml:space="preserve">    'es': {'Support':'Soporte','Sales':'Ventas','Finance':'Finanzas','Marketing':'Marketing','Operations':'Operaciones'},</w:t>
      </w:r>
    </w:p>
    <w:p>
      <w:r>
        <w:rPr>
          <w:rFonts w:ascii="Courier New" w:hAnsi="Courier New"/>
          <w:sz w:val="20"/>
        </w:rPr>
        <w:t xml:space="preserve">    'fr': {'Support':'Support','Sales':'Ventes','Finance':'Finance','Marketing':'Marketing','Operations':'Opérations'},</w:t>
      </w:r>
    </w:p>
    <w:p>
      <w:r>
        <w:rPr>
          <w:rFonts w:ascii="Courier New" w:hAnsi="Courier New"/>
          <w:sz w:val="20"/>
        </w:rPr>
        <w:t xml:space="preserve">    'it': {'Support':'Supporto','Sales':'Vendite','Finance':'Finanza','Marketing':'Marketing','Operations':'Operazioni'},</w:t>
      </w:r>
    </w:p>
    <w:p>
      <w:r>
        <w:rPr>
          <w:rFonts w:ascii="Courier New" w:hAnsi="Courier New"/>
          <w:sz w:val="20"/>
        </w:rPr>
        <w:t>}</w:t>
      </w:r>
    </w:p>
    <w:p>
      <w:r>
        <w:rPr>
          <w:rFonts w:ascii="Courier New" w:hAnsi="Courier New"/>
          <w:sz w:val="20"/>
        </w:rPr>
      </w:r>
    </w:p>
    <w:p>
      <w:r>
        <w:rPr>
          <w:rFonts w:ascii="Courier New" w:hAnsi="Courier New"/>
          <w:sz w:val="20"/>
        </w:rPr>
        <w:t>META_QUALITY = {</w:t>
      </w:r>
    </w:p>
    <w:p>
      <w:r>
        <w:rPr>
          <w:rFonts w:ascii="Courier New" w:hAnsi="Courier New"/>
          <w:sz w:val="20"/>
        </w:rPr>
        <w:t xml:space="preserve">    'es': {'Low':'Baja','High':'Alta','Medium':'Media'},</w:t>
      </w:r>
    </w:p>
    <w:p>
      <w:r>
        <w:rPr>
          <w:rFonts w:ascii="Courier New" w:hAnsi="Courier New"/>
          <w:sz w:val="20"/>
        </w:rPr>
        <w:t xml:space="preserve">    'fr': {'Low':'Faible','High':'Élevée','Medium':'Moyenne'},</w:t>
      </w:r>
    </w:p>
    <w:p>
      <w:r>
        <w:rPr>
          <w:rFonts w:ascii="Courier New" w:hAnsi="Courier New"/>
          <w:sz w:val="20"/>
        </w:rPr>
        <w:t xml:space="preserve">    'it': {'Low':'Bassa','High':'Alta','Medium':'Media'},</w:t>
      </w:r>
    </w:p>
    <w:p>
      <w:r>
        <w:rPr>
          <w:rFonts w:ascii="Courier New" w:hAnsi="Courier New"/>
          <w:sz w:val="20"/>
        </w:rPr>
        <w:t>}</w:t>
      </w:r>
    </w:p>
    <w:p>
      <w:r>
        <w:rPr>
          <w:rFonts w:ascii="Courier New" w:hAnsi="Courier New"/>
          <w:sz w:val="20"/>
        </w:rPr>
      </w:r>
    </w:p>
    <w:p>
      <w:r>
        <w:rPr>
          <w:rFonts w:ascii="Courier New" w:hAnsi="Courier New"/>
          <w:sz w:val="20"/>
        </w:rPr>
        <w:t>HE_TAGS = {'מוזיקה':'music','מזון':'food','צעצועים':'toys','ביגוד':'clothing',</w:t>
      </w:r>
    </w:p>
    <w:p>
      <w:r>
        <w:rPr>
          <w:rFonts w:ascii="Courier New" w:hAnsi="Courier New"/>
          <w:sz w:val="20"/>
        </w:rPr>
        <w:t xml:space="preserve">           'ריהוט':'furniture','אמנות':'art','ספורט':'sports','ספרים':'books',</w:t>
      </w:r>
    </w:p>
    <w:p>
      <w:r>
        <w:rPr>
          <w:rFonts w:ascii="Courier New" w:hAnsi="Courier New"/>
          <w:sz w:val="20"/>
        </w:rPr>
        <w:t xml:space="preserve">           'בית':'home','אלקטרוניקה':'electronics'}</w:t>
      </w:r>
    </w:p>
    <w:p>
      <w:r>
        <w:rPr>
          <w:rFonts w:ascii="Courier New" w:hAnsi="Courier New"/>
          <w:sz w:val="20"/>
        </w:rPr>
        <w:t>HE_BRANDS = {'מותג א':'BrandA','מותג ב':'BrandB','מותג ג':'BrandC','מותג ד':'BrandD',</w:t>
      </w:r>
    </w:p>
    <w:p>
      <w:r>
        <w:rPr>
          <w:rFonts w:ascii="Courier New" w:hAnsi="Courier New"/>
          <w:sz w:val="20"/>
        </w:rPr>
        <w:t xml:space="preserve">             'מותג ה':'BrandE','פרמיום':'Premium','תקציב':'Budget','גנרי':'Generic',</w:t>
      </w:r>
    </w:p>
    <w:p>
      <w:r>
        <w:rPr>
          <w:rFonts w:ascii="Courier New" w:hAnsi="Courier New"/>
          <w:sz w:val="20"/>
        </w:rPr>
        <w:t xml:space="preserve">             'מותג חנות':'Store Brand','יוקרה':'Luxury'}</w:t>
      </w:r>
    </w:p>
    <w:p>
      <w:r>
        <w:rPr>
          <w:rFonts w:ascii="Courier New" w:hAnsi="Courier New"/>
          <w:sz w:val="20"/>
        </w:rPr>
        <w:t>HE_COLORS = {'קטן':'small','אדום':'red','בסיסי':'basic','גדול':'large',</w:t>
      </w:r>
    </w:p>
    <w:p>
      <w:r>
        <w:rPr>
          <w:rFonts w:ascii="Courier New" w:hAnsi="Courier New"/>
          <w:sz w:val="20"/>
        </w:rPr>
        <w:t xml:space="preserve">             'מקצועי':'professional','דלוקס':'deluxe','כחול':'blue',</w:t>
      </w:r>
    </w:p>
    <w:p>
      <w:r>
        <w:rPr>
          <w:rFonts w:ascii="Courier New" w:hAnsi="Courier New"/>
          <w:sz w:val="20"/>
        </w:rPr>
        <w:t xml:space="preserve">             'סטנדרטי':'standard','פרמיום':'premium','צרכני':'consumer'}</w:t>
      </w:r>
    </w:p>
    <w:p>
      <w:r>
        <w:rPr>
          <w:rFonts w:ascii="Courier New" w:hAnsi="Courier New"/>
          <w:sz w:val="20"/>
        </w:rPr>
        <w:t>HE_MATS   = {'פלסטיק':'Plastic','צמר':'Wool','עץ':'Wood','זכוכית':'Glass',</w:t>
      </w:r>
    </w:p>
    <w:p>
      <w:r>
        <w:rPr>
          <w:rFonts w:ascii="Courier New" w:hAnsi="Courier New"/>
          <w:sz w:val="20"/>
        </w:rPr>
        <w:t xml:space="preserve">             'עור':'Leather','ניילון':'Nylon','מתכת':'Metal','כותנה':'Cotton',</w:t>
      </w:r>
    </w:p>
    <w:p>
      <w:r>
        <w:rPr>
          <w:rFonts w:ascii="Courier New" w:hAnsi="Courier New"/>
          <w:sz w:val="20"/>
        </w:rPr>
        <w:t xml:space="preserve">             'פוליאסטר':'Polyester','משי':'Silk'}</w:t>
      </w:r>
    </w:p>
    <w:p>
      <w:r>
        <w:rPr>
          <w:rFonts w:ascii="Courier New" w:hAnsi="Courier New"/>
          <w:sz w:val="20"/>
        </w:rPr>
        <w:t>HE_DESC_CAT = {'ריהוט':'furniture','צעצועים':'toys','אלקטרוניקה':'electronics',</w:t>
      </w:r>
    </w:p>
    <w:p>
      <w:r>
        <w:rPr>
          <w:rFonts w:ascii="Courier New" w:hAnsi="Courier New"/>
          <w:sz w:val="20"/>
        </w:rPr>
        <w:t xml:space="preserve">               'מוזיקה':'music','מזון':'food','ספרים':'books','בית':'home',</w:t>
      </w:r>
    </w:p>
    <w:p>
      <w:r>
        <w:rPr>
          <w:rFonts w:ascii="Courier New" w:hAnsi="Courier New"/>
          <w:sz w:val="20"/>
        </w:rPr>
        <w:t xml:space="preserve">               'אמנות':'art','ספורט':'sports','ביגוד':'clothing'}</w:t>
      </w:r>
    </w:p>
    <w:p>
      <w:r>
        <w:rPr>
          <w:rFonts w:ascii="Courier New" w:hAnsi="Courier New"/>
          <w:sz w:val="20"/>
        </w:rPr>
        <w:t>HE_DESC_MOD = {'קטן':'small','אדום':'red','בסיסי':'basic','גדול':'large',</w:t>
      </w:r>
    </w:p>
    <w:p>
      <w:r>
        <w:rPr>
          <w:rFonts w:ascii="Courier New" w:hAnsi="Courier New"/>
          <w:sz w:val="20"/>
        </w:rPr>
        <w:t xml:space="preserve">               'מקצועי':'professional','דלוקס':'deluxe','כחול':'blue',</w:t>
      </w:r>
    </w:p>
    <w:p>
      <w:r>
        <w:rPr>
          <w:rFonts w:ascii="Courier New" w:hAnsi="Courier New"/>
          <w:sz w:val="20"/>
        </w:rPr>
        <w:t xml:space="preserve">               'סטנדרטי':'standard','פרמיום':'premium','צרכני':'consumer','זול':'cheap'}</w:t>
      </w:r>
    </w:p>
    <w:p>
      <w:r>
        <w:rPr>
          <w:rFonts w:ascii="Courier New" w:hAnsi="Courier New"/>
          <w:sz w:val="20"/>
        </w:rPr>
      </w:r>
    </w:p>
    <w:p>
      <w:r>
        <w:rPr>
          <w:rFonts w:ascii="Courier New" w:hAnsi="Courier New"/>
          <w:sz w:val="20"/>
        </w:rPr>
        <w:t>def he_to_en_attrs(attrs_str):</w:t>
      </w:r>
    </w:p>
    <w:p>
      <w:r>
        <w:rPr>
          <w:rFonts w:ascii="Courier New" w:hAnsi="Courier New"/>
          <w:sz w:val="20"/>
        </w:rPr>
        <w:t xml:space="preserve">    """Convert Hebrew attributes JSON to English attributes JSON."""</w:t>
      </w:r>
    </w:p>
    <w:p>
      <w:r>
        <w:rPr>
          <w:rFonts w:ascii="Courier New" w:hAnsi="Courier New"/>
          <w:sz w:val="20"/>
        </w:rPr>
        <w:t xml:space="preserve">    try:</w:t>
      </w:r>
    </w:p>
    <w:p>
      <w:r>
        <w:rPr>
          <w:rFonts w:ascii="Courier New" w:hAnsi="Courier New"/>
          <w:sz w:val="20"/>
        </w:rPr>
        <w:t xml:space="preserve">        a = json.loads(attrs_str)</w:t>
      </w:r>
    </w:p>
    <w:p>
      <w:r>
        <w:rPr>
          <w:rFonts w:ascii="Courier New" w:hAnsi="Courier New"/>
          <w:sz w:val="20"/>
        </w:rPr>
        <w:t xml:space="preserve">    except Exception:</w:t>
      </w:r>
    </w:p>
    <w:p>
      <w:r>
        <w:rPr>
          <w:rFonts w:ascii="Courier New" w:hAnsi="Courier New"/>
          <w:sz w:val="20"/>
        </w:rPr>
        <w:t xml:space="preserve">        return attrs_str</w:t>
      </w:r>
    </w:p>
    <w:p>
      <w:r>
        <w:rPr>
          <w:rFonts w:ascii="Courier New" w:hAnsi="Courier New"/>
          <w:sz w:val="20"/>
        </w:rPr>
        <w:t xml:space="preserve">    name = a.get('name', '')</w:t>
      </w:r>
    </w:p>
    <w:p>
      <w:r>
        <w:rPr>
          <w:rFonts w:ascii="Courier New" w:hAnsi="Courier New"/>
          <w:sz w:val="20"/>
        </w:rPr>
        <w:t xml:space="preserve">    if name.startswith('פריט_'):</w:t>
      </w:r>
    </w:p>
    <w:p>
      <w:r>
        <w:rPr>
          <w:rFonts w:ascii="Courier New" w:hAnsi="Courier New"/>
          <w:sz w:val="20"/>
        </w:rPr>
        <w:t xml:space="preserve">        a['name'] = 'Item_' + name[len('פריט_'):]</w:t>
      </w:r>
    </w:p>
    <w:p>
      <w:r>
        <w:rPr>
          <w:rFonts w:ascii="Courier New" w:hAnsi="Courier New"/>
          <w:sz w:val="20"/>
        </w:rPr>
        <w:t xml:space="preserve">    a['tags'] = [HE_TAGS.get(t, t) for t in a.get('tags', [])]</w:t>
      </w:r>
    </w:p>
    <w:p>
      <w:r>
        <w:rPr>
          <w:rFonts w:ascii="Courier New" w:hAnsi="Courier New"/>
          <w:sz w:val="20"/>
        </w:rPr>
        <w:t xml:space="preserve">    a['brand'] = HE_BRANDS.get(a.get('brand', ''), a.get('brand', ''))</w:t>
      </w:r>
    </w:p>
    <w:p>
      <w:r>
        <w:rPr>
          <w:rFonts w:ascii="Courier New" w:hAnsi="Courier New"/>
          <w:sz w:val="20"/>
        </w:rPr>
        <w:t xml:space="preserve">    a['color'] = HE_COLORS.get(a.get('color', ''), a.get('color', ''))</w:t>
      </w:r>
    </w:p>
    <w:p>
      <w:r>
        <w:rPr>
          <w:rFonts w:ascii="Courier New" w:hAnsi="Courier New"/>
          <w:sz w:val="20"/>
        </w:rPr>
        <w:t xml:space="preserve">    a['material'] = HE_MATS.get(a.get('material', ''), a.get('material', ''))</w:t>
      </w:r>
    </w:p>
    <w:p>
      <w:r>
        <w:rPr>
          <w:rFonts w:ascii="Courier New" w:hAnsi="Courier New"/>
          <w:sz w:val="20"/>
        </w:rPr>
        <w:t xml:space="preserve">    desc = a.get('description', '')</w:t>
      </w:r>
    </w:p>
    <w:p>
      <w:r>
        <w:rPr>
          <w:rFonts w:ascii="Courier New" w:hAnsi="Courier New"/>
          <w:sz w:val="20"/>
        </w:rPr>
        <w:t xml:space="preserve">    if desc:</w:t>
      </w:r>
    </w:p>
    <w:p>
      <w:r>
        <w:rPr>
          <w:rFonts w:ascii="Courier New" w:hAnsi="Courier New"/>
          <w:sz w:val="20"/>
        </w:rPr>
        <w:t xml:space="preserve">        # Hebrew format: "מוצר {cat} {mod}" (product cat modifier)</w:t>
      </w:r>
    </w:p>
    <w:p>
      <w:r>
        <w:rPr>
          <w:rFonts w:ascii="Courier New" w:hAnsi="Courier New"/>
          <w:sz w:val="20"/>
        </w:rPr>
        <w:t xml:space="preserve">        parts = desc.split()</w:t>
      </w:r>
    </w:p>
    <w:p>
      <w:r>
        <w:rPr>
          <w:rFonts w:ascii="Courier New" w:hAnsi="Courier New"/>
          <w:sz w:val="20"/>
        </w:rPr>
        <w:t xml:space="preserve">        if parts and parts[0] == 'מוצר' and len(parts) &gt;= 2:</w:t>
      </w:r>
    </w:p>
    <w:p>
      <w:r>
        <w:rPr>
          <w:rFonts w:ascii="Courier New" w:hAnsi="Courier New"/>
          <w:sz w:val="20"/>
        </w:rPr>
        <w:t xml:space="preserve">            cat_en = HE_DESC_CAT.get(parts[1], parts[1])</w:t>
      </w:r>
    </w:p>
    <w:p>
      <w:r>
        <w:rPr>
          <w:rFonts w:ascii="Courier New" w:hAnsi="Courier New"/>
          <w:sz w:val="20"/>
        </w:rPr>
        <w:t xml:space="preserve">            mod_en = HE_DESC_MOD.get(parts[2], parts[2]) if len(parts) &gt; 2 else ''</w:t>
      </w:r>
    </w:p>
    <w:p>
      <w:r>
        <w:rPr>
          <w:rFonts w:ascii="Courier New" w:hAnsi="Courier New"/>
          <w:sz w:val="20"/>
        </w:rPr>
        <w:t xml:space="preserve">            a['description'] = ('A ' + mod_en + ' ' + cat_en + ' product').strip().replace('  ', ' ')</w:t>
      </w:r>
    </w:p>
    <w:p>
      <w:r>
        <w:rPr>
          <w:rFonts w:ascii="Courier New" w:hAnsi="Courier New"/>
          <w:sz w:val="20"/>
        </w:rPr>
        <w:t xml:space="preserve">        else:</w:t>
      </w:r>
    </w:p>
    <w:p>
      <w:r>
        <w:rPr>
          <w:rFonts w:ascii="Courier New" w:hAnsi="Courier New"/>
          <w:sz w:val="20"/>
        </w:rPr>
        <w:t xml:space="preserve">            a['description'] = desc</w:t>
      </w:r>
    </w:p>
    <w:p>
      <w:r>
        <w:rPr>
          <w:rFonts w:ascii="Courier New" w:hAnsi="Courier New"/>
          <w:sz w:val="20"/>
        </w:rPr>
        <w:t xml:space="preserve">    return json.dumps(a, ensure_ascii=False)</w:t>
      </w:r>
    </w:p>
    <w:p>
      <w:r>
        <w:rPr>
          <w:rFonts w:ascii="Courier New" w:hAnsi="Courier New"/>
          <w:sz w:val="20"/>
        </w:rPr>
      </w:r>
    </w:p>
    <w:p>
      <w:r>
        <w:rPr>
          <w:rFonts w:ascii="Courier New" w:hAnsi="Courier New"/>
          <w:sz w:val="20"/>
        </w:rPr>
        <w:t>DESC_TEMPLATE = {</w:t>
      </w:r>
    </w:p>
    <w:p>
      <w:r>
        <w:rPr>
          <w:rFonts w:ascii="Courier New" w:hAnsi="Courier New"/>
          <w:sz w:val="20"/>
        </w:rPr>
        <w:t xml:space="preserve">    'es': lambda mod, cat: f'Un producto de {cat}' + (f' {mod}' if mod else ''),</w:t>
      </w:r>
    </w:p>
    <w:p>
      <w:r>
        <w:rPr>
          <w:rFonts w:ascii="Courier New" w:hAnsi="Courier New"/>
          <w:sz w:val="20"/>
        </w:rPr>
        <w:t xml:space="preserve">    'fr': lambda mod, cat: f'Un produit de {cat}' + (f' {mod}' if mod else ''),</w:t>
      </w:r>
    </w:p>
    <w:p>
      <w:r>
        <w:rPr>
          <w:rFonts w:ascii="Courier New" w:hAnsi="Courier New"/>
          <w:sz w:val="20"/>
        </w:rPr>
        <w:t xml:space="preserve">    'it': lambda mod, cat: f'Un prodotto di {cat}' + (f' {mod}' if mod else ''),</w:t>
      </w:r>
    </w:p>
    <w:p>
      <w:r>
        <w:rPr>
          <w:rFonts w:ascii="Courier New" w:hAnsi="Courier New"/>
          <w:sz w:val="20"/>
        </w:rPr>
        <w:t>}</w:t>
      </w:r>
    </w:p>
    <w:p>
      <w:r>
        <w:rPr>
          <w:rFonts w:ascii="Courier New" w:hAnsi="Courier New"/>
          <w:sz w:val="20"/>
        </w:rPr>
      </w:r>
    </w:p>
    <w:p>
      <w:r>
        <w:rPr>
          <w:rFonts w:ascii="Courier New" w:hAnsi="Courier New"/>
          <w:sz w:val="20"/>
        </w:rPr>
        <w:t>_DESC_RE = re.compile(</w:t>
      </w:r>
    </w:p>
    <w:p>
      <w:r>
        <w:rPr>
          <w:rFonts w:ascii="Courier New" w:hAnsi="Courier New"/>
          <w:sz w:val="20"/>
        </w:rPr>
        <w:t xml:space="preserve">    r'^An?\s+(?:(' + '|'.join(DESC_MOD['es'].keys() | DESC_MOD['fr'].keys() | DESC_MOD['it'].keys()) + r')\s+)?'</w:t>
      </w:r>
    </w:p>
    <w:p>
      <w:r>
        <w:rPr>
          <w:rFonts w:ascii="Courier New" w:hAnsi="Courier New"/>
          <w:sz w:val="20"/>
        </w:rPr>
        <w:t xml:space="preserve">    r'(' + '|'.join(DESC_CAT['es'].keys()) + r')\s+product$',</w:t>
      </w:r>
    </w:p>
    <w:p>
      <w:r>
        <w:rPr>
          <w:rFonts w:ascii="Courier New" w:hAnsi="Courier New"/>
          <w:sz w:val="20"/>
        </w:rPr>
        <w:t xml:space="preserve">    re.IGNORECASE</w:t>
      </w:r>
    </w:p>
    <w:p>
      <w:r>
        <w:rPr>
          <w:rFonts w:ascii="Courier New" w:hAnsi="Courier New"/>
          <w:sz w:val="20"/>
        </w:rPr>
        <w:t>)</w:t>
      </w:r>
    </w:p>
    <w:p>
      <w:r>
        <w:rPr>
          <w:rFonts w:ascii="Courier New" w:hAnsi="Courier New"/>
          <w:sz w:val="20"/>
        </w:rPr>
      </w:r>
    </w:p>
    <w:p>
      <w:r>
        <w:rPr>
          <w:rFonts w:ascii="Courier New" w:hAnsi="Courier New"/>
          <w:sz w:val="20"/>
        </w:rPr>
        <w:t>def translate_desc(desc, lang):</w:t>
      </w:r>
    </w:p>
    <w:p>
      <w:r>
        <w:rPr>
          <w:rFonts w:ascii="Courier New" w:hAnsi="Courier New"/>
          <w:sz w:val="20"/>
        </w:rPr>
        <w:t xml:space="preserve">    m = _DESC_RE.match(desc.strip())</w:t>
      </w:r>
    </w:p>
    <w:p>
      <w:r>
        <w:rPr>
          <w:rFonts w:ascii="Courier New" w:hAnsi="Courier New"/>
          <w:sz w:val="20"/>
        </w:rPr>
        <w:t xml:space="preserve">    if not m:</w:t>
      </w:r>
    </w:p>
    <w:p>
      <w:r>
        <w:rPr>
          <w:rFonts w:ascii="Courier New" w:hAnsi="Courier New"/>
          <w:sz w:val="20"/>
        </w:rPr>
        <w:t xml:space="preserve">        return desc</w:t>
      </w:r>
    </w:p>
    <w:p>
      <w:r>
        <w:rPr>
          <w:rFonts w:ascii="Courier New" w:hAnsi="Courier New"/>
          <w:sz w:val="20"/>
        </w:rPr>
        <w:t xml:space="preserve">    mod_en, cat_en = m.group(1), m.group(2).lower()</w:t>
      </w:r>
    </w:p>
    <w:p>
      <w:r>
        <w:rPr>
          <w:rFonts w:ascii="Courier New" w:hAnsi="Courier New"/>
          <w:sz w:val="20"/>
        </w:rPr>
        <w:t xml:space="preserve">    cat = DESC_CAT[lang].get(cat_en, cat_en)</w:t>
      </w:r>
    </w:p>
    <w:p>
      <w:r>
        <w:rPr>
          <w:rFonts w:ascii="Courier New" w:hAnsi="Courier New"/>
          <w:sz w:val="20"/>
        </w:rPr>
        <w:t xml:space="preserve">    mod = DESC_MOD[lang].get(mod_en.lower(), mod_en) if mod_en else ''</w:t>
      </w:r>
    </w:p>
    <w:p>
      <w:r>
        <w:rPr>
          <w:rFonts w:ascii="Courier New" w:hAnsi="Courier New"/>
          <w:sz w:val="20"/>
        </w:rPr>
        <w:t xml:space="preserve">    return DESC_TEMPLATE[lang](mod, cat)</w:t>
      </w:r>
    </w:p>
    <w:p>
      <w:r>
        <w:rPr>
          <w:rFonts w:ascii="Courier New" w:hAnsi="Courier New"/>
          <w:sz w:val="20"/>
        </w:rPr>
      </w:r>
    </w:p>
    <w:p>
      <w:r>
        <w:rPr>
          <w:rFonts w:ascii="Courier New" w:hAnsi="Courier New"/>
          <w:sz w:val="20"/>
        </w:rPr>
        <w:t>def translate_attrs(en_attrs_str, lang, he_attrs_str=''):</w:t>
      </w:r>
    </w:p>
    <w:p>
      <w:r>
        <w:rPr>
          <w:rFonts w:ascii="Courier New" w:hAnsi="Courier New"/>
          <w:sz w:val="20"/>
        </w:rPr>
        <w:t xml:space="preserve">    if not en_attrs_str and he_attrs_str:</w:t>
      </w:r>
    </w:p>
    <w:p>
      <w:r>
        <w:rPr>
          <w:rFonts w:ascii="Courier New" w:hAnsi="Courier New"/>
          <w:sz w:val="20"/>
        </w:rPr>
        <w:t xml:space="preserve">        en_attrs_str = he_to_en_attrs(he_attrs_str)</w:t>
      </w:r>
    </w:p>
    <w:p>
      <w:r>
        <w:rPr>
          <w:rFonts w:ascii="Courier New" w:hAnsi="Courier New"/>
          <w:sz w:val="20"/>
        </w:rPr>
        <w:t xml:space="preserve">    try:</w:t>
      </w:r>
    </w:p>
    <w:p>
      <w:r>
        <w:rPr>
          <w:rFonts w:ascii="Courier New" w:hAnsi="Courier New"/>
          <w:sz w:val="20"/>
        </w:rPr>
        <w:t xml:space="preserve">        a = json.loads(en_attrs_str)</w:t>
      </w:r>
    </w:p>
    <w:p>
      <w:r>
        <w:rPr>
          <w:rFonts w:ascii="Courier New" w:hAnsi="Courier New"/>
          <w:sz w:val="20"/>
        </w:rPr>
        <w:t xml:space="preserve">    except Exception:</w:t>
      </w:r>
    </w:p>
    <w:p>
      <w:r>
        <w:rPr>
          <w:rFonts w:ascii="Courier New" w:hAnsi="Courier New"/>
          <w:sz w:val="20"/>
        </w:rPr>
        <w:t xml:space="preserve">        return en_attrs_str</w:t>
      </w:r>
    </w:p>
    <w:p>
      <w:r>
        <w:rPr>
          <w:rFonts w:ascii="Courier New" w:hAnsi="Courier New"/>
          <w:sz w:val="20"/>
        </w:rPr>
        <w:t xml:space="preserve">    name = a.get('name', '')</w:t>
      </w:r>
    </w:p>
    <w:p>
      <w:r>
        <w:rPr>
          <w:rFonts w:ascii="Courier New" w:hAnsi="Courier New"/>
          <w:sz w:val="20"/>
        </w:rPr>
        <w:t xml:space="preserve">    if '_' in name:</w:t>
      </w:r>
    </w:p>
    <w:p>
      <w:r>
        <w:rPr>
          <w:rFonts w:ascii="Courier New" w:hAnsi="Courier New"/>
          <w:sz w:val="20"/>
        </w:rPr>
        <w:t xml:space="preserve">        prefix, suffix = name.split('_', 1)</w:t>
      </w:r>
    </w:p>
    <w:p>
      <w:r>
        <w:rPr>
          <w:rFonts w:ascii="Courier New" w:hAnsi="Courier New"/>
          <w:sz w:val="20"/>
        </w:rPr>
        <w:t xml:space="preserve">        a['name'] = ITEM_PREFIX[lang] + suffix</w:t>
      </w:r>
    </w:p>
    <w:p>
      <w:r>
        <w:rPr>
          <w:rFonts w:ascii="Courier New" w:hAnsi="Courier New"/>
          <w:sz w:val="20"/>
        </w:rPr>
        <w:t xml:space="preserve">    a['tags'] = [TAGS[lang].get(t, t) for t in a.get('tags', [])]</w:t>
      </w:r>
    </w:p>
    <w:p>
      <w:r>
        <w:rPr>
          <w:rFonts w:ascii="Courier New" w:hAnsi="Courier New"/>
          <w:sz w:val="20"/>
        </w:rPr>
        <w:t xml:space="preserve">    a['brand'] = BRANDS[lang].get(a.get('brand', ''), a.get('brand', ''))</w:t>
      </w:r>
    </w:p>
    <w:p>
      <w:r>
        <w:rPr>
          <w:rFonts w:ascii="Courier New" w:hAnsi="Courier New"/>
          <w:sz w:val="20"/>
        </w:rPr>
        <w:t xml:space="preserve">    a['color'] = COLORS[lang].get(a.get('color', ''), a.get('color', ''))</w:t>
      </w:r>
    </w:p>
    <w:p>
      <w:r>
        <w:rPr>
          <w:rFonts w:ascii="Courier New" w:hAnsi="Courier New"/>
          <w:sz w:val="20"/>
        </w:rPr>
        <w:t xml:space="preserve">    a['material'] = MATERIALS[lang].get(a.get('material', ''), a.get('material', ''))</w:t>
      </w:r>
    </w:p>
    <w:p>
      <w:r>
        <w:rPr>
          <w:rFonts w:ascii="Courier New" w:hAnsi="Courier New"/>
          <w:sz w:val="20"/>
        </w:rPr>
        <w:t xml:space="preserve">    if a.get('description'):</w:t>
      </w:r>
    </w:p>
    <w:p>
      <w:r>
        <w:rPr>
          <w:rFonts w:ascii="Courier New" w:hAnsi="Courier New"/>
          <w:sz w:val="20"/>
        </w:rPr>
        <w:t xml:space="preserve">        a['description'] = translate_desc(a['description'], lang)</w:t>
      </w:r>
    </w:p>
    <w:p>
      <w:r>
        <w:rPr>
          <w:rFonts w:ascii="Courier New" w:hAnsi="Courier New"/>
          <w:sz w:val="20"/>
        </w:rPr>
        <w:t xml:space="preserve">    return json.dumps(a, ensure_ascii=False)</w:t>
      </w:r>
    </w:p>
    <w:p>
      <w:r>
        <w:rPr>
          <w:rFonts w:ascii="Courier New" w:hAnsi="Courier New"/>
          <w:sz w:val="20"/>
        </w:rPr>
      </w:r>
    </w:p>
    <w:p>
      <w:r>
        <w:rPr>
          <w:rFonts w:ascii="Courier New" w:hAnsi="Courier New"/>
          <w:sz w:val="20"/>
        </w:rPr>
        <w:t>def translate_meta(meta_str, lang):</w:t>
      </w:r>
    </w:p>
    <w:p>
      <w:r>
        <w:rPr>
          <w:rFonts w:ascii="Courier New" w:hAnsi="Courier New"/>
          <w:sz w:val="20"/>
        </w:rPr>
        <w:t xml:space="preserve">    try:</w:t>
      </w:r>
    </w:p>
    <w:p>
      <w:r>
        <w:rPr>
          <w:rFonts w:ascii="Courier New" w:hAnsi="Courier New"/>
          <w:sz w:val="20"/>
        </w:rPr>
        <w:t xml:space="preserve">        m = json.loads(meta_str)</w:t>
      </w:r>
    </w:p>
    <w:p>
      <w:r>
        <w:rPr>
          <w:rFonts w:ascii="Courier New" w:hAnsi="Courier New"/>
          <w:sz w:val="20"/>
        </w:rPr>
        <w:t xml:space="preserve">    except Exception:</w:t>
      </w:r>
    </w:p>
    <w:p>
      <w:r>
        <w:rPr>
          <w:rFonts w:ascii="Courier New" w:hAnsi="Courier New"/>
          <w:sz w:val="20"/>
        </w:rPr>
        <w:t xml:space="preserve">        return meta_str</w:t>
      </w:r>
    </w:p>
    <w:p>
      <w:r>
        <w:rPr>
          <w:rFonts w:ascii="Courier New" w:hAnsi="Courier New"/>
          <w:sz w:val="20"/>
        </w:rPr>
        <w:t xml:space="preserve">    m['source'] = META_SOURCE[lang].get(m.get('source', ''), m.get('source', ''))</w:t>
      </w:r>
    </w:p>
    <w:p>
      <w:r>
        <w:rPr>
          <w:rFonts w:ascii="Courier New" w:hAnsi="Courier New"/>
          <w:sz w:val="20"/>
        </w:rPr>
        <w:t xml:space="preserve">    m['status'] = META_STATUS[lang].get(m.get('status', ''), m.get('status', ''))</w:t>
      </w:r>
    </w:p>
    <w:p>
      <w:r>
        <w:rPr>
          <w:rFonts w:ascii="Courier New" w:hAnsi="Courier New"/>
          <w:sz w:val="20"/>
        </w:rPr>
        <w:t xml:space="preserve">    if m.get('department'):</w:t>
      </w:r>
    </w:p>
    <w:p>
      <w:r>
        <w:rPr>
          <w:rFonts w:ascii="Courier New" w:hAnsi="Courier New"/>
          <w:sz w:val="20"/>
        </w:rPr>
        <w:t xml:space="preserve">        m['department'] = META_DEPT[lang].get(m['department'], m['department'])</w:t>
      </w:r>
    </w:p>
    <w:p>
      <w:r>
        <w:rPr>
          <w:rFonts w:ascii="Courier New" w:hAnsi="Courier New"/>
          <w:sz w:val="20"/>
        </w:rPr>
        <w:t xml:space="preserve">    if m.get('dataQuality'):</w:t>
      </w:r>
    </w:p>
    <w:p>
      <w:r>
        <w:rPr>
          <w:rFonts w:ascii="Courier New" w:hAnsi="Courier New"/>
          <w:sz w:val="20"/>
        </w:rPr>
        <w:t xml:space="preserve">        m['dataQuality'] = META_QUALITY[lang].get(m['dataQuality'], m['dataQuality'])</w:t>
      </w:r>
    </w:p>
    <w:p>
      <w:r>
        <w:rPr>
          <w:rFonts w:ascii="Courier New" w:hAnsi="Courier New"/>
          <w:sz w:val="20"/>
        </w:rPr>
        <w:t xml:space="preserve">    return json.dumps(m, ensure_ascii=False)</w:t>
      </w:r>
    </w:p>
    <w:p>
      <w:r>
        <w:rPr>
          <w:rFonts w:ascii="Courier New" w:hAnsi="Courier New"/>
          <w:sz w:val="20"/>
        </w:rPr>
      </w:r>
    </w:p>
    <w:p>
      <w:r>
        <w:rPr>
          <w:rFonts w:ascii="Courier New" w:hAnsi="Courier New"/>
          <w:sz w:val="20"/>
        </w:rPr>
        <w:t># --- Update benchmarks.csv ---</w:t>
      </w:r>
    </w:p>
    <w:p>
      <w:r>
        <w:rPr>
          <w:rFonts w:ascii="Courier New" w:hAnsi="Courier New"/>
          <w:sz w:val="20"/>
        </w:rPr>
        <w:t>bench_path = '/home/eyalshw/github/wzender/magellan/data/benchmarks.csv'</w:t>
      </w:r>
    </w:p>
    <w:p>
      <w:r>
        <w:rPr>
          <w:rFonts w:ascii="Courier New" w:hAnsi="Courier New"/>
          <w:sz w:val="20"/>
        </w:rPr>
        <w:t>with open(bench_path) as f:</w:t>
      </w:r>
    </w:p>
    <w:p>
      <w:r>
        <w:rPr>
          <w:rFonts w:ascii="Courier New" w:hAnsi="Courier New"/>
          <w:sz w:val="20"/>
        </w:rPr>
        <w:t xml:space="preserve">    rows = list(csv.DictReader(f))</w:t>
      </w:r>
    </w:p>
    <w:p>
      <w:r>
        <w:rPr>
          <w:rFonts w:ascii="Courier New" w:hAnsi="Courier New"/>
          <w:sz w:val="20"/>
        </w:rPr>
        <w:t>for row in rows:</w:t>
      </w:r>
    </w:p>
    <w:p>
      <w:r>
        <w:rPr>
          <w:rFonts w:ascii="Courier New" w:hAnsi="Courier New"/>
          <w:sz w:val="20"/>
        </w:rPr>
        <w:t xml:space="preserve">    bid = int(row['id'])</w:t>
      </w:r>
    </w:p>
    <w:p>
      <w:r>
        <w:rPr>
          <w:rFonts w:ascii="Courier New" w:hAnsi="Courier New"/>
          <w:sz w:val="20"/>
        </w:rPr>
        <w:t xml:space="preserve">    if bid in BENCH_NAMES:</w:t>
      </w:r>
    </w:p>
    <w:p>
      <w:r>
        <w:rPr>
          <w:rFonts w:ascii="Courier New" w:hAnsi="Courier New"/>
          <w:sz w:val="20"/>
        </w:rPr>
        <w:t xml:space="preserve">        row['name'] = BENCH_NAMES[bid]</w:t>
      </w:r>
    </w:p>
    <w:p>
      <w:r>
        <w:rPr>
          <w:rFonts w:ascii="Courier New" w:hAnsi="Courier New"/>
          <w:sz w:val="20"/>
        </w:rPr>
        <w:t>with open(bench_path, 'w', newline='') as f:</w:t>
      </w:r>
    </w:p>
    <w:p>
      <w:r>
        <w:rPr>
          <w:rFonts w:ascii="Courier New" w:hAnsi="Courier New"/>
          <w:sz w:val="20"/>
        </w:rPr>
        <w:t xml:space="preserve">    w = csv.DictWriter(f, fieldnames=['id','name','created_at'])</w:t>
      </w:r>
    </w:p>
    <w:p>
      <w:r>
        <w:rPr>
          <w:rFonts w:ascii="Courier New" w:hAnsi="Courier New"/>
          <w:sz w:val="20"/>
        </w:rPr>
        <w:t xml:space="preserve">    w.writeheader()</w:t>
      </w:r>
    </w:p>
    <w:p>
      <w:r>
        <w:rPr>
          <w:rFonts w:ascii="Courier New" w:hAnsi="Courier New"/>
          <w:sz w:val="20"/>
        </w:rPr>
        <w:t xml:space="preserve">    w.writerows(rows)</w:t>
      </w:r>
    </w:p>
    <w:p>
      <w:r>
        <w:rPr>
          <w:rFonts w:ascii="Courier New" w:hAnsi="Courier New"/>
          <w:sz w:val="20"/>
        </w:rPr>
        <w:t>print('Updated benchmarks.csv')</w:t>
      </w:r>
    </w:p>
    <w:p>
      <w:r>
        <w:rPr>
          <w:rFonts w:ascii="Courier New" w:hAnsi="Courier New"/>
          <w:sz w:val="20"/>
        </w:rPr>
      </w:r>
    </w:p>
    <w:p>
      <w:r>
        <w:rPr>
          <w:rFonts w:ascii="Courier New" w:hAnsi="Courier New"/>
          <w:sz w:val="20"/>
        </w:rPr>
        <w:t># --- Update leaderboard.csv ---</w:t>
      </w:r>
    </w:p>
    <w:p>
      <w:r>
        <w:rPr>
          <w:rFonts w:ascii="Courier New" w:hAnsi="Courier New"/>
          <w:sz w:val="20"/>
        </w:rPr>
        <w:t>leader_path = '/home/eyalshw/github/wzender/magellan/data/leaderboard.csv'</w:t>
      </w:r>
    </w:p>
    <w:p>
      <w:r>
        <w:rPr>
          <w:rFonts w:ascii="Courier New" w:hAnsi="Courier New"/>
          <w:sz w:val="20"/>
        </w:rPr>
        <w:t>old_to_new = {'Benchmark Q1 2026':'Spain','Benchmark Q2 2026':'France','Test Benchmark':'Italy'}</w:t>
      </w:r>
    </w:p>
    <w:p>
      <w:r>
        <w:rPr>
          <w:rFonts w:ascii="Courier New" w:hAnsi="Courier New"/>
          <w:sz w:val="20"/>
        </w:rPr>
        <w:t>with open(leader_path) as f:</w:t>
      </w:r>
    </w:p>
    <w:p>
      <w:r>
        <w:rPr>
          <w:rFonts w:ascii="Courier New" w:hAnsi="Courier New"/>
          <w:sz w:val="20"/>
        </w:rPr>
        <w:t xml:space="preserve">    rows = list(csv.DictReader(f))</w:t>
      </w:r>
    </w:p>
    <w:p>
      <w:r>
        <w:rPr>
          <w:rFonts w:ascii="Courier New" w:hAnsi="Courier New"/>
          <w:sz w:val="20"/>
        </w:rPr>
        <w:t>fields = list(rows[0].keys())</w:t>
      </w:r>
    </w:p>
    <w:p>
      <w:r>
        <w:rPr>
          <w:rFonts w:ascii="Courier New" w:hAnsi="Courier New"/>
          <w:sz w:val="20"/>
        </w:rPr>
        <w:t>for row in rows:</w:t>
      </w:r>
    </w:p>
    <w:p>
      <w:r>
        <w:rPr>
          <w:rFonts w:ascii="Courier New" w:hAnsi="Courier New"/>
          <w:sz w:val="20"/>
        </w:rPr>
        <w:t xml:space="preserve">    row['benchmark'] = old_to_new.get(row['benchmark'], row['benchmark'])</w:t>
      </w:r>
    </w:p>
    <w:p>
      <w:r>
        <w:rPr>
          <w:rFonts w:ascii="Courier New" w:hAnsi="Courier New"/>
          <w:sz w:val="20"/>
        </w:rPr>
        <w:t>with open(leader_path, 'w', newline='') as f:</w:t>
      </w:r>
    </w:p>
    <w:p>
      <w:r>
        <w:rPr>
          <w:rFonts w:ascii="Courier New" w:hAnsi="Courier New"/>
          <w:sz w:val="20"/>
        </w:rPr>
        <w:t xml:space="preserve">    w = csv.DictWriter(f, fieldnames=fields)</w:t>
      </w:r>
    </w:p>
    <w:p>
      <w:r>
        <w:rPr>
          <w:rFonts w:ascii="Courier New" w:hAnsi="Courier New"/>
          <w:sz w:val="20"/>
        </w:rPr>
        <w:t xml:space="preserve">    w.writeheader()</w:t>
      </w:r>
    </w:p>
    <w:p>
      <w:r>
        <w:rPr>
          <w:rFonts w:ascii="Courier New" w:hAnsi="Courier New"/>
          <w:sz w:val="20"/>
        </w:rPr>
        <w:t xml:space="preserve">    w.writerows(rows)</w:t>
      </w:r>
    </w:p>
    <w:p>
      <w:r>
        <w:rPr>
          <w:rFonts w:ascii="Courier New" w:hAnsi="Courier New"/>
          <w:sz w:val="20"/>
        </w:rPr>
        <w:t>print('Updated leaderboard.csv')</w:t>
      </w:r>
    </w:p>
    <w:p>
      <w:r>
        <w:rPr>
          <w:rFonts w:ascii="Courier New" w:hAnsi="Courier New"/>
          <w:sz w:val="20"/>
        </w:rPr>
      </w:r>
    </w:p>
    <w:p>
      <w:r>
        <w:rPr>
          <w:rFonts w:ascii="Courier New" w:hAnsi="Courier New"/>
          <w:sz w:val="20"/>
        </w:rPr>
        <w:t># --- Update run CSVs ---</w:t>
      </w:r>
    </w:p>
    <w:p>
      <w:r>
        <w:rPr>
          <w:rFonts w:ascii="Courier New" w:hAnsi="Courier New"/>
          <w:sz w:val="20"/>
        </w:rPr>
        <w:t>runs_dir = '/home/eyalshw/github/wzender/magellan/data/runs'</w:t>
      </w:r>
    </w:p>
    <w:p>
      <w:r>
        <w:rPr>
          <w:rFonts w:ascii="Courier New" w:hAnsi="Courier New"/>
          <w:sz w:val="20"/>
        </w:rPr>
        <w:t>for csv_path in sorted(glob.glob(os.path.join(runs_dir, '*.csv'))):</w:t>
      </w:r>
    </w:p>
    <w:p>
      <w:r>
        <w:rPr>
          <w:rFonts w:ascii="Courier New" w:hAnsi="Courier New"/>
          <w:sz w:val="20"/>
        </w:rPr>
        <w:t xml:space="preserve">    fname = os.path.basename(csv_path)</w:t>
      </w:r>
    </w:p>
    <w:p>
      <w:r>
        <w:rPr>
          <w:rFonts w:ascii="Courier New" w:hAnsi="Courier New"/>
          <w:sz w:val="20"/>
        </w:rPr>
        <w:t xml:space="preserve">    bid = int(fname.split('_')[0])</w:t>
      </w:r>
    </w:p>
    <w:p>
      <w:r>
        <w:rPr>
          <w:rFonts w:ascii="Courier New" w:hAnsi="Courier New"/>
          <w:sz w:val="20"/>
        </w:rPr>
        <w:t xml:space="preserve">    lang = BENCH_LANG.get(bid)</w:t>
      </w:r>
    </w:p>
    <w:p>
      <w:r>
        <w:rPr>
          <w:rFonts w:ascii="Courier New" w:hAnsi="Courier New"/>
          <w:sz w:val="20"/>
        </w:rPr>
        <w:t xml:space="preserve">    if lang is None:</w:t>
      </w:r>
    </w:p>
    <w:p>
      <w:r>
        <w:rPr>
          <w:rFonts w:ascii="Courier New" w:hAnsi="Courier New"/>
          <w:sz w:val="20"/>
        </w:rPr>
        <w:t xml:space="preserve">        print(f'Skipping {fname} (no translation for benchmark_id={bid})')</w:t>
      </w:r>
    </w:p>
    <w:p>
      <w:r>
        <w:rPr>
          <w:rFonts w:ascii="Courier New" w:hAnsi="Courier New"/>
          <w:sz w:val="20"/>
        </w:rPr>
        <w:t xml:space="preserve">        continue</w:t>
      </w:r>
    </w:p>
    <w:p>
      <w:r>
        <w:rPr>
          <w:rFonts w:ascii="Courier New" w:hAnsi="Courier New"/>
          <w:sz w:val="20"/>
        </w:rPr>
        <w:t xml:space="preserve">    with open(csv_path) as f:</w:t>
      </w:r>
    </w:p>
    <w:p>
      <w:r>
        <w:rPr>
          <w:rFonts w:ascii="Courier New" w:hAnsi="Courier New"/>
          <w:sz w:val="20"/>
        </w:rPr>
        <w:t xml:space="preserve">        rows = list(csv.DictReader(f))</w:t>
      </w:r>
    </w:p>
    <w:p>
      <w:r>
        <w:rPr>
          <w:rFonts w:ascii="Courier New" w:hAnsi="Courier New"/>
          <w:sz w:val="20"/>
        </w:rPr>
        <w:t xml:space="preserve">    if not rows:</w:t>
      </w:r>
    </w:p>
    <w:p>
      <w:r>
        <w:rPr>
          <w:rFonts w:ascii="Courier New" w:hAnsi="Courier New"/>
          <w:sz w:val="20"/>
        </w:rPr>
        <w:t xml:space="preserve">        continue</w:t>
      </w:r>
    </w:p>
    <w:p>
      <w:r>
        <w:rPr>
          <w:rFonts w:ascii="Courier New" w:hAnsi="Courier New"/>
          <w:sz w:val="20"/>
        </w:rPr>
        <w:t xml:space="preserve">    fields = list(rows[0].keys())</w:t>
      </w:r>
    </w:p>
    <w:p>
      <w:r>
        <w:rPr>
          <w:rFonts w:ascii="Courier New" w:hAnsi="Courier New"/>
          <w:sz w:val="20"/>
        </w:rPr>
        <w:t xml:space="preserve">    for row in rows:</w:t>
      </w:r>
    </w:p>
    <w:p>
      <w:r>
        <w:rPr>
          <w:rFonts w:ascii="Courier New" w:hAnsi="Courier New"/>
          <w:sz w:val="20"/>
        </w:rPr>
        <w:t xml:space="preserve">        row['attributes'] = translate_attrs(row.get('en_attributes', ''), lang, row.get('attributes', ''))</w:t>
      </w:r>
    </w:p>
    <w:p>
      <w:r>
        <w:rPr>
          <w:rFonts w:ascii="Courier New" w:hAnsi="Courier New"/>
          <w:sz w:val="20"/>
        </w:rPr>
        <w:t xml:space="preserve">        row['metadata']   = translate_meta(row.get('metadata', '{}'), lang)</w:t>
      </w:r>
    </w:p>
    <w:p>
      <w:r>
        <w:rPr>
          <w:rFonts w:ascii="Courier New" w:hAnsi="Courier New"/>
          <w:sz w:val="20"/>
        </w:rPr>
        <w:t xml:space="preserve">    with open(csv_path, 'w', newline='') as f:</w:t>
      </w:r>
    </w:p>
    <w:p>
      <w:r>
        <w:rPr>
          <w:rFonts w:ascii="Courier New" w:hAnsi="Courier New"/>
          <w:sz w:val="20"/>
        </w:rPr>
        <w:t xml:space="preserve">        w = csv.DictWriter(f, fieldnames=fields)</w:t>
      </w:r>
    </w:p>
    <w:p>
      <w:r>
        <w:rPr>
          <w:rFonts w:ascii="Courier New" w:hAnsi="Courier New"/>
          <w:sz w:val="20"/>
        </w:rPr>
        <w:t xml:space="preserve">        w.writeheader()</w:t>
      </w:r>
    </w:p>
    <w:p>
      <w:r>
        <w:rPr>
          <w:rFonts w:ascii="Courier New" w:hAnsi="Courier New"/>
          <w:sz w:val="20"/>
        </w:rPr>
        <w:t xml:space="preserve">        w.writerows(rows)</w:t>
      </w:r>
    </w:p>
    <w:p>
      <w:r>
        <w:rPr>
          <w:rFonts w:ascii="Courier New" w:hAnsi="Courier New"/>
          <w:sz w:val="20"/>
        </w:rPr>
        <w:t xml:space="preserve">    print(f'Translated {fname} → {lang}')</w:t>
      </w:r>
    </w:p>
    <w:p>
      <w:r>
        <w:rPr>
          <w:rFonts w:ascii="Courier New" w:hAnsi="Courier New"/>
          <w:sz w:val="20"/>
        </w:rPr>
      </w:r>
    </w:p>
    <w:p>
      <w:r>
        <w:rPr>
          <w:rFonts w:ascii="Courier New" w:hAnsi="Courier New"/>
          <w:sz w:val="20"/>
        </w:rPr>
        <w:t>print('Done.')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db/migrate-add-gpt-results.sql</w:t>
      </w:r>
    </w:p>
    <w:p>
      <w:r>
        <w:rPr>
          <w:rFonts w:ascii="Courier New" w:hAnsi="Courier New"/>
          <w:sz w:val="20"/>
        </w:rPr>
        <w:t>CREATE TABLE IF NOT EXISTS gpt_results (</w:t>
      </w:r>
    </w:p>
    <w:p>
      <w:r>
        <w:rPr>
          <w:rFonts w:ascii="Courier New" w:hAnsi="Courier New"/>
          <w:sz w:val="20"/>
        </w:rPr>
        <w:t xml:space="preserve">  run_id     INTEGER      NOT NULL,</w:t>
      </w:r>
    </w:p>
    <w:p>
      <w:r>
        <w:rPr>
          <w:rFonts w:ascii="Courier New" w:hAnsi="Courier New"/>
          <w:sz w:val="20"/>
        </w:rPr>
        <w:t xml:space="preserve">  request_id VARCHAR(255) NOT NULL,</w:t>
      </w:r>
    </w:p>
    <w:p>
      <w:r>
        <w:rPr>
          <w:rFonts w:ascii="Courier New" w:hAnsi="Courier New"/>
          <w:sz w:val="20"/>
        </w:rPr>
        <w:t xml:space="preserve">  verdict    VARCHAR(255),</w:t>
      </w:r>
    </w:p>
    <w:p>
      <w:r>
        <w:rPr>
          <w:rFonts w:ascii="Courier New" w:hAnsi="Courier New"/>
          <w:sz w:val="20"/>
        </w:rPr>
        <w:t xml:space="preserve">  reasoning  TEXT,</w:t>
      </w:r>
    </w:p>
    <w:p>
      <w:r>
        <w:rPr>
          <w:rFonts w:ascii="Courier New" w:hAnsi="Courier New"/>
          <w:sz w:val="20"/>
        </w:rPr>
        <w:t xml:space="preserve">  updated_at TIMESTAMP DEFAULT CURRENT_TIMESTAMP,</w:t>
      </w:r>
    </w:p>
    <w:p>
      <w:r>
        <w:rPr>
          <w:rFonts w:ascii="Courier New" w:hAnsi="Courier New"/>
          <w:sz w:val="20"/>
        </w:rPr>
        <w:t xml:space="preserve">  PRIMARY KEY (run_id, request_id)</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db/migrate-rename-missing-output.sql</w:t>
      </w:r>
    </w:p>
    <w:p>
      <w:r>
        <w:rPr>
          <w:rFonts w:ascii="Courier New" w:hAnsi="Courier New"/>
          <w:sz w:val="20"/>
        </w:rPr>
        <w:t>DO $$</w:t>
      </w:r>
    </w:p>
    <w:p>
      <w:r>
        <w:rPr>
          <w:rFonts w:ascii="Courier New" w:hAnsi="Courier New"/>
          <w:sz w:val="20"/>
        </w:rPr>
        <w:t>DECLARE</w:t>
      </w:r>
    </w:p>
    <w:p>
      <w:r>
        <w:rPr>
          <w:rFonts w:ascii="Courier New" w:hAnsi="Courier New"/>
          <w:sz w:val="20"/>
        </w:rPr>
        <w:t xml:space="preserve">  r RECORD;</w:t>
      </w:r>
    </w:p>
    <w:p>
      <w:r>
        <w:rPr>
          <w:rFonts w:ascii="Courier New" w:hAnsi="Courier New"/>
          <w:sz w:val="20"/>
        </w:rPr>
        <w:t>BEGIN</w:t>
      </w:r>
    </w:p>
    <w:p>
      <w:r>
        <w:rPr>
          <w:rFonts w:ascii="Courier New" w:hAnsi="Courier New"/>
          <w:sz w:val="20"/>
        </w:rPr>
        <w:t xml:space="preserve">  FOR r IN</w:t>
      </w:r>
    </w:p>
    <w:p>
      <w:r>
        <w:rPr>
          <w:rFonts w:ascii="Courier New" w:hAnsi="Courier New"/>
          <w:sz w:val="20"/>
        </w:rPr>
        <w:t xml:space="preserve">    SELECT table_schema, table_name</w:t>
      </w:r>
    </w:p>
    <w:p>
      <w:r>
        <w:rPr>
          <w:rFonts w:ascii="Courier New" w:hAnsi="Courier New"/>
          <w:sz w:val="20"/>
        </w:rPr>
        <w:t xml:space="preserve">    FROM information_schema.columns</w:t>
      </w:r>
    </w:p>
    <w:p>
      <w:r>
        <w:rPr>
          <w:rFonts w:ascii="Courier New" w:hAnsi="Courier New"/>
          <w:sz w:val="20"/>
        </w:rPr>
        <w:t xml:space="preserve">    WHERE column_name = 'missing_output'</w:t>
      </w:r>
    </w:p>
    <w:p>
      <w:r>
        <w:rPr>
          <w:rFonts w:ascii="Courier New" w:hAnsi="Courier New"/>
          <w:sz w:val="20"/>
        </w:rPr>
        <w:t xml:space="preserve">  LOOP</w:t>
      </w:r>
    </w:p>
    <w:p>
      <w:r>
        <w:rPr>
          <w:rFonts w:ascii="Courier New" w:hAnsi="Courier New"/>
          <w:sz w:val="20"/>
        </w:rPr>
        <w:t xml:space="preserve">    EXECUTE format('ALTER TABLE %I.%I RENAME COLUMN missing_output TO missing_subtype', r.table_schema, r.table_name);</w:t>
      </w:r>
    </w:p>
    <w:p>
      <w:r>
        <w:rPr>
          <w:rFonts w:ascii="Courier New" w:hAnsi="Courier New"/>
          <w:sz w:val="20"/>
        </w:rPr>
        <w:t xml:space="preserve">    RAISE NOTICE 'Renamed missing_output → missing_subtype in %.%', r.table_schema, r.table_name;</w:t>
      </w:r>
    </w:p>
    <w:p>
      <w:r>
        <w:rPr>
          <w:rFonts w:ascii="Courier New" w:hAnsi="Courier New"/>
          <w:sz w:val="20"/>
        </w:rPr>
        <w:t xml:space="preserve">  END LOOP;</w:t>
      </w:r>
    </w:p>
    <w:p>
      <w:r>
        <w:rPr>
          <w:rFonts w:ascii="Courier New" w:hAnsi="Courier New"/>
          <w:sz w:val="20"/>
        </w:rPr>
        <w:t>END;</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db/replace-unknowns-tables.js</w:t>
      </w:r>
    </w:p>
    <w:p>
      <w:r>
        <w:rPr>
          <w:rFonts w:ascii="Courier New" w:hAnsi="Courier New"/>
          <w:sz w:val="20"/>
        </w:rPr>
        <w:t>#!/usr/bin/env node</w:t>
      </w:r>
    </w:p>
    <w:p>
      <w:r>
        <w:rPr>
          <w:rFonts w:ascii="Courier New" w:hAnsi="Courier New"/>
          <w:sz w:val="20"/>
        </w:rPr>
        <w:t>/**</w:t>
      </w:r>
    </w:p>
    <w:p>
      <w:r>
        <w:rPr>
          <w:rFonts w:ascii="Courier New" w:hAnsi="Courier New"/>
          <w:sz w:val="20"/>
        </w:rPr>
        <w:t xml:space="preserve"> * Replaces Postgres tables for the Unknowns benchmark (benchmark_id = 4)</w:t>
      </w:r>
    </w:p>
    <w:p>
      <w:r>
        <w:rPr>
          <w:rFonts w:ascii="Courier New" w:hAnsi="Courier New"/>
          <w:sz w:val="20"/>
        </w:rPr>
        <w:t xml:space="preserve"> * with the full contents of their corresponding CSV files.</w:t>
      </w:r>
    </w:p>
    <w:p>
      <w:r>
        <w:rPr>
          <w:rFonts w:ascii="Courier New" w:hAnsi="Courier New"/>
          <w:sz w:val="20"/>
        </w:rPr>
        <w:t xml:space="preserve"> *</w:t>
      </w:r>
    </w:p>
    <w:p>
      <w:r>
        <w:rPr>
          <w:rFonts w:ascii="Courier New" w:hAnsi="Courier New"/>
          <w:sz w:val="20"/>
        </w:rPr>
        <w:t xml:space="preserve"> * Each unknowns run in runs.csv maps:</w:t>
      </w:r>
    </w:p>
    <w:p>
      <w:r>
        <w:rPr>
          <w:rFonts w:ascii="Courier New" w:hAnsi="Courier New"/>
          <w:sz w:val="20"/>
        </w:rPr>
        <w:t xml:space="preserve"> *   CSV file  → data/runs/4_{run_name}.csv</w:t>
      </w:r>
    </w:p>
    <w:p>
      <w:r>
        <w:rPr>
          <w:rFonts w:ascii="Courier New" w:hAnsi="Courier New"/>
          <w:sz w:val="20"/>
        </w:rPr>
        <w:t xml:space="preserve"> *   PG table  → {run_name}   (the run_name column, not the filename)</w:t>
      </w:r>
    </w:p>
    <w:p>
      <w:r>
        <w:rPr>
          <w:rFonts w:ascii="Courier New" w:hAnsi="Courier New"/>
          <w:sz w:val="20"/>
        </w:rPr>
        <w:t xml:space="preserve"> *</w:t>
      </w:r>
    </w:p>
    <w:p>
      <w:r>
        <w:rPr>
          <w:rFonts w:ascii="Courier New" w:hAnsi="Courier New"/>
          <w:sz w:val="20"/>
        </w:rPr>
        <w:t xml:space="preserve"> * The script DROPs and re-CREATEs each table so that rows added to the CSV</w:t>
      </w:r>
    </w:p>
    <w:p>
      <w:r>
        <w:rPr>
          <w:rFonts w:ascii="Courier New" w:hAnsi="Courier New"/>
          <w:sz w:val="20"/>
        </w:rPr>
        <w:t xml:space="preserve"> * after the original DB import are picked up.</w:t>
      </w:r>
    </w:p>
    <w:p>
      <w:r>
        <w:rPr>
          <w:rFonts w:ascii="Courier New" w:hAnsi="Courier New"/>
          <w:sz w:val="20"/>
        </w:rPr>
        <w:t xml:space="preserve"> *</w:t>
      </w:r>
    </w:p>
    <w:p>
      <w:r>
        <w:rPr>
          <w:rFonts w:ascii="Courier New" w:hAnsi="Courier New"/>
          <w:sz w:val="20"/>
        </w:rPr>
        <w:t xml:space="preserve"> * Usage:</w:t>
      </w:r>
    </w:p>
    <w:p>
      <w:r>
        <w:rPr>
          <w:rFonts w:ascii="Courier New" w:hAnsi="Courier New"/>
          <w:sz w:val="20"/>
        </w:rPr>
        <w:t xml:space="preserve"> *   node db/replace-unknowns-tables.js</w:t>
      </w:r>
    </w:p>
    <w:p>
      <w:r>
        <w:rPr>
          <w:rFonts w:ascii="Courier New" w:hAnsi="Courier New"/>
          <w:sz w:val="20"/>
        </w:rPr>
        <w:t xml:space="preserve"> *</w:t>
      </w:r>
    </w:p>
    <w:p>
      <w:r>
        <w:rPr>
          <w:rFonts w:ascii="Courier New" w:hAnsi="Courier New"/>
          <w:sz w:val="20"/>
        </w:rPr>
        <w:t xml:space="preserve"> * Env vars (via .env):</w:t>
      </w:r>
    </w:p>
    <w:p>
      <w:r>
        <w:rPr>
          <w:rFonts w:ascii="Courier New" w:hAnsi="Courier New"/>
          <w:sz w:val="20"/>
        </w:rPr>
        <w:t xml:space="preserve"> *   DATABASE_URL   — Postgres connection string</w:t>
      </w:r>
    </w:p>
    <w:p>
      <w:r>
        <w:rPr>
          <w:rFonts w:ascii="Courier New" w:hAnsi="Courier New"/>
          <w:sz w:val="20"/>
        </w:rPr>
        <w:t xml:space="preserve"> *   DB_SCHEMA      — schema name (default: magellan)</w:t>
      </w:r>
    </w:p>
    <w:p>
      <w:r>
        <w:rPr>
          <w:rFonts w:ascii="Courier New" w:hAnsi="Courier New"/>
          <w:sz w:val="20"/>
        </w:rPr>
        <w:t xml:space="preserve"> */</w:t>
      </w:r>
    </w:p>
    <w:p>
      <w:r>
        <w:rPr>
          <w:rFonts w:ascii="Courier New" w:hAnsi="Courier New"/>
          <w:sz w:val="20"/>
        </w:rPr>
        <w:t>require('dotenv').config();</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t>const { Client } = require('pg');</w:t>
      </w:r>
    </w:p>
    <w:p>
      <w:r>
        <w:rPr>
          <w:rFonts w:ascii="Courier New" w:hAnsi="Courier New"/>
          <w:sz w:val="20"/>
        </w:rPr>
      </w:r>
    </w:p>
    <w:p>
      <w:r>
        <w:rPr>
          <w:rFonts w:ascii="Courier New" w:hAnsi="Courier New"/>
          <w:sz w:val="20"/>
        </w:rPr>
        <w:t>const DATA_DIR        = path.join(__dirname, '../data/runs');</w:t>
      </w:r>
    </w:p>
    <w:p>
      <w:r>
        <w:rPr>
          <w:rFonts w:ascii="Courier New" w:hAnsi="Courier New"/>
          <w:sz w:val="20"/>
        </w:rPr>
        <w:t>const LEADERBOARD_FILE = path.join(__dirname, '../data/leaderboard.csv');</w:t>
      </w:r>
    </w:p>
    <w:p>
      <w:r>
        <w:rPr>
          <w:rFonts w:ascii="Courier New" w:hAnsi="Courier New"/>
          <w:sz w:val="20"/>
        </w:rPr>
        <w:t>const DB_SCHEMA = process.env.DB_SCHEMA || 'magellan';</w:t>
      </w:r>
    </w:p>
    <w:p>
      <w:r>
        <w:rPr>
          <w:rFonts w:ascii="Courier New" w:hAnsi="Courier New"/>
          <w:sz w:val="20"/>
        </w:rPr>
        <w:t>const UNKNOWNS_BENCHMARK_ID = '4';</w:t>
      </w:r>
    </w:p>
    <w:p>
      <w:r>
        <w:rPr>
          <w:rFonts w:ascii="Courier New" w:hAnsi="Courier New"/>
          <w:sz w:val="20"/>
        </w:rPr>
      </w:r>
    </w:p>
    <w:p>
      <w:r>
        <w:rPr>
          <w:rFonts w:ascii="Courier New" w:hAnsi="Courier New"/>
          <w:sz w:val="20"/>
        </w:rPr>
        <w:t>async function main() {</w:t>
      </w:r>
    </w:p>
    <w:p>
      <w:r>
        <w:rPr>
          <w:rFonts w:ascii="Courier New" w:hAnsi="Courier New"/>
          <w:sz w:val="20"/>
        </w:rPr>
        <w:t xml:space="preserve">  const client = new Client({ connectionString: process.env.DATABASE_URL });</w:t>
      </w:r>
    </w:p>
    <w:p>
      <w:r>
        <w:rPr>
          <w:rFonts w:ascii="Courier New" w:hAnsi="Courier New"/>
          <w:sz w:val="20"/>
        </w:rPr>
        <w:t xml:space="preserve">  await client.connect();</w:t>
      </w:r>
    </w:p>
    <w:p>
      <w:r>
        <w:rPr>
          <w:rFonts w:ascii="Courier New" w:hAnsi="Courier New"/>
          <w:sz w:val="20"/>
        </w:rPr>
        <w:t xml:space="preserve">  await client.query(`SET search_path = ${DB_SCHEMA}`);</w:t>
      </w:r>
    </w:p>
    <w:p>
      <w:r>
        <w:rPr>
          <w:rFonts w:ascii="Courier New" w:hAnsi="Courier New"/>
          <w:sz w:val="20"/>
        </w:rPr>
        <w:t xml:space="preserve">  console.log(`Connected. Schema: ${DB_SCHEMA}\n`);</w:t>
      </w:r>
    </w:p>
    <w:p>
      <w:r>
        <w:rPr>
          <w:rFonts w:ascii="Courier New" w:hAnsi="Courier New"/>
          <w:sz w:val="20"/>
        </w:rPr>
      </w:r>
    </w:p>
    <w:p>
      <w:r>
        <w:rPr>
          <w:rFonts w:ascii="Courier New" w:hAnsi="Courier New"/>
          <w:sz w:val="20"/>
        </w:rPr>
        <w:t xml:space="preserve">  // Read leaderboard.csv to find unknowns runs (benchmark = 'Unknowns')</w:t>
      </w:r>
    </w:p>
    <w:p>
      <w:r>
        <w:rPr>
          <w:rFonts w:ascii="Courier New" w:hAnsi="Courier New"/>
          <w:sz w:val="20"/>
        </w:rPr>
        <w:t xml:space="preserve">  const lbRaw = fs.readFileSync(LEADERBOARD_FILE, 'utf-8');</w:t>
      </w:r>
    </w:p>
    <w:p>
      <w:r>
        <w:rPr>
          <w:rFonts w:ascii="Courier New" w:hAnsi="Courier New"/>
          <w:sz w:val="20"/>
        </w:rPr>
        <w:t xml:space="preserve">  const allRows = csv.parse(lbRaw, { columns: true, skip_empty_lines: true });</w:t>
      </w:r>
    </w:p>
    <w:p>
      <w:r>
        <w:rPr>
          <w:rFonts w:ascii="Courier New" w:hAnsi="Courier New"/>
          <w:sz w:val="20"/>
        </w:rPr>
        <w:t xml:space="preserve">  const unknownsRuns = allRows.filter(r =&gt; r.benchmark === 'Unknowns');</w:t>
      </w:r>
    </w:p>
    <w:p>
      <w:r>
        <w:rPr>
          <w:rFonts w:ascii="Courier New" w:hAnsi="Courier New"/>
          <w:sz w:val="20"/>
        </w:rPr>
      </w:r>
    </w:p>
    <w:p>
      <w:r>
        <w:rPr>
          <w:rFonts w:ascii="Courier New" w:hAnsi="Courier New"/>
          <w:sz w:val="20"/>
        </w:rPr>
        <w:t xml:space="preserve">  if (unknownsRuns.length === 0) {</w:t>
      </w:r>
    </w:p>
    <w:p>
      <w:r>
        <w:rPr>
          <w:rFonts w:ascii="Courier New" w:hAnsi="Courier New"/>
          <w:sz w:val="20"/>
        </w:rPr>
        <w:t xml:space="preserve">    console.error(`No runs found with benchmark='Unknowns' in leaderboard.csv`);</w:t>
      </w:r>
    </w:p>
    <w:p>
      <w:r>
        <w:rPr>
          <w:rFonts w:ascii="Courier New" w:hAnsi="Courier New"/>
          <w:sz w:val="20"/>
        </w:rPr>
        <w:t xml:space="preserve">    process.exit(1);</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console.log(`Found ${unknownsRuns.length} unknowns run(s): ${unknownsRuns.map(r =&gt; r.run_name).join(', ')}\n`);</w:t>
      </w:r>
    </w:p>
    <w:p>
      <w:r>
        <w:rPr>
          <w:rFonts w:ascii="Courier New" w:hAnsi="Courier New"/>
          <w:sz w:val="20"/>
        </w:rPr>
      </w:r>
    </w:p>
    <w:p>
      <w:r>
        <w:rPr>
          <w:rFonts w:ascii="Courier New" w:hAnsi="Courier New"/>
          <w:sz w:val="20"/>
        </w:rPr>
        <w:t xml:space="preserve">  for (const run of unknownsRuns) {</w:t>
      </w:r>
    </w:p>
    <w:p>
      <w:r>
        <w:rPr>
          <w:rFonts w:ascii="Courier New" w:hAnsi="Courier New"/>
          <w:sz w:val="20"/>
        </w:rPr>
        <w:t xml:space="preserve">    const tableName = run.run_name;</w:t>
      </w:r>
    </w:p>
    <w:p>
      <w:r>
        <w:rPr>
          <w:rFonts w:ascii="Courier New" w:hAnsi="Courier New"/>
          <w:sz w:val="20"/>
        </w:rPr>
        <w:t xml:space="preserve">    const csvFile   = path.join(DATA_DIR, `${UNKNOWNS_BENCHMARK_ID}_${tableName}.csv`);</w:t>
      </w:r>
    </w:p>
    <w:p>
      <w:r>
        <w:rPr>
          <w:rFonts w:ascii="Courier New" w:hAnsi="Courier New"/>
          <w:sz w:val="20"/>
        </w:rPr>
      </w:r>
    </w:p>
    <w:p>
      <w:r>
        <w:rPr>
          <w:rFonts w:ascii="Courier New" w:hAnsi="Courier New"/>
          <w:sz w:val="20"/>
        </w:rPr>
        <w:t xml:space="preserve">    if (!fs.existsSync(csvFile)) {</w:t>
      </w:r>
    </w:p>
    <w:p>
      <w:r>
        <w:rPr>
          <w:rFonts w:ascii="Courier New" w:hAnsi="Courier New"/>
          <w:sz w:val="20"/>
        </w:rPr>
        <w:t xml:space="preserve">      console.warn(`  skip: CSV not found at ${csvFile}`);</w:t>
      </w:r>
    </w:p>
    <w:p>
      <w:r>
        <w:rPr>
          <w:rFonts w:ascii="Courier New" w:hAnsi="Courier New"/>
          <w:sz w:val="20"/>
        </w:rPr>
        <w:t xml:space="preserve">      continue;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raw     = fs.readFileSync(csvFile, 'utf-8');</w:t>
      </w:r>
    </w:p>
    <w:p>
      <w:r>
        <w:rPr>
          <w:rFonts w:ascii="Courier New" w:hAnsi="Courier New"/>
          <w:sz w:val="20"/>
        </w:rPr>
        <w:t xml:space="preserve">    const records = csv.parse(raw, { columns: true, skip_empty_lines: true });</w:t>
      </w:r>
    </w:p>
    <w:p>
      <w:r>
        <w:rPr>
          <w:rFonts w:ascii="Courier New" w:hAnsi="Courier New"/>
          <w:sz w:val="20"/>
        </w:rPr>
      </w:r>
    </w:p>
    <w:p>
      <w:r>
        <w:rPr>
          <w:rFonts w:ascii="Courier New" w:hAnsi="Courier New"/>
          <w:sz w:val="20"/>
        </w:rPr>
        <w:t xml:space="preserve">    if (records.length === 0) {</w:t>
      </w:r>
    </w:p>
    <w:p>
      <w:r>
        <w:rPr>
          <w:rFonts w:ascii="Courier New" w:hAnsi="Courier New"/>
          <w:sz w:val="20"/>
        </w:rPr>
        <w:t xml:space="preserve">      console.warn(`  skip: ${csvFile} is empty`);</w:t>
      </w:r>
    </w:p>
    <w:p>
      <w:r>
        <w:rPr>
          <w:rFonts w:ascii="Courier New" w:hAnsi="Courier New"/>
          <w:sz w:val="20"/>
        </w:rPr>
        <w:t xml:space="preserve">      continue;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console.log(`Processing "${tableName}" ← ${path.basename(csvFile)} (${records.length} rows)`);</w:t>
      </w:r>
    </w:p>
    <w:p>
      <w:r>
        <w:rPr>
          <w:rFonts w:ascii="Courier New" w:hAnsi="Courier New"/>
          <w:sz w:val="20"/>
        </w:rPr>
      </w:r>
    </w:p>
    <w:p>
      <w:r>
        <w:rPr>
          <w:rFonts w:ascii="Courier New" w:hAnsi="Courier New"/>
          <w:sz w:val="20"/>
        </w:rPr>
        <w:t xml:space="preserve">    // Drop and recreate the table</w:t>
      </w:r>
    </w:p>
    <w:p>
      <w:r>
        <w:rPr>
          <w:rFonts w:ascii="Courier New" w:hAnsi="Courier New"/>
          <w:sz w:val="20"/>
        </w:rPr>
        <w:t xml:space="preserve">    await client.query(`DROP TABLE IF EXISTS "${tableName}"`);</w:t>
      </w:r>
    </w:p>
    <w:p>
      <w:r>
        <w:rPr>
          <w:rFonts w:ascii="Courier New" w:hAnsi="Courier New"/>
          <w:sz w:val="20"/>
        </w:rPr>
        <w:t xml:space="preserve">    await client.query(`</w:t>
      </w:r>
    </w:p>
    <w:p>
      <w:r>
        <w:rPr>
          <w:rFonts w:ascii="Courier New" w:hAnsi="Courier New"/>
          <w:sz w:val="20"/>
        </w:rPr>
        <w:t xml:space="preserve">      CREATE TABLE "${tableName}" (</w:t>
      </w:r>
    </w:p>
    <w:p>
      <w:r>
        <w:rPr>
          <w:rFonts w:ascii="Courier New" w:hAnsi="Courier New"/>
          <w:sz w:val="20"/>
        </w:rPr>
        <w:t xml:space="preserve">        request_id         TEXT,</w:t>
      </w:r>
    </w:p>
    <w:p>
      <w:r>
        <w:rPr>
          <w:rFonts w:ascii="Courier New" w:hAnsi="Courier New"/>
          <w:sz w:val="20"/>
        </w:rPr>
        <w:t xml:space="preserve">        true_type          TEXT,</w:t>
      </w:r>
    </w:p>
    <w:p>
      <w:r>
        <w:rPr>
          <w:rFonts w:ascii="Courier New" w:hAnsi="Courier New"/>
          <w:sz w:val="20"/>
        </w:rPr>
        <w:t xml:space="preserve">        true_subtype       TEXT,</w:t>
      </w:r>
    </w:p>
    <w:p>
      <w:r>
        <w:rPr>
          <w:rFonts w:ascii="Courier New" w:hAnsi="Courier New"/>
          <w:sz w:val="20"/>
        </w:rPr>
        <w:t xml:space="preserve">        pred_type          TEXT,</w:t>
      </w:r>
    </w:p>
    <w:p>
      <w:r>
        <w:rPr>
          <w:rFonts w:ascii="Courier New" w:hAnsi="Courier New"/>
          <w:sz w:val="20"/>
        </w:rPr>
        <w:t xml:space="preserve">        pred_subtype       TEXT,</w:t>
      </w:r>
    </w:p>
    <w:p>
      <w:r>
        <w:rPr>
          <w:rFonts w:ascii="Courier New" w:hAnsi="Courier New"/>
          <w:sz w:val="20"/>
        </w:rPr>
        <w:t xml:space="preserve">        attributes         TEXT,</w:t>
      </w:r>
    </w:p>
    <w:p>
      <w:r>
        <w:rPr>
          <w:rFonts w:ascii="Courier New" w:hAnsi="Courier New"/>
          <w:sz w:val="20"/>
        </w:rPr>
        <w:t xml:space="preserve">        metadata           TEXT,</w:t>
      </w:r>
    </w:p>
    <w:p>
      <w:r>
        <w:rPr>
          <w:rFonts w:ascii="Courier New" w:hAnsi="Courier New"/>
          <w:sz w:val="20"/>
        </w:rPr>
        <w:t xml:space="preserve">        en_attributes      TEXT,</w:t>
      </w:r>
    </w:p>
    <w:p>
      <w:r>
        <w:rPr>
          <w:rFonts w:ascii="Courier New" w:hAnsi="Courier New"/>
          <w:sz w:val="20"/>
        </w:rPr>
        <w:t xml:space="preserve">        en_metadata        TEXT,</w:t>
      </w:r>
    </w:p>
    <w:p>
      <w:r>
        <w:rPr>
          <w:rFonts w:ascii="Courier New" w:hAnsi="Courier New"/>
          <w:sz w:val="20"/>
        </w:rPr>
        <w:t xml:space="preserve">        confidence         FLOAT,</w:t>
      </w:r>
    </w:p>
    <w:p>
      <w:r>
        <w:rPr>
          <w:rFonts w:ascii="Courier New" w:hAnsi="Courier New"/>
          <w:sz w:val="20"/>
        </w:rPr>
        <w:t xml:space="preserve">        pred_subtype_1     TEXT,</w:t>
      </w:r>
    </w:p>
    <w:p>
      <w:r>
        <w:rPr>
          <w:rFonts w:ascii="Courier New" w:hAnsi="Courier New"/>
          <w:sz w:val="20"/>
        </w:rPr>
        <w:t xml:space="preserve">        pred_subtype_2     TEXT,</w:t>
      </w:r>
    </w:p>
    <w:p>
      <w:r>
        <w:rPr>
          <w:rFonts w:ascii="Courier New" w:hAnsi="Courier New"/>
          <w:sz w:val="20"/>
        </w:rPr>
        <w:t xml:space="preserve">        missing_subtype    TEXT,</w:t>
      </w:r>
    </w:p>
    <w:p>
      <w:r>
        <w:rPr>
          <w:rFonts w:ascii="Courier New" w:hAnsi="Courier New"/>
          <w:sz w:val="20"/>
        </w:rPr>
        <w:t xml:space="preserve">        decision_status    TEXT,</w:t>
      </w:r>
    </w:p>
    <w:p>
      <w:r>
        <w:rPr>
          <w:rFonts w:ascii="Courier New" w:hAnsi="Courier New"/>
          <w:sz w:val="20"/>
        </w:rPr>
        <w:t xml:space="preserve">        decision_mapped_to TEXT,</w:t>
      </w:r>
    </w:p>
    <w:p>
      <w:r>
        <w:rPr>
          <w:rFonts w:ascii="Courier New" w:hAnsi="Courier New"/>
          <w:sz w:val="20"/>
        </w:rPr>
        <w:t xml:space="preserve">        gpt_verdict        TEXT,</w:t>
      </w:r>
    </w:p>
    <w:p>
      <w:r>
        <w:rPr>
          <w:rFonts w:ascii="Courier New" w:hAnsi="Courier New"/>
          <w:sz w:val="20"/>
        </w:rPr>
        <w:t xml:space="preserve">        gpt_reasoning      TEXT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console.log(`  table "${tableName}" recreated`);</w:t>
      </w:r>
    </w:p>
    <w:p>
      <w:r>
        <w:rPr>
          <w:rFonts w:ascii="Courier New" w:hAnsi="Courier New"/>
          <w:sz w:val="20"/>
        </w:rPr>
      </w:r>
    </w:p>
    <w:p>
      <w:r>
        <w:rPr>
          <w:rFonts w:ascii="Courier New" w:hAnsi="Courier New"/>
          <w:sz w:val="20"/>
        </w:rPr>
        <w:t xml:space="preserve">    // Insert all rows</w:t>
      </w:r>
    </w:p>
    <w:p>
      <w:r>
        <w:rPr>
          <w:rFonts w:ascii="Courier New" w:hAnsi="Courier New"/>
          <w:sz w:val="20"/>
        </w:rPr>
        <w:t xml:space="preserve">    let inserted = 0;</w:t>
      </w:r>
    </w:p>
    <w:p>
      <w:r>
        <w:rPr>
          <w:rFonts w:ascii="Courier New" w:hAnsi="Courier New"/>
          <w:sz w:val="20"/>
        </w:rPr>
        <w:t xml:space="preserve">    for (const r of records) {</w:t>
      </w:r>
    </w:p>
    <w:p>
      <w:r>
        <w:rPr>
          <w:rFonts w:ascii="Courier New" w:hAnsi="Courier New"/>
          <w:sz w:val="20"/>
        </w:rPr>
        <w:t xml:space="preserve">      await client.query(</w:t>
      </w:r>
    </w:p>
    <w:p>
      <w:r>
        <w:rPr>
          <w:rFonts w:ascii="Courier New" w:hAnsi="Courier New"/>
          <w:sz w:val="20"/>
        </w:rPr>
        <w:t xml:space="preserve">        `INSERT INTO "${tableName}"</w:t>
      </w:r>
    </w:p>
    <w:p>
      <w:r>
        <w:rPr>
          <w:rFonts w:ascii="Courier New" w:hAnsi="Courier New"/>
          <w:sz w:val="20"/>
        </w:rPr>
        <w:t xml:space="preserve">           (request_id, true_type, true_subtype, pred_type, pred_subtype,</w:t>
      </w:r>
    </w:p>
    <w:p>
      <w:r>
        <w:rPr>
          <w:rFonts w:ascii="Courier New" w:hAnsi="Courier New"/>
          <w:sz w:val="20"/>
        </w:rPr>
        <w:t xml:space="preserve">            attributes, metadata, en_attributes, confidence,</w:t>
      </w:r>
    </w:p>
    <w:p>
      <w:r>
        <w:rPr>
          <w:rFonts w:ascii="Courier New" w:hAnsi="Courier New"/>
          <w:sz w:val="20"/>
        </w:rPr>
        <w:t xml:space="preserve">            pred_subtype_1, pred_subtype_2, missing_subtype,</w:t>
      </w:r>
    </w:p>
    <w:p>
      <w:r>
        <w:rPr>
          <w:rFonts w:ascii="Courier New" w:hAnsi="Courier New"/>
          <w:sz w:val="20"/>
        </w:rPr>
        <w:t xml:space="preserve">            decision_status, decision_mapped_to)</w:t>
      </w:r>
    </w:p>
    <w:p>
      <w:r>
        <w:rPr>
          <w:rFonts w:ascii="Courier New" w:hAnsi="Courier New"/>
          <w:sz w:val="20"/>
        </w:rPr>
        <w:t xml:space="preserve">         VALUES ($1,$2,$3,$4,$5,$6,$7,$8,$9,$10,$11,$12,$13,$14)`,</w:t>
      </w:r>
    </w:p>
    <w:p>
      <w:r>
        <w:rPr>
          <w:rFonts w:ascii="Courier New" w:hAnsi="Courier New"/>
          <w:sz w:val="20"/>
        </w:rPr>
        <w:t xml:space="preserve">        [</w:t>
      </w:r>
    </w:p>
    <w:p>
      <w:r>
        <w:rPr>
          <w:rFonts w:ascii="Courier New" w:hAnsi="Courier New"/>
          <w:sz w:val="20"/>
        </w:rPr>
        <w:t xml:space="preserve">          r.request_id         || null,</w:t>
      </w:r>
    </w:p>
    <w:p>
      <w:r>
        <w:rPr>
          <w:rFonts w:ascii="Courier New" w:hAnsi="Courier New"/>
          <w:sz w:val="20"/>
        </w:rPr>
        <w:t xml:space="preserve">          r.true_type          || null,</w:t>
      </w:r>
    </w:p>
    <w:p>
      <w:r>
        <w:rPr>
          <w:rFonts w:ascii="Courier New" w:hAnsi="Courier New"/>
          <w:sz w:val="20"/>
        </w:rPr>
        <w:t xml:space="preserve">          r.true_subtype       || null,</w:t>
      </w:r>
    </w:p>
    <w:p>
      <w:r>
        <w:rPr>
          <w:rFonts w:ascii="Courier New" w:hAnsi="Courier New"/>
          <w:sz w:val="20"/>
        </w:rPr>
        <w:t xml:space="preserve">          r.pred_type          || null,</w:t>
      </w:r>
    </w:p>
    <w:p>
      <w:r>
        <w:rPr>
          <w:rFonts w:ascii="Courier New" w:hAnsi="Courier New"/>
          <w:sz w:val="20"/>
        </w:rPr>
        <w:t xml:space="preserve">          r.pred_subtype       || null,</w:t>
      </w:r>
    </w:p>
    <w:p>
      <w:r>
        <w:rPr>
          <w:rFonts w:ascii="Courier New" w:hAnsi="Courier New"/>
          <w:sz w:val="20"/>
        </w:rPr>
        <w:t xml:space="preserve">          r.attributes         || null,</w:t>
      </w:r>
    </w:p>
    <w:p>
      <w:r>
        <w:rPr>
          <w:rFonts w:ascii="Courier New" w:hAnsi="Courier New"/>
          <w:sz w:val="20"/>
        </w:rPr>
        <w:t xml:space="preserve">          r.metadata           || null,</w:t>
      </w:r>
    </w:p>
    <w:p>
      <w:r>
        <w:rPr>
          <w:rFonts w:ascii="Courier New" w:hAnsi="Courier New"/>
          <w:sz w:val="20"/>
        </w:rPr>
        <w:t xml:space="preserve">          r.en_attributes      || null,</w:t>
      </w:r>
    </w:p>
    <w:p>
      <w:r>
        <w:rPr>
          <w:rFonts w:ascii="Courier New" w:hAnsi="Courier New"/>
          <w:sz w:val="20"/>
        </w:rPr>
        <w:t xml:space="preserve">          r.confidence         ? parseFloat(r.confidence) : null,</w:t>
      </w:r>
    </w:p>
    <w:p>
      <w:r>
        <w:rPr>
          <w:rFonts w:ascii="Courier New" w:hAnsi="Courier New"/>
          <w:sz w:val="20"/>
        </w:rPr>
        <w:t xml:space="preserve">          r.pred_subtype_1     || null,</w:t>
      </w:r>
    </w:p>
    <w:p>
      <w:r>
        <w:rPr>
          <w:rFonts w:ascii="Courier New" w:hAnsi="Courier New"/>
          <w:sz w:val="20"/>
        </w:rPr>
        <w:t xml:space="preserve">          r.pred_subtype_2     || null,</w:t>
      </w:r>
    </w:p>
    <w:p>
      <w:r>
        <w:rPr>
          <w:rFonts w:ascii="Courier New" w:hAnsi="Courier New"/>
          <w:sz w:val="20"/>
        </w:rPr>
        <w:t xml:space="preserve">          r.missing_subtype    || null,</w:t>
      </w:r>
    </w:p>
    <w:p>
      <w:r>
        <w:rPr>
          <w:rFonts w:ascii="Courier New" w:hAnsi="Courier New"/>
          <w:sz w:val="20"/>
        </w:rPr>
        <w:t xml:space="preserve">          r.decision_status    || null,</w:t>
      </w:r>
    </w:p>
    <w:p>
      <w:r>
        <w:rPr>
          <w:rFonts w:ascii="Courier New" w:hAnsi="Courier New"/>
          <w:sz w:val="20"/>
        </w:rPr>
        <w:t xml:space="preserve">          r.decision_mapped_to ||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inserted++;</w:t>
      </w:r>
    </w:p>
    <w:p>
      <w:r>
        <w:rPr>
          <w:rFonts w:ascii="Courier New" w:hAnsi="Courier New"/>
          <w:sz w:val="20"/>
        </w:rPr>
        <w:t xml:space="preserve">    }</w:t>
      </w:r>
    </w:p>
    <w:p>
      <w:r>
        <w:rPr>
          <w:rFonts w:ascii="Courier New" w:hAnsi="Courier New"/>
          <w:sz w:val="20"/>
        </w:rPr>
        <w:t xml:space="preserve">    console.log(`  inserted ${inserted} rows\n`);</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client.end();</w:t>
      </w:r>
    </w:p>
    <w:p>
      <w:r>
        <w:rPr>
          <w:rFonts w:ascii="Courier New" w:hAnsi="Courier New"/>
          <w:sz w:val="20"/>
        </w:rPr>
        <w:t xml:space="preserve">  console.log('Done.');</w:t>
      </w:r>
    </w:p>
    <w:p>
      <w:r>
        <w:rPr>
          <w:rFonts w:ascii="Courier New" w:hAnsi="Courier New"/>
          <w:sz w:val="20"/>
        </w:rPr>
        <w:t>}</w:t>
      </w:r>
    </w:p>
    <w:p>
      <w:r>
        <w:rPr>
          <w:rFonts w:ascii="Courier New" w:hAnsi="Courier New"/>
          <w:sz w:val="20"/>
        </w:rPr>
      </w:r>
    </w:p>
    <w:p>
      <w:r>
        <w:rPr>
          <w:rFonts w:ascii="Courier New" w:hAnsi="Courier New"/>
          <w:sz w:val="20"/>
        </w:rPr>
        <w:t>main().catch(err =&gt; { console.error(err); process.exit(1);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db/schema.sql</w:t>
      </w:r>
    </w:p>
    <w:p>
      <w:r>
        <w:rPr>
          <w:rFonts w:ascii="Courier New" w:hAnsi="Courier New"/>
          <w:sz w:val="20"/>
        </w:rPr>
        <w:t>-- Classification Evaluation &amp; Analysis System Database Schema</w:t>
      </w:r>
    </w:p>
    <w:p>
      <w:r>
        <w:rPr>
          <w:rFonts w:ascii="Courier New" w:hAnsi="Courier New"/>
          <w:sz w:val="20"/>
        </w:rPr>
      </w:r>
    </w:p>
    <w:p>
      <w:r>
        <w:rPr>
          <w:rFonts w:ascii="Courier New" w:hAnsi="Courier New"/>
          <w:sz w:val="20"/>
        </w:rPr>
        <w:t>-- Drop existing tables if they exist (for fresh start)</w:t>
      </w:r>
    </w:p>
    <w:p>
      <w:r>
        <w:rPr>
          <w:rFonts w:ascii="Courier New" w:hAnsi="Courier New"/>
          <w:sz w:val="20"/>
        </w:rPr>
        <w:t>DROP TABLE IF EXISTS run_results CASCADE;</w:t>
      </w:r>
    </w:p>
    <w:p>
      <w:r>
        <w:rPr>
          <w:rFonts w:ascii="Courier New" w:hAnsi="Courier New"/>
          <w:sz w:val="20"/>
        </w:rPr>
        <w:t>DROP TABLE IF EXISTS leaderboard CASCADE;</w:t>
      </w:r>
    </w:p>
    <w:p>
      <w:r>
        <w:rPr>
          <w:rFonts w:ascii="Courier New" w:hAnsi="Courier New"/>
          <w:sz w:val="20"/>
        </w:rPr>
        <w:t>DROP TABLE IF EXISTS runs CASCADE;</w:t>
      </w:r>
    </w:p>
    <w:p>
      <w:r>
        <w:rPr>
          <w:rFonts w:ascii="Courier New" w:hAnsi="Courier New"/>
          <w:sz w:val="20"/>
        </w:rPr>
        <w:t>DROP TABLE IF EXISTS benchmarks CASCADE;</w:t>
      </w:r>
    </w:p>
    <w:p>
      <w:r>
        <w:rPr>
          <w:rFonts w:ascii="Courier New" w:hAnsi="Courier New"/>
          <w:sz w:val="20"/>
        </w:rPr>
      </w:r>
    </w:p>
    <w:p>
      <w:r>
        <w:rPr>
          <w:rFonts w:ascii="Courier New" w:hAnsi="Courier New"/>
          <w:sz w:val="20"/>
        </w:rPr>
        <w:t>-- Benchmarks table</w:t>
      </w:r>
    </w:p>
    <w:p>
      <w:r>
        <w:rPr>
          <w:rFonts w:ascii="Courier New" w:hAnsi="Courier New"/>
          <w:sz w:val="20"/>
        </w:rPr>
        <w:t>CREATE TABLE benchmarks (</w:t>
      </w:r>
    </w:p>
    <w:p>
      <w:r>
        <w:rPr>
          <w:rFonts w:ascii="Courier New" w:hAnsi="Courier New"/>
          <w:sz w:val="20"/>
        </w:rPr>
        <w:t xml:space="preserve">  id SERIAL PRIMARY KEY,</w:t>
      </w:r>
    </w:p>
    <w:p>
      <w:r>
        <w:rPr>
          <w:rFonts w:ascii="Courier New" w:hAnsi="Courier New"/>
          <w:sz w:val="20"/>
        </w:rPr>
        <w:t xml:space="preserve">  name VARCHAR(255) NOT NULL UNIQUE,</w:t>
      </w:r>
    </w:p>
    <w:p>
      <w:r>
        <w:rPr>
          <w:rFonts w:ascii="Courier New" w:hAnsi="Courier New"/>
          <w:sz w:val="20"/>
        </w:rPr>
        <w:t xml:space="preserve">  created_at TIMESTAMP DEFAULT CURRENT_TIMESTAMP</w:t>
      </w:r>
    </w:p>
    <w:p>
      <w:r>
        <w:rPr>
          <w:rFonts w:ascii="Courier New" w:hAnsi="Courier New"/>
          <w:sz w:val="20"/>
        </w:rPr>
        <w:t>);</w:t>
      </w:r>
    </w:p>
    <w:p>
      <w:r>
        <w:rPr>
          <w:rFonts w:ascii="Courier New" w:hAnsi="Courier New"/>
          <w:sz w:val="20"/>
        </w:rPr>
      </w:r>
    </w:p>
    <w:p>
      <w:r>
        <w:rPr>
          <w:rFonts w:ascii="Courier New" w:hAnsi="Courier New"/>
          <w:sz w:val="20"/>
        </w:rPr>
        <w:t>-- Runs table (a run is a single execution of a model against a benchmark)</w:t>
      </w:r>
    </w:p>
    <w:p>
      <w:r>
        <w:rPr>
          <w:rFonts w:ascii="Courier New" w:hAnsi="Courier New"/>
          <w:sz w:val="20"/>
        </w:rPr>
        <w:t>CREATE TABLE runs (</w:t>
      </w:r>
    </w:p>
    <w:p>
      <w:r>
        <w:rPr>
          <w:rFonts w:ascii="Courier New" w:hAnsi="Courier New"/>
          <w:sz w:val="20"/>
        </w:rPr>
        <w:t xml:space="preserve">  id SERIAL PRIMARY KEY,</w:t>
      </w:r>
    </w:p>
    <w:p>
      <w:r>
        <w:rPr>
          <w:rFonts w:ascii="Courier New" w:hAnsi="Courier New"/>
          <w:sz w:val="20"/>
        </w:rPr>
        <w:t xml:space="preserve">  benchmark_id INTEGER NOT NULL REFERENCES benchmarks(id) ON DELETE CASCADE,</w:t>
      </w:r>
    </w:p>
    <w:p>
      <w:r>
        <w:rPr>
          <w:rFonts w:ascii="Courier New" w:hAnsi="Courier New"/>
          <w:sz w:val="20"/>
        </w:rPr>
        <w:t xml:space="preserve">  run_name VARCHAR(255) NOT NULL,</w:t>
      </w:r>
    </w:p>
    <w:p>
      <w:r>
        <w:rPr>
          <w:rFonts w:ascii="Courier New" w:hAnsi="Courier New"/>
          <w:sz w:val="20"/>
        </w:rPr>
        <w:t xml:space="preserve">  model_version VARCHAR(100),</w:t>
      </w:r>
    </w:p>
    <w:p>
      <w:r>
        <w:rPr>
          <w:rFonts w:ascii="Courier New" w:hAnsi="Courier New"/>
          <w:sz w:val="20"/>
        </w:rPr>
        <w:t xml:space="preserve">  created_at TIMESTAMP DEFAULT CURRENT_TIMESTAMP,</w:t>
      </w:r>
    </w:p>
    <w:p>
      <w:r>
        <w:rPr>
          <w:rFonts w:ascii="Courier New" w:hAnsi="Courier New"/>
          <w:sz w:val="20"/>
        </w:rPr>
        <w:t xml:space="preserve">  UNIQUE(benchmark_id, run_name)</w:t>
      </w:r>
    </w:p>
    <w:p>
      <w:r>
        <w:rPr>
          <w:rFonts w:ascii="Courier New" w:hAnsi="Courier New"/>
          <w:sz w:val="20"/>
        </w:rPr>
        <w:t>);</w:t>
      </w:r>
    </w:p>
    <w:p>
      <w:r>
        <w:rPr>
          <w:rFonts w:ascii="Courier New" w:hAnsi="Courier New"/>
          <w:sz w:val="20"/>
        </w:rPr>
      </w:r>
    </w:p>
    <w:p>
      <w:r>
        <w:rPr>
          <w:rFonts w:ascii="Courier New" w:hAnsi="Courier New"/>
          <w:sz w:val="20"/>
        </w:rPr>
        <w:t>-- Main results table: stores individual prediction records</w:t>
      </w:r>
    </w:p>
    <w:p>
      <w:r>
        <w:rPr>
          <w:rFonts w:ascii="Courier New" w:hAnsi="Courier New"/>
          <w:sz w:val="20"/>
        </w:rPr>
        <w:t>CREATE TABLE run_results (</w:t>
      </w:r>
    </w:p>
    <w:p>
      <w:r>
        <w:rPr>
          <w:rFonts w:ascii="Courier New" w:hAnsi="Courier New"/>
          <w:sz w:val="20"/>
        </w:rPr>
        <w:t xml:space="preserve">  id SERIAL PRIMARY KEY,</w:t>
      </w:r>
    </w:p>
    <w:p>
      <w:r>
        <w:rPr>
          <w:rFonts w:ascii="Courier New" w:hAnsi="Courier New"/>
          <w:sz w:val="20"/>
        </w:rPr>
        <w:t xml:space="preserve">  run_id INTEGER NOT NULL REFERENCES runs(id) ON DELETE CASCADE,</w:t>
      </w:r>
    </w:p>
    <w:p>
      <w:r>
        <w:rPr>
          <w:rFonts w:ascii="Courier New" w:hAnsi="Courier New"/>
          <w:sz w:val="20"/>
        </w:rPr>
        <w:t xml:space="preserve">  request_id VARCHAR(255) NOT NULL,</w:t>
      </w:r>
    </w:p>
    <w:p>
      <w:r>
        <w:rPr>
          <w:rFonts w:ascii="Courier New" w:hAnsi="Courier New"/>
          <w:sz w:val="20"/>
        </w:rPr>
        <w:t xml:space="preserve">  attributes JSONB,</w:t>
      </w:r>
    </w:p>
    <w:p>
      <w:r>
        <w:rPr>
          <w:rFonts w:ascii="Courier New" w:hAnsi="Courier New"/>
          <w:sz w:val="20"/>
        </w:rPr>
        <w:t xml:space="preserve">  en_attributes JSONB,</w:t>
      </w:r>
    </w:p>
    <w:p>
      <w:r>
        <w:rPr>
          <w:rFonts w:ascii="Courier New" w:hAnsi="Courier New"/>
          <w:sz w:val="20"/>
        </w:rPr>
        <w:t xml:space="preserve">  metadata JSONB,</w:t>
      </w:r>
    </w:p>
    <w:p>
      <w:r>
        <w:rPr>
          <w:rFonts w:ascii="Courier New" w:hAnsi="Courier New"/>
          <w:sz w:val="20"/>
        </w:rPr>
        <w:t xml:space="preserve">  true_type VARCHAR(100) NOT NULL,</w:t>
      </w:r>
    </w:p>
    <w:p>
      <w:r>
        <w:rPr>
          <w:rFonts w:ascii="Courier New" w:hAnsi="Courier New"/>
          <w:sz w:val="20"/>
        </w:rPr>
        <w:t xml:space="preserve">  pred_type VARCHAR(100) NOT NULL,</w:t>
      </w:r>
    </w:p>
    <w:p>
      <w:r>
        <w:rPr>
          <w:rFonts w:ascii="Courier New" w:hAnsi="Courier New"/>
          <w:sz w:val="20"/>
        </w:rPr>
        <w:t xml:space="preserve">  true_subtype VARCHAR(100) NOT NULL,</w:t>
      </w:r>
    </w:p>
    <w:p>
      <w:r>
        <w:rPr>
          <w:rFonts w:ascii="Courier New" w:hAnsi="Courier New"/>
          <w:sz w:val="20"/>
        </w:rPr>
        <w:t xml:space="preserve">  pred_subtype VARCHAR(100) NOT NULL,</w:t>
      </w:r>
    </w:p>
    <w:p>
      <w:r>
        <w:rPr>
          <w:rFonts w:ascii="Courier New" w:hAnsi="Courier New"/>
          <w:sz w:val="20"/>
        </w:rPr>
        <w:t xml:space="preserve">  created_at TIMESTAMP DEFAULT CURRENT_TIMESTAMP</w:t>
      </w:r>
    </w:p>
    <w:p>
      <w:r>
        <w:rPr>
          <w:rFonts w:ascii="Courier New" w:hAnsi="Courier New"/>
          <w:sz w:val="20"/>
        </w:rPr>
        <w:t>);</w:t>
      </w:r>
    </w:p>
    <w:p>
      <w:r>
        <w:rPr>
          <w:rFonts w:ascii="Courier New" w:hAnsi="Courier New"/>
          <w:sz w:val="20"/>
        </w:rPr>
      </w:r>
    </w:p>
    <w:p>
      <w:r>
        <w:rPr>
          <w:rFonts w:ascii="Courier New" w:hAnsi="Courier New"/>
          <w:sz w:val="20"/>
        </w:rPr>
        <w:t>-- Leaderboard table: stores aggregated metrics per run and benchmark</w:t>
      </w:r>
    </w:p>
    <w:p>
      <w:r>
        <w:rPr>
          <w:rFonts w:ascii="Courier New" w:hAnsi="Courier New"/>
          <w:sz w:val="20"/>
        </w:rPr>
        <w:t>CREATE TABLE leaderboard (</w:t>
      </w:r>
    </w:p>
    <w:p>
      <w:r>
        <w:rPr>
          <w:rFonts w:ascii="Courier New" w:hAnsi="Courier New"/>
          <w:sz w:val="20"/>
        </w:rPr>
        <w:t xml:space="preserve">  id SERIAL PRIMARY KEY,</w:t>
      </w:r>
    </w:p>
    <w:p>
      <w:r>
        <w:rPr>
          <w:rFonts w:ascii="Courier New" w:hAnsi="Courier New"/>
          <w:sz w:val="20"/>
        </w:rPr>
        <w:t xml:space="preserve">  run_id INTEGER NOT NULL UNIQUE REFERENCES runs(id) ON DELETE CASCADE,</w:t>
      </w:r>
    </w:p>
    <w:p>
      <w:r>
        <w:rPr>
          <w:rFonts w:ascii="Courier New" w:hAnsi="Courier New"/>
          <w:sz w:val="20"/>
        </w:rPr>
        <w:t xml:space="preserve">  benchmark_id INTEGER NOT NULL REFERENCES benchmarks(id) ON DELETE CASCADE,</w:t>
      </w:r>
    </w:p>
    <w:p>
      <w:r>
        <w:rPr>
          <w:rFonts w:ascii="Courier New" w:hAnsi="Courier New"/>
          <w:sz w:val="20"/>
        </w:rPr>
        <w:t xml:space="preserve">  benchmark_length INTEGER,</w:t>
      </w:r>
    </w:p>
    <w:p>
      <w:r>
        <w:rPr>
          <w:rFonts w:ascii="Courier New" w:hAnsi="Courier New"/>
          <w:sz w:val="20"/>
        </w:rPr>
        <w:t xml:space="preserve">  subtype_accuracy NUMERIC(5, 4),</w:t>
      </w:r>
    </w:p>
    <w:p>
      <w:r>
        <w:rPr>
          <w:rFonts w:ascii="Courier New" w:hAnsi="Courier New"/>
          <w:sz w:val="20"/>
        </w:rPr>
        <w:t xml:space="preserve">  subtype_weighted_f1 NUMERIC(5, 4),</w:t>
      </w:r>
    </w:p>
    <w:p>
      <w:r>
        <w:rPr>
          <w:rFonts w:ascii="Courier New" w:hAnsi="Courier New"/>
          <w:sz w:val="20"/>
        </w:rPr>
        <w:t xml:space="preserve">  type_weighted_f1 NUMERIC(5, 4),</w:t>
      </w:r>
    </w:p>
    <w:p>
      <w:r>
        <w:rPr>
          <w:rFonts w:ascii="Courier New" w:hAnsi="Courier New"/>
          <w:sz w:val="20"/>
        </w:rPr>
        <w:t xml:space="preserve">  created_at TIMESTAMP DEFAULT CURRENT_TIMESTAMP</w:t>
      </w:r>
    </w:p>
    <w:p>
      <w:r>
        <w:rPr>
          <w:rFonts w:ascii="Courier New" w:hAnsi="Courier New"/>
          <w:sz w:val="20"/>
        </w:rPr>
        <w:t>);</w:t>
      </w:r>
    </w:p>
    <w:p>
      <w:r>
        <w:rPr>
          <w:rFonts w:ascii="Courier New" w:hAnsi="Courier New"/>
          <w:sz w:val="20"/>
        </w:rPr>
      </w:r>
    </w:p>
    <w:p>
      <w:r>
        <w:rPr>
          <w:rFonts w:ascii="Courier New" w:hAnsi="Courier New"/>
          <w:sz w:val="20"/>
        </w:rPr>
        <w:t>-- GPT results table: stores GPT verdict + reasoning per record per run</w:t>
      </w:r>
    </w:p>
    <w:p>
      <w:r>
        <w:rPr>
          <w:rFonts w:ascii="Courier New" w:hAnsi="Courier New"/>
          <w:sz w:val="20"/>
        </w:rPr>
        <w:t>CREATE TABLE IF NOT EXISTS gpt_results (</w:t>
      </w:r>
    </w:p>
    <w:p>
      <w:r>
        <w:rPr>
          <w:rFonts w:ascii="Courier New" w:hAnsi="Courier New"/>
          <w:sz w:val="20"/>
        </w:rPr>
        <w:t xml:space="preserve">  run_id     INTEGER      NOT NULL,</w:t>
      </w:r>
    </w:p>
    <w:p>
      <w:r>
        <w:rPr>
          <w:rFonts w:ascii="Courier New" w:hAnsi="Courier New"/>
          <w:sz w:val="20"/>
        </w:rPr>
        <w:t xml:space="preserve">  request_id VARCHAR(255) NOT NULL,</w:t>
      </w:r>
    </w:p>
    <w:p>
      <w:r>
        <w:rPr>
          <w:rFonts w:ascii="Courier New" w:hAnsi="Courier New"/>
          <w:sz w:val="20"/>
        </w:rPr>
        <w:t xml:space="preserve">  verdict    VARCHAR(255),</w:t>
      </w:r>
    </w:p>
    <w:p>
      <w:r>
        <w:rPr>
          <w:rFonts w:ascii="Courier New" w:hAnsi="Courier New"/>
          <w:sz w:val="20"/>
        </w:rPr>
        <w:t xml:space="preserve">  reasoning  TEXT,</w:t>
      </w:r>
    </w:p>
    <w:p>
      <w:r>
        <w:rPr>
          <w:rFonts w:ascii="Courier New" w:hAnsi="Courier New"/>
          <w:sz w:val="20"/>
        </w:rPr>
        <w:t xml:space="preserve">  updated_at TIMESTAMP DEFAULT CURRENT_TIMESTAMP,</w:t>
      </w:r>
    </w:p>
    <w:p>
      <w:r>
        <w:rPr>
          <w:rFonts w:ascii="Courier New" w:hAnsi="Courier New"/>
          <w:sz w:val="20"/>
        </w:rPr>
        <w:t xml:space="preserve">  PRIMARY KEY (run_id, request_id)</w:t>
      </w:r>
    </w:p>
    <w:p>
      <w:r>
        <w:rPr>
          <w:rFonts w:ascii="Courier New" w:hAnsi="Courier New"/>
          <w:sz w:val="20"/>
        </w:rPr>
        <w:t>);</w:t>
      </w:r>
    </w:p>
    <w:p>
      <w:r>
        <w:rPr>
          <w:rFonts w:ascii="Courier New" w:hAnsi="Courier New"/>
          <w:sz w:val="20"/>
        </w:rPr>
      </w:r>
    </w:p>
    <w:p>
      <w:r>
        <w:rPr>
          <w:rFonts w:ascii="Courier New" w:hAnsi="Courier New"/>
          <w:sz w:val="20"/>
        </w:rPr>
        <w:t>-- Indexes for performance optimization</w:t>
      </w:r>
    </w:p>
    <w:p>
      <w:r>
        <w:rPr>
          <w:rFonts w:ascii="Courier New" w:hAnsi="Courier New"/>
          <w:sz w:val="20"/>
        </w:rPr>
      </w:r>
    </w:p>
    <w:p>
      <w:r>
        <w:rPr>
          <w:rFonts w:ascii="Courier New" w:hAnsi="Courier New"/>
          <w:sz w:val="20"/>
        </w:rPr>
        <w:t>-- Index for filtering by run and finding results</w:t>
      </w:r>
    </w:p>
    <w:p>
      <w:r>
        <w:rPr>
          <w:rFonts w:ascii="Courier New" w:hAnsi="Courier New"/>
          <w:sz w:val="20"/>
        </w:rPr>
        <w:t>CREATE INDEX idx_run_results_run_id ON run_results(run_id);</w:t>
      </w:r>
    </w:p>
    <w:p>
      <w:r>
        <w:rPr>
          <w:rFonts w:ascii="Courier New" w:hAnsi="Courier New"/>
          <w:sz w:val="20"/>
        </w:rPr>
      </w:r>
    </w:p>
    <w:p>
      <w:r>
        <w:rPr>
          <w:rFonts w:ascii="Courier New" w:hAnsi="Courier New"/>
          <w:sz w:val="20"/>
        </w:rPr>
        <w:t>-- Index for filtering by record type/subtype pairs (for confusion matrix queries)</w:t>
      </w:r>
    </w:p>
    <w:p>
      <w:r>
        <w:rPr>
          <w:rFonts w:ascii="Courier New" w:hAnsi="Courier New"/>
          <w:sz w:val="20"/>
        </w:rPr>
        <w:t>CREATE INDEX idx_run_results_types ON run_results(run_id, true_type, pred_type);</w:t>
      </w:r>
    </w:p>
    <w:p>
      <w:r>
        <w:rPr>
          <w:rFonts w:ascii="Courier New" w:hAnsi="Courier New"/>
          <w:sz w:val="20"/>
        </w:rPr>
        <w:t>CREATE INDEX idx_run_results_subtypes ON run_results(run_id, true_subtype, pred_subtype);</w:t>
      </w:r>
    </w:p>
    <w:p>
      <w:r>
        <w:rPr>
          <w:rFonts w:ascii="Courier New" w:hAnsi="Courier New"/>
          <w:sz w:val="20"/>
        </w:rPr>
      </w:r>
    </w:p>
    <w:p>
      <w:r>
        <w:rPr>
          <w:rFonts w:ascii="Courier New" w:hAnsi="Courier New"/>
          <w:sz w:val="20"/>
        </w:rPr>
        <w:t>-- Index for benchmark-specific queries</w:t>
      </w:r>
    </w:p>
    <w:p>
      <w:r>
        <w:rPr>
          <w:rFonts w:ascii="Courier New" w:hAnsi="Courier New"/>
          <w:sz w:val="20"/>
        </w:rPr>
        <w:t>CREATE INDEX idx_runs_benchmark_id ON runs(benchmark_id);</w:t>
      </w:r>
    </w:p>
    <w:p>
      <w:r>
        <w:rPr>
          <w:rFonts w:ascii="Courier New" w:hAnsi="Courier New"/>
          <w:sz w:val="20"/>
        </w:rPr>
        <w:t>CREATE INDEX idx_leaderboard_benchmark_id ON leaderboard(benchmark_id);</w:t>
      </w:r>
    </w:p>
    <w:p>
      <w:r>
        <w:rPr>
          <w:rFonts w:ascii="Courier New" w:hAnsi="Courier New"/>
          <w:sz w:val="20"/>
        </w:rPr>
      </w:r>
    </w:p>
    <w:p>
      <w:r>
        <w:rPr>
          <w:rFonts w:ascii="Courier New" w:hAnsi="Courier New"/>
          <w:sz w:val="20"/>
        </w:rPr>
        <w:t>-- Index on attributes and metadata for potential filtering by content</w:t>
      </w:r>
    </w:p>
    <w:p>
      <w:r>
        <w:rPr>
          <w:rFonts w:ascii="Courier New" w:hAnsi="Courier New"/>
          <w:sz w:val="20"/>
        </w:rPr>
        <w:t>CREATE INDEX idx_run_results_attributes ON run_results USING GIN(attributes);</w:t>
      </w:r>
    </w:p>
    <w:p>
      <w:r>
        <w:rPr>
          <w:rFonts w:ascii="Courier New" w:hAnsi="Courier New"/>
          <w:sz w:val="20"/>
        </w:rPr>
        <w:t>CREATE INDEX idx_run_results_en_attributes ON run_results USING GIN(en_attributes);</w:t>
      </w:r>
    </w:p>
    <w:p>
      <w:r>
        <w:rPr>
          <w:rFonts w:ascii="Courier New" w:hAnsi="Courier New"/>
          <w:sz w:val="20"/>
        </w:rPr>
        <w:t>CREATE INDEX idx_run_results_metadata ON run_results USING GIN(metadata);</w:t>
      </w:r>
    </w:p>
    <w:p>
      <w:r>
        <w:rPr>
          <w:rFonts w:ascii="Courier New" w:hAnsi="Courier New"/>
          <w:sz w:val="20"/>
        </w:rPr>
      </w:r>
    </w:p>
    <w:p>
      <w:r>
        <w:rPr>
          <w:rFonts w:ascii="Courier New" w:hAnsi="Courier New"/>
          <w:sz w:val="20"/>
        </w:rPr>
        <w:t>-- Index for transition matrix queries (comparing two runs)</w:t>
      </w:r>
    </w:p>
    <w:p>
      <w:r>
        <w:rPr>
          <w:rFonts w:ascii="Courier New" w:hAnsi="Courier New"/>
          <w:sz w:val="20"/>
        </w:rPr>
        <w:t>CREATE INDEX idx_run_results_request_id ON run_results(request_id, run_id);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db/sync-classifier-columns.js</w:t>
      </w:r>
    </w:p>
    <w:p>
      <w:r>
        <w:rPr>
          <w:rFonts w:ascii="Courier New" w:hAnsi="Courier New"/>
          <w:sz w:val="20"/>
        </w:rPr>
        <w:t>#!/usr/bin/env node</w:t>
      </w:r>
    </w:p>
    <w:p>
      <w:r>
        <w:rPr>
          <w:rFonts w:ascii="Courier New" w:hAnsi="Courier New"/>
          <w:sz w:val="20"/>
        </w:rPr>
        <w:t>/**</w:t>
      </w:r>
    </w:p>
    <w:p>
      <w:r>
        <w:rPr>
          <w:rFonts w:ascii="Courier New" w:hAnsi="Courier New"/>
          <w:sz w:val="20"/>
        </w:rPr>
        <w:t xml:space="preserve"> * Syncs pred_subtype_1, pred_subtype_2, missing_subtype columns from CSV files</w:t>
      </w:r>
    </w:p>
    <w:p>
      <w:r>
        <w:rPr>
          <w:rFonts w:ascii="Courier New" w:hAnsi="Courier New"/>
          <w:sz w:val="20"/>
        </w:rPr>
        <w:t xml:space="preserve"> * into the corresponding Postgres per-run tables.</w:t>
      </w:r>
    </w:p>
    <w:p>
      <w:r>
        <w:rPr>
          <w:rFonts w:ascii="Courier New" w:hAnsi="Courier New"/>
          <w:sz w:val="20"/>
        </w:rPr>
        <w:t xml:space="preserve"> *</w:t>
      </w:r>
    </w:p>
    <w:p>
      <w:r>
        <w:rPr>
          <w:rFonts w:ascii="Courier New" w:hAnsi="Courier New"/>
          <w:sz w:val="20"/>
        </w:rPr>
        <w:t xml:space="preserve"> * Usage: node db/sync-classifier-columns.js</w:t>
      </w:r>
    </w:p>
    <w:p>
      <w:r>
        <w:rPr>
          <w:rFonts w:ascii="Courier New" w:hAnsi="Courier New"/>
          <w:sz w:val="20"/>
        </w:rPr>
        <w:t xml:space="preserve"> */</w:t>
      </w:r>
    </w:p>
    <w:p>
      <w:r>
        <w:rPr>
          <w:rFonts w:ascii="Courier New" w:hAnsi="Courier New"/>
          <w:sz w:val="20"/>
        </w:rPr>
        <w:t>require('dotenv').config();</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t>const { Client } = require('pg');</w:t>
      </w:r>
    </w:p>
    <w:p>
      <w:r>
        <w:rPr>
          <w:rFonts w:ascii="Courier New" w:hAnsi="Courier New"/>
          <w:sz w:val="20"/>
        </w:rPr>
      </w:r>
    </w:p>
    <w:p>
      <w:r>
        <w:rPr>
          <w:rFonts w:ascii="Courier New" w:hAnsi="Courier New"/>
          <w:sz w:val="20"/>
        </w:rPr>
        <w:t>const DATA_DIR = path.join(__dirname, '../data/runs');</w:t>
      </w:r>
    </w:p>
    <w:p>
      <w:r>
        <w:rPr>
          <w:rFonts w:ascii="Courier New" w:hAnsi="Courier New"/>
          <w:sz w:val="20"/>
        </w:rPr>
        <w:t>const DB_SCHEMA = process.env.DB_SCHEMA || 'magellan';</w:t>
      </w:r>
    </w:p>
    <w:p>
      <w:r>
        <w:rPr>
          <w:rFonts w:ascii="Courier New" w:hAnsi="Courier New"/>
          <w:sz w:val="20"/>
        </w:rPr>
      </w:r>
    </w:p>
    <w:p>
      <w:r>
        <w:rPr>
          <w:rFonts w:ascii="Courier New" w:hAnsi="Courier New"/>
          <w:sz w:val="20"/>
        </w:rPr>
        <w:t>async function main() {</w:t>
      </w:r>
    </w:p>
    <w:p>
      <w:r>
        <w:rPr>
          <w:rFonts w:ascii="Courier New" w:hAnsi="Courier New"/>
          <w:sz w:val="20"/>
        </w:rPr>
        <w:t xml:space="preserve">  const client = new Client({ connectionString: process.env.DATABASE_URL });</w:t>
      </w:r>
    </w:p>
    <w:p>
      <w:r>
        <w:rPr>
          <w:rFonts w:ascii="Courier New" w:hAnsi="Courier New"/>
          <w:sz w:val="20"/>
        </w:rPr>
        <w:t xml:space="preserve">  await client.connect();</w:t>
      </w:r>
    </w:p>
    <w:p>
      <w:r>
        <w:rPr>
          <w:rFonts w:ascii="Courier New" w:hAnsi="Courier New"/>
          <w:sz w:val="20"/>
        </w:rPr>
        <w:t xml:space="preserve">  await client.query(`SET search_path = ${DB_SCHEMA}`);</w:t>
      </w:r>
    </w:p>
    <w:p>
      <w:r>
        <w:rPr>
          <w:rFonts w:ascii="Courier New" w:hAnsi="Courier New"/>
          <w:sz w:val="20"/>
        </w:rPr>
      </w:r>
    </w:p>
    <w:p>
      <w:r>
        <w:rPr>
          <w:rFonts w:ascii="Courier New" w:hAnsi="Courier New"/>
          <w:sz w:val="20"/>
        </w:rPr>
        <w:t xml:space="preserve">  const files = fs.readdirSync(DATA_DIR).filter(f =&gt; f.endsWith('.csv'));</w:t>
      </w:r>
    </w:p>
    <w:p>
      <w:r>
        <w:rPr>
          <w:rFonts w:ascii="Courier New" w:hAnsi="Courier New"/>
          <w:sz w:val="20"/>
        </w:rPr>
      </w:r>
    </w:p>
    <w:p>
      <w:r>
        <w:rPr>
          <w:rFonts w:ascii="Courier New" w:hAnsi="Courier New"/>
          <w:sz w:val="20"/>
        </w:rPr>
        <w:t xml:space="preserve">  for (const file of files) {</w:t>
      </w:r>
    </w:p>
    <w:p>
      <w:r>
        <w:rPr>
          <w:rFonts w:ascii="Courier New" w:hAnsi="Courier New"/>
          <w:sz w:val="20"/>
        </w:rPr>
        <w:t xml:space="preserve">    const tableName = file.replace('.csv', '');</w:t>
      </w:r>
    </w:p>
    <w:p>
      <w:r>
        <w:rPr>
          <w:rFonts w:ascii="Courier New" w:hAnsi="Courier New"/>
          <w:sz w:val="20"/>
        </w:rPr>
        <w:t xml:space="preserve">    const filePath  = path.join(DATA_DIR, file);</w:t>
      </w:r>
    </w:p>
    <w:p>
      <w:r>
        <w:rPr>
          <w:rFonts w:ascii="Courier New" w:hAnsi="Courier New"/>
          <w:sz w:val="20"/>
        </w:rPr>
      </w:r>
    </w:p>
    <w:p>
      <w:r>
        <w:rPr>
          <w:rFonts w:ascii="Courier New" w:hAnsi="Courier New"/>
          <w:sz w:val="20"/>
        </w:rPr>
        <w:t xml:space="preserve">    // Check the table exists</w:t>
      </w:r>
    </w:p>
    <w:p>
      <w:r>
        <w:rPr>
          <w:rFonts w:ascii="Courier New" w:hAnsi="Courier New"/>
          <w:sz w:val="20"/>
        </w:rPr>
        <w:t xml:space="preserve">    const existsRes = await client.query(</w:t>
      </w:r>
    </w:p>
    <w:p>
      <w:r>
        <w:rPr>
          <w:rFonts w:ascii="Courier New" w:hAnsi="Courier New"/>
          <w:sz w:val="20"/>
        </w:rPr>
        <w:t xml:space="preserve">      `SELECT 1 FROM information_schema.tables WHERE table_schema = $1 AND table_name = $2`,</w:t>
      </w:r>
    </w:p>
    <w:p>
      <w:r>
        <w:rPr>
          <w:rFonts w:ascii="Courier New" w:hAnsi="Courier New"/>
          <w:sz w:val="20"/>
        </w:rPr>
        <w:t xml:space="preserve">      [DB_SCHEMA, tableName]</w:t>
      </w:r>
    </w:p>
    <w:p>
      <w:r>
        <w:rPr>
          <w:rFonts w:ascii="Courier New" w:hAnsi="Courier New"/>
          <w:sz w:val="20"/>
        </w:rPr>
        <w:t xml:space="preserve">    );</w:t>
      </w:r>
    </w:p>
    <w:p>
      <w:r>
        <w:rPr>
          <w:rFonts w:ascii="Courier New" w:hAnsi="Courier New"/>
          <w:sz w:val="20"/>
        </w:rPr>
        <w:t xml:space="preserve">    if (existsRes.rows.length === 0) {</w:t>
      </w:r>
    </w:p>
    <w:p>
      <w:r>
        <w:rPr>
          <w:rFonts w:ascii="Courier New" w:hAnsi="Courier New"/>
          <w:sz w:val="20"/>
        </w:rPr>
        <w:t xml:space="preserve">      console.log(`  skip: table "${tableName}" not found in Postgres`);</w:t>
      </w:r>
    </w:p>
    <w:p>
      <w:r>
        <w:rPr>
          <w:rFonts w:ascii="Courier New" w:hAnsi="Courier New"/>
          <w:sz w:val="20"/>
        </w:rPr>
        <w:t xml:space="preserve">      continue;</w:t>
      </w:r>
    </w:p>
    <w:p>
      <w:r>
        <w:rPr>
          <w:rFonts w:ascii="Courier New" w:hAnsi="Courier New"/>
          <w:sz w:val="20"/>
        </w:rPr>
        <w:t xml:space="preserve">    }</w:t>
      </w:r>
    </w:p>
    <w:p>
      <w:r>
        <w:rPr>
          <w:rFonts w:ascii="Courier New" w:hAnsi="Courier New"/>
          <w:sz w:val="20"/>
        </w:rPr>
      </w:r>
    </w:p>
    <w:p>
      <w:r>
        <w:rPr>
          <w:rFonts w:ascii="Courier New" w:hAnsi="Courier New"/>
          <w:sz w:val="20"/>
        </w:rPr>
        <w:t xml:space="preserve">    // Read CSV</w:t>
      </w:r>
    </w:p>
    <w:p>
      <w:r>
        <w:rPr>
          <w:rFonts w:ascii="Courier New" w:hAnsi="Courier New"/>
          <w:sz w:val="20"/>
        </w:rPr>
        <w:t xml:space="preserve">    const raw     = fs.readFileSync(filePath, 'utf-8');</w:t>
      </w:r>
    </w:p>
    <w:p>
      <w:r>
        <w:rPr>
          <w:rFonts w:ascii="Courier New" w:hAnsi="Courier New"/>
          <w:sz w:val="20"/>
        </w:rPr>
        <w:t xml:space="preserve">    const records = csv.parse(raw, { columns: true, skip_empty_lines: true });</w:t>
      </w:r>
    </w:p>
    <w:p>
      <w:r>
        <w:rPr>
          <w:rFonts w:ascii="Courier New" w:hAnsi="Courier New"/>
          <w:sz w:val="20"/>
        </w:rPr>
      </w:r>
    </w:p>
    <w:p>
      <w:r>
        <w:rPr>
          <w:rFonts w:ascii="Courier New" w:hAnsi="Courier New"/>
          <w:sz w:val="20"/>
        </w:rPr>
        <w:t xml:space="preserve">    // Only process files that have the new columns</w:t>
      </w:r>
    </w:p>
    <w:p>
      <w:r>
        <w:rPr>
          <w:rFonts w:ascii="Courier New" w:hAnsi="Courier New"/>
          <w:sz w:val="20"/>
        </w:rPr>
        <w:t xml:space="preserve">    const sample = records[0] || {};</w:t>
      </w:r>
    </w:p>
    <w:p>
      <w:r>
        <w:rPr>
          <w:rFonts w:ascii="Courier New" w:hAnsi="Courier New"/>
          <w:sz w:val="20"/>
        </w:rPr>
        <w:t xml:space="preserve">    const hasCols = 'pred_subtype_1' in sample || 'pred_subtype_2' in sample || 'missing_subtype' in sample;</w:t>
      </w:r>
    </w:p>
    <w:p>
      <w:r>
        <w:rPr>
          <w:rFonts w:ascii="Courier New" w:hAnsi="Courier New"/>
          <w:sz w:val="20"/>
        </w:rPr>
        <w:t xml:space="preserve">    if (!hasCols) {</w:t>
      </w:r>
    </w:p>
    <w:p>
      <w:r>
        <w:rPr>
          <w:rFonts w:ascii="Courier New" w:hAnsi="Courier New"/>
          <w:sz w:val="20"/>
        </w:rPr>
        <w:t xml:space="preserve">      console.log(`  skip: ${file} has no classifier columns`);</w:t>
      </w:r>
    </w:p>
    <w:p>
      <w:r>
        <w:rPr>
          <w:rFonts w:ascii="Courier New" w:hAnsi="Courier New"/>
          <w:sz w:val="20"/>
        </w:rPr>
        <w:t xml:space="preserve">      continue;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console.log(`syncing ${file} → "${tableName}" (${records.length} rows)`);</w:t>
      </w:r>
    </w:p>
    <w:p>
      <w:r>
        <w:rPr>
          <w:rFonts w:ascii="Courier New" w:hAnsi="Courier New"/>
          <w:sz w:val="20"/>
        </w:rPr>
      </w:r>
    </w:p>
    <w:p>
      <w:r>
        <w:rPr>
          <w:rFonts w:ascii="Courier New" w:hAnsi="Courier New"/>
          <w:sz w:val="20"/>
        </w:rPr>
        <w:t xml:space="preserve">    // Add columns if missing</w:t>
      </w:r>
    </w:p>
    <w:p>
      <w:r>
        <w:rPr>
          <w:rFonts w:ascii="Courier New" w:hAnsi="Courier New"/>
          <w:sz w:val="20"/>
        </w:rPr>
        <w:t xml:space="preserve">    for (const col of ['pred_subtype_1', 'pred_subtype_2', 'missing_subtype']) {</w:t>
      </w:r>
    </w:p>
    <w:p>
      <w:r>
        <w:rPr>
          <w:rFonts w:ascii="Courier New" w:hAnsi="Courier New"/>
          <w:sz w:val="20"/>
        </w:rPr>
        <w:t xml:space="preserve">      await client.query(`ALTER TABLE "${tableName}" ADD COLUMN IF NOT EXISTS ${col} TEXT`);</w:t>
      </w:r>
    </w:p>
    <w:p>
      <w:r>
        <w:rPr>
          <w:rFonts w:ascii="Courier New" w:hAnsi="Courier New"/>
          <w:sz w:val="20"/>
        </w:rPr>
        <w:t xml:space="preserve">    }</w:t>
      </w:r>
    </w:p>
    <w:p>
      <w:r>
        <w:rPr>
          <w:rFonts w:ascii="Courier New" w:hAnsi="Courier New"/>
          <w:sz w:val="20"/>
        </w:rPr>
      </w:r>
    </w:p>
    <w:p>
      <w:r>
        <w:rPr>
          <w:rFonts w:ascii="Courier New" w:hAnsi="Courier New"/>
          <w:sz w:val="20"/>
        </w:rPr>
        <w:t xml:space="preserve">    // Detect id column</w:t>
      </w:r>
    </w:p>
    <w:p>
      <w:r>
        <w:rPr>
          <w:rFonts w:ascii="Courier New" w:hAnsi="Courier New"/>
          <w:sz w:val="20"/>
        </w:rPr>
        <w:t xml:space="preserve">    const idRes = await client.query(</w:t>
      </w:r>
    </w:p>
    <w:p>
      <w:r>
        <w:rPr>
          <w:rFonts w:ascii="Courier New" w:hAnsi="Courier New"/>
          <w:sz w:val="20"/>
        </w:rPr>
        <w:t xml:space="preserve">      `SELECT column_name FROM information_schema.columns</w:t>
      </w:r>
    </w:p>
    <w:p>
      <w:r>
        <w:rPr>
          <w:rFonts w:ascii="Courier New" w:hAnsi="Courier New"/>
          <w:sz w:val="20"/>
        </w:rPr>
        <w:t xml:space="preserve">       WHERE table_schema = $1 AND table_name = $2</w:t>
      </w:r>
    </w:p>
    <w:p>
      <w:r>
        <w:rPr>
          <w:rFonts w:ascii="Courier New" w:hAnsi="Courier New"/>
          <w:sz w:val="20"/>
        </w:rPr>
        <w:t xml:space="preserve">         AND column_name IN ('request_id', 'record_id')</w:t>
      </w:r>
    </w:p>
    <w:p>
      <w:r>
        <w:rPr>
          <w:rFonts w:ascii="Courier New" w:hAnsi="Courier New"/>
          <w:sz w:val="20"/>
        </w:rPr>
        <w:t xml:space="preserve">       ORDER BY CASE column_name WHEN 'request_id' THEN 0 ELSE 1 END LIMIT 1`,</w:t>
      </w:r>
    </w:p>
    <w:p>
      <w:r>
        <w:rPr>
          <w:rFonts w:ascii="Courier New" w:hAnsi="Courier New"/>
          <w:sz w:val="20"/>
        </w:rPr>
        <w:t xml:space="preserve">      [DB_SCHEMA, tableName]</w:t>
      </w:r>
    </w:p>
    <w:p>
      <w:r>
        <w:rPr>
          <w:rFonts w:ascii="Courier New" w:hAnsi="Courier New"/>
          <w:sz w:val="20"/>
        </w:rPr>
        <w:t xml:space="preserve">    );</w:t>
      </w:r>
    </w:p>
    <w:p>
      <w:r>
        <w:rPr>
          <w:rFonts w:ascii="Courier New" w:hAnsi="Courier New"/>
          <w:sz w:val="20"/>
        </w:rPr>
        <w:t xml:space="preserve">    if (idRes.rows.length === 0) {</w:t>
      </w:r>
    </w:p>
    <w:p>
      <w:r>
        <w:rPr>
          <w:rFonts w:ascii="Courier New" w:hAnsi="Courier New"/>
          <w:sz w:val="20"/>
        </w:rPr>
        <w:t xml:space="preserve">      console.warn(`  warning: no request_id/record_id column in "${tableName}", skipping`);</w:t>
      </w:r>
    </w:p>
    <w:p>
      <w:r>
        <w:rPr>
          <w:rFonts w:ascii="Courier New" w:hAnsi="Courier New"/>
          <w:sz w:val="20"/>
        </w:rPr>
        <w:t xml:space="preserve">      continue;</w:t>
      </w:r>
    </w:p>
    <w:p>
      <w:r>
        <w:rPr>
          <w:rFonts w:ascii="Courier New" w:hAnsi="Courier New"/>
          <w:sz w:val="20"/>
        </w:rPr>
        <w:t xml:space="preserve">    }</w:t>
      </w:r>
    </w:p>
    <w:p>
      <w:r>
        <w:rPr>
          <w:rFonts w:ascii="Courier New" w:hAnsi="Courier New"/>
          <w:sz w:val="20"/>
        </w:rPr>
        <w:t xml:space="preserve">    const idCol = idRes.rows[0].column_name;</w:t>
      </w:r>
    </w:p>
    <w:p>
      <w:r>
        <w:rPr>
          <w:rFonts w:ascii="Courier New" w:hAnsi="Courier New"/>
          <w:sz w:val="20"/>
        </w:rPr>
      </w:r>
    </w:p>
    <w:p>
      <w:r>
        <w:rPr>
          <w:rFonts w:ascii="Courier New" w:hAnsi="Courier New"/>
          <w:sz w:val="20"/>
        </w:rPr>
        <w:t xml:space="preserve">    // Upsert each row: insert new rows, update classifier columns on conflict</w:t>
      </w:r>
    </w:p>
    <w:p>
      <w:r>
        <w:rPr>
          <w:rFonts w:ascii="Courier New" w:hAnsi="Courier New"/>
          <w:sz w:val="20"/>
        </w:rPr>
        <w:t xml:space="preserve">    let upserted = 0;</w:t>
      </w:r>
    </w:p>
    <w:p>
      <w:r>
        <w:rPr>
          <w:rFonts w:ascii="Courier New" w:hAnsi="Courier New"/>
          <w:sz w:val="20"/>
        </w:rPr>
        <w:t xml:space="preserve">    for (const r of records) {</w:t>
      </w:r>
    </w:p>
    <w:p>
      <w:r>
        <w:rPr>
          <w:rFonts w:ascii="Courier New" w:hAnsi="Courier New"/>
          <w:sz w:val="20"/>
        </w:rPr>
        <w:t xml:space="preserve">      const sub1    = r.pred_subtype_1  || null;</w:t>
      </w:r>
    </w:p>
    <w:p>
      <w:r>
        <w:rPr>
          <w:rFonts w:ascii="Courier New" w:hAnsi="Courier New"/>
          <w:sz w:val="20"/>
        </w:rPr>
        <w:t xml:space="preserve">      const sub2    = r.pred_subtype_2  || null;</w:t>
      </w:r>
    </w:p>
    <w:p>
      <w:r>
        <w:rPr>
          <w:rFonts w:ascii="Courier New" w:hAnsi="Courier New"/>
          <w:sz w:val="20"/>
        </w:rPr>
        <w:t xml:space="preserve">      const missing = r.missing_subtype || null;</w:t>
      </w:r>
    </w:p>
    <w:p>
      <w:r>
        <w:rPr>
          <w:rFonts w:ascii="Courier New" w:hAnsi="Courier New"/>
          <w:sz w:val="20"/>
        </w:rPr>
        <w:t xml:space="preserve">      const rid     = r.request_id || r.record_id;</w:t>
      </w:r>
    </w:p>
    <w:p>
      <w:r>
        <w:rPr>
          <w:rFonts w:ascii="Courier New" w:hAnsi="Courier New"/>
          <w:sz w:val="20"/>
        </w:rPr>
      </w:r>
    </w:p>
    <w:p>
      <w:r>
        <w:rPr>
          <w:rFonts w:ascii="Courier New" w:hAnsi="Courier New"/>
          <w:sz w:val="20"/>
        </w:rPr>
        <w:t xml:space="preserve">      const exists = await client.query(</w:t>
      </w:r>
    </w:p>
    <w:p>
      <w:r>
        <w:rPr>
          <w:rFonts w:ascii="Courier New" w:hAnsi="Courier New"/>
          <w:sz w:val="20"/>
        </w:rPr>
        <w:t xml:space="preserve">        `SELECT 1 FROM "${tableName}" WHERE ${idCol} = $1 LIMIT 1`, [rid]</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(exists.rows.length === 0) {</w:t>
      </w:r>
    </w:p>
    <w:p>
      <w:r>
        <w:rPr>
          <w:rFonts w:ascii="Courier New" w:hAnsi="Courier New"/>
          <w:sz w:val="20"/>
        </w:rPr>
        <w:t xml:space="preserve">        await client.query(</w:t>
      </w:r>
    </w:p>
    <w:p>
      <w:r>
        <w:rPr>
          <w:rFonts w:ascii="Courier New" w:hAnsi="Courier New"/>
          <w:sz w:val="20"/>
        </w:rPr>
        <w:t xml:space="preserve">          `INSERT INTO "${tableName}" (${idCol}, true_type, true_subtype, pred_type, pred_subtype,</w:t>
      </w:r>
    </w:p>
    <w:p>
      <w:r>
        <w:rPr>
          <w:rFonts w:ascii="Courier New" w:hAnsi="Courier New"/>
          <w:sz w:val="20"/>
        </w:rPr>
        <w:t xml:space="preserve">             attributes, en_attributes, metadata, en_metadata, confidence,</w:t>
      </w:r>
    </w:p>
    <w:p>
      <w:r>
        <w:rPr>
          <w:rFonts w:ascii="Courier New" w:hAnsi="Courier New"/>
          <w:sz w:val="20"/>
        </w:rPr>
        <w:t xml:space="preserve">             pred_subtype_1, pred_subtype_2, missing_subtype)</w:t>
      </w:r>
    </w:p>
    <w:p>
      <w:r>
        <w:rPr>
          <w:rFonts w:ascii="Courier New" w:hAnsi="Courier New"/>
          <w:sz w:val="20"/>
        </w:rPr>
        <w:t xml:space="preserve">           VALUES ($1,$2,$3,$4,$5,$6,$7,$8,$9,$10,$11,$12,$13)`,</w:t>
      </w:r>
    </w:p>
    <w:p>
      <w:r>
        <w:rPr>
          <w:rFonts w:ascii="Courier New" w:hAnsi="Courier New"/>
          <w:sz w:val="20"/>
        </w:rPr>
        <w:t xml:space="preserve">          [</w:t>
      </w:r>
    </w:p>
    <w:p>
      <w:r>
        <w:rPr>
          <w:rFonts w:ascii="Courier New" w:hAnsi="Courier New"/>
          <w:sz w:val="20"/>
        </w:rPr>
        <w:t xml:space="preserve">            rid,</w:t>
      </w:r>
    </w:p>
    <w:p>
      <w:r>
        <w:rPr>
          <w:rFonts w:ascii="Courier New" w:hAnsi="Courier New"/>
          <w:sz w:val="20"/>
        </w:rPr>
        <w:t xml:space="preserve">            r.true_type    || null,</w:t>
      </w:r>
    </w:p>
    <w:p>
      <w:r>
        <w:rPr>
          <w:rFonts w:ascii="Courier New" w:hAnsi="Courier New"/>
          <w:sz w:val="20"/>
        </w:rPr>
        <w:t xml:space="preserve">            r.true_subtype || null,</w:t>
      </w:r>
    </w:p>
    <w:p>
      <w:r>
        <w:rPr>
          <w:rFonts w:ascii="Courier New" w:hAnsi="Courier New"/>
          <w:sz w:val="20"/>
        </w:rPr>
        <w:t xml:space="preserve">            r.pred_type    || null,</w:t>
      </w:r>
    </w:p>
    <w:p>
      <w:r>
        <w:rPr>
          <w:rFonts w:ascii="Courier New" w:hAnsi="Courier New"/>
          <w:sz w:val="20"/>
        </w:rPr>
        <w:t xml:space="preserve">            r.pred_subtype || null,</w:t>
      </w:r>
    </w:p>
    <w:p>
      <w:r>
        <w:rPr>
          <w:rFonts w:ascii="Courier New" w:hAnsi="Courier New"/>
          <w:sz w:val="20"/>
        </w:rPr>
        <w:t xml:space="preserve">            r.attributes   || null,</w:t>
      </w:r>
    </w:p>
    <w:p>
      <w:r>
        <w:rPr>
          <w:rFonts w:ascii="Courier New" w:hAnsi="Courier New"/>
          <w:sz w:val="20"/>
        </w:rPr>
        <w:t xml:space="preserve">            r.en_attributes|| null,</w:t>
      </w:r>
    </w:p>
    <w:p>
      <w:r>
        <w:rPr>
          <w:rFonts w:ascii="Courier New" w:hAnsi="Courier New"/>
          <w:sz w:val="20"/>
        </w:rPr>
        <w:t xml:space="preserve">            r.metadata     || null,</w:t>
      </w:r>
    </w:p>
    <w:p>
      <w:r>
        <w:rPr>
          <w:rFonts w:ascii="Courier New" w:hAnsi="Courier New"/>
          <w:sz w:val="20"/>
        </w:rPr>
        <w:t xml:space="preserve">            r.en_metadata  || null,</w:t>
      </w:r>
    </w:p>
    <w:p>
      <w:r>
        <w:rPr>
          <w:rFonts w:ascii="Courier New" w:hAnsi="Courier New"/>
          <w:sz w:val="20"/>
        </w:rPr>
        <w:t xml:space="preserve">            r.confidence   ? parseFloat(r.confidence) : null,</w:t>
      </w:r>
    </w:p>
    <w:p>
      <w:r>
        <w:rPr>
          <w:rFonts w:ascii="Courier New" w:hAnsi="Courier New"/>
          <w:sz w:val="20"/>
        </w:rPr>
        <w:t xml:space="preserve">            sub1, sub2, missing,</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await client.query(</w:t>
      </w:r>
    </w:p>
    <w:p>
      <w:r>
        <w:rPr>
          <w:rFonts w:ascii="Courier New" w:hAnsi="Courier New"/>
          <w:sz w:val="20"/>
        </w:rPr>
        <w:t xml:space="preserve">          `UPDATE "${tableName}" SET pred_subtype_1 = $1, pred_subtype_2 = $2, missing_subtype = $3 WHERE ${idCol} = $4`,</w:t>
      </w:r>
    </w:p>
    <w:p>
      <w:r>
        <w:rPr>
          <w:rFonts w:ascii="Courier New" w:hAnsi="Courier New"/>
          <w:sz w:val="20"/>
        </w:rPr>
        <w:t xml:space="preserve">          [sub1, sub2, missing, rid]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upserted++;</w:t>
      </w:r>
    </w:p>
    <w:p>
      <w:r>
        <w:rPr>
          <w:rFonts w:ascii="Courier New" w:hAnsi="Courier New"/>
          <w:sz w:val="20"/>
        </w:rPr>
        <w:t xml:space="preserve">    }</w:t>
      </w:r>
    </w:p>
    <w:p>
      <w:r>
        <w:rPr>
          <w:rFonts w:ascii="Courier New" w:hAnsi="Courier New"/>
          <w:sz w:val="20"/>
        </w:rPr>
        <w:t xml:space="preserve">    console.log(`  upserted ${upserted} rows`);</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client.end();</w:t>
      </w:r>
    </w:p>
    <w:p>
      <w:r>
        <w:rPr>
          <w:rFonts w:ascii="Courier New" w:hAnsi="Courier New"/>
          <w:sz w:val="20"/>
        </w:rPr>
        <w:t xml:space="preserve">  console.log('done');</w:t>
      </w:r>
    </w:p>
    <w:p>
      <w:r>
        <w:rPr>
          <w:rFonts w:ascii="Courier New" w:hAnsi="Courier New"/>
          <w:sz w:val="20"/>
        </w:rPr>
        <w:t>}</w:t>
      </w:r>
    </w:p>
    <w:p>
      <w:r>
        <w:rPr>
          <w:rFonts w:ascii="Courier New" w:hAnsi="Courier New"/>
          <w:sz w:val="20"/>
        </w:rPr>
      </w:r>
    </w:p>
    <w:p>
      <w:r>
        <w:rPr>
          <w:rFonts w:ascii="Courier New" w:hAnsi="Courier New"/>
          <w:sz w:val="20"/>
        </w:rPr>
        <w:t>main().catch(err =&gt; { console.error(err); process.exit(1);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deploy.md</w:t>
      </w:r>
    </w:p>
    <w:p>
      <w:r>
        <w:rPr>
          <w:rFonts w:ascii="Courier New" w:hAnsi="Courier New"/>
          <w:sz w:val="20"/>
        </w:rPr>
        <w:t># Air-Gapped Deployment Guide</w:t>
      </w:r>
    </w:p>
    <w:p>
      <w:r>
        <w:rPr>
          <w:rFonts w:ascii="Courier New" w:hAnsi="Courier New"/>
          <w:sz w:val="20"/>
        </w:rPr>
      </w:r>
    </w:p>
    <w:p>
      <w:r>
        <w:rPr>
          <w:rFonts w:ascii="Courier New" w:hAnsi="Courier New"/>
          <w:sz w:val="20"/>
        </w:rPr>
        <w:t>## Setting up on an air-gapped machine</w:t>
      </w:r>
    </w:p>
    <w:p>
      <w:r>
        <w:rPr>
          <w:rFonts w:ascii="Courier New" w:hAnsi="Courier New"/>
          <w:sz w:val="20"/>
        </w:rPr>
      </w:r>
    </w:p>
    <w:p>
      <w:r>
        <w:rPr>
          <w:rFonts w:ascii="Courier New" w:hAnsi="Courier New"/>
          <w:sz w:val="20"/>
        </w:rPr>
        <w:t>### On the internet-connected source machine first</w:t>
      </w:r>
    </w:p>
    <w:p>
      <w:r>
        <w:rPr>
          <w:rFonts w:ascii="Courier New" w:hAnsi="Courier New"/>
          <w:sz w:val="20"/>
        </w:rPr>
      </w:r>
    </w:p>
    <w:p>
      <w:r>
        <w:rPr>
          <w:rFonts w:ascii="Courier New" w:hAnsi="Courier New"/>
          <w:sz w:val="20"/>
        </w:rPr>
        <w:t>**Step 1 — Install all dependencies and build the client:**</w:t>
      </w:r>
    </w:p>
    <w:p>
      <w:r>
        <w:rPr>
          <w:rFonts w:ascii="Courier New" w:hAnsi="Courier New"/>
          <w:sz w:val="20"/>
        </w:rPr>
        <w:t>```bash</w:t>
      </w:r>
    </w:p>
    <w:p>
      <w:r>
        <w:rPr>
          <w:rFonts w:ascii="Courier New" w:hAnsi="Courier New"/>
          <w:sz w:val="20"/>
        </w:rPr>
        <w:t># From project root</w:t>
      </w:r>
    </w:p>
    <w:p>
      <w:r>
        <w:rPr>
          <w:rFonts w:ascii="Courier New" w:hAnsi="Courier New"/>
          <w:sz w:val="20"/>
        </w:rPr>
        <w:t>npm install</w:t>
      </w:r>
    </w:p>
    <w:p>
      <w:r>
        <w:rPr>
          <w:rFonts w:ascii="Courier New" w:hAnsi="Courier New"/>
          <w:sz w:val="20"/>
        </w:rPr>
      </w:r>
    </w:p>
    <w:p>
      <w:r>
        <w:rPr>
          <w:rFonts w:ascii="Courier New" w:hAnsi="Courier New"/>
          <w:sz w:val="20"/>
        </w:rPr>
        <w:t>cd client</w:t>
      </w:r>
    </w:p>
    <w:p>
      <w:r>
        <w:rPr>
          <w:rFonts w:ascii="Courier New" w:hAnsi="Courier New"/>
          <w:sz w:val="20"/>
        </w:rPr>
        <w:t>npm install</w:t>
      </w:r>
    </w:p>
    <w:p>
      <w:r>
        <w:rPr>
          <w:rFonts w:ascii="Courier New" w:hAnsi="Courier New"/>
          <w:sz w:val="20"/>
        </w:rPr>
        <w:t>npm run build   # produces client/build/ — the compiled static files</w:t>
      </w:r>
    </w:p>
    <w:p>
      <w:r>
        <w:rPr>
          <w:rFonts w:ascii="Courier New" w:hAnsi="Courier New"/>
          <w:sz w:val="20"/>
        </w:rPr>
        <w:t>cd ..</w:t>
      </w:r>
    </w:p>
    <w:p>
      <w:r>
        <w:rPr>
          <w:rFonts w:ascii="Courier New" w:hAnsi="Courier New"/>
          <w:sz w:val="20"/>
        </w:rPr>
        <w:t>```</w:t>
      </w:r>
    </w:p>
    <w:p>
      <w:r>
        <w:rPr>
          <w:rFonts w:ascii="Courier New" w:hAnsi="Courier New"/>
          <w:sz w:val="20"/>
        </w:rPr>
      </w:r>
    </w:p>
    <w:p>
      <w:r>
        <w:rPr>
          <w:rFonts w:ascii="Courier New" w:hAnsi="Courier New"/>
          <w:sz w:val="20"/>
        </w:rPr>
        <w:t>**Step 2 — Archive the project, including node_modules and the build:**</w:t>
      </w:r>
    </w:p>
    <w:p>
      <w:r>
        <w:rPr>
          <w:rFonts w:ascii="Courier New" w:hAnsi="Courier New"/>
          <w:sz w:val="20"/>
        </w:rPr>
        <w:t>```bash</w:t>
      </w:r>
    </w:p>
    <w:p>
      <w:r>
        <w:rPr>
          <w:rFonts w:ascii="Courier New" w:hAnsi="Courier New"/>
          <w:sz w:val="20"/>
        </w:rPr>
        <w:t>tar -czf magellan.tar.gz \</w:t>
      </w:r>
    </w:p>
    <w:p>
      <w:r>
        <w:rPr>
          <w:rFonts w:ascii="Courier New" w:hAnsi="Courier New"/>
          <w:sz w:val="20"/>
        </w:rPr>
        <w:t xml:space="preserve">  server/ \</w:t>
      </w:r>
    </w:p>
    <w:p>
      <w:r>
        <w:rPr>
          <w:rFonts w:ascii="Courier New" w:hAnsi="Courier New"/>
          <w:sz w:val="20"/>
        </w:rPr>
        <w:t xml:space="preserve">  client/build/ \</w:t>
      </w:r>
    </w:p>
    <w:p>
      <w:r>
        <w:rPr>
          <w:rFonts w:ascii="Courier New" w:hAnsi="Courier New"/>
          <w:sz w:val="20"/>
        </w:rPr>
        <w:t xml:space="preserve">  node_modules/ \</w:t>
      </w:r>
    </w:p>
    <w:p>
      <w:r>
        <w:rPr>
          <w:rFonts w:ascii="Courier New" w:hAnsi="Courier New"/>
          <w:sz w:val="20"/>
        </w:rPr>
        <w:t xml:space="preserve">  data/ \</w:t>
      </w:r>
    </w:p>
    <w:p>
      <w:r>
        <w:rPr>
          <w:rFonts w:ascii="Courier New" w:hAnsi="Courier New"/>
          <w:sz w:val="20"/>
        </w:rPr>
        <w:t xml:space="preserve">  package.json \</w:t>
      </w:r>
    </w:p>
    <w:p>
      <w:r>
        <w:rPr>
          <w:rFonts w:ascii="Courier New" w:hAnsi="Courier New"/>
          <w:sz w:val="20"/>
        </w:rPr>
        <w:t xml:space="preserve">  package-lock.json \</w:t>
      </w:r>
    </w:p>
    <w:p>
      <w:r>
        <w:rPr>
          <w:rFonts w:ascii="Courier New" w:hAnsi="Courier New"/>
          <w:sz w:val="20"/>
        </w:rPr>
        <w:t xml:space="preserve">  start.sh</w:t>
      </w:r>
    </w:p>
    <w:p>
      <w:r>
        <w:rPr>
          <w:rFonts w:ascii="Courier New" w:hAnsi="Courier New"/>
          <w:sz w:val="20"/>
        </w:rPr>
        <w:t>```</w:t>
      </w:r>
    </w:p>
    <w:p>
      <w:r>
        <w:rPr>
          <w:rFonts w:ascii="Courier New" w:hAnsi="Courier New"/>
          <w:sz w:val="20"/>
        </w:rPr>
      </w:r>
    </w:p>
    <w:p>
      <w:r>
        <w:rPr>
          <w:rFonts w:ascii="Courier New" w:hAnsi="Courier New"/>
          <w:sz w:val="20"/>
        </w:rPr>
        <w:t>&gt; Include `client/node_modules/` only if you need to be able to rebuild on the target. For just running the app, `client/build/` is enough.</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On the air-gapped machine</w:t>
      </w:r>
    </w:p>
    <w:p>
      <w:r>
        <w:rPr>
          <w:rFonts w:ascii="Courier New" w:hAnsi="Courier New"/>
          <w:sz w:val="20"/>
        </w:rPr>
      </w:r>
    </w:p>
    <w:p>
      <w:r>
        <w:rPr>
          <w:rFonts w:ascii="Courier New" w:hAnsi="Courier New"/>
          <w:sz w:val="20"/>
        </w:rPr>
        <w:t>**Step 3 — Verify Node.js is available:**</w:t>
      </w:r>
    </w:p>
    <w:p>
      <w:r>
        <w:rPr>
          <w:rFonts w:ascii="Courier New" w:hAnsi="Courier New"/>
          <w:sz w:val="20"/>
        </w:rPr>
        <w:t>```bash</w:t>
      </w:r>
    </w:p>
    <w:p>
      <w:r>
        <w:rPr>
          <w:rFonts w:ascii="Courier New" w:hAnsi="Courier New"/>
          <w:sz w:val="20"/>
        </w:rPr>
        <w:t>node --version   # needs to be 16+</w:t>
      </w:r>
    </w:p>
    <w:p>
      <w:r>
        <w:rPr>
          <w:rFonts w:ascii="Courier New" w:hAnsi="Courier New"/>
          <w:sz w:val="20"/>
        </w:rPr>
        <w:t>npm --version</w:t>
      </w:r>
    </w:p>
    <w:p>
      <w:r>
        <w:rPr>
          <w:rFonts w:ascii="Courier New" w:hAnsi="Courier New"/>
          <w:sz w:val="20"/>
        </w:rPr>
        <w:t>```</w:t>
      </w:r>
    </w:p>
    <w:p>
      <w:r>
        <w:rPr>
          <w:rFonts w:ascii="Courier New" w:hAnsi="Courier New"/>
          <w:sz w:val="20"/>
        </w:rPr>
      </w:r>
    </w:p>
    <w:p>
      <w:r>
        <w:rPr>
          <w:rFonts w:ascii="Courier New" w:hAnsi="Courier New"/>
          <w:sz w:val="20"/>
        </w:rPr>
        <w:t>If Node isn't installed, copy a Node.js binary installer (`.tar.gz` from nodejs.org, or an OS package) from the source machine via USB/disk.</w:t>
      </w:r>
    </w:p>
    <w:p>
      <w:r>
        <w:rPr>
          <w:rFonts w:ascii="Courier New" w:hAnsi="Courier New"/>
          <w:sz w:val="20"/>
        </w:rPr>
      </w:r>
    </w:p>
    <w:p>
      <w:r>
        <w:rPr>
          <w:rFonts w:ascii="Courier New" w:hAnsi="Courier New"/>
          <w:sz w:val="20"/>
        </w:rPr>
        <w:t>**Step 4 — Extract and run:**</w:t>
      </w:r>
    </w:p>
    <w:p>
      <w:r>
        <w:rPr>
          <w:rFonts w:ascii="Courier New" w:hAnsi="Courier New"/>
          <w:sz w:val="20"/>
        </w:rPr>
        <w:t>```bash</w:t>
      </w:r>
    </w:p>
    <w:p>
      <w:r>
        <w:rPr>
          <w:rFonts w:ascii="Courier New" w:hAnsi="Courier New"/>
          <w:sz w:val="20"/>
        </w:rPr>
        <w:t>tar -xzf magellan.tar.gz -C /your/target/dir</w:t>
      </w:r>
    </w:p>
    <w:p>
      <w:r>
        <w:rPr>
          <w:rFonts w:ascii="Courier New" w:hAnsi="Courier New"/>
          <w:sz w:val="20"/>
        </w:rPr>
        <w:t>cd /your/target/dir</w:t>
      </w:r>
    </w:p>
    <w:p>
      <w:r>
        <w:rPr>
          <w:rFonts w:ascii="Courier New" w:hAnsi="Courier New"/>
          <w:sz w:val="20"/>
        </w:rPr>
      </w:r>
    </w:p>
    <w:p>
      <w:r>
        <w:rPr>
          <w:rFonts w:ascii="Courier New" w:hAnsi="Courier New"/>
          <w:sz w:val="20"/>
        </w:rPr>
        <w:t># Start the server (serves the pre-built client on port 5000)</w:t>
      </w:r>
    </w:p>
    <w:p>
      <w:r>
        <w:rPr>
          <w:rFonts w:ascii="Courier New" w:hAnsi="Courier New"/>
          <w:sz w:val="20"/>
        </w:rPr>
        <w:t>node server/index.js</w:t>
      </w:r>
    </w:p>
    <w:p>
      <w:r>
        <w:rPr>
          <w:rFonts w:ascii="Courier New" w:hAnsi="Courier New"/>
          <w:sz w:val="20"/>
        </w:rPr>
        <w:t># or</w:t>
      </w:r>
    </w:p>
    <w:p>
      <w:r>
        <w:rPr>
          <w:rFonts w:ascii="Courier New" w:hAnsi="Courier New"/>
          <w:sz w:val="20"/>
        </w:rPr>
        <w:t>npm start</w:t>
      </w:r>
    </w:p>
    <w:p>
      <w:r>
        <w:rPr>
          <w:rFonts w:ascii="Courier New" w:hAnsi="Courier New"/>
          <w:sz w:val="20"/>
        </w:rPr>
        <w:t>```</w:t>
      </w:r>
    </w:p>
    <w:p>
      <w:r>
        <w:rPr>
          <w:rFonts w:ascii="Courier New" w:hAnsi="Courier New"/>
          <w:sz w:val="20"/>
        </w:rPr>
      </w:r>
    </w:p>
    <w:p>
      <w:r>
        <w:rPr>
          <w:rFonts w:ascii="Courier New" w:hAnsi="Courier New"/>
          <w:sz w:val="20"/>
        </w:rPr>
        <w:t>Open `http://localhost:5000` in the browser.</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What you do NOT need to do on the air-gapped machine</w:t>
      </w:r>
    </w:p>
    <w:p>
      <w:r>
        <w:rPr>
          <w:rFonts w:ascii="Courier New" w:hAnsi="Courier New"/>
          <w:sz w:val="20"/>
        </w:rPr>
      </w:r>
    </w:p>
    <w:p>
      <w:r>
        <w:rPr>
          <w:rFonts w:ascii="Courier New" w:hAnsi="Courier New"/>
          <w:sz w:val="20"/>
        </w:rPr>
        <w:t>| Task | Why |</w:t>
      </w:r>
    </w:p>
    <w:p>
      <w:r>
        <w:rPr>
          <w:rFonts w:ascii="Courier New" w:hAnsi="Courier New"/>
          <w:sz w:val="20"/>
        </w:rPr>
        <w:t>|---|---|</w:t>
      </w:r>
    </w:p>
    <w:p>
      <w:r>
        <w:rPr>
          <w:rFonts w:ascii="Courier New" w:hAnsi="Courier New"/>
          <w:sz w:val="20"/>
        </w:rPr>
        <w:t>| `npm install` | `node_modules/` was copied over |</w:t>
      </w:r>
    </w:p>
    <w:p>
      <w:r>
        <w:rPr>
          <w:rFonts w:ascii="Courier New" w:hAnsi="Courier New"/>
          <w:sz w:val="20"/>
        </w:rPr>
        <w:t>| `npm run build` | `client/build/` was pre-built |</w:t>
      </w:r>
    </w:p>
    <w:p>
      <w:r>
        <w:rPr>
          <w:rFonts w:ascii="Courier New" w:hAnsi="Courier New"/>
          <w:sz w:val="20"/>
        </w:rPr>
        <w:t>| Internet access | Everything is local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Checklist before copying</w:t>
      </w:r>
    </w:p>
    <w:p>
      <w:r>
        <w:rPr>
          <w:rFonts w:ascii="Courier New" w:hAnsi="Courier New"/>
          <w:sz w:val="20"/>
        </w:rPr>
      </w:r>
    </w:p>
    <w:p>
      <w:r>
        <w:rPr>
          <w:rFonts w:ascii="Courier New" w:hAnsi="Courier New"/>
          <w:sz w:val="20"/>
        </w:rPr>
        <w:t>- [ ] `node_modules/` exists at project root</w:t>
      </w:r>
    </w:p>
    <w:p>
      <w:r>
        <w:rPr>
          <w:rFonts w:ascii="Courier New" w:hAnsi="Courier New"/>
          <w:sz w:val="20"/>
        </w:rPr>
        <w:t>- [ ] `client/build/` exists and is non-empty</w:t>
      </w:r>
    </w:p>
    <w:p>
      <w:r>
        <w:rPr>
          <w:rFonts w:ascii="Courier New" w:hAnsi="Courier New"/>
          <w:sz w:val="20"/>
        </w:rPr>
        <w:t>- [ ] `data/*.csv` files are included</w:t>
      </w:r>
    </w:p>
    <w:p>
      <w:r>
        <w:rPr>
          <w:rFonts w:ascii="Courier New" w:hAnsi="Courier New"/>
          <w:sz w:val="20"/>
        </w:rPr>
        <w:t>- [ ] Node.js version on target matches source (run `node --version` on both)</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flow.md</w:t>
      </w:r>
    </w:p>
    <w:p>
      <w:r>
        <w:rPr>
          <w:rFonts w:ascii="Courier New" w:hAnsi="Courier New"/>
          <w:sz w:val="20"/>
        </w:rPr>
        <w:t># Application Flow</w:t>
      </w:r>
    </w:p>
    <w:p>
      <w:r>
        <w:rPr>
          <w:rFonts w:ascii="Courier New" w:hAnsi="Courier New"/>
          <w:sz w:val="20"/>
        </w:rPr>
      </w:r>
    </w:p>
    <w:p>
      <w:r>
        <w:rPr>
          <w:rFonts w:ascii="Courier New" w:hAnsi="Courier New"/>
          <w:sz w:val="20"/>
        </w:rPr>
        <w:t>Sequence diagrams for the main interaction flows in the React/Node version.</w:t>
      </w:r>
    </w:p>
    <w:p>
      <w:r>
        <w:rPr>
          <w:rFonts w:ascii="Courier New" w:hAnsi="Courier New"/>
          <w:sz w:val="20"/>
        </w:rPr>
      </w:r>
    </w:p>
    <w:p>
      <w:r>
        <w:rPr>
          <w:rFonts w:ascii="Courier New" w:hAnsi="Courier New"/>
          <w:sz w:val="20"/>
        </w:rPr>
        <w:t>Participants:</w:t>
      </w:r>
    </w:p>
    <w:p>
      <w:r>
        <w:rPr>
          <w:rFonts w:ascii="Courier New" w:hAnsi="Courier New"/>
          <w:sz w:val="20"/>
        </w:rPr>
      </w:r>
    </w:p>
    <w:p>
      <w:r>
        <w:rPr>
          <w:rFonts w:ascii="Courier New" w:hAnsi="Courier New"/>
          <w:sz w:val="20"/>
        </w:rPr>
        <w:t>* **User** — browser interactions</w:t>
      </w:r>
    </w:p>
    <w:p>
      <w:r>
        <w:rPr>
          <w:rFonts w:ascii="Courier New" w:hAnsi="Courier New"/>
          <w:sz w:val="20"/>
        </w:rPr>
        <w:t>* **Dashboard** — `Dashboard.jsx`, owns all state and `useEffect` hooks</w:t>
      </w:r>
    </w:p>
    <w:p>
      <w:r>
        <w:rPr>
          <w:rFonts w:ascii="Courier New" w:hAnsi="Courier New"/>
          <w:sz w:val="20"/>
        </w:rPr>
        <w:t>* **API** — Express routes in `server/api/`</w:t>
      </w:r>
    </w:p>
    <w:p>
      <w:r>
        <w:rPr>
          <w:rFonts w:ascii="Courier New" w:hAnsi="Courier New"/>
          <w:sz w:val="20"/>
        </w:rPr>
        <w:t>* **CSVLoader** — `server/csv-loader.js`, in-memory data cache</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 App Initialisation</w:t>
      </w:r>
    </w:p>
    <w:p>
      <w:r>
        <w:rPr>
          <w:rFonts w:ascii="Courier New" w:hAnsi="Courier New"/>
          <w:sz w:val="20"/>
        </w:rPr>
      </w:r>
    </w:p>
    <w:p>
      <w:r>
        <w:rPr>
          <w:rFonts w:ascii="Courier New" w:hAnsi="Courier New"/>
          <w:sz w:val="20"/>
        </w:rPr>
        <w:t>Runs once on mount. Benchmarks are fetched, then the first benchmark is auto-selected, triggering the leaderboard and runs fetches in parallel.</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open app</w:t>
      </w:r>
    </w:p>
    <w:p>
      <w:r>
        <w:rPr>
          <w:rFonts w:ascii="Courier New" w:hAnsi="Courier New"/>
          <w:sz w:val="20"/>
        </w:rPr>
        <w:t xml:space="preserve">    Dashboard-&gt;&gt;API: GET /api/benchmarks</w:t>
      </w:r>
    </w:p>
    <w:p>
      <w:r>
        <w:rPr>
          <w:rFonts w:ascii="Courier New" w:hAnsi="Courier New"/>
          <w:sz w:val="20"/>
        </w:rPr>
        <w:t xml:space="preserve">    API-&gt;&gt;CSVLoader: getAllBenchmarks()</w:t>
      </w:r>
    </w:p>
    <w:p>
      <w:r>
        <w:rPr>
          <w:rFonts w:ascii="Courier New" w:hAnsi="Courier New"/>
          <w:sz w:val="20"/>
        </w:rPr>
        <w:t xml:space="preserve">    CSVLoader--&gt;&gt;API: benchmarks[]</w:t>
      </w:r>
    </w:p>
    <w:p>
      <w:r>
        <w:rPr>
          <w:rFonts w:ascii="Courier New" w:hAnsi="Courier New"/>
          <w:sz w:val="20"/>
        </w:rPr>
        <w:t xml:space="preserve">    API--&gt;&gt;Dashboard: benchmarks[]</w:t>
      </w:r>
    </w:p>
    <w:p>
      <w:r>
        <w:rPr>
          <w:rFonts w:ascii="Courier New" w:hAnsi="Courier New"/>
          <w:sz w:val="20"/>
        </w:rPr>
        <w:t xml:space="preserve">    Dashboard-&gt;&gt;Dashboard: setSelectedBenchmark(benchmarks[0].id)</w:t>
      </w:r>
    </w:p>
    <w:p>
      <w:r>
        <w:rPr>
          <w:rFonts w:ascii="Courier New" w:hAnsi="Courier New"/>
          <w:sz w:val="20"/>
        </w:rPr>
      </w:r>
    </w:p>
    <w:p>
      <w:r>
        <w:rPr>
          <w:rFonts w:ascii="Courier New" w:hAnsi="Courier New"/>
          <w:sz w:val="20"/>
        </w:rPr>
        <w:t xml:space="preserve">    par leaderboard + runs</w:t>
      </w:r>
    </w:p>
    <w:p>
      <w:r>
        <w:rPr>
          <w:rFonts w:ascii="Courier New" w:hAnsi="Courier New"/>
          <w:sz w:val="20"/>
        </w:rPr>
        <w:t xml:space="preserve">        Dashboard-&gt;&gt;API: GET /api/leaderboard?benchmark_id=X</w:t>
      </w:r>
    </w:p>
    <w:p>
      <w:r>
        <w:rPr>
          <w:rFonts w:ascii="Courier New" w:hAnsi="Courier New"/>
          <w:sz w:val="20"/>
        </w:rPr>
        <w:t xml:space="preserve">        API-&gt;&gt;CSVLoader: getLeaderboardByBenchmarkId(X)</w:t>
      </w:r>
    </w:p>
    <w:p>
      <w:r>
        <w:rPr>
          <w:rFonts w:ascii="Courier New" w:hAnsi="Courier New"/>
          <w:sz w:val="20"/>
        </w:rPr>
        <w:t xml:space="preserve">        CSVLoader--&gt;&gt;API: leaderboard rows</w:t>
      </w:r>
    </w:p>
    <w:p>
      <w:r>
        <w:rPr>
          <w:rFonts w:ascii="Courier New" w:hAnsi="Courier New"/>
          <w:sz w:val="20"/>
        </w:rPr>
        <w:t xml:space="preserve">        API--&gt;&gt;Dashboard: leaderboard[]</w:t>
      </w:r>
    </w:p>
    <w:p>
      <w:r>
        <w:rPr>
          <w:rFonts w:ascii="Courier New" w:hAnsi="Courier New"/>
          <w:sz w:val="20"/>
        </w:rPr>
        <w:t xml:space="preserve">        Dashboard-&gt;&gt;Dashboard: setLeaderboardData(...)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/api/runs?benchmark_id=X</w:t>
      </w:r>
    </w:p>
    <w:p>
      <w:r>
        <w:rPr>
          <w:rFonts w:ascii="Courier New" w:hAnsi="Courier New"/>
          <w:sz w:val="20"/>
        </w:rPr>
        <w:t xml:space="preserve">        API-&gt;&gt;CSVLoader: getRunsByBenchmarkId(X)</w:t>
      </w:r>
    </w:p>
    <w:p>
      <w:r>
        <w:rPr>
          <w:rFonts w:ascii="Courier New" w:hAnsi="Courier New"/>
          <w:sz w:val="20"/>
        </w:rPr>
        <w:t xml:space="preserve">        CSVLoader--&gt;&gt;API: runs[]</w:t>
      </w:r>
    </w:p>
    <w:p>
      <w:r>
        <w:rPr>
          <w:rFonts w:ascii="Courier New" w:hAnsi="Courier New"/>
          <w:sz w:val="20"/>
        </w:rPr>
        <w:t xml:space="preserve">        API--&gt;&gt;Dashboard: runs[]</w:t>
      </w:r>
    </w:p>
    <w:p>
      <w:r>
        <w:rPr>
          <w:rFonts w:ascii="Courier New" w:hAnsi="Courier New"/>
          <w:sz w:val="20"/>
        </w:rPr>
        <w:t xml:space="preserve">        Dashboard-&gt;&gt;Dashboard: setRuns(...)</w:t>
      </w:r>
    </w:p>
    <w:p>
      <w:r>
        <w:rPr>
          <w:rFonts w:ascii="Courier New" w:hAnsi="Courier New"/>
          <w:sz w:val="20"/>
        </w:rPr>
        <w:t xml:space="preserve">        Dashboard-&gt;&gt;Dashboard: setSelectedRuns([runs[0].id])</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Note over Dashboard: selectedRuns.length === 1 → confusion mode</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Confusion Mode — Single Run Selected</w:t>
      </w:r>
    </w:p>
    <w:p>
      <w:r>
        <w:rPr>
          <w:rFonts w:ascii="Courier New" w:hAnsi="Courier New"/>
          <w:sz w:val="20"/>
        </w:rPr>
      </w:r>
    </w:p>
    <w:p>
      <w:r>
        <w:rPr>
          <w:rFonts w:ascii="Courier New" w:hAnsi="Courier New"/>
          <w:sz w:val="20"/>
        </w:rPr>
        <w:t>Triggered whenever `selectedRuns` changes to exactly one run, or the `filter` toggle changes.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ConfusionMatrixPanel</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click leaderboard row (or checkbox)</w:t>
      </w:r>
    </w:p>
    <w:p>
      <w:r>
        <w:rPr>
          <w:rFonts w:ascii="Courier New" w:hAnsi="Courier New"/>
          <w:sz w:val="20"/>
        </w:rPr>
        <w:t xml:space="preserve">    Dashboard-&gt;&gt;Dashboard: setSelectedRuns([runId])</w:t>
      </w:r>
    </w:p>
    <w:p>
      <w:r>
        <w:rPr>
          <w:rFonts w:ascii="Courier New" w:hAnsi="Courier New"/>
          <w:sz w:val="20"/>
        </w:rPr>
      </w:r>
    </w:p>
    <w:p>
      <w:r>
        <w:rPr>
          <w:rFonts w:ascii="Courier New" w:hAnsi="Courier New"/>
          <w:sz w:val="20"/>
        </w:rPr>
        <w:t xml:space="preserve">    par type matrix + all records</w:t>
      </w:r>
    </w:p>
    <w:p>
      <w:r>
        <w:rPr>
          <w:rFonts w:ascii="Courier New" w:hAnsi="Courier New"/>
          <w:sz w:val="20"/>
        </w:rPr>
        <w:t xml:space="preserve">        Dashboard-&gt;&gt;API: GET /api/confusion-matrix?run_id=R[&amp;filter=incorrect]</w:t>
      </w:r>
    </w:p>
    <w:p>
      <w:r>
        <w:rPr>
          <w:rFonts w:ascii="Courier New" w:hAnsi="Courier New"/>
          <w:sz w:val="20"/>
        </w:rPr>
        <w:t xml:space="preserve">        API-&gt;&gt;CSVLoader: getConfusionMatrix(R, incorrectOnly)</w:t>
      </w:r>
    </w:p>
    <w:p>
      <w:r>
        <w:rPr>
          <w:rFonts w:ascii="Courier New" w:hAnsi="Courier New"/>
          <w:sz w:val="20"/>
        </w:rPr>
        <w:t xml:space="preserve">        CSVLoader--&gt;&gt;API: type_matrix, subtype_matrix</w:t>
      </w:r>
    </w:p>
    <w:p>
      <w:r>
        <w:rPr>
          <w:rFonts w:ascii="Courier New" w:hAnsi="Courier New"/>
          <w:sz w:val="20"/>
        </w:rPr>
        <w:t xml:space="preserve">        API--&gt;&gt;Dashboard: confusionMatrixData</w:t>
      </w:r>
    </w:p>
    <w:p>
      <w:r>
        <w:rPr>
          <w:rFonts w:ascii="Courier New" w:hAnsi="Courier New"/>
          <w:sz w:val="20"/>
        </w:rPr>
        <w:t xml:space="preserve">        Dashboard-&gt;&gt;Dashboard: setConfusionMatrixData(...)</w:t>
      </w:r>
    </w:p>
    <w:p>
      <w:r>
        <w:rPr>
          <w:rFonts w:ascii="Courier New" w:hAnsi="Courier New"/>
          <w:sz w:val="20"/>
        </w:rPr>
        <w:t xml:space="preserve">        Dashboard-&gt;&gt;Dashboard: reset selectedTypePair, selectedCell</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/api/records?run_id=R&amp;limit=1000</w:t>
      </w:r>
    </w:p>
    <w:p>
      <w:r>
        <w:rPr>
          <w:rFonts w:ascii="Courier New" w:hAnsi="Courier New"/>
          <w:sz w:val="20"/>
        </w:rPr>
        <w:t xml:space="preserve">        API-&gt;&gt;CSVLoader: getRecords({run_id: R})</w:t>
      </w:r>
    </w:p>
    <w:p>
      <w:r>
        <w:rPr>
          <w:rFonts w:ascii="Courier New" w:hAnsi="Courier New"/>
          <w:sz w:val="20"/>
        </w:rPr>
        <w:t xml:space="preserve">        CSVLoader--&gt;&gt;API: records[]</w:t>
      </w:r>
    </w:p>
    <w:p>
      <w:r>
        <w:rPr>
          <w:rFonts w:ascii="Courier New" w:hAnsi="Courier New"/>
          <w:sz w:val="20"/>
        </w:rPr>
        <w:t xml:space="preserve">        API--&gt;&gt;Dashboard: recordsData</w:t>
      </w:r>
    </w:p>
    <w:p>
      <w:r>
        <w:rPr>
          <w:rFonts w:ascii="Courier New" w:hAnsi="Courier New"/>
          <w:sz w:val="20"/>
        </w:rPr>
        <w:t xml:space="preserve">        Dashboard-&gt;&gt;Dashboard: setAllRecordsData /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Dashboard-&gt;&gt;ConfusionMatrixPanel: data, recordsData</w:t>
      </w:r>
    </w:p>
    <w:p>
      <w:r>
        <w:rPr>
          <w:rFonts w:ascii="Courier New" w:hAnsi="Courier New"/>
          <w:sz w:val="20"/>
        </w:rPr>
        <w:t xml:space="preserve">    ConfusionMatrixPanel-&gt;&gt;User: render Type Confusion Matrix + Record Details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Confusion Mode — Drill Down (Type → Subtype → Records)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ConfusionMatrixPanel</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User-&gt;&gt;ConfusionMatrixPanel: click type matrix cell [trueType, predType]</w:t>
      </w:r>
    </w:p>
    <w:p>
      <w:r>
        <w:rPr>
          <w:rFonts w:ascii="Courier New" w:hAnsi="Courier New"/>
          <w:sz w:val="20"/>
        </w:rPr>
        <w:t xml:space="preserve">    ConfusionMatrixPanel-&gt;&gt;Dashboard: onCellClick(trueType, predType)</w:t>
      </w:r>
    </w:p>
    <w:p>
      <w:r>
        <w:rPr>
          <w:rFonts w:ascii="Courier New" w:hAnsi="Courier New"/>
          <w:sz w:val="20"/>
        </w:rPr>
        <w:t xml:space="preserve">    Dashboard-&gt;&gt;Dashboard: setSelectedTypePair({true, pred})</w:t>
      </w:r>
    </w:p>
    <w:p>
      <w:r>
        <w:rPr>
          <w:rFonts w:ascii="Courier New" w:hAnsi="Courier New"/>
          <w:sz w:val="20"/>
        </w:rPr>
      </w:r>
    </w:p>
    <w:p>
      <w:r>
        <w:rPr>
          <w:rFonts w:ascii="Courier New" w:hAnsi="Courier New"/>
          <w:sz w:val="20"/>
        </w:rPr>
        <w:t xml:space="preserve">    par subtype matrix + filtered records</w:t>
      </w:r>
    </w:p>
    <w:p>
      <w:r>
        <w:rPr>
          <w:rFonts w:ascii="Courier New" w:hAnsi="Courier New"/>
          <w:sz w:val="20"/>
        </w:rPr>
        <w:t xml:space="preserve">        Dashboard-&gt;&gt;API: GET /api/confusion-matrix/subtype?run_id=R&amp;true_type=T&amp;pred_type=P</w:t>
      </w:r>
    </w:p>
    <w:p>
      <w:r>
        <w:rPr>
          <w:rFonts w:ascii="Courier New" w:hAnsi="Courier New"/>
          <w:sz w:val="20"/>
        </w:rPr>
        <w:t xml:space="preserve">        API-&gt;&gt;CSVLoader: getSubtypeMatrixForTypePair(R, T, P)</w:t>
      </w:r>
    </w:p>
    <w:p>
      <w:r>
        <w:rPr>
          <w:rFonts w:ascii="Courier New" w:hAnsi="Courier New"/>
          <w:sz w:val="20"/>
        </w:rPr>
        <w:t xml:space="preserve">        CSVLoader--&gt;&gt;API: subtype matrix</w:t>
      </w:r>
    </w:p>
    <w:p>
      <w:r>
        <w:rPr>
          <w:rFonts w:ascii="Courier New" w:hAnsi="Courier New"/>
          <w:sz w:val="20"/>
        </w:rPr>
        <w:t xml:space="preserve">        API--&gt;&gt;Dashboard: subtypeMatrixData</w:t>
      </w:r>
    </w:p>
    <w:p>
      <w:r>
        <w:rPr>
          <w:rFonts w:ascii="Courier New" w:hAnsi="Courier New"/>
          <w:sz w:val="20"/>
        </w:rPr>
        <w:t xml:space="preserve">        Dashboard-&gt;&gt;Dashboard: setSubtypeMatrixData(...)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/api/records?run_id=R&amp;true_type=T&amp;pred_type=P&amp;limit=1000</w:t>
      </w:r>
    </w:p>
    <w:p>
      <w:r>
        <w:rPr>
          <w:rFonts w:ascii="Courier New" w:hAnsi="Courier New"/>
          <w:sz w:val="20"/>
        </w:rPr>
        <w:t xml:space="preserve">        API-&gt;&gt;CSVLoader: getRecords({run_id, true_type, pred_type})</w:t>
      </w:r>
    </w:p>
    <w:p>
      <w:r>
        <w:rPr>
          <w:rFonts w:ascii="Courier New" w:hAnsi="Courier New"/>
          <w:sz w:val="20"/>
        </w:rPr>
        <w:t xml:space="preserve">        CSVLoader--&gt;&gt;API: filtered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Dashboard-&gt;&gt;ConfusionMatrixPanel: subtypeMatrixData, filteredRecordsData</w:t>
      </w:r>
    </w:p>
    <w:p>
      <w:r>
        <w:rPr>
          <w:rFonts w:ascii="Courier New" w:hAnsi="Courier New"/>
          <w:sz w:val="20"/>
        </w:rPr>
        <w:t xml:space="preserve">    ConfusionMatrixPanel-&gt;&gt;User: render Subtype Matrix + filtered Record Details</w:t>
      </w:r>
    </w:p>
    <w:p>
      <w:r>
        <w:rPr>
          <w:rFonts w:ascii="Courier New" w:hAnsi="Courier New"/>
          <w:sz w:val="20"/>
        </w:rPr>
      </w:r>
    </w:p>
    <w:p>
      <w:r>
        <w:rPr>
          <w:rFonts w:ascii="Courier New" w:hAnsi="Courier New"/>
          <w:sz w:val="20"/>
        </w:rPr>
        <w:t xml:space="preserve">    User-&gt;&gt;ConfusionMatrixPanel: click subtype matrix cell [trueSub, predSub]</w:t>
      </w:r>
    </w:p>
    <w:p>
      <w:r>
        <w:rPr>
          <w:rFonts w:ascii="Courier New" w:hAnsi="Courier New"/>
          <w:sz w:val="20"/>
        </w:rPr>
        <w:t xml:space="preserve">    ConfusionMatrixPanel-&gt;&gt;Dashboard: onSubtypeCellClick(trueSub, predSub)</w:t>
      </w:r>
    </w:p>
    <w:p>
      <w:r>
        <w:rPr>
          <w:rFonts w:ascii="Courier New" w:hAnsi="Courier New"/>
          <w:sz w:val="20"/>
        </w:rPr>
        <w:t xml:space="preserve">    Dashboard-&gt;&gt;Dashboard: setSelectedSubtypePair({true_subtype, pred_subtype})</w:t>
      </w:r>
    </w:p>
    <w:p>
      <w:r>
        <w:rPr>
          <w:rFonts w:ascii="Courier New" w:hAnsi="Courier New"/>
          <w:sz w:val="20"/>
        </w:rPr>
      </w:r>
    </w:p>
    <w:p>
      <w:r>
        <w:rPr>
          <w:rFonts w:ascii="Courier New" w:hAnsi="Courier New"/>
          <w:sz w:val="20"/>
        </w:rPr>
        <w:t xml:space="preserve">    Dashboard-&gt;&gt;API: GET /api/records?run_id=R&amp;true_type=T&amp;pred_type=P&amp;true_subtype=TS&amp;pred_subtype=PS&amp;limit=1000</w:t>
      </w:r>
    </w:p>
    <w:p>
      <w:r>
        <w:rPr>
          <w:rFonts w:ascii="Courier New" w:hAnsi="Courier New"/>
          <w:sz w:val="20"/>
        </w:rPr>
        <w:t xml:space="preserve">    API-&gt;&gt;CSVLoader: getRecords({...subtypeFilters})</w:t>
      </w:r>
    </w:p>
    <w:p>
      <w:r>
        <w:rPr>
          <w:rFonts w:ascii="Courier New" w:hAnsi="Courier New"/>
          <w:sz w:val="20"/>
        </w:rPr>
        <w:t xml:space="preserve">    CSVLoader--&gt;&gt;API: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t xml:space="preserve">    Dashboard-&gt;&gt;ConfusionMatrixPanel: filteredRecordsData</w:t>
      </w:r>
    </w:p>
    <w:p>
      <w:r>
        <w:rPr>
          <w:rFonts w:ascii="Courier New" w:hAnsi="Courier New"/>
          <w:sz w:val="20"/>
        </w:rPr>
        <w:t xml:space="preserve">    ConfusionMatrixPanel-&gt;&gt;User: Record Details filtered to that subtype cell</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4. Transition Mode — Two Runs Selected</w:t>
      </w:r>
    </w:p>
    <w:p>
      <w:r>
        <w:rPr>
          <w:rFonts w:ascii="Courier New" w:hAnsi="Courier New"/>
          <w:sz w:val="20"/>
        </w:rPr>
      </w:r>
    </w:p>
    <w:p>
      <w:r>
        <w:rPr>
          <w:rFonts w:ascii="Courier New" w:hAnsi="Courier New"/>
          <w:sz w:val="20"/>
        </w:rPr>
        <w:t>Triggered when `selectedRuns.length === 2`.</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TransitionMatrixPanel</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check second run checkbox</w:t>
      </w:r>
    </w:p>
    <w:p>
      <w:r>
        <w:rPr>
          <w:rFonts w:ascii="Courier New" w:hAnsi="Courier New"/>
          <w:sz w:val="20"/>
        </w:rPr>
        <w:t xml:space="preserve">    Dashboard-&gt;&gt;Dashboard: setSelectedRuns([runId1, runId2])</w:t>
      </w:r>
    </w:p>
    <w:p>
      <w:r>
        <w:rPr>
          <w:rFonts w:ascii="Courier New" w:hAnsi="Courier New"/>
          <w:sz w:val="20"/>
        </w:rPr>
      </w:r>
    </w:p>
    <w:p>
      <w:r>
        <w:rPr>
          <w:rFonts w:ascii="Courier New" w:hAnsi="Courier New"/>
          <w:sz w:val="20"/>
        </w:rPr>
        <w:t xml:space="preserve">    par transition matrix + all records</w:t>
      </w:r>
    </w:p>
    <w:p>
      <w:r>
        <w:rPr>
          <w:rFonts w:ascii="Courier New" w:hAnsi="Courier New"/>
          <w:sz w:val="20"/>
        </w:rPr>
        <w:t xml:space="preserve">        Dashboard-&gt;&gt;API: GET /api/transition-matrix?run_id1=R1&amp;run_id2=R2&amp;min_count=N</w:t>
      </w:r>
    </w:p>
    <w:p>
      <w:r>
        <w:rPr>
          <w:rFonts w:ascii="Courier New" w:hAnsi="Courier New"/>
          <w:sz w:val="20"/>
        </w:rPr>
        <w:t xml:space="preserve">        API-&gt;&gt;CSVLoader: getTransitionMatrix(R1, R2, minCount)</w:t>
      </w:r>
    </w:p>
    <w:p>
      <w:r>
        <w:rPr>
          <w:rFonts w:ascii="Courier New" w:hAnsi="Courier New"/>
          <w:sz w:val="20"/>
        </w:rPr>
        <w:t xml:space="preserve">        Note over CSVLoader: join by request_id, keep only changed subtypes,&lt;br/&gt;compute run1Correct/run2Correct/bothWrong per cell</w:t>
      </w:r>
    </w:p>
    <w:p>
      <w:r>
        <w:rPr>
          <w:rFonts w:ascii="Courier New" w:hAnsi="Courier New"/>
          <w:sz w:val="20"/>
        </w:rPr>
        <w:t xml:space="preserve">        CSVLoader--&gt;&gt;API: rows, cols, data</w:t>
      </w:r>
    </w:p>
    <w:p>
      <w:r>
        <w:rPr>
          <w:rFonts w:ascii="Courier New" w:hAnsi="Courier New"/>
          <w:sz w:val="20"/>
        </w:rPr>
        <w:t xml:space="preserve">        API--&gt;&gt;Dashboard: transitionMatrixData</w:t>
      </w:r>
    </w:p>
    <w:p>
      <w:r>
        <w:rPr>
          <w:rFonts w:ascii="Courier New" w:hAnsi="Courier New"/>
          <w:sz w:val="20"/>
        </w:rPr>
        <w:t xml:space="preserve">        Dashboard-&gt;&gt;Dashboard: setTransitionMatrixData(...)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/api/records?run_id1=R1&amp;run_id2=R2&amp;limit=1000</w:t>
      </w:r>
    </w:p>
    <w:p>
      <w:r>
        <w:rPr>
          <w:rFonts w:ascii="Courier New" w:hAnsi="Courier New"/>
          <w:sz w:val="20"/>
        </w:rPr>
        <w:t xml:space="preserve">        API-&gt;&gt;CSVLoader: getRecords({run_id1, run_id2})</w:t>
      </w:r>
    </w:p>
    <w:p>
      <w:r>
        <w:rPr>
          <w:rFonts w:ascii="Courier New" w:hAnsi="Courier New"/>
          <w:sz w:val="20"/>
        </w:rPr>
        <w:t xml:space="preserve">        Note over CSVLoader: join R1+R2 by request_id,&lt;br/&gt;keep only records where pred_subtype differs</w:t>
      </w:r>
    </w:p>
    <w:p>
      <w:r>
        <w:rPr>
          <w:rFonts w:ascii="Courier New" w:hAnsi="Courier New"/>
          <w:sz w:val="20"/>
        </w:rPr>
        <w:t xml:space="preserve">        CSVLoader--&gt;&gt;API: combined records[]</w:t>
      </w:r>
    </w:p>
    <w:p>
      <w:r>
        <w:rPr>
          <w:rFonts w:ascii="Courier New" w:hAnsi="Courier New"/>
          <w:sz w:val="20"/>
        </w:rPr>
        <w:t xml:space="preserve">        API--&gt;&gt;Dashboard: allRecordsData</w:t>
      </w:r>
    </w:p>
    <w:p>
      <w:r>
        <w:rPr>
          <w:rFonts w:ascii="Courier New" w:hAnsi="Courier New"/>
          <w:sz w:val="20"/>
        </w:rPr>
        <w:t xml:space="preserve">        Dashboard-&gt;&gt;Dashboard: setAllRecordsData /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Dashboard-&gt;&gt;TransitionMatrixPanel: data, recordsData, selectedRunNames</w:t>
      </w:r>
    </w:p>
    <w:p>
      <w:r>
        <w:rPr>
          <w:rFonts w:ascii="Courier New" w:hAnsi="Courier New"/>
          <w:sz w:val="20"/>
        </w:rPr>
        <w:t xml:space="preserve">    TransitionMatrixPanel-&gt;&gt;User: render Transition Matrix + Record Details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 Transition Mode — Cell Click Filters Records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TransitionMatrixPanel</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User-&gt;&gt;TransitionMatrixPanel: click matrix cell [run1Pred, run2Pred]</w:t>
      </w:r>
    </w:p>
    <w:p>
      <w:r>
        <w:rPr>
          <w:rFonts w:ascii="Courier New" w:hAnsi="Courier New"/>
          <w:sz w:val="20"/>
        </w:rPr>
        <w:t xml:space="preserve">    TransitionMatrixPanel-&gt;&gt;Dashboard: onCellClick(run1Pred, run2Pred)</w:t>
      </w:r>
    </w:p>
    <w:p>
      <w:r>
        <w:rPr>
          <w:rFonts w:ascii="Courier New" w:hAnsi="Courier New"/>
          <w:sz w:val="20"/>
        </w:rPr>
        <w:t xml:space="preserve">    Dashboard-&gt;&gt;Dashboard: setSelectedCell({run1, run2})</w:t>
      </w:r>
    </w:p>
    <w:p>
      <w:r>
        <w:rPr>
          <w:rFonts w:ascii="Courier New" w:hAnsi="Courier New"/>
          <w:sz w:val="20"/>
        </w:rPr>
      </w:r>
    </w:p>
    <w:p>
      <w:r>
        <w:rPr>
          <w:rFonts w:ascii="Courier New" w:hAnsi="Courier New"/>
          <w:sz w:val="20"/>
        </w:rPr>
        <w:t xml:space="preserve">    Dashboard-&gt;&gt;API: GET /api/records?run_id1=R1&amp;run_id2=R2&amp;run1_pred_subtype=S1&amp;run2_pred_subtype=S2&amp;limit=1000</w:t>
      </w:r>
    </w:p>
    <w:p>
      <w:r>
        <w:rPr>
          <w:rFonts w:ascii="Courier New" w:hAnsi="Courier New"/>
          <w:sz w:val="20"/>
        </w:rPr>
        <w:t xml:space="preserve">    API-&gt;&gt;CSVLoader: getRecords({run_id1, run_id2, run1_pred_subtype, run2_pred_subtype})</w:t>
      </w:r>
    </w:p>
    <w:p>
      <w:r>
        <w:rPr>
          <w:rFonts w:ascii="Courier New" w:hAnsi="Courier New"/>
          <w:sz w:val="20"/>
        </w:rPr>
        <w:t xml:space="preserve">    CSVLoader--&gt;&gt;API: filtered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r>
    </w:p>
    <w:p>
      <w:r>
        <w:rPr>
          <w:rFonts w:ascii="Courier New" w:hAnsi="Courier New"/>
          <w:sz w:val="20"/>
        </w:rPr>
        <w:t xml:space="preserve">    Dashboard-&gt;&gt;TransitionMatrixPanel: filteredRecordsData</w:t>
      </w:r>
    </w:p>
    <w:p>
      <w:r>
        <w:rPr>
          <w:rFonts w:ascii="Courier New" w:hAnsi="Courier New"/>
          <w:sz w:val="20"/>
        </w:rPr>
        <w:t xml:space="preserve">    TransitionMatrixPanel-&gt;&gt;User: Record Details filtered to that transition cell</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6. Benchmark Switch</w:t>
      </w:r>
    </w:p>
    <w:p>
      <w:r>
        <w:rPr>
          <w:rFonts w:ascii="Courier New" w:hAnsi="Courier New"/>
          <w:sz w:val="20"/>
        </w:rPr>
      </w:r>
    </w:p>
    <w:p>
      <w:r>
        <w:rPr>
          <w:rFonts w:ascii="Courier New" w:hAnsi="Courier New"/>
          <w:sz w:val="20"/>
        </w:rPr>
        <w:t>Resets all analysis state and restarts from the leaderboard.</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click benchmark button</w:t>
      </w:r>
    </w:p>
    <w:p>
      <w:r>
        <w:rPr>
          <w:rFonts w:ascii="Courier New" w:hAnsi="Courier New"/>
          <w:sz w:val="20"/>
        </w:rPr>
        <w:t xml:space="preserve">    Dashboard-&gt;&gt;Dashboard: setSelectedBenchmark(newId)</w:t>
      </w:r>
    </w:p>
    <w:p>
      <w:r>
        <w:rPr>
          <w:rFonts w:ascii="Courier New" w:hAnsi="Courier New"/>
          <w:sz w:val="20"/>
        </w:rPr>
        <w:t xml:space="preserve">    Dashboard-&gt;&gt;Dashboard: reset selectedRuns, selectedCell,&lt;br/&gt;selectedTypePair, selectedSubtypePair</w:t>
      </w:r>
    </w:p>
    <w:p>
      <w:r>
        <w:rPr>
          <w:rFonts w:ascii="Courier New" w:hAnsi="Courier New"/>
          <w:sz w:val="20"/>
        </w:rPr>
      </w:r>
    </w:p>
    <w:p>
      <w:r>
        <w:rPr>
          <w:rFonts w:ascii="Courier New" w:hAnsi="Courier New"/>
          <w:sz w:val="20"/>
        </w:rPr>
        <w:t xml:space="preserve">    par</w:t>
      </w:r>
    </w:p>
    <w:p>
      <w:r>
        <w:rPr>
          <w:rFonts w:ascii="Courier New" w:hAnsi="Courier New"/>
          <w:sz w:val="20"/>
        </w:rPr>
        <w:t xml:space="preserve">        Dashboard-&gt;&gt;API: GET /api/leaderboard?benchmark_id=newId</w:t>
      </w:r>
    </w:p>
    <w:p>
      <w:r>
        <w:rPr>
          <w:rFonts w:ascii="Courier New" w:hAnsi="Courier New"/>
          <w:sz w:val="20"/>
        </w:rPr>
        <w:t xml:space="preserve">        API-&gt;&gt;CSVLoader: getLeaderboardByBenchmarkId(newId)</w:t>
      </w:r>
    </w:p>
    <w:p>
      <w:r>
        <w:rPr>
          <w:rFonts w:ascii="Courier New" w:hAnsi="Courier New"/>
          <w:sz w:val="20"/>
        </w:rPr>
        <w:t xml:space="preserve">        CSVLoader--&gt;&gt;API: leaderboard[]</w:t>
      </w:r>
    </w:p>
    <w:p>
      <w:r>
        <w:rPr>
          <w:rFonts w:ascii="Courier New" w:hAnsi="Courier New"/>
          <w:sz w:val="20"/>
        </w:rPr>
        <w:t xml:space="preserve">        API--&gt;&gt;Dashboard: leaderboard[]</w:t>
      </w:r>
    </w:p>
    <w:p>
      <w:r>
        <w:rPr>
          <w:rFonts w:ascii="Courier New" w:hAnsi="Courier New"/>
          <w:sz w:val="20"/>
        </w:rPr>
        <w:t xml:space="preserve">        Dashboard-&gt;&gt;Dashboard: setLeaderboardData(...)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/api/runs?benchmark_id=newId</w:t>
      </w:r>
    </w:p>
    <w:p>
      <w:r>
        <w:rPr>
          <w:rFonts w:ascii="Courier New" w:hAnsi="Courier New"/>
          <w:sz w:val="20"/>
        </w:rPr>
        <w:t xml:space="preserve">        API-&gt;&gt;CSVLoader: getRunsByBenchmarkId(newId)</w:t>
      </w:r>
    </w:p>
    <w:p>
      <w:r>
        <w:rPr>
          <w:rFonts w:ascii="Courier New" w:hAnsi="Courier New"/>
          <w:sz w:val="20"/>
        </w:rPr>
        <w:t xml:space="preserve">        CSVLoader--&gt;&gt;API: runs[]</w:t>
      </w:r>
    </w:p>
    <w:p>
      <w:r>
        <w:rPr>
          <w:rFonts w:ascii="Courier New" w:hAnsi="Courier New"/>
          <w:sz w:val="20"/>
        </w:rPr>
        <w:t xml:space="preserve">        API--&gt;&gt;Dashboard: runs[]</w:t>
      </w:r>
    </w:p>
    <w:p>
      <w:r>
        <w:rPr>
          <w:rFonts w:ascii="Courier New" w:hAnsi="Courier New"/>
          <w:sz w:val="20"/>
        </w:rPr>
        <w:t xml:space="preserve">        Dashboard-&gt;&gt;Dashboard: setRuns(...)</w:t>
      </w:r>
    </w:p>
    <w:p>
      <w:r>
        <w:rPr>
          <w:rFonts w:ascii="Courier New" w:hAnsi="Courier New"/>
          <w:sz w:val="20"/>
        </w:rPr>
        <w:t xml:space="preserve">    end</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7. Incorrect-Only Filter Toggle</w:t>
      </w:r>
    </w:p>
    <w:p>
      <w:r>
        <w:rPr>
          <w:rFonts w:ascii="Courier New" w:hAnsi="Courier New"/>
          <w:sz w:val="20"/>
        </w:rPr>
      </w:r>
    </w:p>
    <w:p>
      <w:r>
        <w:rPr>
          <w:rFonts w:ascii="Courier New" w:hAnsi="Courier New"/>
          <w:sz w:val="20"/>
        </w:rPr>
        <w:t>Only available in confusion mode. Refreshes the type matrix, subtype matrix (if a type pair is selected), and records.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toggle "Incorrect Only"</w:t>
      </w:r>
    </w:p>
    <w:p>
      <w:r>
        <w:rPr>
          <w:rFonts w:ascii="Courier New" w:hAnsi="Courier New"/>
          <w:sz w:val="20"/>
        </w:rPr>
        <w:t xml:space="preserve">    Dashboard-&gt;&gt;Dashboard: setFilter('incorrect') [or 'all']</w:t>
      </w:r>
    </w:p>
    <w:p>
      <w:r>
        <w:rPr>
          <w:rFonts w:ascii="Courier New" w:hAnsi="Courier New"/>
          <w:sz w:val="20"/>
        </w:rPr>
      </w:r>
    </w:p>
    <w:p>
      <w:r>
        <w:rPr>
          <w:rFonts w:ascii="Courier New" w:hAnsi="Courier New"/>
          <w:sz w:val="20"/>
        </w:rPr>
        <w:t xml:space="preserve">    par type matrix refresh</w:t>
      </w:r>
    </w:p>
    <w:p>
      <w:r>
        <w:rPr>
          <w:rFonts w:ascii="Courier New" w:hAnsi="Courier New"/>
          <w:sz w:val="20"/>
        </w:rPr>
        <w:t xml:space="preserve">        Dashboard-&gt;&gt;API: GET /api/confusion-matrix?run_id=R&amp;filter=incorrect</w:t>
      </w:r>
    </w:p>
    <w:p>
      <w:r>
        <w:rPr>
          <w:rFonts w:ascii="Courier New" w:hAnsi="Courier New"/>
          <w:sz w:val="20"/>
        </w:rPr>
        <w:t xml:space="preserve">        API-&gt;&gt;CSVLoader: getConfusionMatrix(R, incorrectOnly=true)</w:t>
      </w:r>
    </w:p>
    <w:p>
      <w:r>
        <w:rPr>
          <w:rFonts w:ascii="Courier New" w:hAnsi="Courier New"/>
          <w:sz w:val="20"/>
        </w:rPr>
        <w:t xml:space="preserve">        CSVLoader--&gt;&gt;API: filtered type_matrix</w:t>
      </w:r>
    </w:p>
    <w:p>
      <w:r>
        <w:rPr>
          <w:rFonts w:ascii="Courier New" w:hAnsi="Courier New"/>
          <w:sz w:val="20"/>
        </w:rPr>
        <w:t xml:space="preserve">        API--&gt;&gt;Dashboard: confusionMatrixData</w:t>
      </w:r>
    </w:p>
    <w:p>
      <w:r>
        <w:rPr>
          <w:rFonts w:ascii="Courier New" w:hAnsi="Courier New"/>
          <w:sz w:val="20"/>
        </w:rPr>
        <w:t xml:space="preserve">        Dashboard-&gt;&gt;Dashboard: setConfusionMatrixData(...)</w:t>
      </w:r>
    </w:p>
    <w:p>
      <w:r>
        <w:rPr>
          <w:rFonts w:ascii="Courier New" w:hAnsi="Courier New"/>
          <w:sz w:val="20"/>
        </w:rPr>
        <w:t xml:space="preserve">        Dashboard-&gt;&gt;Dashboard: reset selectedTypePair, selectedCell</w:t>
      </w:r>
    </w:p>
    <w:p>
      <w:r>
        <w:rPr>
          <w:rFonts w:ascii="Courier New" w:hAnsi="Courier New"/>
          <w:sz w:val="20"/>
        </w:rPr>
      </w:r>
    </w:p>
    <w:p>
      <w:r>
        <w:rPr>
          <w:rFonts w:ascii="Courier New" w:hAnsi="Courier New"/>
          <w:sz w:val="20"/>
        </w:rPr>
        <w:t xml:space="preserve">    and records refresh</w:t>
      </w:r>
    </w:p>
    <w:p>
      <w:r>
        <w:rPr>
          <w:rFonts w:ascii="Courier New" w:hAnsi="Courier New"/>
          <w:sz w:val="20"/>
        </w:rPr>
        <w:t xml:space="preserve">        Dashboard-&gt;&gt;API: GET /api/records?run_id=R&amp;filter=incorrect&amp;limit=1000</w:t>
      </w:r>
    </w:p>
    <w:p>
      <w:r>
        <w:rPr>
          <w:rFonts w:ascii="Courier New" w:hAnsi="Courier New"/>
          <w:sz w:val="20"/>
        </w:rPr>
        <w:t xml:space="preserve">        API-&gt;&gt;CSVLoader: getRecords({run_id, incorrectOnly: true})</w:t>
      </w:r>
    </w:p>
    <w:p>
      <w:r>
        <w:rPr>
          <w:rFonts w:ascii="Courier New" w:hAnsi="Courier New"/>
          <w:sz w:val="20"/>
        </w:rPr>
        <w:t xml:space="preserve">        CSVLoader--&gt;&gt;API: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Note over Dashboard: if selectedTypePair was set,&lt;br/&gt;subtype matrix is also re-fetched automatically&lt;br/&gt;(selectedTypePair + filter are both useEffect deps)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instructions/create-prd.md</w:t>
      </w:r>
    </w:p>
    <w:p>
      <w:r>
        <w:rPr>
          <w:rFonts w:ascii="Courier New" w:hAnsi="Courier New"/>
          <w:sz w:val="20"/>
        </w:rPr>
        <w:t>Rule: Generating a Product Requirements Document (PRD)</w:t>
      </w:r>
    </w:p>
    <w:p>
      <w:r>
        <w:rPr>
          <w:rFonts w:ascii="Courier New" w:hAnsi="Courier New"/>
          <w:sz w:val="20"/>
        </w:rPr>
      </w:r>
    </w:p>
    <w:p>
      <w:r>
        <w:rPr>
          <w:rFonts w:ascii="Courier New" w:hAnsi="Courier New"/>
          <w:sz w:val="20"/>
        </w:rPr>
        <w:t>Goal</w:t>
      </w:r>
    </w:p>
    <w:p>
      <w:r>
        <w:rPr>
          <w:rFonts w:ascii="Courier New" w:hAnsi="Courier New"/>
          <w:sz w:val="20"/>
        </w:rPr>
      </w:r>
    </w:p>
    <w:p>
      <w:r>
        <w:rPr>
          <w:rFonts w:ascii="Courier New" w:hAnsi="Courier New"/>
          <w:sz w:val="20"/>
        </w:rPr>
        <w:t>To guide an AI assistant in creating a detailed Product Requirements Document (PRD) in Markdown format, based on an initial user prompt. The PRD should be clear, actionable, and suitable for a junior developer to understand and implement the feature.</w:t>
      </w:r>
    </w:p>
    <w:p>
      <w:r>
        <w:rPr>
          <w:rFonts w:ascii="Courier New" w:hAnsi="Courier New"/>
          <w:sz w:val="20"/>
        </w:rPr>
      </w:r>
    </w:p>
    <w:p>
      <w:r>
        <w:rPr>
          <w:rFonts w:ascii="Courier New" w:hAnsi="Courier New"/>
          <w:sz w:val="20"/>
        </w:rPr>
        <w:t>Process</w:t>
      </w:r>
    </w:p>
    <w:p>
      <w:r>
        <w:rPr>
          <w:rFonts w:ascii="Courier New" w:hAnsi="Courier New"/>
          <w:sz w:val="20"/>
        </w:rPr>
      </w:r>
    </w:p>
    <w:p>
      <w:r>
        <w:rPr>
          <w:rFonts w:ascii="Courier New" w:hAnsi="Courier New"/>
          <w:sz w:val="20"/>
        </w:rPr>
        <w:t>Receive Initial Prompt: The user provides a brief description or request for a new feature or functionality.</w:t>
      </w:r>
    </w:p>
    <w:p>
      <w:r>
        <w:rPr>
          <w:rFonts w:ascii="Courier New" w:hAnsi="Courier New"/>
          <w:sz w:val="20"/>
        </w:rPr>
      </w:r>
    </w:p>
    <w:p>
      <w:r>
        <w:rPr>
          <w:rFonts w:ascii="Courier New" w:hAnsi="Courier New"/>
          <w:sz w:val="20"/>
        </w:rPr>
        <w:t>Ask Clarifying Questions: Before writing the PRD, the AI must ask only the most essential clarifying questions needed to write a clear PRD. Limit questions to 3-5 critical gaps in understanding. The goal is to understand the "what" and "why" of the feature, not necessarily the "how" (which the developer will figure out). Make sure to provide options in letter/number lists so I can respond easily with my selections.</w:t>
      </w:r>
    </w:p>
    <w:p>
      <w:r>
        <w:rPr>
          <w:rFonts w:ascii="Courier New" w:hAnsi="Courier New"/>
          <w:sz w:val="20"/>
        </w:rPr>
      </w:r>
    </w:p>
    <w:p>
      <w:r>
        <w:rPr>
          <w:rFonts w:ascii="Courier New" w:hAnsi="Courier New"/>
          <w:sz w:val="20"/>
        </w:rPr>
        <w:t>Generate PRD: Based on the initial prompt and the user's answers to the clarifying questions, generate a PRD using the structure outlined below.</w:t>
      </w:r>
    </w:p>
    <w:p>
      <w:r>
        <w:rPr>
          <w:rFonts w:ascii="Courier New" w:hAnsi="Courier New"/>
          <w:sz w:val="20"/>
        </w:rPr>
      </w:r>
    </w:p>
    <w:p>
      <w:r>
        <w:rPr>
          <w:rFonts w:ascii="Courier New" w:hAnsi="Courier New"/>
          <w:sz w:val="20"/>
        </w:rPr>
        <w:t>Save PRD: Save the generated document as prd-[feature-name].md inside the /tasks directory.</w:t>
      </w:r>
    </w:p>
    <w:p>
      <w:r>
        <w:rPr>
          <w:rFonts w:ascii="Courier New" w:hAnsi="Courier New"/>
          <w:sz w:val="20"/>
        </w:rPr>
      </w:r>
    </w:p>
    <w:p>
      <w:r>
        <w:rPr>
          <w:rFonts w:ascii="Courier New" w:hAnsi="Courier New"/>
          <w:sz w:val="20"/>
        </w:rPr>
        <w:t>Clarifying Questions (Guidelines)</w:t>
      </w:r>
    </w:p>
    <w:p>
      <w:r>
        <w:rPr>
          <w:rFonts w:ascii="Courier New" w:hAnsi="Courier New"/>
          <w:sz w:val="20"/>
        </w:rPr>
      </w:r>
    </w:p>
    <w:p>
      <w:r>
        <w:rPr>
          <w:rFonts w:ascii="Courier New" w:hAnsi="Courier New"/>
          <w:sz w:val="20"/>
        </w:rPr>
        <w:t>Ask only the most critical questions needed to write a clear PRD. Focus on areas where the initial prompt is ambiguous or missing essential context. Common areas that may need clarification:</w:t>
      </w:r>
    </w:p>
    <w:p>
      <w:r>
        <w:rPr>
          <w:rFonts w:ascii="Courier New" w:hAnsi="Courier New"/>
          <w:sz w:val="20"/>
        </w:rPr>
      </w:r>
    </w:p>
    <w:p>
      <w:r>
        <w:rPr>
          <w:rFonts w:ascii="Courier New" w:hAnsi="Courier New"/>
          <w:sz w:val="20"/>
        </w:rPr>
        <w:t>Problem/Goal: If unclear - "What problem does this feature solve for the user?"</w:t>
      </w:r>
    </w:p>
    <w:p>
      <w:r>
        <w:rPr>
          <w:rFonts w:ascii="Courier New" w:hAnsi="Courier New"/>
          <w:sz w:val="20"/>
        </w:rPr>
      </w:r>
    </w:p>
    <w:p>
      <w:r>
        <w:rPr>
          <w:rFonts w:ascii="Courier New" w:hAnsi="Courier New"/>
          <w:sz w:val="20"/>
        </w:rPr>
        <w:t>Core Functionality: If vague - "What are the key actions a user should be able to perform?"</w:t>
      </w:r>
    </w:p>
    <w:p>
      <w:r>
        <w:rPr>
          <w:rFonts w:ascii="Courier New" w:hAnsi="Courier New"/>
          <w:sz w:val="20"/>
        </w:rPr>
      </w:r>
    </w:p>
    <w:p>
      <w:r>
        <w:rPr>
          <w:rFonts w:ascii="Courier New" w:hAnsi="Courier New"/>
          <w:sz w:val="20"/>
        </w:rPr>
        <w:t>Scope/Boundaries: If broad - "Are there any specific things this feature should not do?"</w:t>
      </w:r>
    </w:p>
    <w:p>
      <w:r>
        <w:rPr>
          <w:rFonts w:ascii="Courier New" w:hAnsi="Courier New"/>
          <w:sz w:val="20"/>
        </w:rPr>
      </w:r>
    </w:p>
    <w:p>
      <w:r>
        <w:rPr>
          <w:rFonts w:ascii="Courier New" w:hAnsi="Courier New"/>
          <w:sz w:val="20"/>
        </w:rPr>
        <w:t>Success Criteria: If unstated - "How will we know when this feature is successfully implemented?"</w:t>
      </w:r>
    </w:p>
    <w:p>
      <w:r>
        <w:rPr>
          <w:rFonts w:ascii="Courier New" w:hAnsi="Courier New"/>
          <w:sz w:val="20"/>
        </w:rPr>
      </w:r>
    </w:p>
    <w:p>
      <w:r>
        <w:rPr>
          <w:rFonts w:ascii="Courier New" w:hAnsi="Courier New"/>
          <w:sz w:val="20"/>
        </w:rPr>
        <w:t>Important: Only ask questions when the answer isn't reasonably inferable from the initial prompt. Prioritize questions that would significantly impact the PRD's clarity.</w:t>
      </w:r>
    </w:p>
    <w:p>
      <w:r>
        <w:rPr>
          <w:rFonts w:ascii="Courier New" w:hAnsi="Courier New"/>
          <w:sz w:val="20"/>
        </w:rPr>
      </w:r>
    </w:p>
    <w:p>
      <w:r>
        <w:rPr>
          <w:rFonts w:ascii="Courier New" w:hAnsi="Courier New"/>
          <w:sz w:val="20"/>
        </w:rPr>
        <w:t>Formatting Requirements</w:t>
      </w:r>
    </w:p>
    <w:p>
      <w:r>
        <w:rPr>
          <w:rFonts w:ascii="Courier New" w:hAnsi="Courier New"/>
          <w:sz w:val="20"/>
        </w:rPr>
      </w:r>
    </w:p>
    <w:p>
      <w:r>
        <w:rPr>
          <w:rFonts w:ascii="Courier New" w:hAnsi="Courier New"/>
          <w:sz w:val="20"/>
        </w:rPr>
        <w:t>Number all questions (1, 2, 3, etc.)</w:t>
      </w:r>
    </w:p>
    <w:p>
      <w:r>
        <w:rPr>
          <w:rFonts w:ascii="Courier New" w:hAnsi="Courier New"/>
          <w:sz w:val="20"/>
        </w:rPr>
      </w:r>
    </w:p>
    <w:p>
      <w:r>
        <w:rPr>
          <w:rFonts w:ascii="Courier New" w:hAnsi="Courier New"/>
          <w:sz w:val="20"/>
        </w:rPr>
        <w:t>List options for each question as A, B, C, D, etc. for easy reference</w:t>
      </w:r>
    </w:p>
    <w:p>
      <w:r>
        <w:rPr>
          <w:rFonts w:ascii="Courier New" w:hAnsi="Courier New"/>
          <w:sz w:val="20"/>
        </w:rPr>
      </w:r>
    </w:p>
    <w:p>
      <w:r>
        <w:rPr>
          <w:rFonts w:ascii="Courier New" w:hAnsi="Courier New"/>
          <w:sz w:val="20"/>
        </w:rPr>
        <w:t>Make it simple for the user to respond with selections like "1A, 2C, 3B"</w:t>
      </w:r>
    </w:p>
    <w:p>
      <w:r>
        <w:rPr>
          <w:rFonts w:ascii="Courier New" w:hAnsi="Courier New"/>
          <w:sz w:val="20"/>
        </w:rPr>
      </w:r>
    </w:p>
    <w:p>
      <w:r>
        <w:rPr>
          <w:rFonts w:ascii="Courier New" w:hAnsi="Courier New"/>
          <w:sz w:val="20"/>
        </w:rPr>
        <w:t>Example Format</w:t>
      </w:r>
    </w:p>
    <w:p>
      <w:r>
        <w:rPr>
          <w:rFonts w:ascii="Courier New" w:hAnsi="Courier New"/>
          <w:sz w:val="20"/>
        </w:rPr>
      </w:r>
    </w:p>
    <w:p>
      <w:r>
        <w:rPr>
          <w:rFonts w:ascii="Courier New" w:hAnsi="Courier New"/>
          <w:sz w:val="20"/>
        </w:rPr>
        <w:t>1. What is the primary goal of this feature?</w:t>
      </w:r>
    </w:p>
    <w:p>
      <w:r>
        <w:rPr>
          <w:rFonts w:ascii="Courier New" w:hAnsi="Courier New"/>
          <w:sz w:val="20"/>
        </w:rPr>
        <w:t xml:space="preserve">   A. Improve user onboarding experience</w:t>
      </w:r>
    </w:p>
    <w:p>
      <w:r>
        <w:rPr>
          <w:rFonts w:ascii="Courier New" w:hAnsi="Courier New"/>
          <w:sz w:val="20"/>
        </w:rPr>
        <w:t xml:space="preserve">   B. Increase user retention</w:t>
      </w:r>
    </w:p>
    <w:p>
      <w:r>
        <w:rPr>
          <w:rFonts w:ascii="Courier New" w:hAnsi="Courier New"/>
          <w:sz w:val="20"/>
        </w:rPr>
        <w:t xml:space="preserve">   C. Reduce support burden</w:t>
      </w:r>
    </w:p>
    <w:p>
      <w:r>
        <w:rPr>
          <w:rFonts w:ascii="Courier New" w:hAnsi="Courier New"/>
          <w:sz w:val="20"/>
        </w:rPr>
        <w:t xml:space="preserve">   D. Generate additional revenue</w:t>
      </w:r>
    </w:p>
    <w:p>
      <w:r>
        <w:rPr>
          <w:rFonts w:ascii="Courier New" w:hAnsi="Courier New"/>
          <w:sz w:val="20"/>
        </w:rPr>
      </w:r>
    </w:p>
    <w:p>
      <w:r>
        <w:rPr>
          <w:rFonts w:ascii="Courier New" w:hAnsi="Courier New"/>
          <w:sz w:val="20"/>
        </w:rPr>
        <w:t>2. Who is the target user for this feature?</w:t>
      </w:r>
    </w:p>
    <w:p>
      <w:r>
        <w:rPr>
          <w:rFonts w:ascii="Courier New" w:hAnsi="Courier New"/>
          <w:sz w:val="20"/>
        </w:rPr>
        <w:t xml:space="preserve">   A. New users only</w:t>
      </w:r>
    </w:p>
    <w:p>
      <w:r>
        <w:rPr>
          <w:rFonts w:ascii="Courier New" w:hAnsi="Courier New"/>
          <w:sz w:val="20"/>
        </w:rPr>
        <w:t xml:space="preserve">   B. Existing users only</w:t>
      </w:r>
    </w:p>
    <w:p>
      <w:r>
        <w:rPr>
          <w:rFonts w:ascii="Courier New" w:hAnsi="Courier New"/>
          <w:sz w:val="20"/>
        </w:rPr>
        <w:t xml:space="preserve">   C. All users</w:t>
      </w:r>
    </w:p>
    <w:p>
      <w:r>
        <w:rPr>
          <w:rFonts w:ascii="Courier New" w:hAnsi="Courier New"/>
          <w:sz w:val="20"/>
        </w:rPr>
        <w:t xml:space="preserve">   D. Admin users only</w:t>
      </w:r>
    </w:p>
    <w:p>
      <w:r>
        <w:rPr>
          <w:rFonts w:ascii="Courier New" w:hAnsi="Courier New"/>
          <w:sz w:val="20"/>
        </w:rPr>
      </w:r>
    </w:p>
    <w:p>
      <w:r>
        <w:rPr>
          <w:rFonts w:ascii="Courier New" w:hAnsi="Courier New"/>
          <w:sz w:val="20"/>
        </w:rPr>
        <w:t>3. What is the expected timeline for this feature?</w:t>
      </w:r>
    </w:p>
    <w:p>
      <w:r>
        <w:rPr>
          <w:rFonts w:ascii="Courier New" w:hAnsi="Courier New"/>
          <w:sz w:val="20"/>
        </w:rPr>
        <w:t xml:space="preserve">   A. Urgent (1-2 weeks)</w:t>
      </w:r>
    </w:p>
    <w:p>
      <w:r>
        <w:rPr>
          <w:rFonts w:ascii="Courier New" w:hAnsi="Courier New"/>
          <w:sz w:val="20"/>
        </w:rPr>
        <w:t xml:space="preserve">   B. High priority (3-4 weeks)</w:t>
      </w:r>
    </w:p>
    <w:p>
      <w:r>
        <w:rPr>
          <w:rFonts w:ascii="Courier New" w:hAnsi="Courier New"/>
          <w:sz w:val="20"/>
        </w:rPr>
        <w:t xml:space="preserve">   C. Standard (1-2 months)</w:t>
      </w:r>
    </w:p>
    <w:p>
      <w:r>
        <w:rPr>
          <w:rFonts w:ascii="Courier New" w:hAnsi="Courier New"/>
          <w:sz w:val="20"/>
        </w:rPr>
        <w:t xml:space="preserve">   D. Future consideration (3+ months)</w:t>
      </w:r>
    </w:p>
    <w:p>
      <w:r>
        <w:rPr>
          <w:rFonts w:ascii="Courier New" w:hAnsi="Courier New"/>
          <w:sz w:val="20"/>
        </w:rPr>
      </w:r>
    </w:p>
    <w:p>
      <w:r>
        <w:rPr>
          <w:rFonts w:ascii="Courier New" w:hAnsi="Courier New"/>
          <w:sz w:val="20"/>
        </w:rPr>
        <w:t>PRD Structure</w:t>
      </w:r>
    </w:p>
    <w:p>
      <w:r>
        <w:rPr>
          <w:rFonts w:ascii="Courier New" w:hAnsi="Courier New"/>
          <w:sz w:val="20"/>
        </w:rPr>
      </w:r>
    </w:p>
    <w:p>
      <w:r>
        <w:rPr>
          <w:rFonts w:ascii="Courier New" w:hAnsi="Courier New"/>
          <w:sz w:val="20"/>
        </w:rPr>
        <w:t>The generated PRD should include the following sections:</w:t>
      </w:r>
    </w:p>
    <w:p>
      <w:r>
        <w:rPr>
          <w:rFonts w:ascii="Courier New" w:hAnsi="Courier New"/>
          <w:sz w:val="20"/>
        </w:rPr>
      </w:r>
    </w:p>
    <w:p>
      <w:r>
        <w:rPr>
          <w:rFonts w:ascii="Courier New" w:hAnsi="Courier New"/>
          <w:sz w:val="20"/>
        </w:rPr>
        <w:t>Introduction/Overview: Briefly describe the feature and the problem it solves. State the goal.</w:t>
      </w:r>
    </w:p>
    <w:p>
      <w:r>
        <w:rPr>
          <w:rFonts w:ascii="Courier New" w:hAnsi="Courier New"/>
          <w:sz w:val="20"/>
        </w:rPr>
      </w:r>
    </w:p>
    <w:p>
      <w:r>
        <w:rPr>
          <w:rFonts w:ascii="Courier New" w:hAnsi="Courier New"/>
          <w:sz w:val="20"/>
        </w:rPr>
        <w:t>Goals: List the specific, measurable objectives for this feature.</w:t>
      </w:r>
    </w:p>
    <w:p>
      <w:r>
        <w:rPr>
          <w:rFonts w:ascii="Courier New" w:hAnsi="Courier New"/>
          <w:sz w:val="20"/>
        </w:rPr>
      </w:r>
    </w:p>
    <w:p>
      <w:r>
        <w:rPr>
          <w:rFonts w:ascii="Courier New" w:hAnsi="Courier New"/>
          <w:sz w:val="20"/>
        </w:rPr>
        <w:t>User Stories: Detail the user narratives describing feature usage and benefits.</w:t>
      </w:r>
    </w:p>
    <w:p>
      <w:r>
        <w:rPr>
          <w:rFonts w:ascii="Courier New" w:hAnsi="Courier New"/>
          <w:sz w:val="20"/>
        </w:rPr>
      </w:r>
    </w:p>
    <w:p>
      <w:r>
        <w:rPr>
          <w:rFonts w:ascii="Courier New" w:hAnsi="Courier New"/>
          <w:sz w:val="20"/>
        </w:rPr>
        <w:t>Functional Requirements: List the specific functionalities the feature must have. Use clear, concise language (e.g., "The system must allow users to upload a profile picture."). Number these requirements.</w:t>
      </w:r>
    </w:p>
    <w:p>
      <w:r>
        <w:rPr>
          <w:rFonts w:ascii="Courier New" w:hAnsi="Courier New"/>
          <w:sz w:val="20"/>
        </w:rPr>
      </w:r>
    </w:p>
    <w:p>
      <w:r>
        <w:rPr>
          <w:rFonts w:ascii="Courier New" w:hAnsi="Courier New"/>
          <w:sz w:val="20"/>
        </w:rPr>
        <w:t>Non-Goals (Out of Scope): Clearly state what this feature will not include to manage scope.</w:t>
      </w:r>
    </w:p>
    <w:p>
      <w:r>
        <w:rPr>
          <w:rFonts w:ascii="Courier New" w:hAnsi="Courier New"/>
          <w:sz w:val="20"/>
        </w:rPr>
      </w:r>
    </w:p>
    <w:p>
      <w:r>
        <w:rPr>
          <w:rFonts w:ascii="Courier New" w:hAnsi="Courier New"/>
          <w:sz w:val="20"/>
        </w:rPr>
        <w:t>Design Considerations (Optional): Link to mockups, describe UI/UX requirements, or mention relevant components/styles if applicable.</w:t>
      </w:r>
    </w:p>
    <w:p>
      <w:r>
        <w:rPr>
          <w:rFonts w:ascii="Courier New" w:hAnsi="Courier New"/>
          <w:sz w:val="20"/>
        </w:rPr>
      </w:r>
    </w:p>
    <w:p>
      <w:r>
        <w:rPr>
          <w:rFonts w:ascii="Courier New" w:hAnsi="Courier New"/>
          <w:sz w:val="20"/>
        </w:rPr>
        <w:t>Technical Considerations (Optional): Mention any known technical constraints, dependencies, or suggestions (e.g., "Should integrate with the existing Auth module").</w:t>
      </w:r>
    </w:p>
    <w:p>
      <w:r>
        <w:rPr>
          <w:rFonts w:ascii="Courier New" w:hAnsi="Courier New"/>
          <w:sz w:val="20"/>
        </w:rPr>
      </w:r>
    </w:p>
    <w:p>
      <w:r>
        <w:rPr>
          <w:rFonts w:ascii="Courier New" w:hAnsi="Courier New"/>
          <w:sz w:val="20"/>
        </w:rPr>
        <w:t>Success Metrics: How will the success of this feature be measured? (e.g., "Increase user engagement by 10%", "Reduce support tickets related to X").</w:t>
      </w:r>
    </w:p>
    <w:p>
      <w:r>
        <w:rPr>
          <w:rFonts w:ascii="Courier New" w:hAnsi="Courier New"/>
          <w:sz w:val="20"/>
        </w:rPr>
      </w:r>
    </w:p>
    <w:p>
      <w:r>
        <w:rPr>
          <w:rFonts w:ascii="Courier New" w:hAnsi="Courier New"/>
          <w:sz w:val="20"/>
        </w:rPr>
        <w:t>Open Questions: List any remaining questions or areas needing further clarification.</w:t>
      </w:r>
    </w:p>
    <w:p>
      <w:r>
        <w:rPr>
          <w:rFonts w:ascii="Courier New" w:hAnsi="Courier New"/>
          <w:sz w:val="20"/>
        </w:rPr>
      </w:r>
    </w:p>
    <w:p>
      <w:r>
        <w:rPr>
          <w:rFonts w:ascii="Courier New" w:hAnsi="Courier New"/>
          <w:sz w:val="20"/>
        </w:rPr>
        <w:t>Target Audience</w:t>
      </w:r>
    </w:p>
    <w:p>
      <w:r>
        <w:rPr>
          <w:rFonts w:ascii="Courier New" w:hAnsi="Courier New"/>
          <w:sz w:val="20"/>
        </w:rPr>
      </w:r>
    </w:p>
    <w:p>
      <w:r>
        <w:rPr>
          <w:rFonts w:ascii="Courier New" w:hAnsi="Courier New"/>
          <w:sz w:val="20"/>
        </w:rPr>
        <w:t>Assume the primary reader of the PRD is a junior developer. Therefore, requirements should be explicit, unambiguous, and avoid jargon where possible. Provide enough detail for them to understand the feature's purpose and core logic.</w:t>
      </w:r>
    </w:p>
    <w:p>
      <w:r>
        <w:rPr>
          <w:rFonts w:ascii="Courier New" w:hAnsi="Courier New"/>
          <w:sz w:val="20"/>
        </w:rPr>
      </w:r>
    </w:p>
    <w:p>
      <w:r>
        <w:rPr>
          <w:rFonts w:ascii="Courier New" w:hAnsi="Courier New"/>
          <w:sz w:val="20"/>
        </w:rPr>
        <w:t>Output</w:t>
      </w:r>
    </w:p>
    <w:p>
      <w:r>
        <w:rPr>
          <w:rFonts w:ascii="Courier New" w:hAnsi="Courier New"/>
          <w:sz w:val="20"/>
        </w:rPr>
      </w:r>
    </w:p>
    <w:p>
      <w:r>
        <w:rPr>
          <w:rFonts w:ascii="Courier New" w:hAnsi="Courier New"/>
          <w:sz w:val="20"/>
        </w:rPr>
        <w:t>Format: Markdown (.md)</w:t>
      </w:r>
    </w:p>
    <w:p>
      <w:r>
        <w:rPr>
          <w:rFonts w:ascii="Courier New" w:hAnsi="Courier New"/>
          <w:sz w:val="20"/>
        </w:rPr>
      </w:r>
    </w:p>
    <w:p>
      <w:r>
        <w:rPr>
          <w:rFonts w:ascii="Courier New" w:hAnsi="Courier New"/>
          <w:sz w:val="20"/>
        </w:rPr>
        <w:t>Location: /tasks/</w:t>
      </w:r>
    </w:p>
    <w:p>
      <w:r>
        <w:rPr>
          <w:rFonts w:ascii="Courier New" w:hAnsi="Courier New"/>
          <w:sz w:val="20"/>
        </w:rPr>
      </w:r>
    </w:p>
    <w:p>
      <w:r>
        <w:rPr>
          <w:rFonts w:ascii="Courier New" w:hAnsi="Courier New"/>
          <w:sz w:val="20"/>
        </w:rPr>
        <w:t>Filename: prd-[feature-name].md</w:t>
      </w:r>
    </w:p>
    <w:p>
      <w:r>
        <w:rPr>
          <w:rFonts w:ascii="Courier New" w:hAnsi="Courier New"/>
          <w:sz w:val="20"/>
        </w:rPr>
      </w:r>
    </w:p>
    <w:p>
      <w:r>
        <w:rPr>
          <w:rFonts w:ascii="Courier New" w:hAnsi="Courier New"/>
          <w:sz w:val="20"/>
        </w:rPr>
        <w:t>Final instructions</w:t>
      </w:r>
    </w:p>
    <w:p>
      <w:r>
        <w:rPr>
          <w:rFonts w:ascii="Courier New" w:hAnsi="Courier New"/>
          <w:sz w:val="20"/>
        </w:rPr>
      </w:r>
    </w:p>
    <w:p>
      <w:r>
        <w:rPr>
          <w:rFonts w:ascii="Courier New" w:hAnsi="Courier New"/>
          <w:sz w:val="20"/>
        </w:rPr>
        <w:t>Do NOT start implementing the PRD</w:t>
      </w:r>
    </w:p>
    <w:p>
      <w:r>
        <w:rPr>
          <w:rFonts w:ascii="Courier New" w:hAnsi="Courier New"/>
          <w:sz w:val="20"/>
        </w:rPr>
      </w:r>
    </w:p>
    <w:p>
      <w:r>
        <w:rPr>
          <w:rFonts w:ascii="Courier New" w:hAnsi="Courier New"/>
          <w:sz w:val="20"/>
        </w:rPr>
        <w:t>Make sure to ask the user clarifying questions</w:t>
      </w:r>
    </w:p>
    <w:p>
      <w:r>
        <w:rPr>
          <w:rFonts w:ascii="Courier New" w:hAnsi="Courier New"/>
          <w:sz w:val="20"/>
        </w:rPr>
      </w:r>
    </w:p>
    <w:p>
      <w:r>
        <w:rPr>
          <w:rFonts w:ascii="Courier New" w:hAnsi="Courier New"/>
          <w:sz w:val="20"/>
        </w:rPr>
        <w:t>Take the user's answers to the clarifying questions and improve the PRD</w:t>
      </w:r>
    </w:p>
    <w:p>
      <w:r>
        <w:rPr>
          <w:rFonts w:ascii="Courier New" w:hAnsi="Courier New"/>
          <w:sz w:val="20"/>
        </w:rPr>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instructions/generate-tasks.md</w:t>
      </w:r>
    </w:p>
    <w:p>
      <w:r>
        <w:rPr>
          <w:rFonts w:ascii="Courier New" w:hAnsi="Courier New"/>
          <w:sz w:val="20"/>
        </w:rPr>
        <w:t>Rule: Generating a Task List from User Requirements</w:t>
      </w:r>
    </w:p>
    <w:p>
      <w:r>
        <w:rPr>
          <w:rFonts w:ascii="Courier New" w:hAnsi="Courier New"/>
          <w:sz w:val="20"/>
        </w:rPr>
      </w:r>
    </w:p>
    <w:p>
      <w:r>
        <w:rPr>
          <w:rFonts w:ascii="Courier New" w:hAnsi="Courier New"/>
          <w:sz w:val="20"/>
        </w:rPr>
        <w:t>Goal</w:t>
      </w:r>
    </w:p>
    <w:p>
      <w:r>
        <w:rPr>
          <w:rFonts w:ascii="Courier New" w:hAnsi="Courier New"/>
          <w:sz w:val="20"/>
        </w:rPr>
      </w:r>
    </w:p>
    <w:p>
      <w:r>
        <w:rPr>
          <w:rFonts w:ascii="Courier New" w:hAnsi="Courier New"/>
          <w:sz w:val="20"/>
        </w:rPr>
        <w:t>To guide an AI assistant in creating a detailed, step-by-step task list in Markdown format based on user requirements, feature requests, or existing documentation. The task list should guide a developer through implementation.</w:t>
      </w:r>
    </w:p>
    <w:p>
      <w:r>
        <w:rPr>
          <w:rFonts w:ascii="Courier New" w:hAnsi="Courier New"/>
          <w:sz w:val="20"/>
        </w:rPr>
      </w:r>
    </w:p>
    <w:p>
      <w:r>
        <w:rPr>
          <w:rFonts w:ascii="Courier New" w:hAnsi="Courier New"/>
          <w:sz w:val="20"/>
        </w:rPr>
        <w:t>Output</w:t>
      </w:r>
    </w:p>
    <w:p>
      <w:r>
        <w:rPr>
          <w:rFonts w:ascii="Courier New" w:hAnsi="Courier New"/>
          <w:sz w:val="20"/>
        </w:rPr>
      </w:r>
    </w:p>
    <w:p>
      <w:r>
        <w:rPr>
          <w:rFonts w:ascii="Courier New" w:hAnsi="Courier New"/>
          <w:sz w:val="20"/>
        </w:rPr>
        <w:t>Format: Markdown (.md)</w:t>
      </w:r>
    </w:p>
    <w:p>
      <w:r>
        <w:rPr>
          <w:rFonts w:ascii="Courier New" w:hAnsi="Courier New"/>
          <w:sz w:val="20"/>
        </w:rPr>
      </w:r>
    </w:p>
    <w:p>
      <w:r>
        <w:rPr>
          <w:rFonts w:ascii="Courier New" w:hAnsi="Courier New"/>
          <w:sz w:val="20"/>
        </w:rPr>
        <w:t>Location: /tasks/</w:t>
      </w:r>
    </w:p>
    <w:p>
      <w:r>
        <w:rPr>
          <w:rFonts w:ascii="Courier New" w:hAnsi="Courier New"/>
          <w:sz w:val="20"/>
        </w:rPr>
      </w:r>
    </w:p>
    <w:p>
      <w:r>
        <w:rPr>
          <w:rFonts w:ascii="Courier New" w:hAnsi="Courier New"/>
          <w:sz w:val="20"/>
        </w:rPr>
        <w:t>Filename: tasks-[feature-name].md (e.g., tasks-user-profile-editing.md)</w:t>
      </w:r>
    </w:p>
    <w:p>
      <w:r>
        <w:rPr>
          <w:rFonts w:ascii="Courier New" w:hAnsi="Courier New"/>
          <w:sz w:val="20"/>
        </w:rPr>
      </w:r>
    </w:p>
    <w:p>
      <w:r>
        <w:rPr>
          <w:rFonts w:ascii="Courier New" w:hAnsi="Courier New"/>
          <w:sz w:val="20"/>
        </w:rPr>
        <w:t>Process</w:t>
      </w:r>
    </w:p>
    <w:p>
      <w:r>
        <w:rPr>
          <w:rFonts w:ascii="Courier New" w:hAnsi="Courier New"/>
          <w:sz w:val="20"/>
        </w:rPr>
      </w:r>
    </w:p>
    <w:p>
      <w:r>
        <w:rPr>
          <w:rFonts w:ascii="Courier New" w:hAnsi="Courier New"/>
          <w:sz w:val="20"/>
        </w:rPr>
        <w:t>Receive Requirements: The user provides a feature request, task description, or points to existing documentation</w:t>
      </w:r>
    </w:p>
    <w:p>
      <w:r>
        <w:rPr>
          <w:rFonts w:ascii="Courier New" w:hAnsi="Courier New"/>
          <w:sz w:val="20"/>
        </w:rPr>
      </w:r>
    </w:p>
    <w:p>
      <w:r>
        <w:rPr>
          <w:rFonts w:ascii="Courier New" w:hAnsi="Courier New"/>
          <w:sz w:val="20"/>
        </w:rPr>
        <w:t>Analyze Requirements: The AI analyzes the functional requirements, user needs, and implementation scope from the provided information</w:t>
      </w:r>
    </w:p>
    <w:p>
      <w:r>
        <w:rPr>
          <w:rFonts w:ascii="Courier New" w:hAnsi="Courier New"/>
          <w:sz w:val="20"/>
        </w:rPr>
      </w:r>
    </w:p>
    <w:p>
      <w:r>
        <w:rPr>
          <w:rFonts w:ascii="Courier New" w:hAnsi="Courier New"/>
          <w:sz w:val="20"/>
        </w:rPr>
        <w:t>Phase 1: Generate Parent Tasks: Based on the requirements analysis, create the file and generate the main, high-level tasks required to implement the feature. IMPORTANT: Always include task 0.0 "Create feature branch" as the first task, unless the user specifically requests not to create a branch. Use your judgement on how many additional high-level tasks to use. It's likely to be about 5. Present these tasks to the user in the specified format (without sub-tasks yet). Inform the user: "I have generated the high-level tasks based on your requirements. Ready to generate the sub-tasks? Respond with 'Go' to proceed."</w:t>
      </w:r>
    </w:p>
    <w:p>
      <w:r>
        <w:rPr>
          <w:rFonts w:ascii="Courier New" w:hAnsi="Courier New"/>
          <w:sz w:val="20"/>
        </w:rPr>
      </w:r>
    </w:p>
    <w:p>
      <w:r>
        <w:rPr>
          <w:rFonts w:ascii="Courier New" w:hAnsi="Courier New"/>
          <w:sz w:val="20"/>
        </w:rPr>
        <w:t>Wait for Confirmation: Pause and wait for the user to respond with "Go".</w:t>
      </w:r>
    </w:p>
    <w:p>
      <w:r>
        <w:rPr>
          <w:rFonts w:ascii="Courier New" w:hAnsi="Courier New"/>
          <w:sz w:val="20"/>
        </w:rPr>
      </w:r>
    </w:p>
    <w:p>
      <w:r>
        <w:rPr>
          <w:rFonts w:ascii="Courier New" w:hAnsi="Courier New"/>
          <w:sz w:val="20"/>
        </w:rPr>
        <w:t>Phase 2: Generate Sub-Tasks: Once the user confirms, break down each parent task into smaller, actionable sub-tasks necessary to complete the parent task. Ensure sub-tasks logically follow from the parent task and cover the implementation details implied by the requirements.</w:t>
      </w:r>
    </w:p>
    <w:p>
      <w:r>
        <w:rPr>
          <w:rFonts w:ascii="Courier New" w:hAnsi="Courier New"/>
          <w:sz w:val="20"/>
        </w:rPr>
      </w:r>
    </w:p>
    <w:p>
      <w:r>
        <w:rPr>
          <w:rFonts w:ascii="Courier New" w:hAnsi="Courier New"/>
          <w:sz w:val="20"/>
        </w:rPr>
        <w:t>Identify Relevant Files: Based on the tasks and requirements, identify potential files that will need to be created or modified. List these under the Relevant Files section, including corresponding test files if applicable.</w:t>
      </w:r>
    </w:p>
    <w:p>
      <w:r>
        <w:rPr>
          <w:rFonts w:ascii="Courier New" w:hAnsi="Courier New"/>
          <w:sz w:val="20"/>
        </w:rPr>
      </w:r>
    </w:p>
    <w:p>
      <w:r>
        <w:rPr>
          <w:rFonts w:ascii="Courier New" w:hAnsi="Courier New"/>
          <w:sz w:val="20"/>
        </w:rPr>
        <w:t>Generate Final Output: Combine the parent tasks, sub-tasks, relevant files, and notes into the final Markdown structure.</w:t>
      </w:r>
    </w:p>
    <w:p>
      <w:r>
        <w:rPr>
          <w:rFonts w:ascii="Courier New" w:hAnsi="Courier New"/>
          <w:sz w:val="20"/>
        </w:rPr>
      </w:r>
    </w:p>
    <w:p>
      <w:r>
        <w:rPr>
          <w:rFonts w:ascii="Courier New" w:hAnsi="Courier New"/>
          <w:sz w:val="20"/>
        </w:rPr>
        <w:t>Save Task List: Save the generated document in the /tasks/ directory with the filename tasks-[feature-name].md, where [feature-name] describes the main feature or task being implemented (e.g., if the request was about user profile editing, the output is tasks-user-profile-editing.md).</w:t>
      </w:r>
    </w:p>
    <w:p>
      <w:r>
        <w:rPr>
          <w:rFonts w:ascii="Courier New" w:hAnsi="Courier New"/>
          <w:sz w:val="20"/>
        </w:rPr>
      </w:r>
    </w:p>
    <w:p>
      <w:r>
        <w:rPr>
          <w:rFonts w:ascii="Courier New" w:hAnsi="Courier New"/>
          <w:sz w:val="20"/>
        </w:rPr>
        <w:t>Output Format</w:t>
      </w:r>
    </w:p>
    <w:p>
      <w:r>
        <w:rPr>
          <w:rFonts w:ascii="Courier New" w:hAnsi="Courier New"/>
          <w:sz w:val="20"/>
        </w:rPr>
      </w:r>
    </w:p>
    <w:p>
      <w:r>
        <w:rPr>
          <w:rFonts w:ascii="Courier New" w:hAnsi="Courier New"/>
          <w:sz w:val="20"/>
        </w:rPr>
        <w:t>The generated task list must follow this structure:</w:t>
      </w:r>
    </w:p>
    <w:p>
      <w:r>
        <w:rPr>
          <w:rFonts w:ascii="Courier New" w:hAnsi="Courier New"/>
          <w:sz w:val="20"/>
        </w:rPr>
      </w:r>
    </w:p>
    <w:p>
      <w:r>
        <w:rPr>
          <w:rFonts w:ascii="Courier New" w:hAnsi="Courier New"/>
          <w:sz w:val="20"/>
        </w:rPr>
        <w:t>## Relevant Files</w:t>
      </w:r>
    </w:p>
    <w:p>
      <w:r>
        <w:rPr>
          <w:rFonts w:ascii="Courier New" w:hAnsi="Courier New"/>
          <w:sz w:val="20"/>
        </w:rPr>
      </w:r>
    </w:p>
    <w:p>
      <w:r>
        <w:rPr>
          <w:rFonts w:ascii="Courier New" w:hAnsi="Courier New"/>
          <w:sz w:val="20"/>
        </w:rPr>
        <w:t>- `path/to/potential/file1.ts` - Brief description of why this file is relevant (e.g., Contains the main component for this feature).</w:t>
      </w:r>
    </w:p>
    <w:p>
      <w:r>
        <w:rPr>
          <w:rFonts w:ascii="Courier New" w:hAnsi="Courier New"/>
          <w:sz w:val="20"/>
        </w:rPr>
        <w:t>- `path/to/file1.test.ts` - Unit tests for `file1.ts`.</w:t>
      </w:r>
    </w:p>
    <w:p>
      <w:r>
        <w:rPr>
          <w:rFonts w:ascii="Courier New" w:hAnsi="Courier New"/>
          <w:sz w:val="20"/>
        </w:rPr>
        <w:t>- `path/to/another/file.tsx` - Brief description (e.g., API route handler for data submission).</w:t>
      </w:r>
    </w:p>
    <w:p>
      <w:r>
        <w:rPr>
          <w:rFonts w:ascii="Courier New" w:hAnsi="Courier New"/>
          <w:sz w:val="20"/>
        </w:rPr>
        <w:t>- `path/to/another/file.test.tsx` - Unit tests for `another/file.tsx`.</w:t>
      </w:r>
    </w:p>
    <w:p>
      <w:r>
        <w:rPr>
          <w:rFonts w:ascii="Courier New" w:hAnsi="Courier New"/>
          <w:sz w:val="20"/>
        </w:rPr>
        <w:t>- `lib/utils/helpers.ts` - Brief description (e.g., Utility functions needed for calculations).</w:t>
      </w:r>
    </w:p>
    <w:p>
      <w:r>
        <w:rPr>
          <w:rFonts w:ascii="Courier New" w:hAnsi="Courier New"/>
          <w:sz w:val="20"/>
        </w:rPr>
        <w:t>- `lib/utils/helpers.test.ts` - Unit tests for `helpers.ts`.</w:t>
      </w:r>
    </w:p>
    <w:p>
      <w:r>
        <w:rPr>
          <w:rFonts w:ascii="Courier New" w:hAnsi="Courier New"/>
          <w:sz w:val="20"/>
        </w:rPr>
      </w:r>
    </w:p>
    <w:p>
      <w:r>
        <w:rPr>
          <w:rFonts w:ascii="Courier New" w:hAnsi="Courier New"/>
          <w:sz w:val="20"/>
        </w:rPr>
        <w:t>### Notes</w:t>
      </w:r>
    </w:p>
    <w:p>
      <w:r>
        <w:rPr>
          <w:rFonts w:ascii="Courier New" w:hAnsi="Courier New"/>
          <w:sz w:val="20"/>
        </w:rPr>
      </w:r>
    </w:p>
    <w:p>
      <w:r>
        <w:rPr>
          <w:rFonts w:ascii="Courier New" w:hAnsi="Courier New"/>
          <w:sz w:val="20"/>
        </w:rPr>
        <w:t>- Unit tests should typically be placed alongside the code files they are testing (e.g., `MyComponent.tsx` and `MyComponent.test.tsx` in the same directory).</w:t>
      </w:r>
    </w:p>
    <w:p>
      <w:r>
        <w:rPr>
          <w:rFonts w:ascii="Courier New" w:hAnsi="Courier New"/>
          <w:sz w:val="20"/>
        </w:rPr>
        <w:t>- Use `npx jest [optional/path/to/test/file]` to run tests. Running without a path executes all tests found by the Jest configuration.</w:t>
      </w:r>
    </w:p>
    <w:p>
      <w:r>
        <w:rPr>
          <w:rFonts w:ascii="Courier New" w:hAnsi="Courier New"/>
          <w:sz w:val="20"/>
        </w:rPr>
      </w:r>
    </w:p>
    <w:p>
      <w:r>
        <w:rPr>
          <w:rFonts w:ascii="Courier New" w:hAnsi="Courier New"/>
          <w:sz w:val="20"/>
        </w:rPr>
        <w:t>## Instructions for Completing Tasks</w:t>
      </w:r>
    </w:p>
    <w:p>
      <w:r>
        <w:rPr>
          <w:rFonts w:ascii="Courier New" w:hAnsi="Courier New"/>
          <w:sz w:val="20"/>
        </w:rPr>
      </w:r>
    </w:p>
    <w:p>
      <w:r>
        <w:rPr>
          <w:rFonts w:ascii="Courier New" w:hAnsi="Courier New"/>
          <w:sz w:val="20"/>
        </w:rPr>
        <w:t>**IMPORTANT:** As you complete each task, you must check it off in this markdown file by changing `- [ ]` to `- [x]`. This helps track progress and ensures you don't skip any steps.</w:t>
      </w:r>
    </w:p>
    <w:p>
      <w:r>
        <w:rPr>
          <w:rFonts w:ascii="Courier New" w:hAnsi="Courier New"/>
          <w:sz w:val="20"/>
        </w:rPr>
      </w:r>
    </w:p>
    <w:p>
      <w:r>
        <w:rPr>
          <w:rFonts w:ascii="Courier New" w:hAnsi="Courier New"/>
          <w:sz w:val="20"/>
        </w:rPr>
        <w:t>Example:</w:t>
      </w:r>
    </w:p>
    <w:p>
      <w:r>
        <w:rPr>
          <w:rFonts w:ascii="Courier New" w:hAnsi="Courier New"/>
          <w:sz w:val="20"/>
        </w:rPr>
        <w:t>- `- [ ] 1.1 Read file` → `- [x] 1.1 Read file` (after completing)</w:t>
      </w:r>
    </w:p>
    <w:p>
      <w:r>
        <w:rPr>
          <w:rFonts w:ascii="Courier New" w:hAnsi="Courier New"/>
          <w:sz w:val="20"/>
        </w:rPr>
      </w:r>
    </w:p>
    <w:p>
      <w:r>
        <w:rPr>
          <w:rFonts w:ascii="Courier New" w:hAnsi="Courier New"/>
          <w:sz w:val="20"/>
        </w:rPr>
        <w:t>Update the file after completing each sub-task, not just after completing an entire parent task.</w:t>
      </w:r>
    </w:p>
    <w:p>
      <w:r>
        <w:rPr>
          <w:rFonts w:ascii="Courier New" w:hAnsi="Courier New"/>
          <w:sz w:val="20"/>
        </w:rPr>
      </w:r>
    </w:p>
    <w:p>
      <w:r>
        <w:rPr>
          <w:rFonts w:ascii="Courier New" w:hAnsi="Courier New"/>
          <w:sz w:val="20"/>
        </w:rPr>
        <w:t>## Tasks</w:t>
      </w:r>
    </w:p>
    <w:p>
      <w:r>
        <w:rPr>
          <w:rFonts w:ascii="Courier New" w:hAnsi="Courier New"/>
          <w:sz w:val="20"/>
        </w:rPr>
      </w:r>
    </w:p>
    <w:p>
      <w:r>
        <w:rPr>
          <w:rFonts w:ascii="Courier New" w:hAnsi="Courier New"/>
          <w:sz w:val="20"/>
        </w:rPr>
        <w:t>- [ ] 0.0 Create feature branch</w:t>
      </w:r>
    </w:p>
    <w:p>
      <w:r>
        <w:rPr>
          <w:rFonts w:ascii="Courier New" w:hAnsi="Courier New"/>
          <w:sz w:val="20"/>
        </w:rPr>
        <w:t xml:space="preserve">  - [ ] 0.1 Create and checkout a new branch for this feature (e.g., `git checkout -b feature/[feature-name]`)</w:t>
      </w:r>
    </w:p>
    <w:p>
      <w:r>
        <w:rPr>
          <w:rFonts w:ascii="Courier New" w:hAnsi="Courier New"/>
          <w:sz w:val="20"/>
        </w:rPr>
        <w:t>- [ ] 1.0 Parent Task Title</w:t>
      </w:r>
    </w:p>
    <w:p>
      <w:r>
        <w:rPr>
          <w:rFonts w:ascii="Courier New" w:hAnsi="Courier New"/>
          <w:sz w:val="20"/>
        </w:rPr>
        <w:t xml:space="preserve">  - [ ] 1.1 [Sub-task description 1.1]</w:t>
      </w:r>
    </w:p>
    <w:p>
      <w:r>
        <w:rPr>
          <w:rFonts w:ascii="Courier New" w:hAnsi="Courier New"/>
          <w:sz w:val="20"/>
        </w:rPr>
        <w:t xml:space="preserve">  - [ ] 1.2 [Sub-task description 1.2]</w:t>
      </w:r>
    </w:p>
    <w:p>
      <w:r>
        <w:rPr>
          <w:rFonts w:ascii="Courier New" w:hAnsi="Courier New"/>
          <w:sz w:val="20"/>
        </w:rPr>
        <w:t>- [ ] 2.0 Parent Task Title</w:t>
      </w:r>
    </w:p>
    <w:p>
      <w:r>
        <w:rPr>
          <w:rFonts w:ascii="Courier New" w:hAnsi="Courier New"/>
          <w:sz w:val="20"/>
        </w:rPr>
        <w:t xml:space="preserve">  - [ ] 2.1 [Sub-task description 2.1]</w:t>
      </w:r>
    </w:p>
    <w:p>
      <w:r>
        <w:rPr>
          <w:rFonts w:ascii="Courier New" w:hAnsi="Courier New"/>
          <w:sz w:val="20"/>
        </w:rPr>
        <w:t>- [ ] 3.0 Parent Task Title (may not require sub-tasks if purely structural or configuration)</w:t>
      </w:r>
    </w:p>
    <w:p>
      <w:r>
        <w:rPr>
          <w:rFonts w:ascii="Courier New" w:hAnsi="Courier New"/>
          <w:sz w:val="20"/>
        </w:rPr>
      </w:r>
    </w:p>
    <w:p>
      <w:r>
        <w:rPr>
          <w:rFonts w:ascii="Courier New" w:hAnsi="Courier New"/>
          <w:sz w:val="20"/>
        </w:rPr>
        <w:t>Interaction Model</w:t>
      </w:r>
    </w:p>
    <w:p>
      <w:r>
        <w:rPr>
          <w:rFonts w:ascii="Courier New" w:hAnsi="Courier New"/>
          <w:sz w:val="20"/>
        </w:rPr>
      </w:r>
    </w:p>
    <w:p>
      <w:r>
        <w:rPr>
          <w:rFonts w:ascii="Courier New" w:hAnsi="Courier New"/>
          <w:sz w:val="20"/>
        </w:rPr>
        <w:t>The process explicitly requires a pause after generating parent tasks to get user confirmation ("Go") before proceeding to generate the detailed sub-tasks. This ensures the high-level plan aligns with user expectations before diving into details.</w:t>
      </w:r>
    </w:p>
    <w:p>
      <w:r>
        <w:rPr>
          <w:rFonts w:ascii="Courier New" w:hAnsi="Courier New"/>
          <w:sz w:val="20"/>
        </w:rPr>
      </w:r>
    </w:p>
    <w:p>
      <w:r>
        <w:rPr>
          <w:rFonts w:ascii="Courier New" w:hAnsi="Courier New"/>
          <w:sz w:val="20"/>
        </w:rPr>
        <w:t>Target Audience</w:t>
      </w:r>
    </w:p>
    <w:p>
      <w:r>
        <w:rPr>
          <w:rFonts w:ascii="Courier New" w:hAnsi="Courier New"/>
          <w:sz w:val="20"/>
        </w:rPr>
      </w:r>
    </w:p>
    <w:p>
      <w:r>
        <w:rPr>
          <w:rFonts w:ascii="Courier New" w:hAnsi="Courier New"/>
          <w:sz w:val="20"/>
        </w:rPr>
        <w:t>Assume the primary reader of the task list is a junior developer who will implement the feature.</w:t>
      </w:r>
    </w:p>
    <w:p>
      <w:r>
        <w:t>END_FILE</w:t>
      </w:r>
    </w:p>
    <w:p>
      <w:pPr>
        <w:sectPr>
          <w:pgSz w:w="12240" w:h="15840"/>
          <w:pgMar w:top="1440" w:right="1800" w:bottom="1440" w:left="1800" w:header="720" w:footer="720" w:gutter="0"/>
          <w:cols w:space="720"/>
          <w:docGrid w:linePitch="360"/>
        </w:sectPr>
      </w:pPr>
    </w:p>
    <w:p>
      <w:pPr>
        <w:pStyle w:val="Heading1"/>
      </w:pPr>
      <w:r>
        <w:t>PATH: instructions/prd-two-stage-classifier.md</w:t>
      </w:r>
    </w:p>
    <w:p>
      <w:r>
        <w:rPr>
          <w:rFonts w:ascii="Courier New" w:hAnsi="Courier New"/>
          <w:sz w:val="20"/>
        </w:rPr>
        <w:t># PRD: Two-Stage LLM Subtype Classifier</w:t>
      </w:r>
    </w:p>
    <w:p>
      <w:r>
        <w:rPr>
          <w:rFonts w:ascii="Courier New" w:hAnsi="Courier New"/>
          <w:sz w:val="20"/>
        </w:rPr>
      </w:r>
    </w:p>
    <w:p>
      <w:r>
        <w:rPr>
          <w:rFonts w:ascii="Courier New" w:hAnsi="Courier New"/>
          <w:sz w:val="20"/>
        </w:rPr>
        <w:t>## Overview</w:t>
      </w:r>
    </w:p>
    <w:p>
      <w:r>
        <w:rPr>
          <w:rFonts w:ascii="Courier New" w:hAnsi="Courier New"/>
          <w:sz w:val="20"/>
        </w:rPr>
      </w:r>
    </w:p>
    <w:p>
      <w:r>
        <w:rPr>
          <w:rFonts w:ascii="Courier New" w:hAnsi="Courier New"/>
          <w:sz w:val="20"/>
        </w:rPr>
        <w:t>Build a two-stage LLM classification pipeline using **command-r** via **vLLM** with prefix caching. Given a record's `attributes` (product JSON) and `metadata` (source/status JSON), classify it into one of the injected allowed subtypes — or flag it as `unknown` / a missing subtype.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Background &amp; Context</w:t>
      </w:r>
    </w:p>
    <w:p>
      <w:r>
        <w:rPr>
          <w:rFonts w:ascii="Courier New" w:hAnsi="Courier New"/>
          <w:sz w:val="20"/>
        </w:rPr>
      </w:r>
    </w:p>
    <w:p>
      <w:r>
        <w:rPr>
          <w:rFonts w:ascii="Courier New" w:hAnsi="Courier New"/>
          <w:sz w:val="20"/>
        </w:rPr>
        <w:t>The system evaluates classification quality across benchmarks per country. Each country has a distinct allowed subtype list (loaded from `subtypes-by-country.json` / subtypes XLSX). The classifier must:</w:t>
      </w:r>
    </w:p>
    <w:p>
      <w:r>
        <w:rPr>
          <w:rFonts w:ascii="Courier New" w:hAnsi="Courier New"/>
          <w:sz w:val="20"/>
        </w:rPr>
        <w:t>- Respect per-country taxonomy boundaries</w:t>
      </w:r>
    </w:p>
    <w:p>
      <w:r>
        <w:rPr>
          <w:rFonts w:ascii="Courier New" w:hAnsi="Courier New"/>
          <w:sz w:val="20"/>
        </w:rPr>
        <w:t>- Be robust to noisy, sparse, or ambiguous inputs</w:t>
      </w:r>
    </w:p>
    <w:p>
      <w:r>
        <w:rPr>
          <w:rFonts w:ascii="Courier New" w:hAnsi="Courier New"/>
          <w:sz w:val="20"/>
        </w:rPr>
        <w:t>- Remain domain-agnostic at the structural level, with domain logic isolated in a dedicated section</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Goals</w:t>
      </w:r>
    </w:p>
    <w:p>
      <w:r>
        <w:rPr>
          <w:rFonts w:ascii="Courier New" w:hAnsi="Courier New"/>
          <w:sz w:val="20"/>
        </w:rPr>
      </w:r>
    </w:p>
    <w:p>
      <w:r>
        <w:rPr>
          <w:rFonts w:ascii="Courier New" w:hAnsi="Courier New"/>
          <w:sz w:val="20"/>
        </w:rPr>
        <w:t>1. **Accuracy**: Predict the correct subtype from the injected allowed subtype list.</w:t>
      </w:r>
    </w:p>
    <w:p>
      <w:r>
        <w:rPr>
          <w:rFonts w:ascii="Courier New" w:hAnsi="Courier New"/>
          <w:sz w:val="20"/>
        </w:rPr>
        <w:t>2. **Prefix cache efficiency**: Maximise the cacheable prefix (system prompts are static per subtype set; only the user turn changes per record).</w:t>
      </w:r>
    </w:p>
    <w:p>
      <w:r>
        <w:rPr>
          <w:rFonts w:ascii="Courier New" w:hAnsi="Courier New"/>
          <w:sz w:val="20"/>
        </w:rPr>
        <w:t>3. **Graceful degradation**: Output `unknown` on weak signals; flag missing subtypes when evidence is strong but no allowed label fits.</w:t>
      </w:r>
    </w:p>
    <w:p>
      <w:r>
        <w:rPr>
          <w:rFonts w:ascii="Courier New" w:hAnsi="Courier New"/>
          <w:sz w:val="20"/>
        </w:rPr>
        <w:t>4. **Portability**: Swapping to a new domain requires editing only the *Domain Instructions* section of each prompt.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Two-Stage Architecture</w:t>
      </w:r>
    </w:p>
    <w:p>
      <w:r>
        <w:rPr>
          <w:rFonts w:ascii="Courier New" w:hAnsi="Courier New"/>
          <w:sz w:val="20"/>
        </w:rPr>
      </w:r>
    </w:p>
    <w:p>
      <w:r>
        <w:rPr>
          <w:rFonts w:ascii="Courier New" w:hAnsi="Courier New"/>
          <w:sz w:val="20"/>
        </w:rPr>
        <w:t>### Stage 1 — Constrained Classification + Reasoning</w:t>
      </w:r>
    </w:p>
    <w:p>
      <w:r>
        <w:rPr>
          <w:rFonts w:ascii="Courier New" w:hAnsi="Courier New"/>
          <w:sz w:val="20"/>
        </w:rPr>
      </w:r>
    </w:p>
    <w:p>
      <w:r>
        <w:rPr>
          <w:rFonts w:ascii="Courier New" w:hAnsi="Courier New"/>
          <w:sz w:val="20"/>
        </w:rPr>
        <w:t>**Purpose**: Classify the record directly into one of the injected allowed subtypes, or flag it as `unknown` (insufficient signal) or `missing_subtype` (strong signal, no list match). Stage 2 is **not called** when Stage 1 produces a valid allowed label — it is invoked only for the flagged cases.</w:t>
      </w:r>
    </w:p>
    <w:p>
      <w:r>
        <w:rPr>
          <w:rFonts w:ascii="Courier New" w:hAnsi="Courier New"/>
          <w:sz w:val="20"/>
        </w:rPr>
      </w:r>
    </w:p>
    <w:p>
      <w:r>
        <w:rPr>
          <w:rFonts w:ascii="Courier New" w:hAnsi="Courier New"/>
          <w:sz w:val="20"/>
        </w:rPr>
        <w:t>**Prefix-cache strategy**: The system prompt embeds the full allowed subtype list, making it static per country/batch. Records in the same batch share the same system prompt, maximising vLLM prefix cache hits within a batch. Across countries the cache key differs (different allowed lists), which is unavoidable but acceptable since batches are already grouped by country.</w:t>
      </w:r>
    </w:p>
    <w:p>
      <w:r>
        <w:rPr>
          <w:rFonts w:ascii="Courier New" w:hAnsi="Courier New"/>
          <w:sz w:val="20"/>
        </w:rPr>
      </w:r>
    </w:p>
    <w:p>
      <w:r>
        <w:rPr>
          <w:rFonts w:ascii="Courier New" w:hAnsi="Courier New"/>
          <w:sz w:val="20"/>
        </w:rPr>
        <w:t>#### Stage 1 — System Prompt</w:t>
      </w:r>
    </w:p>
    <w:p>
      <w:r>
        <w:rPr>
          <w:rFonts w:ascii="Courier New" w:hAnsi="Courier New"/>
          <w:sz w:val="20"/>
        </w:rPr>
      </w:r>
    </w:p>
    <w:p>
      <w:r>
        <w:rPr>
          <w:rFonts w:ascii="Courier New" w:hAnsi="Courier New"/>
          <w:sz w:val="20"/>
        </w:rPr>
        <w:t>```python</w:t>
      </w:r>
    </w:p>
    <w:p>
      <w:r>
        <w:rPr>
          <w:rFonts w:ascii="Courier New" w:hAnsi="Courier New"/>
          <w:sz w:val="20"/>
        </w:rPr>
        <w:t>STAGE1_SYSTEM: str = """\</w:t>
      </w:r>
    </w:p>
    <w:p>
      <w:r>
        <w:rPr>
          <w:rFonts w:ascii="Courier New" w:hAnsi="Courier New"/>
          <w:sz w:val="20"/>
        </w:rPr>
        <w:t>You are a classification assistant specialized in {domain_name}.</w:t>
      </w:r>
    </w:p>
    <w:p>
      <w:r>
        <w:rPr>
          <w:rFonts w:ascii="Courier New" w:hAnsi="Courier New"/>
          <w:sz w:val="20"/>
        </w:rPr>
      </w:r>
    </w:p>
    <w:p>
      <w:r>
        <w:rPr>
          <w:rFonts w:ascii="Courier New" w:hAnsi="Courier New"/>
          <w:sz w:val="20"/>
        </w:rPr>
        <w:t>## Domain Instructions</w:t>
      </w:r>
    </w:p>
    <w:p>
      <w:r>
        <w:rPr>
          <w:rFonts w:ascii="Courier New" w:hAnsi="Courier New"/>
          <w:sz w:val="20"/>
        </w:rPr>
        <w:t>{domain_instructions}</w:t>
      </w:r>
    </w:p>
    <w:p>
      <w:r>
        <w:rPr>
          <w:rFonts w:ascii="Courier New" w:hAnsi="Courier New"/>
          <w:sz w:val="20"/>
        </w:rPr>
      </w:r>
    </w:p>
    <w:p>
      <w:r>
        <w:rPr>
          <w:rFonts w:ascii="Courier New" w:hAnsi="Courier New"/>
          <w:sz w:val="20"/>
        </w:rPr>
        <w:t>## Allowed Subtypes</w:t>
      </w:r>
    </w:p>
    <w:p>
      <w:r>
        <w:rPr>
          <w:rFonts w:ascii="Courier New" w:hAnsi="Courier New"/>
          <w:sz w:val="20"/>
        </w:rPr>
        <w:t>{allowed_subtypes_list}</w:t>
      </w:r>
    </w:p>
    <w:p>
      <w:r>
        <w:rPr>
          <w:rFonts w:ascii="Courier New" w:hAnsi="Courier New"/>
          <w:sz w:val="20"/>
        </w:rPr>
      </w:r>
    </w:p>
    <w:p>
      <w:r>
        <w:rPr>
          <w:rFonts w:ascii="Courier New" w:hAnsi="Courier New"/>
          <w:sz w:val="20"/>
        </w:rPr>
        <w:t>## Task</w:t>
      </w:r>
    </w:p>
    <w:p>
      <w:r>
        <w:rPr>
          <w:rFonts w:ascii="Courier New" w:hAnsi="Courier New"/>
          <w:sz w:val="20"/>
        </w:rPr>
        <w:t>Given a record's attributes and metadata, pick the single best label from the allowed list above.</w:t>
      </w:r>
    </w:p>
    <w:p>
      <w:r>
        <w:rPr>
          <w:rFonts w:ascii="Courier New" w:hAnsi="Courier New"/>
          <w:sz w:val="20"/>
        </w:rPr>
        <w:t>Respond with exactly three lines and nothing else:</w:t>
      </w:r>
    </w:p>
    <w:p>
      <w:r>
        <w:rPr>
          <w:rFonts w:ascii="Courier New" w:hAnsi="Courier New"/>
          <w:sz w:val="20"/>
        </w:rPr>
        <w:t>1. SUBTYPE: &lt;exact label from the allowed list | unknown | missing_subtype&gt;</w:t>
      </w:r>
    </w:p>
    <w:p>
      <w:r>
        <w:rPr>
          <w:rFonts w:ascii="Courier New" w:hAnsi="Courier New"/>
          <w:sz w:val="20"/>
        </w:rPr>
        <w:t>2. REASON: &lt;one sentence, max 50 tokens&gt;</w:t>
      </w:r>
    </w:p>
    <w:p>
      <w:r>
        <w:rPr>
          <w:rFonts w:ascii="Courier New" w:hAnsi="Courier New"/>
          <w:sz w:val="20"/>
        </w:rPr>
        <w:t>3. SIGNALS: &lt;2–4 key field=value pairs from the input that most influenced your decision, separated by " | "&gt;</w:t>
      </w:r>
    </w:p>
    <w:p>
      <w:r>
        <w:rPr>
          <w:rFonts w:ascii="Courier New" w:hAnsi="Courier New"/>
          <w:sz w:val="20"/>
        </w:rPr>
      </w:r>
    </w:p>
    <w:p>
      <w:r>
        <w:rPr>
          <w:rFonts w:ascii="Courier New" w:hAnsi="Courier New"/>
          <w:sz w:val="20"/>
        </w:rPr>
        <w:t>Use "unknown" when the input provides no clear signal.</w:t>
      </w:r>
    </w:p>
    <w:p>
      <w:r>
        <w:rPr>
          <w:rFonts w:ascii="Courier New" w:hAnsi="Courier New"/>
          <w:sz w:val="20"/>
        </w:rPr>
        <w:t>Use "missing_subtype" when the signal is strong and clear but does NOT fit any allowed label — even as a synonym or subset. In that case, put your proposed label name after a pipe on the SUBTYPE line:</w:t>
      </w:r>
    </w:p>
    <w:p>
      <w:r>
        <w:rPr>
          <w:rFonts w:ascii="Courier New" w:hAnsi="Courier New"/>
          <w:sz w:val="20"/>
        </w:rPr>
        <w:t xml:space="preserve">  SUBTYPE: missing_subtype | &lt;your proposed label&gt;</w:t>
      </w:r>
    </w:p>
    <w:p>
      <w:r>
        <w:rPr>
          <w:rFonts w:ascii="Courier New" w:hAnsi="Courier New"/>
          <w:sz w:val="20"/>
        </w:rPr>
      </w:r>
    </w:p>
    <w:p>
      <w:r>
        <w:rPr>
          <w:rFonts w:ascii="Courier New" w:hAnsi="Courier New"/>
          <w:sz w:val="20"/>
        </w:rPr>
        <w:t>Do not output any text before SUBTYPE: or after the SIGNALS: line. No markdown formatting, no preamble, no explanation.</w:t>
      </w:r>
    </w:p>
    <w:p>
      <w:r>
        <w:rPr>
          <w:rFonts w:ascii="Courier New" w:hAnsi="Courier New"/>
          <w:sz w:val="20"/>
        </w:rPr>
        <w:t>""".strip()</w:t>
      </w:r>
    </w:p>
    <w:p>
      <w:r>
        <w:rPr>
          <w:rFonts w:ascii="Courier New" w:hAnsi="Courier New"/>
          <w:sz w:val="20"/>
        </w:rPr>
        <w:t>```</w:t>
      </w:r>
    </w:p>
    <w:p>
      <w:r>
        <w:rPr>
          <w:rFonts w:ascii="Courier New" w:hAnsi="Courier New"/>
          <w:sz w:val="20"/>
        </w:rPr>
      </w:r>
    </w:p>
    <w:p>
      <w:r>
        <w:rPr>
          <w:rFonts w:ascii="Courier New" w:hAnsi="Courier New"/>
          <w:sz w:val="20"/>
        </w:rPr>
        <w:t>**Placeholders**:</w:t>
      </w:r>
    </w:p>
    <w:p>
      <w:r>
        <w:rPr>
          <w:rFonts w:ascii="Courier New" w:hAnsi="Courier New"/>
          <w:sz w:val="20"/>
        </w:rPr>
        <w:t>| Placeholder | Description |</w:t>
      </w:r>
    </w:p>
    <w:p>
      <w:r>
        <w:rPr>
          <w:rFonts w:ascii="Courier New" w:hAnsi="Courier New"/>
          <w:sz w:val="20"/>
        </w:rPr>
        <w:t>|---|---|</w:t>
      </w:r>
    </w:p>
    <w:p>
      <w:r>
        <w:rPr>
          <w:rFonts w:ascii="Courier New" w:hAnsi="Courier New"/>
          <w:sz w:val="20"/>
        </w:rPr>
        <w:t>| `{domain_name}` | Human-readable domain label, e.g. `"e-commerce product support"` |</w:t>
      </w:r>
    </w:p>
    <w:p>
      <w:r>
        <w:rPr>
          <w:rFonts w:ascii="Courier New" w:hAnsi="Courier New"/>
          <w:sz w:val="20"/>
        </w:rPr>
        <w:t>| `{domain_instructions}` | Domain-specific guidance for record interpretation (see §Domain Instructions — Stage 1) |</w:t>
      </w:r>
    </w:p>
    <w:p>
      <w:r>
        <w:rPr>
          <w:rFonts w:ascii="Courier New" w:hAnsi="Courier New"/>
          <w:sz w:val="20"/>
        </w:rPr>
        <w:t>| `{allowed_subtypes_list}` | Newline-separated list of allowed subtypes, e.g. `"- Admin\n- Billing\n..."`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Stage 1 — User Prompt</w:t>
      </w:r>
    </w:p>
    <w:p>
      <w:r>
        <w:rPr>
          <w:rFonts w:ascii="Courier New" w:hAnsi="Courier New"/>
          <w:sz w:val="20"/>
        </w:rPr>
      </w:r>
    </w:p>
    <w:p>
      <w:r>
        <w:rPr>
          <w:rFonts w:ascii="Courier New" w:hAnsi="Courier New"/>
          <w:sz w:val="20"/>
        </w:rPr>
        <w:t>```python</w:t>
      </w:r>
    </w:p>
    <w:p>
      <w:r>
        <w:rPr>
          <w:rFonts w:ascii="Courier New" w:hAnsi="Courier New"/>
          <w:sz w:val="20"/>
        </w:rPr>
        <w:t>STAGE1_USER: str = """\</w:t>
      </w:r>
    </w:p>
    <w:p>
      <w:r>
        <w:rPr>
          <w:rFonts w:ascii="Courier New" w:hAnsi="Courier New"/>
          <w:sz w:val="20"/>
        </w:rPr>
        <w:t>## Record to Classify</w:t>
      </w:r>
    </w:p>
    <w:p>
      <w:r>
        <w:rPr>
          <w:rFonts w:ascii="Courier New" w:hAnsi="Courier New"/>
          <w:sz w:val="20"/>
        </w:rPr>
      </w:r>
    </w:p>
    <w:p>
      <w:r>
        <w:rPr>
          <w:rFonts w:ascii="Courier New" w:hAnsi="Courier New"/>
          <w:sz w:val="20"/>
        </w:rPr>
        <w:t>Attributes:</w:t>
      </w:r>
    </w:p>
    <w:p>
      <w:r>
        <w:rPr>
          <w:rFonts w:ascii="Courier New" w:hAnsi="Courier New"/>
          <w:sz w:val="20"/>
        </w:rPr>
        <w:t>{attributes}</w:t>
      </w:r>
    </w:p>
    <w:p>
      <w:r>
        <w:rPr>
          <w:rFonts w:ascii="Courier New" w:hAnsi="Courier New"/>
          <w:sz w:val="20"/>
        </w:rPr>
      </w:r>
    </w:p>
    <w:p>
      <w:r>
        <w:rPr>
          <w:rFonts w:ascii="Courier New" w:hAnsi="Courier New"/>
          <w:sz w:val="20"/>
        </w:rPr>
        <w:t>Metadata:</w:t>
      </w:r>
    </w:p>
    <w:p>
      <w:r>
        <w:rPr>
          <w:rFonts w:ascii="Courier New" w:hAnsi="Courier New"/>
          <w:sz w:val="20"/>
        </w:rPr>
        <w:t>{metadata}</w:t>
      </w:r>
    </w:p>
    <w:p>
      <w:r>
        <w:rPr>
          <w:rFonts w:ascii="Courier New" w:hAnsi="Courier New"/>
          <w:sz w:val="20"/>
        </w:rPr>
        <w:t>""".strip()</w:t>
      </w:r>
    </w:p>
    <w:p>
      <w:r>
        <w:rPr>
          <w:rFonts w:ascii="Courier New" w:hAnsi="Courier New"/>
          <w:sz w:val="20"/>
        </w:rPr>
        <w:t>```</w:t>
      </w:r>
    </w:p>
    <w:p>
      <w:r>
        <w:rPr>
          <w:rFonts w:ascii="Courier New" w:hAnsi="Courier New"/>
          <w:sz w:val="20"/>
        </w:rPr>
      </w:r>
    </w:p>
    <w:p>
      <w:r>
        <w:rPr>
          <w:rFonts w:ascii="Courier New" w:hAnsi="Courier New"/>
          <w:sz w:val="20"/>
        </w:rPr>
        <w:t>**Placeholders**:</w:t>
      </w:r>
    </w:p>
    <w:p>
      <w:r>
        <w:rPr>
          <w:rFonts w:ascii="Courier New" w:hAnsi="Courier New"/>
          <w:sz w:val="20"/>
        </w:rPr>
        <w:t>| Placeholder | Description |</w:t>
      </w:r>
    </w:p>
    <w:p>
      <w:r>
        <w:rPr>
          <w:rFonts w:ascii="Courier New" w:hAnsi="Courier New"/>
          <w:sz w:val="20"/>
        </w:rPr>
        <w:t>|---|---|</w:t>
      </w:r>
    </w:p>
    <w:p>
      <w:r>
        <w:rPr>
          <w:rFonts w:ascii="Courier New" w:hAnsi="Courier New"/>
          <w:sz w:val="20"/>
        </w:rPr>
        <w:t>| `{attributes}` | JSON string of the record's `attributes` field |</w:t>
      </w:r>
    </w:p>
    <w:p>
      <w:r>
        <w:rPr>
          <w:rFonts w:ascii="Courier New" w:hAnsi="Courier New"/>
          <w:sz w:val="20"/>
        </w:rPr>
        <w:t>| `{metadata}` | JSON string of the record's `metadata` field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Few-shot Retrieval → Stage 2 Hints</w:t>
      </w:r>
    </w:p>
    <w:p>
      <w:r>
        <w:rPr>
          <w:rFonts w:ascii="Courier New" w:hAnsi="Courier New"/>
          <w:sz w:val="20"/>
        </w:rPr>
      </w:r>
    </w:p>
    <w:p>
      <w:r>
        <w:rPr>
          <w:rFonts w:ascii="Courier New" w:hAnsi="Courier New"/>
          <w:sz w:val="20"/>
        </w:rPr>
        <w:t>Few-shots are retrieved via Elastic KNN (cosine similarity) but are **not** injected into Stage 1. Instead, the unique subtype labels from the top-k retrieved records are passed as **nearest subtype hints** to Stage 2's user prompt. Stage 2 is only called for `unknown` and `missing_subtype` records, so this retrieval step can be skipped for the majority of records that Stage 1 resolves directly. This:</w:t>
      </w:r>
    </w:p>
    <w:p>
      <w:r>
        <w:rPr>
          <w:rFonts w:ascii="Courier New" w:hAnsi="Courier New"/>
          <w:sz w:val="20"/>
        </w:rPr>
        <w:t>- Keeps Stage 1 user prompt clean — only record data, no retrieval noise</w:t>
      </w:r>
    </w:p>
    <w:p>
      <w:r>
        <w:rPr>
          <w:rFonts w:ascii="Courier New" w:hAnsi="Courier New"/>
          <w:sz w:val="20"/>
        </w:rPr>
        <w:t>- Limits retrieval cost to the flagged subset (typically a small fraction of the batch)</w:t>
      </w:r>
    </w:p>
    <w:p>
      <w:r>
        <w:rPr>
          <w:rFonts w:ascii="Courier New" w:hAnsi="Courier New"/>
          <w:sz w:val="20"/>
        </w:rPr>
        <w:t>- Gives Stage 2 retrieval-informed grounding guidance at minimal token cost (~10–20 tokens)</w:t>
      </w:r>
    </w:p>
    <w:p>
      <w:r>
        <w:rPr>
          <w:rFonts w:ascii="Courier New" w:hAnsi="Courier New"/>
          <w:sz w:val="20"/>
        </w:rPr>
      </w:r>
    </w:p>
    <w:p>
      <w:r>
        <w:rPr>
          <w:rFonts w:ascii="Courier New" w:hAnsi="Courier New"/>
          <w:sz w:val="20"/>
        </w:rPr>
        <w:t>```python</w:t>
      </w:r>
    </w:p>
    <w:p>
      <w:r>
        <w:rPr>
          <w:rFonts w:ascii="Courier New" w:hAnsi="Courier New"/>
          <w:sz w:val="20"/>
        </w:rPr>
        <w:t>def extract_nearest_subtypes(retrieved_fewshots: list, max_hints: int = 5) -&gt; str:</w:t>
      </w:r>
    </w:p>
    <w:p>
      <w:r>
        <w:rPr>
          <w:rFonts w:ascii="Courier New" w:hAnsi="Courier New"/>
          <w:sz w:val="20"/>
        </w:rPr>
        <w:t xml:space="preserve">    """Deduplicate subtype labels from top-k retrieved records, preserving rank order."""</w:t>
      </w:r>
    </w:p>
    <w:p>
      <w:r>
        <w:rPr>
          <w:rFonts w:ascii="Courier New" w:hAnsi="Courier New"/>
          <w:sz w:val="20"/>
        </w:rPr>
        <w:t xml:space="preserve">    seen = set()</w:t>
      </w:r>
    </w:p>
    <w:p>
      <w:r>
        <w:rPr>
          <w:rFonts w:ascii="Courier New" w:hAnsi="Courier New"/>
          <w:sz w:val="20"/>
        </w:rPr>
        <w:t xml:space="preserve">    hints = []</w:t>
      </w:r>
    </w:p>
    <w:p>
      <w:r>
        <w:rPr>
          <w:rFonts w:ascii="Courier New" w:hAnsi="Courier New"/>
          <w:sz w:val="20"/>
        </w:rPr>
        <w:t xml:space="preserve">    for fs in retrieved_fewshots:</w:t>
      </w:r>
    </w:p>
    <w:p>
      <w:r>
        <w:rPr>
          <w:rFonts w:ascii="Courier New" w:hAnsi="Courier New"/>
          <w:sz w:val="20"/>
        </w:rPr>
        <w:t xml:space="preserve">        label = fs["subtype"]</w:t>
      </w:r>
    </w:p>
    <w:p>
      <w:r>
        <w:rPr>
          <w:rFonts w:ascii="Courier New" w:hAnsi="Courier New"/>
          <w:sz w:val="20"/>
        </w:rPr>
        <w:t xml:space="preserve">        if label not in seen:</w:t>
      </w:r>
    </w:p>
    <w:p>
      <w:r>
        <w:rPr>
          <w:rFonts w:ascii="Courier New" w:hAnsi="Courier New"/>
          <w:sz w:val="20"/>
        </w:rPr>
        <w:t xml:space="preserve">            seen.add(label)</w:t>
      </w:r>
    </w:p>
    <w:p>
      <w:r>
        <w:rPr>
          <w:rFonts w:ascii="Courier New" w:hAnsi="Courier New"/>
          <w:sz w:val="20"/>
        </w:rPr>
        <w:t xml:space="preserve">            hints.append(label)</w:t>
      </w:r>
    </w:p>
    <w:p>
      <w:r>
        <w:rPr>
          <w:rFonts w:ascii="Courier New" w:hAnsi="Courier New"/>
          <w:sz w:val="20"/>
        </w:rPr>
        <w:t xml:space="preserve">        if len(hints) &gt;= max_hints:</w:t>
      </w:r>
    </w:p>
    <w:p>
      <w:r>
        <w:rPr>
          <w:rFonts w:ascii="Courier New" w:hAnsi="Courier New"/>
          <w:sz w:val="20"/>
        </w:rPr>
        <w:t xml:space="preserve">            break</w:t>
      </w:r>
    </w:p>
    <w:p>
      <w:r>
        <w:rPr>
          <w:rFonts w:ascii="Courier New" w:hAnsi="Courier New"/>
          <w:sz w:val="20"/>
        </w:rPr>
        <w:t xml:space="preserve">    return ", ".join(hints) if hints else "N/A"</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Stage 2 — Validation for Flagged Records Only</w:t>
      </w:r>
    </w:p>
    <w:p>
      <w:r>
        <w:rPr>
          <w:rFonts w:ascii="Courier New" w:hAnsi="Courier New"/>
          <w:sz w:val="20"/>
        </w:rPr>
      </w:r>
    </w:p>
    <w:p>
      <w:r>
        <w:rPr>
          <w:rFonts w:ascii="Courier New" w:hAnsi="Courier New"/>
          <w:sz w:val="20"/>
        </w:rPr>
        <w:t>**Purpose**: Run a second LLM call **only** when Stage 1 outputs `unknown` or `missing_subtype`. For `unknown` records, Stage 2 acts as a second-opinion pass — checking whether Stage 1 was too conservative and the record can actually be grounded to an allowed label. For `missing_subtype` records, Stage 2 validates the proposed label and confirms the gap is genuine. Records where Stage 1 already output a valid allowed label skip Stage 2 entirely.</w:t>
      </w:r>
    </w:p>
    <w:p>
      <w:r>
        <w:rPr>
          <w:rFonts w:ascii="Courier New" w:hAnsi="Courier New"/>
          <w:sz w:val="20"/>
        </w:rPr>
      </w:r>
    </w:p>
    <w:p>
      <w:r>
        <w:rPr>
          <w:rFonts w:ascii="Courier New" w:hAnsi="Courier New"/>
          <w:sz w:val="20"/>
        </w:rPr>
        <w:t>**Prefix-cache strategy**: The system prompt embeds the full allowed subtype list and is identical for all flagged records in the same country batch. Only the user turn (the Stage 1 output) varies per record.</w:t>
      </w:r>
    </w:p>
    <w:p>
      <w:r>
        <w:rPr>
          <w:rFonts w:ascii="Courier New" w:hAnsi="Courier New"/>
          <w:sz w:val="20"/>
        </w:rPr>
      </w:r>
    </w:p>
    <w:p>
      <w:r>
        <w:rPr>
          <w:rFonts w:ascii="Courier New" w:hAnsi="Courier New"/>
          <w:sz w:val="20"/>
        </w:rPr>
        <w:t>#### Stage 2 — System Prompt</w:t>
      </w:r>
    </w:p>
    <w:p>
      <w:r>
        <w:rPr>
          <w:rFonts w:ascii="Courier New" w:hAnsi="Courier New"/>
          <w:sz w:val="20"/>
        </w:rPr>
      </w:r>
    </w:p>
    <w:p>
      <w:r>
        <w:rPr>
          <w:rFonts w:ascii="Courier New" w:hAnsi="Courier New"/>
          <w:sz w:val="20"/>
        </w:rPr>
        <w:t>```python</w:t>
      </w:r>
    </w:p>
    <w:p>
      <w:r>
        <w:rPr>
          <w:rFonts w:ascii="Courier New" w:hAnsi="Courier New"/>
          <w:sz w:val="20"/>
        </w:rPr>
        <w:t>STAGE2_SYSTEM: str = """\</w:t>
      </w:r>
    </w:p>
    <w:p>
      <w:r>
        <w:rPr>
          <w:rFonts w:ascii="Courier New" w:hAnsi="Courier New"/>
          <w:sz w:val="20"/>
        </w:rPr>
        <w:t>You are a label-grounding assistant specialized in {domain_name}.</w:t>
      </w:r>
    </w:p>
    <w:p>
      <w:r>
        <w:rPr>
          <w:rFonts w:ascii="Courier New" w:hAnsi="Courier New"/>
          <w:sz w:val="20"/>
        </w:rPr>
      </w:r>
    </w:p>
    <w:p>
      <w:r>
        <w:rPr>
          <w:rFonts w:ascii="Courier New" w:hAnsi="Courier New"/>
          <w:sz w:val="20"/>
        </w:rPr>
        <w:t>## Domain Instructions</w:t>
      </w:r>
    </w:p>
    <w:p>
      <w:r>
        <w:rPr>
          <w:rFonts w:ascii="Courier New" w:hAnsi="Courier New"/>
          <w:sz w:val="20"/>
        </w:rPr>
        <w:t>{domain_instructions}</w:t>
      </w:r>
    </w:p>
    <w:p>
      <w:r>
        <w:rPr>
          <w:rFonts w:ascii="Courier New" w:hAnsi="Courier New"/>
          <w:sz w:val="20"/>
        </w:rPr>
      </w:r>
    </w:p>
    <w:p>
      <w:r>
        <w:rPr>
          <w:rFonts w:ascii="Courier New" w:hAnsi="Courier New"/>
          <w:sz w:val="20"/>
        </w:rPr>
        <w:t>## Allowed Subtypes</w:t>
      </w:r>
    </w:p>
    <w:p>
      <w:r>
        <w:rPr>
          <w:rFonts w:ascii="Courier New" w:hAnsi="Courier New"/>
          <w:sz w:val="20"/>
        </w:rPr>
        <w:t>{allowed_subtypes_list}</w:t>
      </w:r>
    </w:p>
    <w:p>
      <w:r>
        <w:rPr>
          <w:rFonts w:ascii="Courier New" w:hAnsi="Courier New"/>
          <w:sz w:val="20"/>
        </w:rPr>
      </w:r>
    </w:p>
    <w:p>
      <w:r>
        <w:rPr>
          <w:rFonts w:ascii="Courier New" w:hAnsi="Courier New"/>
          <w:sz w:val="20"/>
        </w:rPr>
        <w:t>## Task</w:t>
      </w:r>
    </w:p>
    <w:p>
      <w:r>
        <w:rPr>
          <w:rFonts w:ascii="Courier New" w:hAnsi="Courier New"/>
          <w:sz w:val="20"/>
        </w:rPr>
        <w:t>You are given a candidate subtype label and a brief reason produced by a classifier.</w:t>
      </w:r>
    </w:p>
    <w:p>
      <w:r>
        <w:rPr>
          <w:rFonts w:ascii="Courier New" w:hAnsi="Courier New"/>
          <w:sz w:val="20"/>
        </w:rPr>
        <w:t>Your job is to select the semantically closest label from the allowed list above.</w:t>
      </w:r>
    </w:p>
    <w:p>
      <w:r>
        <w:rPr>
          <w:rFonts w:ascii="Courier New" w:hAnsi="Courier New"/>
          <w:sz w:val="20"/>
        </w:rPr>
      </w:r>
    </w:p>
    <w:p>
      <w:r>
        <w:rPr>
          <w:rFonts w:ascii="Courier New" w:hAnsi="Courier New"/>
          <w:sz w:val="20"/>
        </w:rPr>
        <w:t>Rules:</w:t>
      </w:r>
    </w:p>
    <w:p>
      <w:r>
        <w:rPr>
          <w:rFonts w:ascii="Courier New" w:hAnsi="Courier New"/>
          <w:sz w:val="20"/>
        </w:rPr>
        <w:t>- You MUST output exactly one of: a label from the allowed list, "unknown", or "missing_subtype".</w:t>
      </w:r>
    </w:p>
    <w:p>
      <w:r>
        <w:rPr>
          <w:rFonts w:ascii="Courier New" w:hAnsi="Courier New"/>
          <w:sz w:val="20"/>
        </w:rPr>
        <w:t>- Output "unknown" if the candidate is "unknown" or if the signal is too weak to decide.</w:t>
      </w:r>
    </w:p>
    <w:p>
      <w:r>
        <w:rPr>
          <w:rFonts w:ascii="Courier New" w:hAnsi="Courier New"/>
          <w:sz w:val="20"/>
        </w:rPr>
        <w:t>- Output "missing_subtype" if the candidate has a strong, clear semantic meaning that does NOT fit any allowed label — even as a synonym, abbreviation, or subset.</w:t>
      </w:r>
    </w:p>
    <w:p>
      <w:r>
        <w:rPr>
          <w:rFonts w:ascii="Courier New" w:hAnsi="Courier New"/>
          <w:sz w:val="20"/>
        </w:rPr>
        <w:t>- Output an allowed label (exact string) when the candidate can be reasonably mapped to it.</w:t>
      </w:r>
    </w:p>
    <w:p>
      <w:r>
        <w:rPr>
          <w:rFonts w:ascii="Courier New" w:hAnsi="Courier New"/>
          <w:sz w:val="20"/>
        </w:rPr>
      </w:r>
    </w:p>
    <w:p>
      <w:r>
        <w:rPr>
          <w:rFonts w:ascii="Courier New" w:hAnsi="Courier New"/>
          <w:sz w:val="20"/>
        </w:rPr>
        <w:t>Output only the single line below and nothing else. No markdown, no preamble, no explanation.</w:t>
      </w:r>
    </w:p>
    <w:p>
      <w:r>
        <w:rPr>
          <w:rFonts w:ascii="Courier New" w:hAnsi="Courier New"/>
          <w:sz w:val="20"/>
        </w:rPr>
        <w:t>RESULT: &lt;chosen label | unknown | missing_subtype&gt;</w:t>
      </w:r>
    </w:p>
    <w:p>
      <w:r>
        <w:rPr>
          <w:rFonts w:ascii="Courier New" w:hAnsi="Courier New"/>
          <w:sz w:val="20"/>
        </w:rPr>
        <w:t>""".strip()</w:t>
      </w:r>
    </w:p>
    <w:p>
      <w:r>
        <w:rPr>
          <w:rFonts w:ascii="Courier New" w:hAnsi="Courier New"/>
          <w:sz w:val="20"/>
        </w:rPr>
        <w:t>```</w:t>
      </w:r>
    </w:p>
    <w:p>
      <w:r>
        <w:rPr>
          <w:rFonts w:ascii="Courier New" w:hAnsi="Courier New"/>
          <w:sz w:val="20"/>
        </w:rPr>
      </w:r>
    </w:p>
    <w:p>
      <w:r>
        <w:rPr>
          <w:rFonts w:ascii="Courier New" w:hAnsi="Courier New"/>
          <w:sz w:val="20"/>
        </w:rPr>
        <w:t>**Placeholders**:</w:t>
      </w:r>
    </w:p>
    <w:p>
      <w:r>
        <w:rPr>
          <w:rFonts w:ascii="Courier New" w:hAnsi="Courier New"/>
          <w:sz w:val="20"/>
        </w:rPr>
        <w:t>| Placeholder | Description |</w:t>
      </w:r>
    </w:p>
    <w:p>
      <w:r>
        <w:rPr>
          <w:rFonts w:ascii="Courier New" w:hAnsi="Courier New"/>
          <w:sz w:val="20"/>
        </w:rPr>
        <w:t>|---|---|</w:t>
      </w:r>
    </w:p>
    <w:p>
      <w:r>
        <w:rPr>
          <w:rFonts w:ascii="Courier New" w:hAnsi="Courier New"/>
          <w:sz w:val="20"/>
        </w:rPr>
        <w:t>| `{domain_name}` | Same as Stage 1 |</w:t>
      </w:r>
    </w:p>
    <w:p>
      <w:r>
        <w:rPr>
          <w:rFonts w:ascii="Courier New" w:hAnsi="Courier New"/>
          <w:sz w:val="20"/>
        </w:rPr>
        <w:t>| `{domain_instructions}` | Domain-specific guidance for label grounding (see §Domain Instructions — Stage 2) |</w:t>
      </w:r>
    </w:p>
    <w:p>
      <w:r>
        <w:rPr>
          <w:rFonts w:ascii="Courier New" w:hAnsi="Courier New"/>
          <w:sz w:val="20"/>
        </w:rPr>
        <w:t>| `{allowed_subtypes_list}` | Newline-separated list of allowed subtypes, e.g. `"- Admin\n- Billing\n..."`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Stage 2 — User Prompt</w:t>
      </w:r>
    </w:p>
    <w:p>
      <w:r>
        <w:rPr>
          <w:rFonts w:ascii="Courier New" w:hAnsi="Courier New"/>
          <w:sz w:val="20"/>
        </w:rPr>
      </w:r>
    </w:p>
    <w:p>
      <w:r>
        <w:rPr>
          <w:rFonts w:ascii="Courier New" w:hAnsi="Courier New"/>
          <w:sz w:val="20"/>
        </w:rPr>
        <w:t>```python</w:t>
      </w:r>
    </w:p>
    <w:p>
      <w:r>
        <w:rPr>
          <w:rFonts w:ascii="Courier New" w:hAnsi="Courier New"/>
          <w:sz w:val="20"/>
        </w:rPr>
        <w:t>STAGE2_USER: str = """\</w:t>
      </w:r>
    </w:p>
    <w:p>
      <w:r>
        <w:rPr>
          <w:rFonts w:ascii="Courier New" w:hAnsi="Courier New"/>
          <w:sz w:val="20"/>
        </w:rPr>
        <w:t>Candidate subtype: {candidate_subtype}</w:t>
      </w:r>
    </w:p>
    <w:p>
      <w:r>
        <w:rPr>
          <w:rFonts w:ascii="Courier New" w:hAnsi="Courier New"/>
          <w:sz w:val="20"/>
        </w:rPr>
        <w:t>Reason: {candidate_reason}</w:t>
      </w:r>
    </w:p>
    <w:p>
      <w:r>
        <w:rPr>
          <w:rFonts w:ascii="Courier New" w:hAnsi="Courier New"/>
          <w:sz w:val="20"/>
        </w:rPr>
      </w:r>
    </w:p>
    <w:p>
      <w:r>
        <w:rPr>
          <w:rFonts w:ascii="Courier New" w:hAnsi="Courier New"/>
          <w:sz w:val="20"/>
        </w:rPr>
        <w:t>Key signals from record:</w:t>
      </w:r>
    </w:p>
    <w:p>
      <w:r>
        <w:rPr>
          <w:rFonts w:ascii="Courier New" w:hAnsi="Courier New"/>
          <w:sz w:val="20"/>
        </w:rPr>
        <w:t>{key_signals}</w:t>
      </w:r>
    </w:p>
    <w:p>
      <w:r>
        <w:rPr>
          <w:rFonts w:ascii="Courier New" w:hAnsi="Courier New"/>
          <w:sz w:val="20"/>
        </w:rPr>
      </w:r>
    </w:p>
    <w:p>
      <w:r>
        <w:rPr>
          <w:rFonts w:ascii="Courier New" w:hAnsi="Courier New"/>
          <w:sz w:val="20"/>
        </w:rPr>
        <w:t>Nearest subtypes from similar records:</w:t>
      </w:r>
    </w:p>
    <w:p>
      <w:r>
        <w:rPr>
          <w:rFonts w:ascii="Courier New" w:hAnsi="Courier New"/>
          <w:sz w:val="20"/>
        </w:rPr>
        <w:t>{nearest_subtypes}</w:t>
      </w:r>
    </w:p>
    <w:p>
      <w:r>
        <w:rPr>
          <w:rFonts w:ascii="Courier New" w:hAnsi="Courier New"/>
          <w:sz w:val="20"/>
        </w:rPr>
        <w:t>""".strip()</w:t>
      </w:r>
    </w:p>
    <w:p>
      <w:r>
        <w:rPr>
          <w:rFonts w:ascii="Courier New" w:hAnsi="Courier New"/>
          <w:sz w:val="20"/>
        </w:rPr>
        <w:t>```</w:t>
      </w:r>
    </w:p>
    <w:p>
      <w:r>
        <w:rPr>
          <w:rFonts w:ascii="Courier New" w:hAnsi="Courier New"/>
          <w:sz w:val="20"/>
        </w:rPr>
      </w:r>
    </w:p>
    <w:p>
      <w:r>
        <w:rPr>
          <w:rFonts w:ascii="Courier New" w:hAnsi="Courier New"/>
          <w:sz w:val="20"/>
        </w:rPr>
        <w:t>**Placeholders**:</w:t>
      </w:r>
    </w:p>
    <w:p>
      <w:r>
        <w:rPr>
          <w:rFonts w:ascii="Courier New" w:hAnsi="Courier New"/>
          <w:sz w:val="20"/>
        </w:rPr>
        <w:t>| Placeholder | Description |</w:t>
      </w:r>
    </w:p>
    <w:p>
      <w:r>
        <w:rPr>
          <w:rFonts w:ascii="Courier New" w:hAnsi="Courier New"/>
          <w:sz w:val="20"/>
        </w:rPr>
        <w:t>|---|---|</w:t>
      </w:r>
    </w:p>
    <w:p>
      <w:r>
        <w:rPr>
          <w:rFonts w:ascii="Courier New" w:hAnsi="Courier New"/>
          <w:sz w:val="20"/>
        </w:rPr>
        <w:t>| `{candidate_subtype}` | `SUBTYPE` value parsed from Stage 1 response |</w:t>
      </w:r>
    </w:p>
    <w:p>
      <w:r>
        <w:rPr>
          <w:rFonts w:ascii="Courier New" w:hAnsi="Courier New"/>
          <w:sz w:val="20"/>
        </w:rPr>
        <w:t>| `{candidate_reason}` | `REASON` value parsed from Stage 1 response |</w:t>
      </w:r>
    </w:p>
    <w:p>
      <w:r>
        <w:rPr>
          <w:rFonts w:ascii="Courier New" w:hAnsi="Courier New"/>
          <w:sz w:val="20"/>
        </w:rPr>
        <w:t>| `{key_signals}` | The `SIGNALS` line parsed from Stage 1 response (see §Key Signals — Produced by Stage 1) |</w:t>
      </w:r>
    </w:p>
    <w:p>
      <w:r>
        <w:rPr>
          <w:rFonts w:ascii="Courier New" w:hAnsi="Courier New"/>
          <w:sz w:val="20"/>
        </w:rPr>
        <w:t>| `{nearest_subtypes}` | Comma-separated deduplicated subtype labels from top-k Elastic KNN results (see §Few-shot Retrieval → Stage 2 Hints) |</w:t>
      </w:r>
    </w:p>
    <w:p>
      <w:r>
        <w:rPr>
          <w:rFonts w:ascii="Courier New" w:hAnsi="Courier New"/>
          <w:sz w:val="20"/>
        </w:rPr>
      </w:r>
    </w:p>
    <w:p>
      <w:r>
        <w:rPr>
          <w:rFonts w:ascii="Courier New" w:hAnsi="Courier New"/>
          <w:sz w:val="20"/>
        </w:rPr>
        <w:t>#### Key Signals — Produced by Stage 1</w:t>
      </w:r>
    </w:p>
    <w:p>
      <w:r>
        <w:rPr>
          <w:rFonts w:ascii="Courier New" w:hAnsi="Courier New"/>
          <w:sz w:val="20"/>
        </w:rPr>
      </w:r>
    </w:p>
    <w:p>
      <w:r>
        <w:rPr>
          <w:rFonts w:ascii="Courier New" w:hAnsi="Courier New"/>
          <w:sz w:val="20"/>
        </w:rPr>
        <w:t>Rather than extracting signals with a hardcoded Python function (which would break across domains/schemas), **Stage 1 itself outputs the key signals** it relied on. The model already sees the full record and knows which fields drove its decision — so it selects the most discriminative 2–4 field=value pairs regardless of schema.</w:t>
      </w:r>
    </w:p>
    <w:p>
      <w:r>
        <w:rPr>
          <w:rFonts w:ascii="Courier New" w:hAnsi="Courier New"/>
          <w:sz w:val="20"/>
        </w:rPr>
      </w:r>
    </w:p>
    <w:p>
      <w:r>
        <w:rPr>
          <w:rFonts w:ascii="Courier New" w:hAnsi="Courier New"/>
          <w:sz w:val="20"/>
        </w:rPr>
        <w:t>Example Stage 1 output:</w:t>
      </w:r>
    </w:p>
    <w:p>
      <w:r>
        <w:rPr>
          <w:rFonts w:ascii="Courier New" w:hAnsi="Courier New"/>
          <w:sz w:val="20"/>
        </w:rPr>
        <w:t>```</w:t>
      </w:r>
    </w:p>
    <w:p>
      <w:r>
        <w:rPr>
          <w:rFonts w:ascii="Courier New" w:hAnsi="Courier New"/>
          <w:sz w:val="20"/>
        </w:rPr>
        <w:t>SUBTYPE: Returns &amp; Refunds</w:t>
      </w:r>
    </w:p>
    <w:p>
      <w:r>
        <w:rPr>
          <w:rFonts w:ascii="Courier New" w:hAnsi="Courier New"/>
          <w:sz w:val="20"/>
        </w:rPr>
        <w:t>REASON: Customer requesting refund for damaged product in support context.</w:t>
      </w:r>
    </w:p>
    <w:p>
      <w:r>
        <w:rPr>
          <w:rFonts w:ascii="Courier New" w:hAnsi="Courier New"/>
          <w:sz w:val="20"/>
        </w:rPr>
        <w:t>SIGNALS: department=Support | tags=refund,damaged | description=Partial refund request for broken item</w:t>
      </w:r>
    </w:p>
    <w:p>
      <w:r>
        <w:rPr>
          <w:rFonts w:ascii="Courier New" w:hAnsi="Courier New"/>
          <w:sz w:val="20"/>
        </w:rPr>
        <w:t>```</w:t>
      </w:r>
    </w:p>
    <w:p>
      <w:r>
        <w:rPr>
          <w:rFonts w:ascii="Courier New" w:hAnsi="Courier New"/>
          <w:sz w:val="20"/>
        </w:rPr>
      </w:r>
    </w:p>
    <w:p>
      <w:r>
        <w:rPr>
          <w:rFonts w:ascii="Courier New" w:hAnsi="Courier New"/>
          <w:sz w:val="20"/>
        </w:rPr>
        <w:t>This adds ~20–40 tokens to the Stage 2 user prompt (vs. 200–500+ for full JSON), preserving prefix-cache efficiency while remaining fully schema- and domain-agnostic.</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Domain Instructions Block</w:t>
      </w:r>
    </w:p>
    <w:p>
      <w:r>
        <w:rPr>
          <w:rFonts w:ascii="Courier New" w:hAnsi="Courier New"/>
          <w:sz w:val="20"/>
        </w:rPr>
      </w:r>
    </w:p>
    <w:p>
      <w:r>
        <w:rPr>
          <w:rFonts w:ascii="Courier New" w:hAnsi="Courier New"/>
          <w:sz w:val="20"/>
        </w:rPr>
        <w:t>Each stage has its own domain instructions block tailored to its task. This is the primary customisation point for new domains.</w:t>
      </w:r>
    </w:p>
    <w:p>
      <w:r>
        <w:rPr>
          <w:rFonts w:ascii="Courier New" w:hAnsi="Courier New"/>
          <w:sz w:val="20"/>
        </w:rPr>
      </w:r>
    </w:p>
    <w:p>
      <w:r>
        <w:rPr>
          <w:rFonts w:ascii="Courier New" w:hAnsi="Courier New"/>
          <w:sz w:val="20"/>
        </w:rPr>
        <w:t>### Domain Instructions — Stage 1 (Record Interpretation)</w:t>
      </w:r>
    </w:p>
    <w:p>
      <w:r>
        <w:rPr>
          <w:rFonts w:ascii="Courier New" w:hAnsi="Courier New"/>
          <w:sz w:val="20"/>
        </w:rPr>
      </w:r>
    </w:p>
    <w:p>
      <w:r>
        <w:rPr>
          <w:rFonts w:ascii="Courier New" w:hAnsi="Courier New"/>
          <w:sz w:val="20"/>
        </w:rPr>
        <w:t>Focuses on: what the record fields mean, which fields are strong classification signals, when to output unknown.</w:t>
      </w:r>
    </w:p>
    <w:p>
      <w:r>
        <w:rPr>
          <w:rFonts w:ascii="Courier New" w:hAnsi="Courier New"/>
          <w:sz w:val="20"/>
        </w:rPr>
      </w:r>
    </w:p>
    <w:p>
      <w:r>
        <w:rPr>
          <w:rFonts w:ascii="Courier New" w:hAnsi="Courier New"/>
          <w:sz w:val="20"/>
        </w:rPr>
        <w:t>```python</w:t>
      </w:r>
    </w:p>
    <w:p>
      <w:r>
        <w:rPr>
          <w:rFonts w:ascii="Courier New" w:hAnsi="Courier New"/>
          <w:sz w:val="20"/>
        </w:rPr>
        <w:t>DOMAIN_INSTRUCTIONS_STAGE1: str = """\</w:t>
      </w:r>
    </w:p>
    <w:p>
      <w:r>
        <w:rPr>
          <w:rFonts w:ascii="Courier New" w:hAnsi="Courier New"/>
          <w:sz w:val="20"/>
        </w:rPr>
        <w:t>You are classifying customer-submitted records related to e-commerce product operations.</w:t>
      </w:r>
    </w:p>
    <w:p>
      <w:r>
        <w:rPr>
          <w:rFonts w:ascii="Courier New" w:hAnsi="Courier New"/>
          <w:sz w:val="20"/>
        </w:rPr>
      </w:r>
    </w:p>
    <w:p>
      <w:r>
        <w:rPr>
          <w:rFonts w:ascii="Courier New" w:hAnsi="Courier New"/>
          <w:sz w:val="20"/>
        </w:rPr>
        <w:t>## Record Structure</w:t>
      </w:r>
    </w:p>
    <w:p>
      <w:r>
        <w:rPr>
          <w:rFonts w:ascii="Courier New" w:hAnsi="Courier New"/>
          <w:sz w:val="20"/>
        </w:rPr>
        <w:t>- Attributes: product-level data (SKU, name, brand, tags, material, price, description)</w:t>
      </w:r>
    </w:p>
    <w:p>
      <w:r>
        <w:rPr>
          <w:rFonts w:ascii="Courier New" w:hAnsi="Courier New"/>
          <w:sz w:val="20"/>
        </w:rPr>
        <w:t>- Metadata: operational context (region, source, status, department, data_quality)</w:t>
      </w:r>
    </w:p>
    <w:p>
      <w:r>
        <w:rPr>
          <w:rFonts w:ascii="Courier New" w:hAnsi="Courier New"/>
          <w:sz w:val="20"/>
        </w:rPr>
      </w:r>
    </w:p>
    <w:p>
      <w:r>
        <w:rPr>
          <w:rFonts w:ascii="Courier New" w:hAnsi="Courier New"/>
          <w:sz w:val="20"/>
        </w:rPr>
        <w:t>## Classification Signals (strongest → weakest)</w:t>
      </w:r>
    </w:p>
    <w:p>
      <w:r>
        <w:rPr>
          <w:rFonts w:ascii="Courier New" w:hAnsi="Courier New"/>
          <w:sz w:val="20"/>
        </w:rPr>
        <w:t>1. metadata.department — directly maps to operational category</w:t>
      </w:r>
    </w:p>
    <w:p>
      <w:r>
        <w:rPr>
          <w:rFonts w:ascii="Courier New" w:hAnsi="Courier New"/>
          <w:sz w:val="20"/>
        </w:rPr>
        <w:t>2. attributes.tags — multi-label semantic indicators of product/issue domain</w:t>
      </w:r>
    </w:p>
    <w:p>
      <w:r>
        <w:rPr>
          <w:rFonts w:ascii="Courier New" w:hAnsi="Courier New"/>
          <w:sz w:val="20"/>
        </w:rPr>
        <w:t>3. attributes.description — free-text context when tags are sparse</w:t>
      </w:r>
    </w:p>
    <w:p>
      <w:r>
        <w:rPr>
          <w:rFonts w:ascii="Courier New" w:hAnsi="Courier New"/>
          <w:sz w:val="20"/>
        </w:rPr>
        <w:t>4. metadata.source — channel origin correlates with issue type</w:t>
      </w:r>
    </w:p>
    <w:p>
      <w:r>
        <w:rPr>
          <w:rFonts w:ascii="Courier New" w:hAnsi="Courier New"/>
          <w:sz w:val="20"/>
        </w:rPr>
      </w:r>
    </w:p>
    <w:p>
      <w:r>
        <w:rPr>
          <w:rFonts w:ascii="Courier New" w:hAnsi="Courier New"/>
          <w:sz w:val="20"/>
        </w:rPr>
        <w:t>## Uncertainty</w:t>
      </w:r>
    </w:p>
    <w:p>
      <w:r>
        <w:rPr>
          <w:rFonts w:ascii="Courier New" w:hAnsi="Courier New"/>
          <w:sz w:val="20"/>
        </w:rPr>
        <w:t>- Output unknown when data_quality is "low" AND description+tags are empty</w:t>
      </w:r>
    </w:p>
    <w:p>
      <w:r>
        <w:rPr>
          <w:rFonts w:ascii="Courier New" w:hAnsi="Courier New"/>
          <w:sz w:val="20"/>
        </w:rPr>
        <w:t>- Output unknown when all signal fields are null/missing</w:t>
      </w:r>
    </w:p>
    <w:p>
      <w:r>
        <w:rPr>
          <w:rFonts w:ascii="Courier New" w:hAnsi="Courier New"/>
          <w:sz w:val="20"/>
        </w:rPr>
        <w:t>""".strip()</w:t>
      </w:r>
    </w:p>
    <w:p>
      <w:r>
        <w:rPr>
          <w:rFonts w:ascii="Courier New" w:hAnsi="Courier New"/>
          <w:sz w:val="20"/>
        </w:rPr>
        <w:t>```</w:t>
      </w:r>
    </w:p>
    <w:p>
      <w:r>
        <w:rPr>
          <w:rFonts w:ascii="Courier New" w:hAnsi="Courier New"/>
          <w:sz w:val="20"/>
        </w:rPr>
      </w:r>
    </w:p>
    <w:p>
      <w:r>
        <w:rPr>
          <w:rFonts w:ascii="Courier New" w:hAnsi="Courier New"/>
          <w:sz w:val="20"/>
        </w:rPr>
        <w:t>### Domain Instructions — Stage 2 (Label Grounding)</w:t>
      </w:r>
    </w:p>
    <w:p>
      <w:r>
        <w:rPr>
          <w:rFonts w:ascii="Courier New" w:hAnsi="Courier New"/>
          <w:sz w:val="20"/>
        </w:rPr>
      </w:r>
    </w:p>
    <w:p>
      <w:r>
        <w:rPr>
          <w:rFonts w:ascii="Courier New" w:hAnsi="Courier New"/>
          <w:sz w:val="20"/>
        </w:rPr>
        <w:t>Focuses on: how subtype labels relate to each other, disambiguation rules between similar labels, when to reject vs. map.</w:t>
      </w:r>
    </w:p>
    <w:p>
      <w:r>
        <w:rPr>
          <w:rFonts w:ascii="Courier New" w:hAnsi="Courier New"/>
          <w:sz w:val="20"/>
        </w:rPr>
      </w:r>
    </w:p>
    <w:p>
      <w:r>
        <w:rPr>
          <w:rFonts w:ascii="Courier New" w:hAnsi="Courier New"/>
          <w:sz w:val="20"/>
        </w:rPr>
        <w:t>```python</w:t>
      </w:r>
    </w:p>
    <w:p>
      <w:r>
        <w:rPr>
          <w:rFonts w:ascii="Courier New" w:hAnsi="Courier New"/>
          <w:sz w:val="20"/>
        </w:rPr>
        <w:t>DOMAIN_INSTRUCTIONS_STAGE2: str = """\</w:t>
      </w:r>
    </w:p>
    <w:p>
      <w:r>
        <w:rPr>
          <w:rFonts w:ascii="Courier New" w:hAnsi="Courier New"/>
          <w:sz w:val="20"/>
        </w:rPr>
        <w:t>You are grounding candidate labels for e-commerce product operations.</w:t>
      </w:r>
    </w:p>
    <w:p>
      <w:r>
        <w:rPr>
          <w:rFonts w:ascii="Courier New" w:hAnsi="Courier New"/>
          <w:sz w:val="20"/>
        </w:rPr>
      </w:r>
    </w:p>
    <w:p>
      <w:r>
        <w:rPr>
          <w:rFonts w:ascii="Courier New" w:hAnsi="Courier New"/>
          <w:sz w:val="20"/>
        </w:rPr>
        <w:t>## Disambiguation Rules</w:t>
      </w:r>
    </w:p>
    <w:p>
      <w:r>
        <w:rPr>
          <w:rFonts w:ascii="Courier New" w:hAnsi="Courier New"/>
          <w:sz w:val="20"/>
        </w:rPr>
        <w:t>- "Billing" vs "Billing Support": Billing = invoice/payment issues; Billing Support = customer service about billing</w:t>
      </w:r>
    </w:p>
    <w:p>
      <w:r>
        <w:rPr>
          <w:rFonts w:ascii="Courier New" w:hAnsi="Courier New"/>
          <w:sz w:val="20"/>
        </w:rPr>
        <w:t>- "Returns" vs "Refunds": Returns = logistics/shipping back; Refunds = money back without return</w:t>
      </w:r>
    </w:p>
    <w:p>
      <w:r>
        <w:rPr>
          <w:rFonts w:ascii="Courier New" w:hAnsi="Courier New"/>
          <w:sz w:val="20"/>
        </w:rPr>
        <w:t>- "Delivery" vs "Shipping": Delivery = last-mile/receipt; Shipping = transit/tracking</w:t>
      </w:r>
    </w:p>
    <w:p>
      <w:r>
        <w:rPr>
          <w:rFonts w:ascii="Courier New" w:hAnsi="Courier New"/>
          <w:sz w:val="20"/>
        </w:rPr>
      </w:r>
    </w:p>
    <w:p>
      <w:r>
        <w:rPr>
          <w:rFonts w:ascii="Courier New" w:hAnsi="Courier New"/>
          <w:sz w:val="20"/>
        </w:rPr>
        <w:t>## Grounding Guidance</w:t>
      </w:r>
    </w:p>
    <w:p>
      <w:r>
        <w:rPr>
          <w:rFonts w:ascii="Courier New" w:hAnsi="Courier New"/>
          <w:sz w:val="20"/>
        </w:rPr>
        <w:t>- When the candidate label is a synonym or abbreviation of an allowed label, map to the allowed label</w:t>
      </w:r>
    </w:p>
    <w:p>
      <w:r>
        <w:rPr>
          <w:rFonts w:ascii="Courier New" w:hAnsi="Courier New"/>
          <w:sz w:val="20"/>
        </w:rPr>
        <w:t>- When the candidate is a hypernym (broader) of multiple allowed labels, use key_signals and nearest_subtypes to disambiguate</w:t>
      </w:r>
    </w:p>
    <w:p>
      <w:r>
        <w:rPr>
          <w:rFonts w:ascii="Courier New" w:hAnsi="Courier New"/>
          <w:sz w:val="20"/>
        </w:rPr>
        <w:t>- When the candidate is a hyponym (narrower) that fits within one allowed label, map up to the allowed label</w:t>
      </w:r>
    </w:p>
    <w:p>
      <w:r>
        <w:rPr>
          <w:rFonts w:ascii="Courier New" w:hAnsi="Courier New"/>
          <w:sz w:val="20"/>
        </w:rPr>
        <w:t>- Reject (output as missing) only when the semantic gap is clear and the candidate cannot reasonably belong to any allowed label</w:t>
      </w:r>
    </w:p>
    <w:p>
      <w:r>
        <w:rPr>
          <w:rFonts w:ascii="Courier New" w:hAnsi="Courier New"/>
          <w:sz w:val="20"/>
        </w:rPr>
        <w:t>""".strip()</w:t>
      </w:r>
    </w:p>
    <w:p>
      <w:r>
        <w:rPr>
          <w:rFonts w:ascii="Courier New" w:hAnsi="Courier New"/>
          <w:sz w:val="20"/>
        </w:rPr>
        <w:t>```</w:t>
      </w:r>
    </w:p>
    <w:p>
      <w:r>
        <w:rPr>
          <w:rFonts w:ascii="Courier New" w:hAnsi="Courier New"/>
          <w:sz w:val="20"/>
        </w:rPr>
      </w:r>
    </w:p>
    <w:p>
      <w:r>
        <w:rPr>
          <w:rFonts w:ascii="Courier New" w:hAnsi="Courier New"/>
          <w:sz w:val="20"/>
        </w:rPr>
        <w:t>To adapt to a new domain, replace both blocks. The Stage 1 block describes the data; the Stage 2 block describes label relationships.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Signal Strength &amp; Output Logic</w:t>
      </w:r>
    </w:p>
    <w:p>
      <w:r>
        <w:rPr>
          <w:rFonts w:ascii="Courier New" w:hAnsi="Courier New"/>
          <w:sz w:val="20"/>
        </w:rPr>
      </w:r>
    </w:p>
    <w:p>
      <w:r>
        <w:rPr>
          <w:rFonts w:ascii="Courier New" w:hAnsi="Courier New"/>
          <w:sz w:val="20"/>
        </w:rPr>
        <w:t>| Condition | Stage 1 output | Stage 2 called? | Stage 2 output | Final result |</w:t>
      </w:r>
    </w:p>
    <w:p>
      <w:r>
        <w:rPr>
          <w:rFonts w:ascii="Courier New" w:hAnsi="Courier New"/>
          <w:sz w:val="20"/>
        </w:rPr>
        <w:t>|---|---|---|---|---|</w:t>
      </w:r>
    </w:p>
    <w:p>
      <w:r>
        <w:rPr>
          <w:rFonts w:ascii="Courier New" w:hAnsi="Courier New"/>
          <w:sz w:val="20"/>
        </w:rPr>
        <w:t>| Clear match in allowed list | Allowed label | **No** | — | The label |</w:t>
      </w:r>
    </w:p>
    <w:p>
      <w:r>
        <w:rPr>
          <w:rFonts w:ascii="Courier New" w:hAnsi="Courier New"/>
          <w:sz w:val="20"/>
        </w:rPr>
        <w:t>| Strong signal, no list match | `missing_subtype \| &lt;candidate&gt;` | Yes | confirms or maps | `missing_subtype` + candidate as `suggested_label`, or an allowed label |</w:t>
      </w:r>
    </w:p>
    <w:p>
      <w:r>
        <w:rPr>
          <w:rFonts w:ascii="Courier New" w:hAnsi="Courier New"/>
          <w:sz w:val="20"/>
        </w:rPr>
        <w:t>| Weak / no signal | `unknown` | Yes | confirms or resolves | `unknown` or an allowed label |</w:t>
      </w:r>
    </w:p>
    <w:p>
      <w:r>
        <w:rPr>
          <w:rFonts w:ascii="Courier New" w:hAnsi="Courier New"/>
          <w:sz w:val="20"/>
        </w:rPr>
        <w:t>| Stage 2 fallback failure | `unknown` | Yes | `unknown` | `unknown` |</w:t>
      </w:r>
    </w:p>
    <w:p>
      <w:r>
        <w:rPr>
          <w:rFonts w:ascii="Courier New" w:hAnsi="Courier New"/>
          <w:sz w:val="20"/>
        </w:rPr>
      </w:r>
    </w:p>
    <w:p>
      <w:r>
        <w:rPr>
          <w:rFonts w:ascii="Courier New" w:hAnsi="Courier New"/>
          <w:sz w:val="20"/>
        </w:rPr>
        <w:t>**Weak signal definition**: Stage 1 explicitly outputs `unknown`. No confidence score is required; the model's declaration is the sole gate.</w:t>
      </w:r>
    </w:p>
    <w:p>
      <w:r>
        <w:rPr>
          <w:rFonts w:ascii="Courier New" w:hAnsi="Courier New"/>
          <w:sz w:val="20"/>
        </w:rPr>
      </w:r>
    </w:p>
    <w:p>
      <w:r>
        <w:rPr>
          <w:rFonts w:ascii="Courier New" w:hAnsi="Courier New"/>
          <w:sz w:val="20"/>
        </w:rPr>
        <w:t>**Missing subtype definition**: Stage 1 outputs `missing_subtype`. Stage 2 validates whether the proposed candidate is genuine or should be grounded to an existing label. If Stage 2 confirms missing, the Stage 1 `candidate_subtype` is preserved as `suggested_label` for taxonomy review.</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Downstream Integration — Unknowns Benchmark &amp; GPT-as-Judge</w:t>
      </w:r>
    </w:p>
    <w:p>
      <w:r>
        <w:rPr>
          <w:rFonts w:ascii="Courier New" w:hAnsi="Courier New"/>
          <w:sz w:val="20"/>
        </w:rPr>
      </w:r>
    </w:p>
    <w:p>
      <w:r>
        <w:rPr>
          <w:rFonts w:ascii="Courier New" w:hAnsi="Courier New"/>
          <w:sz w:val="20"/>
        </w:rPr>
        <w:t>The Magellan dashboard includes a dedicated **Unknowns benchmark** (benchmark ID 4) that consumes the pipeline's `unknown` and `missing_subtype` outputs and provides a human review workflow — assisted by a **stronger offline GPT** (e.g., GPT-4o) that judges the quality of the lightweight command-r classifier.</w:t>
      </w:r>
    </w:p>
    <w:p>
      <w:r>
        <w:rPr>
          <w:rFonts w:ascii="Courier New" w:hAnsi="Courier New"/>
          <w:sz w:val="20"/>
        </w:rPr>
      </w:r>
    </w:p>
    <w:p>
      <w:r>
        <w:rPr>
          <w:rFonts w:ascii="Courier New" w:hAnsi="Courier New"/>
          <w:sz w:val="20"/>
        </w:rPr>
        <w:t>### Model Roles</w:t>
      </w:r>
    </w:p>
    <w:p>
      <w:r>
        <w:rPr>
          <w:rFonts w:ascii="Courier New" w:hAnsi="Courier New"/>
          <w:sz w:val="20"/>
        </w:rPr>
      </w:r>
    </w:p>
    <w:p>
      <w:r>
        <w:rPr>
          <w:rFonts w:ascii="Courier New" w:hAnsi="Courier New"/>
          <w:sz w:val="20"/>
        </w:rPr>
        <w:t>| Model | Role | Context | Cost |</w:t>
      </w:r>
    </w:p>
    <w:p>
      <w:r>
        <w:rPr>
          <w:rFonts w:ascii="Courier New" w:hAnsi="Courier New"/>
          <w:sz w:val="20"/>
        </w:rPr>
        <w:t>|---|---|---|---|</w:t>
      </w:r>
    </w:p>
    <w:p>
      <w:r>
        <w:rPr>
          <w:rFonts w:ascii="Courier New" w:hAnsi="Courier New"/>
          <w:sz w:val="20"/>
        </w:rPr>
        <w:t>| command-r (vLLM) | Online classifier — fast batch inference | Tight budget, prefix-cached, temperature=0 | Low (self-hosted) |</w:t>
      </w:r>
    </w:p>
    <w:p>
      <w:r>
        <w:rPr>
          <w:rFonts w:ascii="Courier New" w:hAnsi="Courier New"/>
          <w:sz w:val="20"/>
        </w:rPr>
        <w:t>| GPT-4o (OpenAI API) | Offline judge — validates/corrects classifier decisions | No latency constraint, full reasoning | Higher per-call, but applied only to flagged records |</w:t>
      </w:r>
    </w:p>
    <w:p>
      <w:r>
        <w:rPr>
          <w:rFonts w:ascii="Courier New" w:hAnsi="Courier New"/>
          <w:sz w:val="20"/>
        </w:rPr>
      </w:r>
    </w:p>
    <w:p>
      <w:r>
        <w:rPr>
          <w:rFonts w:ascii="Courier New" w:hAnsi="Courier New"/>
          <w:sz w:val="20"/>
        </w:rPr>
        <w:t>The two models never run together in the pipeline. command-r classifies all records in bulk; GPT-4o reviews only the subset surfaced in the Unknowns benchmark (unknowns + missing subtypes).</w:t>
      </w:r>
    </w:p>
    <w:p>
      <w:r>
        <w:rPr>
          <w:rFonts w:ascii="Courier New" w:hAnsi="Courier New"/>
          <w:sz w:val="20"/>
        </w:rPr>
      </w:r>
    </w:p>
    <w:p>
      <w:r>
        <w:rPr>
          <w:rFonts w:ascii="Courier New" w:hAnsi="Courier New"/>
          <w:sz w:val="20"/>
        </w:rPr>
        <w:t>### Data Flow</w:t>
      </w:r>
    </w:p>
    <w:p>
      <w:r>
        <w:rPr>
          <w:rFonts w:ascii="Courier New" w:hAnsi="Courier New"/>
          <w:sz w:val="20"/>
        </w:rPr>
      </w:r>
    </w:p>
    <w:p>
      <w:r>
        <w:rPr>
          <w:rFonts w:ascii="Courier New" w:hAnsi="Courier New"/>
          <w:sz w:val="20"/>
        </w:rPr>
        <w:t>```</w:t>
      </w:r>
    </w:p>
    <w:p>
      <w:r>
        <w:rPr>
          <w:rFonts w:ascii="Courier New" w:hAnsi="Courier New"/>
          <w:sz w:val="20"/>
        </w:rPr>
        <w:t>classify() returns {"subtype": "missing_subtype", "suggested_label": ..., "reason": ..., "signals": ...}</w:t>
      </w:r>
    </w:p>
    <w:p>
      <w:r>
        <w:rPr>
          <w:rFonts w:ascii="Courier New" w:hAnsi="Courier New"/>
          <w:sz w:val="20"/>
        </w:rPr>
        <w:t xml:space="preserve">    ↓</w:t>
      </w:r>
    </w:p>
    <w:p>
      <w:r>
        <w:rPr>
          <w:rFonts w:ascii="Courier New" w:hAnsi="Courier New"/>
          <w:sz w:val="20"/>
        </w:rPr>
        <w:t>Records land in country-specific Unknowns run files (4_spain.csv, 4_france.csv, 4_italy.csv)</w:t>
      </w:r>
    </w:p>
    <w:p>
      <w:r>
        <w:rPr>
          <w:rFonts w:ascii="Courier New" w:hAnsi="Courier New"/>
          <w:sz w:val="20"/>
        </w:rPr>
        <w:t xml:space="preserve">    ↓</w:t>
      </w:r>
    </w:p>
    <w:p>
      <w:r>
        <w:rPr>
          <w:rFonts w:ascii="Courier New" w:hAnsi="Courier New"/>
          <w:sz w:val="20"/>
        </w:rPr>
        <w:t>csv-loader.js pre-computes valid/invalid subtypes per country (from subtypes-by-country.json)</w:t>
      </w:r>
    </w:p>
    <w:p>
      <w:r>
        <w:rPr>
          <w:rFonts w:ascii="Courier New" w:hAnsi="Courier New"/>
          <w:sz w:val="20"/>
        </w:rPr>
        <w:t xml:space="preserve">    ↓</w:t>
      </w:r>
    </w:p>
    <w:p>
      <w:r>
        <w:rPr>
          <w:rFonts w:ascii="Courier New" w:hAnsi="Courier New"/>
          <w:sz w:val="20"/>
        </w:rPr>
        <w:t>Dashboard leaderboard shows one row per country/run with unknown + missing counts</w:t>
      </w:r>
    </w:p>
    <w:p>
      <w:r>
        <w:rPr>
          <w:rFonts w:ascii="Courier New" w:hAnsi="Courier New"/>
          <w:sz w:val="20"/>
        </w:rPr>
        <w:t xml:space="preserve">    ↓</w:t>
      </w:r>
    </w:p>
    <w:p>
      <w:r>
        <w:rPr>
          <w:rFonts w:ascii="Courier New" w:hAnsi="Courier New"/>
          <w:sz w:val="20"/>
        </w:rPr>
        <w:t>User selects a run → enters the two-tab per-country validation view</w:t>
      </w:r>
    </w:p>
    <w:p>
      <w:r>
        <w:rPr>
          <w:rFonts w:ascii="Courier New" w:hAnsi="Courier New"/>
          <w:sz w:val="20"/>
        </w:rPr>
        <w:t xml:space="preserve">    ↓</w:t>
      </w:r>
    </w:p>
    <w:p>
      <w:r>
        <w:rPr>
          <w:rFonts w:ascii="Courier New" w:hAnsi="Courier New"/>
          <w:sz w:val="20"/>
        </w:rPr>
        <w:t>Tab 1 (Unknown Validation): GPT-4o judges unknown records offline via Ask GPT endpoint</w:t>
      </w:r>
    </w:p>
    <w:p>
      <w:r>
        <w:rPr>
          <w:rFonts w:ascii="Courier New" w:hAnsi="Courier New"/>
          <w:sz w:val="20"/>
        </w:rPr>
        <w:t>Tab 2 (Missing Subtypes): human reviews candidate subtypes grouped by suggested_label</w:t>
      </w:r>
    </w:p>
    <w:p>
      <w:r>
        <w:rPr>
          <w:rFonts w:ascii="Courier New" w:hAnsi="Courier New"/>
          <w:sz w:val="20"/>
        </w:rPr>
        <w:t>```</w:t>
      </w:r>
    </w:p>
    <w:p>
      <w:r>
        <w:rPr>
          <w:rFonts w:ascii="Courier New" w:hAnsi="Courier New"/>
          <w:sz w:val="20"/>
        </w:rPr>
      </w:r>
    </w:p>
    <w:p>
      <w:r>
        <w:rPr>
          <w:rFonts w:ascii="Courier New" w:hAnsi="Courier New"/>
          <w:sz w:val="20"/>
        </w:rPr>
        <w:t>### GPT-as-Judge: What It Evaluates</w:t>
      </w:r>
    </w:p>
    <w:p>
      <w:r>
        <w:rPr>
          <w:rFonts w:ascii="Courier New" w:hAnsi="Courier New"/>
          <w:sz w:val="20"/>
        </w:rPr>
      </w:r>
    </w:p>
    <w:p>
      <w:r>
        <w:rPr>
          <w:rFonts w:ascii="Courier New" w:hAnsi="Courier New"/>
          <w:sz w:val="20"/>
        </w:rPr>
        <w:t>The stronger GPT answers a different question depending on the classifier's output:</w:t>
      </w:r>
    </w:p>
    <w:p>
      <w:r>
        <w:rPr>
          <w:rFonts w:ascii="Courier New" w:hAnsi="Courier New"/>
          <w:sz w:val="20"/>
        </w:rPr>
      </w:r>
    </w:p>
    <w:p>
      <w:r>
        <w:rPr>
          <w:rFonts w:ascii="Courier New" w:hAnsi="Courier New"/>
          <w:sz w:val="20"/>
        </w:rPr>
        <w:t>#### For `missing_subtype` records</w:t>
      </w:r>
    </w:p>
    <w:p>
      <w:r>
        <w:rPr>
          <w:rFonts w:ascii="Courier New" w:hAnsi="Courier New"/>
          <w:sz w:val="20"/>
        </w:rPr>
        <w:t>**Question**: "Is classifying this record as `[suggested_label]` justified, or should it map to an existing allowed subtype?"</w:t>
      </w:r>
    </w:p>
    <w:p>
      <w:r>
        <w:rPr>
          <w:rFonts w:ascii="Courier New" w:hAnsi="Courier New"/>
          <w:sz w:val="20"/>
        </w:rPr>
      </w:r>
    </w:p>
    <w:p>
      <w:r>
        <w:rPr>
          <w:rFonts w:ascii="Courier New" w:hAnsi="Courier New"/>
          <w:sz w:val="20"/>
        </w:rPr>
        <w:t>| GPT Verdict | Meaning | Action |</w:t>
      </w:r>
    </w:p>
    <w:p>
      <w:r>
        <w:rPr>
          <w:rFonts w:ascii="Courier New" w:hAnsi="Courier New"/>
          <w:sz w:val="20"/>
        </w:rPr>
        <w:t>|---|---|---|</w:t>
      </w:r>
    </w:p>
    <w:p>
      <w:r>
        <w:rPr>
          <w:rFonts w:ascii="Courier New" w:hAnsi="Courier New"/>
          <w:sz w:val="20"/>
        </w:rPr>
        <w:t>| `yes` | Genuinely missing — `suggested_label` is a valid new category | Candidate for taxonomy addition |</w:t>
      </w:r>
    </w:p>
    <w:p>
      <w:r>
        <w:rPr>
          <w:rFonts w:ascii="Courier New" w:hAnsi="Courier New"/>
          <w:sz w:val="20"/>
        </w:rPr>
        <w:t>| `no` + correction | command-r failed grounding — should have mapped to `[allowed_label]` | Retag `true_subtype` = allowed_label; signals classifier weakness |</w:t>
      </w:r>
    </w:p>
    <w:p>
      <w:r>
        <w:rPr>
          <w:rFonts w:ascii="Courier New" w:hAnsi="Courier New"/>
          <w:sz w:val="20"/>
        </w:rPr>
      </w:r>
    </w:p>
    <w:p>
      <w:r>
        <w:rPr>
          <w:rFonts w:ascii="Courier New" w:hAnsi="Courier New"/>
          <w:sz w:val="20"/>
        </w:rPr>
        <w:t>#### For `unknown` records</w:t>
      </w:r>
    </w:p>
    <w:p>
      <w:r>
        <w:rPr>
          <w:rFonts w:ascii="Courier New" w:hAnsi="Courier New"/>
          <w:sz w:val="20"/>
        </w:rPr>
        <w:t>**Question**: "Given the record's attributes and metadata, can you confidently classify this into one of the allowed subtypes?"</w:t>
      </w:r>
    </w:p>
    <w:p>
      <w:r>
        <w:rPr>
          <w:rFonts w:ascii="Courier New" w:hAnsi="Courier New"/>
          <w:sz w:val="20"/>
        </w:rPr>
      </w:r>
    </w:p>
    <w:p>
      <w:r>
        <w:rPr>
          <w:rFonts w:ascii="Courier New" w:hAnsi="Courier New"/>
          <w:sz w:val="20"/>
        </w:rPr>
        <w:t>| GPT Verdict | Meaning | Action |</w:t>
      </w:r>
    </w:p>
    <w:p>
      <w:r>
        <w:rPr>
          <w:rFonts w:ascii="Courier New" w:hAnsi="Courier New"/>
          <w:sz w:val="20"/>
        </w:rPr>
        <w:t>|---|---|---|</w:t>
      </w:r>
    </w:p>
    <w:p>
      <w:r>
        <w:rPr>
          <w:rFonts w:ascii="Courier New" w:hAnsi="Courier New"/>
          <w:sz w:val="20"/>
        </w:rPr>
        <w:t>| `yes` + label | GPT can classify — command-r was too conservative | Retag `true_subtype` = GPT's label; signals recall gap in command-r |</w:t>
      </w:r>
    </w:p>
    <w:p>
      <w:r>
        <w:rPr>
          <w:rFonts w:ascii="Courier New" w:hAnsi="Courier New"/>
          <w:sz w:val="20"/>
        </w:rPr>
        <w:t>| `no` | Truly ambiguous — even a stronger model can't decide | Confirms `unknown` is correct; record stays unclassified |</w:t>
      </w:r>
    </w:p>
    <w:p>
      <w:r>
        <w:rPr>
          <w:rFonts w:ascii="Courier New" w:hAnsi="Courier New"/>
          <w:sz w:val="20"/>
        </w:rPr>
      </w:r>
    </w:p>
    <w:p>
      <w:r>
        <w:rPr>
          <w:rFonts w:ascii="Courier New" w:hAnsi="Courier New"/>
          <w:sz w:val="20"/>
        </w:rPr>
        <w:t>#### For `missing_subtype` — Subtype Suggestion</w:t>
      </w:r>
    </w:p>
    <w:p>
      <w:r>
        <w:rPr>
          <w:rFonts w:ascii="Courier New" w:hAnsi="Courier New"/>
          <w:sz w:val="20"/>
        </w:rPr>
        <w:t>**Question**: "What should this new subtype be called? (1–3 words, Title Case, novel relative to existing list)"</w:t>
      </w:r>
    </w:p>
    <w:p>
      <w:r>
        <w:rPr>
          <w:rFonts w:ascii="Courier New" w:hAnsi="Courier New"/>
          <w:sz w:val="20"/>
        </w:rPr>
      </w:r>
    </w:p>
    <w:p>
      <w:r>
        <w:rPr>
          <w:rFonts w:ascii="Courier New" w:hAnsi="Courier New"/>
          <w:sz w:val="20"/>
        </w:rPr>
        <w:t>Used when GPT confirms the record is genuinely missing. The stronger model proposes a clean label name since command-r's `suggested_label` may be noisy or verbose.</w:t>
      </w:r>
    </w:p>
    <w:p>
      <w:r>
        <w:rPr>
          <w:rFonts w:ascii="Courier New" w:hAnsi="Courier New"/>
          <w:sz w:val="20"/>
        </w:rPr>
      </w:r>
    </w:p>
    <w:p>
      <w:r>
        <w:rPr>
          <w:rFonts w:ascii="Courier New" w:hAnsi="Courier New"/>
          <w:sz w:val="20"/>
        </w:rPr>
        <w:t>### Review Workflow</w:t>
      </w:r>
    </w:p>
    <w:p>
      <w:r>
        <w:rPr>
          <w:rFonts w:ascii="Courier New" w:hAnsi="Courier New"/>
          <w:sz w:val="20"/>
        </w:rPr>
      </w:r>
    </w:p>
    <w:p>
      <w:r>
        <w:rPr>
          <w:rFonts w:ascii="Courier New" w:hAnsi="Courier New"/>
          <w:sz w:val="20"/>
        </w:rPr>
        <w:t>| Step | Action | API Endpoint | GPT Role |</w:t>
      </w:r>
    </w:p>
    <w:p>
      <w:r>
        <w:rPr>
          <w:rFonts w:ascii="Courier New" w:hAnsi="Courier New"/>
          <w:sz w:val="20"/>
        </w:rPr>
        <w:t>|---|---|---|---|</w:t>
      </w:r>
    </w:p>
    <w:p>
      <w:r>
        <w:rPr>
          <w:rFonts w:ascii="Courier New" w:hAnsi="Courier New"/>
          <w:sz w:val="20"/>
        </w:rPr>
        <w:t>| 1. Select run | Pick country from leaderboard | — | — |</w:t>
      </w:r>
    </w:p>
    <w:p>
      <w:r>
        <w:rPr>
          <w:rFonts w:ascii="Courier New" w:hAnsi="Courier New"/>
          <w:sz w:val="20"/>
        </w:rPr>
        <w:t>| 2. Judge unknowns | GPT evaluates each `unknown` record | `POST /api/ask-gpt` (verdict mode) | Validates or corrects |</w:t>
      </w:r>
    </w:p>
    <w:p>
      <w:r>
        <w:rPr>
          <w:rFonts w:ascii="Courier New" w:hAnsi="Courier New"/>
          <w:sz w:val="20"/>
        </w:rPr>
        <w:t>| 3. Retag | Human confirms/overrides GPT verdict | `PUT /api/validation` | — |</w:t>
      </w:r>
    </w:p>
    <w:p>
      <w:r>
        <w:rPr>
          <w:rFonts w:ascii="Courier New" w:hAnsi="Courier New"/>
          <w:sz w:val="20"/>
        </w:rPr>
        <w:t>| 4. Review missing subtypes | Browse candidates grouped by `suggested_label` | `GET /api/missing-subtypes?run_id=X` | — |</w:t>
      </w:r>
    </w:p>
    <w:p>
      <w:r>
        <w:rPr>
          <w:rFonts w:ascii="Courier New" w:hAnsi="Courier New"/>
          <w:sz w:val="20"/>
        </w:rPr>
        <w:t>| 5. Decide on candidates | Accept / Map to existing / Reject each candidate group | `PUT /api/missing-subtypes` | — |</w:t>
      </w:r>
    </w:p>
    <w:p>
      <w:r>
        <w:rPr>
          <w:rFonts w:ascii="Courier New" w:hAnsi="Courier New"/>
          <w:sz w:val="20"/>
        </w:rPr>
        <w:t>| 6. Persist | Store GPT verdicts and missing subtype decisions | `PUT /api/gpt-results`, `PUT /api/missing-subtypes` | — |</w:t>
      </w:r>
    </w:p>
    <w:p>
      <w:r>
        <w:rPr>
          <w:rFonts w:ascii="Courier New" w:hAnsi="Courier New"/>
          <w:sz w:val="20"/>
        </w:rPr>
      </w:r>
    </w:p>
    <w:p>
      <w:r>
        <w:rPr>
          <w:rFonts w:ascii="Courier New" w:hAnsi="Courier New"/>
          <w:sz w:val="20"/>
        </w:rPr>
        <w:t>### Field Mapping: Pipeline → Dashboard</w:t>
      </w:r>
    </w:p>
    <w:p>
      <w:r>
        <w:rPr>
          <w:rFonts w:ascii="Courier New" w:hAnsi="Courier New"/>
          <w:sz w:val="20"/>
        </w:rPr>
      </w:r>
    </w:p>
    <w:p>
      <w:r>
        <w:rPr>
          <w:rFonts w:ascii="Courier New" w:hAnsi="Courier New"/>
          <w:sz w:val="20"/>
        </w:rPr>
        <w:t>| Pipeline output field | Dashboard column / API field |</w:t>
      </w:r>
    </w:p>
    <w:p>
      <w:r>
        <w:rPr>
          <w:rFonts w:ascii="Courier New" w:hAnsi="Courier New"/>
          <w:sz w:val="20"/>
        </w:rPr>
        <w:t>|---|---|</w:t>
      </w:r>
    </w:p>
    <w:p>
      <w:r>
        <w:rPr>
          <w:rFonts w:ascii="Courier New" w:hAnsi="Courier New"/>
          <w:sz w:val="20"/>
        </w:rPr>
        <w:t>| `subtype` (`"missing_subtype"`) | `pred_subtype2` = `"missing"` |</w:t>
      </w:r>
    </w:p>
    <w:p>
      <w:r>
        <w:rPr>
          <w:rFonts w:ascii="Courier New" w:hAnsi="Courier New"/>
          <w:sz w:val="20"/>
        </w:rPr>
        <w:t>| `suggested_label` | `missing_subtype` column; grouped in Missing Subtypes tab |</w:t>
      </w:r>
    </w:p>
    <w:p>
      <w:r>
        <w:rPr>
          <w:rFonts w:ascii="Courier New" w:hAnsi="Courier New"/>
          <w:sz w:val="20"/>
        </w:rPr>
        <w:t>| `reason` | Displayed in record detail; passed to GPT for context |</w:t>
      </w:r>
    </w:p>
    <w:p>
      <w:r>
        <w:rPr>
          <w:rFonts w:ascii="Courier New" w:hAnsi="Courier New"/>
          <w:sz w:val="20"/>
        </w:rPr>
        <w:t>| `signals` | Displayed in record detail; passed to GPT for context |</w:t>
      </w:r>
    </w:p>
    <w:p>
      <w:r>
        <w:rPr>
          <w:rFonts w:ascii="Courier New" w:hAnsi="Courier New"/>
          <w:sz w:val="20"/>
        </w:rPr>
      </w:r>
    </w:p>
    <w:p>
      <w:r>
        <w:rPr>
          <w:rFonts w:ascii="Courier New" w:hAnsi="Courier New"/>
          <w:sz w:val="20"/>
        </w:rPr>
        <w:t>### Quality Signals from GPT Verdicts</w:t>
      </w:r>
    </w:p>
    <w:p>
      <w:r>
        <w:rPr>
          <w:rFonts w:ascii="Courier New" w:hAnsi="Courier New"/>
          <w:sz w:val="20"/>
        </w:rPr>
      </w:r>
    </w:p>
    <w:p>
      <w:r>
        <w:rPr>
          <w:rFonts w:ascii="Courier New" w:hAnsi="Courier New"/>
          <w:sz w:val="20"/>
        </w:rPr>
        <w:t>Aggregating GPT verdicts across a run produces **classifier quality metrics**:</w:t>
      </w:r>
    </w:p>
    <w:p>
      <w:r>
        <w:rPr>
          <w:rFonts w:ascii="Courier New" w:hAnsi="Courier New"/>
          <w:sz w:val="20"/>
        </w:rPr>
      </w:r>
    </w:p>
    <w:p>
      <w:r>
        <w:rPr>
          <w:rFonts w:ascii="Courier New" w:hAnsi="Courier New"/>
          <w:sz w:val="20"/>
        </w:rPr>
        <w:t>| Metric | Computation | Indicates |</w:t>
      </w:r>
    </w:p>
    <w:p>
      <w:r>
        <w:rPr>
          <w:rFonts w:ascii="Courier New" w:hAnsi="Courier New"/>
          <w:sz w:val="20"/>
        </w:rPr>
        <w:t>|---|---|---|</w:t>
      </w:r>
    </w:p>
    <w:p>
      <w:r>
        <w:rPr>
          <w:rFonts w:ascii="Courier New" w:hAnsi="Courier New"/>
          <w:sz w:val="20"/>
        </w:rPr>
        <w:t>| False Unknown Rate | `unknown` records where GPT says `yes` / total `unknown` | command-r is too conservative (recall gap) |</w:t>
      </w:r>
    </w:p>
    <w:p>
      <w:r>
        <w:rPr>
          <w:rFonts w:ascii="Courier New" w:hAnsi="Courier New"/>
          <w:sz w:val="20"/>
        </w:rPr>
        <w:t>| False Missing Rate | `missing_subtype` records where GPT says `no` / total `missing_subtype` | Stage 2 grounding failure |</w:t>
      </w:r>
    </w:p>
    <w:p>
      <w:r>
        <w:rPr>
          <w:rFonts w:ascii="Courier New" w:hAnsi="Courier New"/>
          <w:sz w:val="20"/>
        </w:rPr>
        <w:t>| True Missing Rate | `missing_subtype` records where GPT says `yes` / total `missing_subtype` | Genuine taxonomy gaps |</w:t>
      </w:r>
    </w:p>
    <w:p>
      <w:r>
        <w:rPr>
          <w:rFonts w:ascii="Courier New" w:hAnsi="Courier New"/>
          <w:sz w:val="20"/>
        </w:rPr>
        <w:t>| Judge Agreement | GPT `no` corrections that match a human retag | GPT judge reliability |</w:t>
      </w:r>
    </w:p>
    <w:p>
      <w:r>
        <w:rPr>
          <w:rFonts w:ascii="Courier New" w:hAnsi="Courier New"/>
          <w:sz w:val="20"/>
        </w:rPr>
      </w:r>
    </w:p>
    <w:p>
      <w:r>
        <w:rPr>
          <w:rFonts w:ascii="Courier New" w:hAnsi="Courier New"/>
          <w:sz w:val="20"/>
        </w:rPr>
        <w:t>These metrics help decide whether to tune domain instructions, adjust Stage 2 disambiguation rules, or expand the allowed subtype list.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UI Design: Unknowns Benchmark</w:t>
      </w:r>
    </w:p>
    <w:p>
      <w:r>
        <w:rPr>
          <w:rFonts w:ascii="Courier New" w:hAnsi="Courier New"/>
          <w:sz w:val="20"/>
        </w:rPr>
      </w:r>
    </w:p>
    <w:p>
      <w:r>
        <w:rPr>
          <w:rFonts w:ascii="Courier New" w:hAnsi="Courier New"/>
          <w:sz w:val="20"/>
        </w:rPr>
        <w:t>The Unknowns benchmark is a **labeling and taxonomy management tool**, not a classification accuracy dashboard. Its UI is optimised for human review throughput, not metric analysis. Each run corresponds to exactly one country; selecting a run enters the full-screen per-country validation view.</w:t>
      </w:r>
    </w:p>
    <w:p>
      <w:r>
        <w:rPr>
          <w:rFonts w:ascii="Courier New" w:hAnsi="Courier New"/>
          <w:sz w:val="20"/>
        </w:rPr>
      </w:r>
    </w:p>
    <w:p>
      <w:r>
        <w:rPr>
          <w:rFonts w:ascii="Courier New" w:hAnsi="Courier New"/>
          <w:sz w:val="20"/>
        </w:rPr>
        <w:t>#### Leaderboard — Entry Point</w:t>
      </w:r>
    </w:p>
    <w:p>
      <w:r>
        <w:rPr>
          <w:rFonts w:ascii="Courier New" w:hAnsi="Courier New"/>
          <w:sz w:val="20"/>
        </w:rPr>
      </w:r>
    </w:p>
    <w:p>
      <w:r>
        <w:rPr>
          <w:rFonts w:ascii="Courier New" w:hAnsi="Courier New"/>
          <w:sz w:val="20"/>
        </w:rPr>
        <w:t>The leaderboard is the only shared surface with other benchmarks. It shows one row per country/run and serves as the entry point.</w:t>
      </w:r>
    </w:p>
    <w:p>
      <w:r>
        <w:rPr>
          <w:rFonts w:ascii="Courier New" w:hAnsi="Courier New"/>
          <w:sz w:val="20"/>
        </w:rPr>
      </w:r>
    </w:p>
    <w:p>
      <w:r>
        <w:rPr>
          <w:rFonts w:ascii="Courier New" w:hAnsi="Courier New"/>
          <w:sz w:val="20"/>
        </w:rPr>
        <w:t>| Column | Source | Description |</w:t>
      </w:r>
    </w:p>
    <w:p>
      <w:r>
        <w:rPr>
          <w:rFonts w:ascii="Courier New" w:hAnsi="Courier New"/>
          <w:sz w:val="20"/>
        </w:rPr>
        <w:t>|---|---|---|</w:t>
      </w:r>
    </w:p>
    <w:p>
      <w:r>
        <w:rPr>
          <w:rFonts w:ascii="Courier New" w:hAnsi="Courier New"/>
          <w:sz w:val="20"/>
        </w:rPr>
        <w:t>| Run | `run_name` | Country name |</w:t>
      </w:r>
    </w:p>
    <w:p>
      <w:r>
        <w:rPr>
          <w:rFonts w:ascii="Courier New" w:hAnsi="Courier New"/>
          <w:sz w:val="20"/>
        </w:rPr>
        <w:t>| Unknowns | `pred_subtype2 = "unknown"` count | Records where command-r had insufficient signal |</w:t>
      </w:r>
    </w:p>
    <w:p>
      <w:r>
        <w:rPr>
          <w:rFonts w:ascii="Courier New" w:hAnsi="Courier New"/>
          <w:sz w:val="20"/>
        </w:rPr>
        <w:t>| Missing | `pred_subtype2 = "missing"` count | Records where command-r flagged a taxonomy gap |</w:t>
      </w:r>
    </w:p>
    <w:p>
      <w:r>
        <w:rPr>
          <w:rFonts w:ascii="Courier New" w:hAnsi="Courier New"/>
          <w:sz w:val="20"/>
        </w:rPr>
        <w:t>| Real Unknown | GPT verdict `no` on unknown records | Confirmed ambiguous |</w:t>
      </w:r>
    </w:p>
    <w:p>
      <w:r>
        <w:rPr>
          <w:rFonts w:ascii="Courier New" w:hAnsi="Courier New"/>
          <w:sz w:val="20"/>
        </w:rPr>
        <w:t>| False Unknown | GPT verdict `yes` on unknown records | command-r too conservative (orange if &gt;20%) |</w:t>
      </w:r>
    </w:p>
    <w:p>
      <w:r>
        <w:rPr>
          <w:rFonts w:ascii="Courier New" w:hAnsi="Courier New"/>
          <w:sz w:val="20"/>
        </w:rPr>
        <w:t>| Reviewed | Records with any GPT verdict | Progress indicator |</w:t>
      </w:r>
    </w:p>
    <w:p>
      <w:r>
        <w:rPr>
          <w:rFonts w:ascii="Courier New" w:hAnsi="Courier New"/>
          <w:sz w:val="20"/>
        </w:rPr>
      </w:r>
    </w:p>
    <w:p>
      <w:r>
        <w:rPr>
          <w:rFonts w:ascii="Courier New" w:hAnsi="Courier New"/>
          <w:sz w:val="20"/>
        </w:rPr>
        <w:t>Default sort: `Missing` descending (surfaces countries with the most taxonomy gaps first).</w:t>
      </w:r>
    </w:p>
    <w:p>
      <w:r>
        <w:rPr>
          <w:rFonts w:ascii="Courier New" w:hAnsi="Courier New"/>
          <w:sz w:val="20"/>
        </w:rPr>
      </w:r>
    </w:p>
    <w:p>
      <w:r>
        <w:rPr>
          <w:rFonts w:ascii="Courier New" w:hAnsi="Courier New"/>
          <w:sz w:val="20"/>
        </w:rPr>
        <w:t>#### Per-Country Validation View</w:t>
      </w:r>
    </w:p>
    <w:p>
      <w:r>
        <w:rPr>
          <w:rFonts w:ascii="Courier New" w:hAnsi="Courier New"/>
          <w:sz w:val="20"/>
        </w:rPr>
      </w:r>
    </w:p>
    <w:p>
      <w:r>
        <w:rPr>
          <w:rFonts w:ascii="Courier New" w:hAnsi="Courier New"/>
          <w:sz w:val="20"/>
        </w:rPr>
        <w:t>Clicking a run opens a dedicated full-screen view scoped to that country. The view has two tabs.</w:t>
      </w:r>
    </w:p>
    <w:p>
      <w:r>
        <w:rPr>
          <w:rFonts w:ascii="Courier New" w:hAnsi="Courier New"/>
          <w:sz w:val="20"/>
        </w:rPr>
      </w:r>
    </w:p>
    <w:p>
      <w:r>
        <w:rPr>
          <w:rFonts w:ascii="Courier New" w:hAnsi="Courier New"/>
          <w:sz w:val="20"/>
        </w:rPr>
        <w:t>```</w:t>
      </w:r>
    </w:p>
    <w:p>
      <w:r>
        <w:rPr>
          <w:rFonts w:ascii="Courier New" w:hAnsi="Courier New"/>
          <w:sz w:val="20"/>
        </w:rPr>
        <w:t>┌─ Spain — Unknown Validation ────────────────────────────────────┐</w:t>
      </w:r>
    </w:p>
    <w:p>
      <w:r>
        <w:rPr>
          <w:rFonts w:ascii="Courier New" w:hAnsi="Courier New"/>
          <w:sz w:val="20"/>
        </w:rPr>
        <w:t>│  [Unknown Validation]   [Missing Subtypes]                      │</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Tab 1: Unknown Validation</w:t>
      </w:r>
    </w:p>
    <w:p>
      <w:r>
        <w:rPr>
          <w:rFonts w:ascii="Courier New" w:hAnsi="Courier New"/>
          <w:sz w:val="20"/>
        </w:rPr>
      </w:r>
    </w:p>
    <w:p>
      <w:r>
        <w:rPr>
          <w:rFonts w:ascii="Courier New" w:hAnsi="Courier New"/>
          <w:sz w:val="20"/>
        </w:rPr>
        <w:t>For records where `pred_subtype_2 === 'unknown'`. Goal: determine whether each unknown is genuine (Real Unknown) or a classifier recall failure (False Unknown).</w:t>
      </w:r>
    </w:p>
    <w:p>
      <w:r>
        <w:rPr>
          <w:rFonts w:ascii="Courier New" w:hAnsi="Courier New"/>
          <w:sz w:val="20"/>
        </w:rPr>
      </w:r>
    </w:p>
    <w:p>
      <w:r>
        <w:rPr>
          <w:rFonts w:ascii="Courier New" w:hAnsi="Courier New"/>
          <w:sz w:val="20"/>
        </w:rPr>
        <w:t>**Header bar**</w:t>
      </w:r>
    </w:p>
    <w:p>
      <w:r>
        <w:rPr>
          <w:rFonts w:ascii="Courier New" w:hAnsi="Courier New"/>
          <w:sz w:val="20"/>
        </w:rPr>
      </w:r>
    </w:p>
    <w:p>
      <w:r>
        <w:rPr>
          <w:rFonts w:ascii="Courier New" w:hAnsi="Courier New"/>
          <w:sz w:val="20"/>
        </w:rPr>
        <w:t>```</w:t>
      </w:r>
    </w:p>
    <w:p>
      <w:r>
        <w:rPr>
          <w:rFonts w:ascii="Courier New" w:hAnsi="Courier New"/>
          <w:sz w:val="20"/>
        </w:rPr>
        <w:t>Progress: 47 / 120 reviewed  ████████░░░░  39%</w:t>
      </w:r>
    </w:p>
    <w:p>
      <w:r>
        <w:rPr>
          <w:rFonts w:ascii="Courier New" w:hAnsi="Courier New"/>
          <w:sz w:val="20"/>
        </w:rPr>
        <w:t>Real Unknown: 23  ·  False Unknown: 24  ·  Unclear: 0</w:t>
      </w:r>
    </w:p>
    <w:p>
      <w:r>
        <w:rPr>
          <w:rFonts w:ascii="Courier New" w:hAnsi="Courier New"/>
          <w:sz w:val="20"/>
        </w:rPr>
        <w:t>```</w:t>
      </w:r>
    </w:p>
    <w:p>
      <w:r>
        <w:rPr>
          <w:rFonts w:ascii="Courier New" w:hAnsi="Courier New"/>
          <w:sz w:val="20"/>
        </w:rPr>
      </w:r>
    </w:p>
    <w:p>
      <w:r>
        <w:rPr>
          <w:rFonts w:ascii="Courier New" w:hAnsi="Courier New"/>
          <w:sz w:val="20"/>
        </w:rPr>
        <w:t>**Verdict filter tabs** (primary navigation):</w:t>
      </w:r>
    </w:p>
    <w:p>
      <w:r>
        <w:rPr>
          <w:rFonts w:ascii="Courier New" w:hAnsi="Courier New"/>
          <w:sz w:val="20"/>
        </w:rPr>
      </w:r>
    </w:p>
    <w:p>
      <w:r>
        <w:rPr>
          <w:rFonts w:ascii="Courier New" w:hAnsi="Courier New"/>
          <w:sz w:val="20"/>
        </w:rPr>
        <w:t>```</w:t>
      </w:r>
    </w:p>
    <w:p>
      <w:r>
        <w:rPr>
          <w:rFonts w:ascii="Courier New" w:hAnsi="Courier New"/>
          <w:sz w:val="20"/>
        </w:rPr>
        <w:t>[All 120]  [Unreviewed 73]  [Real Unknown 23]  [False Unknown 24]  [Unclear 0]</w:t>
      </w:r>
    </w:p>
    <w:p>
      <w:r>
        <w:rPr>
          <w:rFonts w:ascii="Courier New" w:hAnsi="Courier New"/>
          <w:sz w:val="20"/>
        </w:rPr>
        <w:t>```</w:t>
      </w:r>
    </w:p>
    <w:p>
      <w:r>
        <w:rPr>
          <w:rFonts w:ascii="Courier New" w:hAnsi="Courier New"/>
          <w:sz w:val="20"/>
        </w:rPr>
      </w:r>
    </w:p>
    <w:p>
      <w:r>
        <w:rPr>
          <w:rFonts w:ascii="Courier New" w:hAnsi="Courier New"/>
          <w:sz w:val="20"/>
        </w:rPr>
        <w:t>**Record table columns**</w:t>
      </w:r>
    </w:p>
    <w:p>
      <w:r>
        <w:rPr>
          <w:rFonts w:ascii="Courier New" w:hAnsi="Courier New"/>
          <w:sz w:val="20"/>
        </w:rPr>
      </w:r>
    </w:p>
    <w:p>
      <w:r>
        <w:rPr>
          <w:rFonts w:ascii="Courier New" w:hAnsi="Courier New"/>
          <w:sz w:val="20"/>
        </w:rPr>
        <w:t>| Column | Content |</w:t>
      </w:r>
    </w:p>
    <w:p>
      <w:r>
        <w:rPr>
          <w:rFonts w:ascii="Courier New" w:hAnsi="Courier New"/>
          <w:sz w:val="20"/>
        </w:rPr>
        <w:t>|---|---|</w:t>
      </w:r>
    </w:p>
    <w:p>
      <w:r>
        <w:rPr>
          <w:rFonts w:ascii="Courier New" w:hAnsi="Courier New"/>
          <w:sz w:val="20"/>
        </w:rPr>
        <w:t>| ID | Record identifier |</w:t>
      </w:r>
    </w:p>
    <w:p>
      <w:r>
        <w:rPr>
          <w:rFonts w:ascii="Courier New" w:hAnsi="Courier New"/>
          <w:sz w:val="20"/>
        </w:rPr>
        <w:t>| Attributes preview | Truncated `attributes` JSON |</w:t>
      </w:r>
    </w:p>
    <w:p>
      <w:r>
        <w:rPr>
          <w:rFonts w:ascii="Courier New" w:hAnsi="Courier New"/>
          <w:sz w:val="20"/>
        </w:rPr>
        <w:t>| Reason | command-r's one-sentence rationale from Stage 1 |</w:t>
      </w:r>
    </w:p>
    <w:p>
      <w:r>
        <w:rPr>
          <w:rFonts w:ascii="Courier New" w:hAnsi="Courier New"/>
          <w:sz w:val="20"/>
        </w:rPr>
        <w:t>| Signals | Key field=value pairs from Stage 1 |</w:t>
      </w:r>
    </w:p>
    <w:p>
      <w:r>
        <w:rPr>
          <w:rFonts w:ascii="Courier New" w:hAnsi="Courier New"/>
          <w:sz w:val="20"/>
        </w:rPr>
        <w:t>| GPT says | GPT verdict + correction label (if available) |</w:t>
      </w:r>
    </w:p>
    <w:p>
      <w:r>
        <w:rPr>
          <w:rFonts w:ascii="Courier New" w:hAnsi="Courier New"/>
          <w:sz w:val="20"/>
        </w:rPr>
        <w:t>| Verdict | Inline buttons: Real Unknown / False Unknown / Unclear |</w:t>
      </w:r>
    </w:p>
    <w:p>
      <w:r>
        <w:rPr>
          <w:rFonts w:ascii="Courier New" w:hAnsi="Courier New"/>
          <w:sz w:val="20"/>
        </w:rPr>
      </w:r>
    </w:p>
    <w:p>
      <w:r>
        <w:rPr>
          <w:rFonts w:ascii="Courier New" w:hAnsi="Courier New"/>
          <w:sz w:val="20"/>
        </w:rPr>
        <w:t>Expanding a row shows full `attributes` and `metadata` JSON (syntax-highlighted) and the country's allowed subtype list.</w:t>
      </w:r>
    </w:p>
    <w:p>
      <w:r>
        <w:rPr>
          <w:rFonts w:ascii="Courier New" w:hAnsi="Courier New"/>
          <w:sz w:val="20"/>
        </w:rPr>
      </w:r>
    </w:p>
    <w:p>
      <w:r>
        <w:rPr>
          <w:rFonts w:ascii="Courier New" w:hAnsi="Courier New"/>
          <w:sz w:val="20"/>
        </w:rPr>
        <w:t>**Per-record actions**</w:t>
      </w:r>
    </w:p>
    <w:p>
      <w:r>
        <w:rPr>
          <w:rFonts w:ascii="Courier New" w:hAnsi="Courier New"/>
          <w:sz w:val="20"/>
        </w:rPr>
      </w:r>
    </w:p>
    <w:p>
      <w:r>
        <w:rPr>
          <w:rFonts w:ascii="Courier New" w:hAnsi="Courier New"/>
          <w:sz w:val="20"/>
        </w:rPr>
        <w:t>| Action | Effect |</w:t>
      </w:r>
    </w:p>
    <w:p>
      <w:r>
        <w:rPr>
          <w:rFonts w:ascii="Courier New" w:hAnsi="Courier New"/>
          <w:sz w:val="20"/>
        </w:rPr>
        <w:t>|---|---|</w:t>
      </w:r>
    </w:p>
    <w:p>
      <w:r>
        <w:rPr>
          <w:rFonts w:ascii="Courier New" w:hAnsi="Courier New"/>
          <w:sz w:val="20"/>
        </w:rPr>
        <w:t>| Ask GPT | `POST /api/ask-gpt` — GPT evaluates whether the record is truly unknown |</w:t>
      </w:r>
    </w:p>
    <w:p>
      <w:r>
        <w:rPr>
          <w:rFonts w:ascii="Courier New" w:hAnsi="Courier New"/>
          <w:sz w:val="20"/>
        </w:rPr>
        <w:t>| Accept GPT | Copies GPT's verdict into the record's true subtype |</w:t>
      </w:r>
    </w:p>
    <w:p>
      <w:r>
        <w:rPr>
          <w:rFonts w:ascii="Courier New" w:hAnsi="Courier New"/>
          <w:sz w:val="20"/>
        </w:rPr>
        <w:t>| Retag | Inline subtype combobox → `PUT /api/validation` |</w:t>
      </w:r>
    </w:p>
    <w:p>
      <w:r>
        <w:rPr>
          <w:rFonts w:ascii="Courier New" w:hAnsi="Courier New"/>
          <w:sz w:val="20"/>
        </w:rPr>
      </w:r>
    </w:p>
    <w:p>
      <w:r>
        <w:rPr>
          <w:rFonts w:ascii="Courier New" w:hAnsi="Courier New"/>
          <w:sz w:val="20"/>
        </w:rPr>
        <w:t>**Bulk actions**</w:t>
      </w:r>
    </w:p>
    <w:p>
      <w:r>
        <w:rPr>
          <w:rFonts w:ascii="Courier New" w:hAnsi="Courier New"/>
          <w:sz w:val="20"/>
        </w:rPr>
      </w:r>
    </w:p>
    <w:p>
      <w:r>
        <w:rPr>
          <w:rFonts w:ascii="Courier New" w:hAnsi="Courier New"/>
          <w:sz w:val="20"/>
        </w:rPr>
        <w:t>| Action | Scope |</w:t>
      </w:r>
    </w:p>
    <w:p>
      <w:r>
        <w:rPr>
          <w:rFonts w:ascii="Courier New" w:hAnsi="Courier New"/>
          <w:sz w:val="20"/>
        </w:rPr>
        <w:t>|---|---|</w:t>
      </w:r>
    </w:p>
    <w:p>
      <w:r>
        <w:rPr>
          <w:rFonts w:ascii="Courier New" w:hAnsi="Courier New"/>
          <w:sz w:val="20"/>
        </w:rPr>
        <w:t>| Judge All Unreviewed | Batch `POST /api/ask-gpt` for all unreviewed records in filtered set |</w:t>
      </w:r>
    </w:p>
    <w:p>
      <w:r>
        <w:rPr>
          <w:rFonts w:ascii="Courier New" w:hAnsi="Courier New"/>
          <w:sz w:val="20"/>
        </w:rPr>
        <w:t>| Accept All GPT Yes | Batch-accept GPT corrections where verdict = yes |</w:t>
      </w:r>
    </w:p>
    <w:p>
      <w:r>
        <w:rPr>
          <w:rFonts w:ascii="Courier New" w:hAnsi="Courier New"/>
          <w:sz w:val="20"/>
        </w:rPr>
        <w:t>| Export | Download CSV of filtered records with verdicts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Tab 2: Missing Subtypes</w:t>
      </w:r>
    </w:p>
    <w:p>
      <w:r>
        <w:rPr>
          <w:rFonts w:ascii="Courier New" w:hAnsi="Courier New"/>
          <w:sz w:val="20"/>
        </w:rPr>
      </w:r>
    </w:p>
    <w:p>
      <w:r>
        <w:rPr>
          <w:rFonts w:ascii="Courier New" w:hAnsi="Courier New"/>
          <w:sz w:val="20"/>
        </w:rPr>
        <w:t>For records where `pred_subtype_2 === 'missing_subtype'`. Goal: identify genuine new subtypes that should be added to the country's taxonomy.</w:t>
      </w:r>
    </w:p>
    <w:p>
      <w:r>
        <w:rPr>
          <w:rFonts w:ascii="Courier New" w:hAnsi="Courier New"/>
          <w:sz w:val="20"/>
        </w:rPr>
      </w:r>
    </w:p>
    <w:p>
      <w:r>
        <w:rPr>
          <w:rFonts w:ascii="Courier New" w:hAnsi="Courier New"/>
          <w:sz w:val="20"/>
        </w:rPr>
        <w:t>Records are **grouped by `missing_subtype` candidate** (Stage 1's `suggested_label`). Record count per group is the signal-strength indicator — a candidate appearing in 15 records is a stronger taxonomy gap signal than one appearing in 1.</w:t>
      </w:r>
    </w:p>
    <w:p>
      <w:r>
        <w:rPr>
          <w:rFonts w:ascii="Courier New" w:hAnsi="Courier New"/>
          <w:sz w:val="20"/>
        </w:rPr>
      </w:r>
    </w:p>
    <w:p>
      <w:r>
        <w:rPr>
          <w:rFonts w:ascii="Courier New" w:hAnsi="Courier New"/>
          <w:sz w:val="20"/>
        </w:rPr>
        <w:t>**Group list** (sorted by record count descending):</w:t>
      </w:r>
    </w:p>
    <w:p>
      <w:r>
        <w:rPr>
          <w:rFonts w:ascii="Courier New" w:hAnsi="Courier New"/>
          <w:sz w:val="20"/>
        </w:rPr>
      </w:r>
    </w:p>
    <w:p>
      <w:r>
        <w:rPr>
          <w:rFonts w:ascii="Courier New" w:hAnsi="Courier New"/>
          <w:sz w:val="20"/>
        </w:rPr>
        <w:t>```</w:t>
      </w:r>
    </w:p>
    <w:p>
      <w:r>
        <w:rPr>
          <w:rFonts w:ascii="Courier New" w:hAnsi="Courier New"/>
          <w:sz w:val="20"/>
        </w:rPr>
        <w:t>mortgage_fraud        15 records   [unreviewed]   [Accept]  [Map to existing ▼]  [Reject]</w:t>
      </w:r>
    </w:p>
    <w:p>
      <w:r>
        <w:rPr>
          <w:rFonts w:ascii="Courier New" w:hAnsi="Courier New"/>
          <w:sz w:val="20"/>
        </w:rPr>
        <w:t>crypto_scam            8 records   [accepted]</w:t>
      </w:r>
    </w:p>
    <w:p>
      <w:r>
        <w:rPr>
          <w:rFonts w:ascii="Courier New" w:hAnsi="Courier New"/>
          <w:sz w:val="20"/>
        </w:rPr>
        <w:t>elder_abuse            3 records   [mapped → fraud_financial]</w:t>
      </w:r>
    </w:p>
    <w:p>
      <w:r>
        <w:rPr>
          <w:rFonts w:ascii="Courier New" w:hAnsi="Courier New"/>
          <w:sz w:val="20"/>
        </w:rPr>
        <w:t>loan_modification      1 record    [rejected]</w:t>
      </w:r>
    </w:p>
    <w:p>
      <w:r>
        <w:rPr>
          <w:rFonts w:ascii="Courier New" w:hAnsi="Courier New"/>
          <w:sz w:val="20"/>
        </w:rPr>
        <w:t>```</w:t>
      </w:r>
    </w:p>
    <w:p>
      <w:r>
        <w:rPr>
          <w:rFonts w:ascii="Courier New" w:hAnsi="Courier New"/>
          <w:sz w:val="20"/>
        </w:rPr>
      </w:r>
    </w:p>
    <w:p>
      <w:r>
        <w:rPr>
          <w:rFonts w:ascii="Courier New" w:hAnsi="Courier New"/>
          <w:sz w:val="20"/>
        </w:rPr>
        <w:t>**Per-group actions**</w:t>
      </w:r>
    </w:p>
    <w:p>
      <w:r>
        <w:rPr>
          <w:rFonts w:ascii="Courier New" w:hAnsi="Courier New"/>
          <w:sz w:val="20"/>
        </w:rPr>
      </w:r>
    </w:p>
    <w:p>
      <w:r>
        <w:rPr>
          <w:rFonts w:ascii="Courier New" w:hAnsi="Courier New"/>
          <w:sz w:val="20"/>
        </w:rPr>
        <w:t>| Action | Effect | Stored as |</w:t>
      </w:r>
    </w:p>
    <w:p>
      <w:r>
        <w:rPr>
          <w:rFonts w:ascii="Courier New" w:hAnsi="Courier New"/>
          <w:sz w:val="20"/>
        </w:rPr>
        <w:t>|---|---|---|</w:t>
      </w:r>
    </w:p>
    <w:p>
      <w:r>
        <w:rPr>
          <w:rFonts w:ascii="Courier New" w:hAnsi="Courier New"/>
          <w:sz w:val="20"/>
        </w:rPr>
        <w:t>| Accept | Candidate is a genuine new subtype — add to taxonomy | `{ status: "accepted" }` |</w:t>
      </w:r>
    </w:p>
    <w:p>
      <w:r>
        <w:rPr>
          <w:rFonts w:ascii="Courier New" w:hAnsi="Courier New"/>
          <w:sz w:val="20"/>
        </w:rPr>
        <w:t>| Map to existing | Candidate maps to an existing allowed subtype (combobox) | `{ status: "mapped", mapped_to: "existing_subtype" }` |</w:t>
      </w:r>
    </w:p>
    <w:p>
      <w:r>
        <w:rPr>
          <w:rFonts w:ascii="Courier New" w:hAnsi="Courier New"/>
          <w:sz w:val="20"/>
        </w:rPr>
        <w:t>| Reject | Candidate is a classifier error — ignore | `{ status: "rejected" }` |</w:t>
      </w:r>
    </w:p>
    <w:p>
      <w:r>
        <w:rPr>
          <w:rFonts w:ascii="Courier New" w:hAnsi="Courier New"/>
          <w:sz w:val="20"/>
        </w:rPr>
      </w:r>
    </w:p>
    <w:p>
      <w:r>
        <w:rPr>
          <w:rFonts w:ascii="Courier New" w:hAnsi="Courier New"/>
          <w:sz w:val="20"/>
        </w:rPr>
        <w:t>Expanding a group shows all constituent records with their attributes, metadata, reason, and signals.</w:t>
      </w:r>
    </w:p>
    <w:p>
      <w:r>
        <w:rPr>
          <w:rFonts w:ascii="Courier New" w:hAnsi="Courier New"/>
          <w:sz w:val="20"/>
        </w:rPr>
      </w:r>
    </w:p>
    <w:p>
      <w:r>
        <w:rPr>
          <w:rFonts w:ascii="Courier New" w:hAnsi="Courier New"/>
          <w:sz w:val="20"/>
        </w:rPr>
        <w:t>**Storage**: decisions are persisted to `data/missing_subtype_decisions.json`, keyed by `run_id` → `candidate_name` → decision object. This is separate from `true_subtype` verdicts which live in the run CSV.</w:t>
      </w:r>
    </w:p>
    <w:p>
      <w:r>
        <w:rPr>
          <w:rFonts w:ascii="Courier New" w:hAnsi="Courier New"/>
          <w:sz w:val="20"/>
        </w:rPr>
      </w:r>
    </w:p>
    <w:p>
      <w:r>
        <w:rPr>
          <w:rFonts w:ascii="Courier New" w:hAnsi="Courier New"/>
          <w:sz w:val="20"/>
        </w:rPr>
        <w:t>```json</w:t>
      </w:r>
    </w:p>
    <w:p>
      <w:r>
        <w:rPr>
          <w:rFonts w:ascii="Courier New" w:hAnsi="Courier New"/>
          <w:sz w:val="20"/>
        </w:rPr>
        <w:t>{</w:t>
      </w:r>
    </w:p>
    <w:p>
      <w:r>
        <w:rPr>
          <w:rFonts w:ascii="Courier New" w:hAnsi="Courier New"/>
          <w:sz w:val="20"/>
        </w:rPr>
        <w:t xml:space="preserve">  "42": {</w:t>
      </w:r>
    </w:p>
    <w:p>
      <w:r>
        <w:rPr>
          <w:rFonts w:ascii="Courier New" w:hAnsi="Courier New"/>
          <w:sz w:val="20"/>
        </w:rPr>
        <w:t xml:space="preserve">    "mortgage_fraud": { "status": "accepted" },</w:t>
      </w:r>
    </w:p>
    <w:p>
      <w:r>
        <w:rPr>
          <w:rFonts w:ascii="Courier New" w:hAnsi="Courier New"/>
          <w:sz w:val="20"/>
        </w:rPr>
        <w:t xml:space="preserve">    "crypto_scam":    { "status": "mapped", "mapped_to": "fraud_investment" },</w:t>
      </w:r>
    </w:p>
    <w:p>
      <w:r>
        <w:rPr>
          <w:rFonts w:ascii="Courier New" w:hAnsi="Courier New"/>
          <w:sz w:val="20"/>
        </w:rPr>
        <w:t xml:space="preserve">    "elder_abuse":    { "status": "rejected" }</w:t>
      </w:r>
    </w:p>
    <w:p>
      <w:r>
        <w:rPr>
          <w:rFonts w:ascii="Courier New" w:hAnsi="Courier New"/>
          <w:sz w:val="20"/>
        </w:rPr>
        <w:t xml:space="preserve">  }</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**API**</w:t>
      </w:r>
    </w:p>
    <w:p>
      <w:r>
        <w:rPr>
          <w:rFonts w:ascii="Courier New" w:hAnsi="Courier New"/>
          <w:sz w:val="20"/>
        </w:rPr>
      </w:r>
    </w:p>
    <w:p>
      <w:r>
        <w:rPr>
          <w:rFonts w:ascii="Courier New" w:hAnsi="Courier New"/>
          <w:sz w:val="20"/>
        </w:rPr>
        <w:t>| Method | Endpoint | Description |</w:t>
      </w:r>
    </w:p>
    <w:p>
      <w:r>
        <w:rPr>
          <w:rFonts w:ascii="Courier New" w:hAnsi="Courier New"/>
          <w:sz w:val="20"/>
        </w:rPr>
        <w:t>|---|---|---|</w:t>
      </w:r>
    </w:p>
    <w:p>
      <w:r>
        <w:rPr>
          <w:rFonts w:ascii="Courier New" w:hAnsi="Courier New"/>
          <w:sz w:val="20"/>
        </w:rPr>
        <w:t>| `GET` | `/api/missing-subtypes?run_id=X` | Returns grouped candidates with counts and current decision |</w:t>
      </w:r>
    </w:p>
    <w:p>
      <w:r>
        <w:rPr>
          <w:rFonts w:ascii="Courier New" w:hAnsi="Courier New"/>
          <w:sz w:val="20"/>
        </w:rPr>
        <w:t>| `PUT` | `/api/missing-subtypes` | Saves a decision `{ run_id, candidate, status, mapped_to? }` |</w:t>
      </w:r>
    </w:p>
    <w:p>
      <w:r>
        <w:rPr>
          <w:rFonts w:ascii="Courier New" w:hAnsi="Courier New"/>
          <w:sz w:val="20"/>
        </w:rPr>
      </w:r>
    </w:p>
    <w:p>
      <w:r>
        <w:rPr>
          <w:rFonts w:ascii="Courier New" w:hAnsi="Courier New"/>
          <w:sz w:val="20"/>
        </w:rPr>
        <w:t>### Feedback Loop</w:t>
      </w:r>
    </w:p>
    <w:p>
      <w:r>
        <w:rPr>
          <w:rFonts w:ascii="Courier New" w:hAnsi="Courier New"/>
          <w:sz w:val="20"/>
        </w:rPr>
      </w:r>
    </w:p>
    <w:p>
      <w:r>
        <w:rPr>
          <w:rFonts w:ascii="Courier New" w:hAnsi="Courier New"/>
          <w:sz w:val="20"/>
        </w:rPr>
        <w:t>The two tabs together drive **taxonomy evolution**:</w:t>
      </w:r>
    </w:p>
    <w:p>
      <w:r>
        <w:rPr>
          <w:rFonts w:ascii="Courier New" w:hAnsi="Courier New"/>
          <w:sz w:val="20"/>
        </w:rPr>
      </w:r>
    </w:p>
    <w:p>
      <w:r>
        <w:rPr>
          <w:rFonts w:ascii="Courier New" w:hAnsi="Courier New"/>
          <w:sz w:val="20"/>
        </w:rPr>
        <w:t>- **Missing Subtypes tab**: accepted candidates graduate to `subtypes-by-country.json`, entering the allowed list for future classification runs.</w:t>
      </w:r>
    </w:p>
    <w:p>
      <w:r>
        <w:rPr>
          <w:rFonts w:ascii="Courier New" w:hAnsi="Courier New"/>
          <w:sz w:val="20"/>
        </w:rPr>
        <w:t>- **Unknown Validation tab**: false-unknown patterns (command-r consistently fails on a class of records) inform updates to `DOMAIN_INSTRUCTIONS_STAGE2` disambiguation rules.</w:t>
      </w:r>
    </w:p>
    <w:p>
      <w:r>
        <w:rPr>
          <w:rFonts w:ascii="Courier New" w:hAnsi="Courier New"/>
          <w:sz w:val="20"/>
        </w:rPr>
      </w:r>
    </w:p>
    <w:p>
      <w:r>
        <w:rPr>
          <w:rFonts w:ascii="Courier New" w:hAnsi="Courier New"/>
          <w:sz w:val="20"/>
        </w:rPr>
        <w:t>The Unknowns benchmark closes the loop: every run surfaces both the classifier's recall gaps (unknowns) and its taxonomy blindspots (missing subtypes), with human decisions feeding directly back into the system.</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Prompt Rendering Helper (pseudocode)</w:t>
      </w:r>
    </w:p>
    <w:p>
      <w:r>
        <w:rPr>
          <w:rFonts w:ascii="Courier New" w:hAnsi="Courier New"/>
          <w:sz w:val="20"/>
        </w:rPr>
      </w:r>
    </w:p>
    <w:p>
      <w:r>
        <w:rPr>
          <w:rFonts w:ascii="Courier New" w:hAnsi="Courier New"/>
          <w:sz w:val="20"/>
        </w:rPr>
        <w:t>```python</w:t>
      </w:r>
    </w:p>
    <w:p>
      <w:r>
        <w:rPr>
          <w:rFonts w:ascii="Courier New" w:hAnsi="Courier New"/>
          <w:sz w:val="20"/>
        </w:rPr>
        <w:t>def render_stage1(domain_name, domain_instructions_stage1, allowed_subtypes, attributes, metadata):</w:t>
      </w:r>
    </w:p>
    <w:p>
      <w:r>
        <w:rPr>
          <w:rFonts w:ascii="Courier New" w:hAnsi="Courier New"/>
          <w:sz w:val="20"/>
        </w:rPr>
        <w:t xml:space="preserve">    allowed_subtypes_list = "\n".join(f"- {s}" for s in allowed_subtypes)</w:t>
      </w:r>
    </w:p>
    <w:p>
      <w:r>
        <w:rPr>
          <w:rFonts w:ascii="Courier New" w:hAnsi="Courier New"/>
          <w:sz w:val="20"/>
        </w:rPr>
        <w:t xml:space="preserve">    system = STAGE1_SYSTEM.format(</w:t>
      </w:r>
    </w:p>
    <w:p>
      <w:r>
        <w:rPr>
          <w:rFonts w:ascii="Courier New" w:hAnsi="Courier New"/>
          <w:sz w:val="20"/>
        </w:rPr>
        <w:t xml:space="preserve">        domain_name=domain_name,</w:t>
      </w:r>
    </w:p>
    <w:p>
      <w:r>
        <w:rPr>
          <w:rFonts w:ascii="Courier New" w:hAnsi="Courier New"/>
          <w:sz w:val="20"/>
        </w:rPr>
        <w:t xml:space="preserve">        domain_instructions=domain_instructions_stage1,</w:t>
      </w:r>
    </w:p>
    <w:p>
      <w:r>
        <w:rPr>
          <w:rFonts w:ascii="Courier New" w:hAnsi="Courier New"/>
          <w:sz w:val="20"/>
        </w:rPr>
        <w:t xml:space="preserve">        allowed_subtypes_list=allowed_subtypes_list,</w:t>
      </w:r>
    </w:p>
    <w:p>
      <w:r>
        <w:rPr>
          <w:rFonts w:ascii="Courier New" w:hAnsi="Courier New"/>
          <w:sz w:val="20"/>
        </w:rPr>
        <w:t xml:space="preserve">    )</w:t>
      </w:r>
    </w:p>
    <w:p>
      <w:r>
        <w:rPr>
          <w:rFonts w:ascii="Courier New" w:hAnsi="Courier New"/>
          <w:sz w:val="20"/>
        </w:rPr>
        <w:t xml:space="preserve">    user = STAGE1_USER.format(</w:t>
      </w:r>
    </w:p>
    <w:p>
      <w:r>
        <w:rPr>
          <w:rFonts w:ascii="Courier New" w:hAnsi="Courier New"/>
          <w:sz w:val="20"/>
        </w:rPr>
        <w:t xml:space="preserve">        attributes=attributes,</w:t>
      </w:r>
    </w:p>
    <w:p>
      <w:r>
        <w:rPr>
          <w:rFonts w:ascii="Courier New" w:hAnsi="Courier New"/>
          <w:sz w:val="20"/>
        </w:rPr>
        <w:t xml:space="preserve">        metadata=metadata,</w:t>
      </w:r>
    </w:p>
    <w:p>
      <w:r>
        <w:rPr>
          <w:rFonts w:ascii="Courier New" w:hAnsi="Courier New"/>
          <w:sz w:val="20"/>
        </w:rPr>
        <w:t xml:space="preserve">    )</w:t>
      </w:r>
    </w:p>
    <w:p>
      <w:r>
        <w:rPr>
          <w:rFonts w:ascii="Courier New" w:hAnsi="Courier New"/>
          <w:sz w:val="20"/>
        </w:rPr>
        <w:t xml:space="preserve">    return [{"role": "system", "content": system},</w:t>
      </w:r>
    </w:p>
    <w:p>
      <w:r>
        <w:rPr>
          <w:rFonts w:ascii="Courier New" w:hAnsi="Courier New"/>
          <w:sz w:val="20"/>
        </w:rPr>
        <w:t xml:space="preserve">            {"role": "user",   "content": user}]</w:t>
      </w:r>
    </w:p>
    <w:p>
      <w:r>
        <w:rPr>
          <w:rFonts w:ascii="Courier New" w:hAnsi="Courier New"/>
          <w:sz w:val="20"/>
        </w:rPr>
      </w:r>
    </w:p>
    <w:p>
      <w:r>
        <w:rPr>
          <w:rFonts w:ascii="Courier New" w:hAnsi="Courier New"/>
          <w:sz w:val="20"/>
        </w:rPr>
      </w:r>
    </w:p>
    <w:p>
      <w:r>
        <w:rPr>
          <w:rFonts w:ascii="Courier New" w:hAnsi="Courier New"/>
          <w:sz w:val="20"/>
        </w:rPr>
        <w:t>def render_stage2(domain_name, domain_instructions_stage2, allowed_subtypes,</w:t>
      </w:r>
    </w:p>
    <w:p>
      <w:r>
        <w:rPr>
          <w:rFonts w:ascii="Courier New" w:hAnsi="Courier New"/>
          <w:sz w:val="20"/>
        </w:rPr>
        <w:t xml:space="preserve">                  stage1_subtype, candidate_label, stage1_reason, key_signals,</w:t>
      </w:r>
    </w:p>
    <w:p>
      <w:r>
        <w:rPr>
          <w:rFonts w:ascii="Courier New" w:hAnsi="Courier New"/>
          <w:sz w:val="20"/>
        </w:rPr>
        <w:t xml:space="preserve">                  nearest_subtypes):</w:t>
      </w:r>
    </w:p>
    <w:p>
      <w:r>
        <w:rPr>
          <w:rFonts w:ascii="Courier New" w:hAnsi="Courier New"/>
          <w:sz w:val="20"/>
        </w:rPr>
        <w:t xml:space="preserve">    allowed_subtypes_list = "\n".join(f"- {s}" for s in allowed_subtypes)</w:t>
      </w:r>
    </w:p>
    <w:p>
      <w:r>
        <w:rPr>
          <w:rFonts w:ascii="Courier New" w:hAnsi="Courier New"/>
          <w:sz w:val="20"/>
        </w:rPr>
        <w:t xml:space="preserve">    system = STAGE2_SYSTEM.format(</w:t>
      </w:r>
    </w:p>
    <w:p>
      <w:r>
        <w:rPr>
          <w:rFonts w:ascii="Courier New" w:hAnsi="Courier New"/>
          <w:sz w:val="20"/>
        </w:rPr>
        <w:t xml:space="preserve">        domain_name=domain_name,</w:t>
      </w:r>
    </w:p>
    <w:p>
      <w:r>
        <w:rPr>
          <w:rFonts w:ascii="Courier New" w:hAnsi="Courier New"/>
          <w:sz w:val="20"/>
        </w:rPr>
        <w:t xml:space="preserve">        domain_instructions=domain_instructions_stage2,</w:t>
      </w:r>
    </w:p>
    <w:p>
      <w:r>
        <w:rPr>
          <w:rFonts w:ascii="Courier New" w:hAnsi="Courier New"/>
          <w:sz w:val="20"/>
        </w:rPr>
        <w:t xml:space="preserve">        allowed_subtypes_list=allowed_subtypes_list,</w:t>
      </w:r>
    </w:p>
    <w:p>
      <w:r>
        <w:rPr>
          <w:rFonts w:ascii="Courier New" w:hAnsi="Courier New"/>
          <w:sz w:val="20"/>
        </w:rPr>
        <w:t xml:space="preserve">    )</w:t>
      </w:r>
    </w:p>
    <w:p>
      <w:r>
        <w:rPr>
          <w:rFonts w:ascii="Courier New" w:hAnsi="Courier New"/>
          <w:sz w:val="20"/>
        </w:rPr>
        <w:t xml:space="preserve">    user = STAGE2_USER.format(</w:t>
      </w:r>
    </w:p>
    <w:p>
      <w:r>
        <w:rPr>
          <w:rFonts w:ascii="Courier New" w:hAnsi="Courier New"/>
          <w:sz w:val="20"/>
        </w:rPr>
        <w:t xml:space="preserve">        candidate_subtype=candidate_label or stage1_subtype,</w:t>
      </w:r>
    </w:p>
    <w:p>
      <w:r>
        <w:rPr>
          <w:rFonts w:ascii="Courier New" w:hAnsi="Courier New"/>
          <w:sz w:val="20"/>
        </w:rPr>
        <w:t xml:space="preserve">        candidate_reason=stage1_reason,</w:t>
      </w:r>
    </w:p>
    <w:p>
      <w:r>
        <w:rPr>
          <w:rFonts w:ascii="Courier New" w:hAnsi="Courier New"/>
          <w:sz w:val="20"/>
        </w:rPr>
        <w:t xml:space="preserve">        key_signals=key_signals,</w:t>
      </w:r>
    </w:p>
    <w:p>
      <w:r>
        <w:rPr>
          <w:rFonts w:ascii="Courier New" w:hAnsi="Courier New"/>
          <w:sz w:val="20"/>
        </w:rPr>
        <w:t xml:space="preserve">        nearest_subtypes=nearest_subtypes,</w:t>
      </w:r>
    </w:p>
    <w:p>
      <w:r>
        <w:rPr>
          <w:rFonts w:ascii="Courier New" w:hAnsi="Courier New"/>
          <w:sz w:val="20"/>
        </w:rPr>
        <w:t xml:space="preserve">    )</w:t>
      </w:r>
    </w:p>
    <w:p>
      <w:r>
        <w:rPr>
          <w:rFonts w:ascii="Courier New" w:hAnsi="Courier New"/>
          <w:sz w:val="20"/>
        </w:rPr>
        <w:t xml:space="preserve">    return [{"role": "system", "content": system},</w:t>
      </w:r>
    </w:p>
    <w:p>
      <w:r>
        <w:rPr>
          <w:rFonts w:ascii="Courier New" w:hAnsi="Courier New"/>
          <w:sz w:val="20"/>
        </w:rPr>
        <w:t xml:space="preserve">            {"role": "user",   "content": user}]</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vLLM Prefix Caching Notes</w:t>
      </w:r>
    </w:p>
    <w:p>
      <w:r>
        <w:rPr>
          <w:rFonts w:ascii="Courier New" w:hAnsi="Courier New"/>
          <w:sz w:val="20"/>
        </w:rPr>
      </w:r>
    </w:p>
    <w:p>
      <w:r>
        <w:rPr>
          <w:rFonts w:ascii="Courier New" w:hAnsi="Courier New"/>
          <w:sz w:val="20"/>
        </w:rPr>
        <w:t>- **Batching**: Group records by `(allowed_subtypes_fingerprint)` before sending to vLLM. Records sharing the same rendered system prompt will hit the prefix cache on the second+ call in the batch.</w:t>
      </w:r>
    </w:p>
    <w:p>
      <w:r>
        <w:rPr>
          <w:rFonts w:ascii="Courier New" w:hAnsi="Courier New"/>
          <w:sz w:val="20"/>
        </w:rPr>
        <w:t>- **Stage 1 cache key**: `hash(STAGE1_SYSTEM.format(domain_name, domain_instructions, allowed_subtypes_list))` — identical for all records in the same country batch.</w:t>
      </w:r>
    </w:p>
    <w:p>
      <w:r>
        <w:rPr>
          <w:rFonts w:ascii="Courier New" w:hAnsi="Courier New"/>
          <w:sz w:val="20"/>
        </w:rPr>
        <w:t>- **Stage 2 cache key**: `hash(STAGE2_SYSTEM.format(domain_name, domain_instructions, allowed_subtypes_list))` — same scope as Stage 1 but only materialised for flagged records.</w:t>
      </w:r>
    </w:p>
    <w:p>
      <w:r>
        <w:rPr>
          <w:rFonts w:ascii="Courier New" w:hAnsi="Courier New"/>
          <w:sz w:val="20"/>
        </w:rPr>
        <w:t>- command-r context window is large enough to hold the full allowed list + instructions in the system prompt without truncation risk.</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Response Parsing</w:t>
      </w:r>
    </w:p>
    <w:p>
      <w:r>
        <w:rPr>
          <w:rFonts w:ascii="Courier New" w:hAnsi="Courier New"/>
          <w:sz w:val="20"/>
        </w:rPr>
      </w:r>
    </w:p>
    <w:p>
      <w:r>
        <w:rPr>
          <w:rFonts w:ascii="Courier New" w:hAnsi="Courier New"/>
          <w:sz w:val="20"/>
        </w:rPr>
        <w:t>### Stage 1 parser</w:t>
      </w:r>
    </w:p>
    <w:p>
      <w:r>
        <w:rPr>
          <w:rFonts w:ascii="Courier New" w:hAnsi="Courier New"/>
          <w:sz w:val="20"/>
        </w:rPr>
      </w:r>
    </w:p>
    <w:p>
      <w:r>
        <w:rPr>
          <w:rFonts w:ascii="Courier New" w:hAnsi="Courier New"/>
          <w:sz w:val="20"/>
        </w:rPr>
        <w:t>```python</w:t>
      </w:r>
    </w:p>
    <w:p>
      <w:r>
        <w:rPr>
          <w:rFonts w:ascii="Courier New" w:hAnsi="Courier New"/>
          <w:sz w:val="20"/>
        </w:rPr>
        <w:t>import re</w:t>
      </w:r>
    </w:p>
    <w:p>
      <w:r>
        <w:rPr>
          <w:rFonts w:ascii="Courier New" w:hAnsi="Courier New"/>
          <w:sz w:val="20"/>
        </w:rPr>
      </w:r>
    </w:p>
    <w:p>
      <w:r>
        <w:rPr>
          <w:rFonts w:ascii="Courier New" w:hAnsi="Courier New"/>
          <w:sz w:val="20"/>
        </w:rPr>
        <w:t>def parse_stage1(response_text, allowed_subtypes_set):</w:t>
      </w:r>
    </w:p>
    <w:p>
      <w:r>
        <w:rPr>
          <w:rFonts w:ascii="Courier New" w:hAnsi="Courier New"/>
          <w:sz w:val="20"/>
        </w:rPr>
        <w:t xml:space="preserve">    subtype_match  = re.search(r"^SUBTYPE:\s*(.+)$", response_text, re.MULTILINE)</w:t>
      </w:r>
    </w:p>
    <w:p>
      <w:r>
        <w:rPr>
          <w:rFonts w:ascii="Courier New" w:hAnsi="Courier New"/>
          <w:sz w:val="20"/>
        </w:rPr>
        <w:t xml:space="preserve">    reason_match   = re.search(r"^REASON:\s*(.+)$",  response_text, re.MULTILINE)</w:t>
      </w:r>
    </w:p>
    <w:p>
      <w:r>
        <w:rPr>
          <w:rFonts w:ascii="Courier New" w:hAnsi="Courier New"/>
          <w:sz w:val="20"/>
        </w:rPr>
        <w:t xml:space="preserve">    signals_match  = re.search(r"^SIGNALS:\s*(.+)$", response_text, re.MULTILINE)</w:t>
      </w:r>
    </w:p>
    <w:p>
      <w:r>
        <w:rPr>
          <w:rFonts w:ascii="Courier New" w:hAnsi="Courier New"/>
          <w:sz w:val="20"/>
        </w:rPr>
        <w:t xml:space="preserve">    raw_subtype = subtype_match.group(1).strip() if subtype_match else "unknown"</w:t>
      </w:r>
    </w:p>
    <w:p>
      <w:r>
        <w:rPr>
          <w:rFonts w:ascii="Courier New" w:hAnsi="Courier New"/>
          <w:sz w:val="20"/>
        </w:rPr>
        <w:t xml:space="preserve">    reason      = reason_match.group(1).strip()  if reason_match  else ""</w:t>
      </w:r>
    </w:p>
    <w:p>
      <w:r>
        <w:rPr>
          <w:rFonts w:ascii="Courier New" w:hAnsi="Courier New"/>
          <w:sz w:val="20"/>
        </w:rPr>
        <w:t xml:space="preserve">    signals     = signals_match.group(1).strip() if signals_match else "N/A"</w:t>
      </w:r>
    </w:p>
    <w:p>
      <w:r>
        <w:rPr>
          <w:rFonts w:ascii="Courier New" w:hAnsi="Courier New"/>
          <w:sz w:val="20"/>
        </w:rPr>
      </w:r>
    </w:p>
    <w:p>
      <w:r>
        <w:rPr>
          <w:rFonts w:ascii="Courier New" w:hAnsi="Courier New"/>
          <w:sz w:val="20"/>
        </w:rPr>
        <w:t xml:space="preserve">    # Handle "missing_subtype | &lt;proposed label&gt;"</w:t>
      </w:r>
    </w:p>
    <w:p>
      <w:r>
        <w:rPr>
          <w:rFonts w:ascii="Courier New" w:hAnsi="Courier New"/>
          <w:sz w:val="20"/>
        </w:rPr>
        <w:t xml:space="preserve">    candidate_label = None</w:t>
      </w:r>
    </w:p>
    <w:p>
      <w:r>
        <w:rPr>
          <w:rFonts w:ascii="Courier New" w:hAnsi="Courier New"/>
          <w:sz w:val="20"/>
        </w:rPr>
        <w:t xml:space="preserve">    if raw_subtype.startswith("missing_subtype"):</w:t>
      </w:r>
    </w:p>
    <w:p>
      <w:r>
        <w:rPr>
          <w:rFonts w:ascii="Courier New" w:hAnsi="Courier New"/>
          <w:sz w:val="20"/>
        </w:rPr>
        <w:t xml:space="preserve">        parts = raw_subtype.split("|", 1)</w:t>
      </w:r>
    </w:p>
    <w:p>
      <w:r>
        <w:rPr>
          <w:rFonts w:ascii="Courier New" w:hAnsi="Courier New"/>
          <w:sz w:val="20"/>
        </w:rPr>
        <w:t xml:space="preserve">        subtype = "missing_subtype"</w:t>
      </w:r>
    </w:p>
    <w:p>
      <w:r>
        <w:rPr>
          <w:rFonts w:ascii="Courier New" w:hAnsi="Courier New"/>
          <w:sz w:val="20"/>
        </w:rPr>
        <w:t xml:space="preserve">        candidate_label = parts[1].strip() if len(parts) &gt; 1 else ""</w:t>
      </w:r>
    </w:p>
    <w:p>
      <w:r>
        <w:rPr>
          <w:rFonts w:ascii="Courier New" w:hAnsi="Courier New"/>
          <w:sz w:val="20"/>
        </w:rPr>
        <w:t xml:space="preserve">    elif raw_subtype in allowed_subtypes_set or raw_subtype == "unknown":</w:t>
      </w:r>
    </w:p>
    <w:p>
      <w:r>
        <w:rPr>
          <w:rFonts w:ascii="Courier New" w:hAnsi="Courier New"/>
          <w:sz w:val="20"/>
        </w:rPr>
        <w:t xml:space="preserve">        subtype = raw_subtype</w:t>
      </w:r>
    </w:p>
    <w:p>
      <w:r>
        <w:rPr>
          <w:rFonts w:ascii="Courier New" w:hAnsi="Courier New"/>
          <w:sz w:val="20"/>
        </w:rPr>
        <w:t xml:space="preserve">    else:</w:t>
      </w:r>
    </w:p>
    <w:p>
      <w:r>
        <w:rPr>
          <w:rFonts w:ascii="Courier New" w:hAnsi="Courier New"/>
          <w:sz w:val="20"/>
        </w:rPr>
        <w:t xml:space="preserve">        # Model output something outside the list — treat as unknown for safety</w:t>
      </w:r>
    </w:p>
    <w:p>
      <w:r>
        <w:rPr>
          <w:rFonts w:ascii="Courier New" w:hAnsi="Courier New"/>
          <w:sz w:val="20"/>
        </w:rPr>
        <w:t xml:space="preserve">        subtype = "unknown"</w:t>
      </w:r>
    </w:p>
    <w:p>
      <w:r>
        <w:rPr>
          <w:rFonts w:ascii="Courier New" w:hAnsi="Courier New"/>
          <w:sz w:val="20"/>
        </w:rPr>
      </w:r>
    </w:p>
    <w:p>
      <w:r>
        <w:rPr>
          <w:rFonts w:ascii="Courier New" w:hAnsi="Courier New"/>
          <w:sz w:val="20"/>
        </w:rPr>
        <w:t xml:space="preserve">    return subtype, candidate_label, reason, signals</w:t>
      </w:r>
    </w:p>
    <w:p>
      <w:r>
        <w:rPr>
          <w:rFonts w:ascii="Courier New" w:hAnsi="Courier New"/>
          <w:sz w:val="20"/>
        </w:rPr>
        <w:t>```</w:t>
      </w:r>
    </w:p>
    <w:p>
      <w:r>
        <w:rPr>
          <w:rFonts w:ascii="Courier New" w:hAnsi="Courier New"/>
          <w:sz w:val="20"/>
        </w:rPr>
      </w:r>
    </w:p>
    <w:p>
      <w:r>
        <w:rPr>
          <w:rFonts w:ascii="Courier New" w:hAnsi="Courier New"/>
          <w:sz w:val="20"/>
        </w:rPr>
        <w:t>### Stage 2 parser</w:t>
      </w:r>
    </w:p>
    <w:p>
      <w:r>
        <w:rPr>
          <w:rFonts w:ascii="Courier New" w:hAnsi="Courier New"/>
          <w:sz w:val="20"/>
        </w:rPr>
      </w:r>
    </w:p>
    <w:p>
      <w:r>
        <w:rPr>
          <w:rFonts w:ascii="Courier New" w:hAnsi="Courier New"/>
          <w:sz w:val="20"/>
        </w:rPr>
        <w:t>```python</w:t>
      </w:r>
    </w:p>
    <w:p>
      <w:r>
        <w:rPr>
          <w:rFonts w:ascii="Courier New" w:hAnsi="Courier New"/>
          <w:sz w:val="20"/>
        </w:rPr>
        <w:t>def parse_stage2(response_text):</w:t>
      </w:r>
    </w:p>
    <w:p>
      <w:r>
        <w:rPr>
          <w:rFonts w:ascii="Courier New" w:hAnsi="Courier New"/>
          <w:sz w:val="20"/>
        </w:rPr>
        <w:t xml:space="preserve">    result_match = re.search(r"^RESULT:\s*(.+)$", response_text, re.MULTILINE)</w:t>
      </w:r>
    </w:p>
    <w:p>
      <w:r>
        <w:rPr>
          <w:rFonts w:ascii="Courier New" w:hAnsi="Courier New"/>
          <w:sz w:val="20"/>
        </w:rPr>
        <w:t xml:space="preserve">    if not result_match:</w:t>
      </w:r>
    </w:p>
    <w:p>
      <w:r>
        <w:rPr>
          <w:rFonts w:ascii="Courier New" w:hAnsi="Courier New"/>
          <w:sz w:val="20"/>
        </w:rPr>
        <w:t xml:space="preserve">        return "unknown"</w:t>
      </w:r>
    </w:p>
    <w:p>
      <w:r>
        <w:rPr>
          <w:rFonts w:ascii="Courier New" w:hAnsi="Courier New"/>
          <w:sz w:val="20"/>
        </w:rPr>
        <w:t xml:space="preserve">    result = result_match.group(1).strip()</w:t>
      </w:r>
    </w:p>
    <w:p>
      <w:r>
        <w:rPr>
          <w:rFonts w:ascii="Courier New" w:hAnsi="Courier New"/>
          <w:sz w:val="20"/>
        </w:rPr>
        <w:t xml:space="preserve">    if result in ("unknown", "missing_subtype"):</w:t>
      </w:r>
    </w:p>
    <w:p>
      <w:r>
        <w:rPr>
          <w:rFonts w:ascii="Courier New" w:hAnsi="Courier New"/>
          <w:sz w:val="20"/>
        </w:rPr>
        <w:t xml:space="preserve">        return result</w:t>
      </w:r>
    </w:p>
    <w:p>
      <w:r>
        <w:rPr>
          <w:rFonts w:ascii="Courier New" w:hAnsi="Courier New"/>
          <w:sz w:val="20"/>
        </w:rPr>
        <w:t xml:space="preserve">    return result  # an allowed label</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Full Pipeline</w:t>
      </w:r>
    </w:p>
    <w:p>
      <w:r>
        <w:rPr>
          <w:rFonts w:ascii="Courier New" w:hAnsi="Courier New"/>
          <w:sz w:val="20"/>
        </w:rPr>
      </w:r>
    </w:p>
    <w:p>
      <w:r>
        <w:rPr>
          <w:rFonts w:ascii="Courier New" w:hAnsi="Courier New"/>
          <w:sz w:val="20"/>
        </w:rPr>
        <w:t>```python</w:t>
      </w:r>
    </w:p>
    <w:p>
      <w:r>
        <w:rPr>
          <w:rFonts w:ascii="Courier New" w:hAnsi="Courier New"/>
          <w:sz w:val="20"/>
        </w:rPr>
        <w:t>def classify(record, allowed_subtypes, retrieved_fewshots,</w:t>
      </w:r>
    </w:p>
    <w:p>
      <w:r>
        <w:rPr>
          <w:rFonts w:ascii="Courier New" w:hAnsi="Courier New"/>
          <w:sz w:val="20"/>
        </w:rPr>
        <w:t xml:space="preserve">             domain_name, domain_instructions_stage1,</w:t>
      </w:r>
    </w:p>
    <w:p>
      <w:r>
        <w:rPr>
          <w:rFonts w:ascii="Courier New" w:hAnsi="Courier New"/>
          <w:sz w:val="20"/>
        </w:rPr>
        <w:t xml:space="preserve">             domain_instructions_stage2, llm_client):</w:t>
      </w:r>
    </w:p>
    <w:p>
      <w:r>
        <w:rPr>
          <w:rFonts w:ascii="Courier New" w:hAnsi="Courier New"/>
          <w:sz w:val="20"/>
        </w:rPr>
        <w:t xml:space="preserve">    allowed_set = set(allowed_subtypes)</w:t>
      </w:r>
    </w:p>
    <w:p>
      <w:r>
        <w:rPr>
          <w:rFonts w:ascii="Courier New" w:hAnsi="Courier New"/>
          <w:sz w:val="20"/>
        </w:rPr>
      </w:r>
    </w:p>
    <w:p>
      <w:r>
        <w:rPr>
          <w:rFonts w:ascii="Courier New" w:hAnsi="Courier New"/>
          <w:sz w:val="20"/>
        </w:rPr>
        <w:t xml:space="preserve">    # Stage 1 — constrained to allowed list; Stage 2 called only if needed</w:t>
      </w:r>
    </w:p>
    <w:p>
      <w:r>
        <w:rPr>
          <w:rFonts w:ascii="Courier New" w:hAnsi="Courier New"/>
          <w:sz w:val="20"/>
        </w:rPr>
        <w:t xml:space="preserve">    messages1 = render_stage1(domain_name, domain_instructions_stage1,</w:t>
      </w:r>
    </w:p>
    <w:p>
      <w:r>
        <w:rPr>
          <w:rFonts w:ascii="Courier New" w:hAnsi="Courier New"/>
          <w:sz w:val="20"/>
        </w:rPr>
        <w:t xml:space="preserve">                               allowed_subtypes,</w:t>
      </w:r>
    </w:p>
    <w:p>
      <w:r>
        <w:rPr>
          <w:rFonts w:ascii="Courier New" w:hAnsi="Courier New"/>
          <w:sz w:val="20"/>
        </w:rPr>
        <w:t xml:space="preserve">                               record["attributes"],</w:t>
      </w:r>
    </w:p>
    <w:p>
      <w:r>
        <w:rPr>
          <w:rFonts w:ascii="Courier New" w:hAnsi="Courier New"/>
          <w:sz w:val="20"/>
        </w:rPr>
        <w:t xml:space="preserve">                               record["metadata"])</w:t>
      </w:r>
    </w:p>
    <w:p>
      <w:r>
        <w:rPr>
          <w:rFonts w:ascii="Courier New" w:hAnsi="Courier New"/>
          <w:sz w:val="20"/>
        </w:rPr>
        <w:t xml:space="preserve">    # max_new_tokens=120 covers "SUBTYPE: &lt;label&gt;\nREASON: &lt;text&gt;\nSIGNALS: &lt;pairs&gt;"</w:t>
      </w:r>
    </w:p>
    <w:p>
      <w:r>
        <w:rPr>
          <w:rFonts w:ascii="Courier New" w:hAnsi="Courier New"/>
          <w:sz w:val="20"/>
        </w:rPr>
        <w:t xml:space="preserve">    resp1 = llm_client.chat(messages1, max_new_tokens=120, temperature=0)</w:t>
      </w:r>
    </w:p>
    <w:p>
      <w:r>
        <w:rPr>
          <w:rFonts w:ascii="Courier New" w:hAnsi="Courier New"/>
          <w:sz w:val="20"/>
        </w:rPr>
        <w:t xml:space="preserve">    stage1_subtype, candidate_label, stage1_reason, key_signals = parse_stage1(resp1, allowed_set)</w:t>
      </w:r>
    </w:p>
    <w:p>
      <w:r>
        <w:rPr>
          <w:rFonts w:ascii="Courier New" w:hAnsi="Courier New"/>
          <w:sz w:val="20"/>
        </w:rPr>
      </w:r>
    </w:p>
    <w:p>
      <w:r>
        <w:rPr>
          <w:rFonts w:ascii="Courier New" w:hAnsi="Courier New"/>
          <w:sz w:val="20"/>
        </w:rPr>
        <w:t xml:space="preserve">    # Fast path: Stage 1 resolved to a valid allowed label — skip Stage 2</w:t>
      </w:r>
    </w:p>
    <w:p>
      <w:r>
        <w:rPr>
          <w:rFonts w:ascii="Courier New" w:hAnsi="Courier New"/>
          <w:sz w:val="20"/>
        </w:rPr>
        <w:t xml:space="preserve">    if stage1_subtype not in ("unknown", "missing_subtype"):</w:t>
      </w:r>
    </w:p>
    <w:p>
      <w:r>
        <w:rPr>
          <w:rFonts w:ascii="Courier New" w:hAnsi="Courier New"/>
          <w:sz w:val="20"/>
        </w:rPr>
        <w:t xml:space="preserve">        return {"subtype": stage1_subtype}</w:t>
      </w:r>
    </w:p>
    <w:p>
      <w:r>
        <w:rPr>
          <w:rFonts w:ascii="Courier New" w:hAnsi="Courier New"/>
          <w:sz w:val="20"/>
        </w:rPr>
      </w:r>
    </w:p>
    <w:p>
      <w:r>
        <w:rPr>
          <w:rFonts w:ascii="Courier New" w:hAnsi="Courier New"/>
          <w:sz w:val="20"/>
        </w:rPr>
        <w:t xml:space="preserve">    # Slow path: Stage 1 flagged unknown or missing — run Stage 2 for validation</w:t>
      </w:r>
    </w:p>
    <w:p>
      <w:r>
        <w:rPr>
          <w:rFonts w:ascii="Courier New" w:hAnsi="Courier New"/>
          <w:sz w:val="20"/>
        </w:rPr>
        <w:t xml:space="preserve">    nearest_subtypes = extract_nearest_subtypes(retrieved_fewshots)</w:t>
      </w:r>
    </w:p>
    <w:p>
      <w:r>
        <w:rPr>
          <w:rFonts w:ascii="Courier New" w:hAnsi="Courier New"/>
          <w:sz w:val="20"/>
        </w:rPr>
        <w:t xml:space="preserve">    messages2 = render_stage2(domain_name, domain_instructions_stage2,</w:t>
      </w:r>
    </w:p>
    <w:p>
      <w:r>
        <w:rPr>
          <w:rFonts w:ascii="Courier New" w:hAnsi="Courier New"/>
          <w:sz w:val="20"/>
        </w:rPr>
        <w:t xml:space="preserve">                               allowed_subtypes,</w:t>
      </w:r>
    </w:p>
    <w:p>
      <w:r>
        <w:rPr>
          <w:rFonts w:ascii="Courier New" w:hAnsi="Courier New"/>
          <w:sz w:val="20"/>
        </w:rPr>
        <w:t xml:space="preserve">                               stage1_subtype, candidate_label or stage1_subtype,</w:t>
      </w:r>
    </w:p>
    <w:p>
      <w:r>
        <w:rPr>
          <w:rFonts w:ascii="Courier New" w:hAnsi="Courier New"/>
          <w:sz w:val="20"/>
        </w:rPr>
        <w:t xml:space="preserve">                               stage1_reason, key_signals, nearest_subtypes)</w:t>
      </w:r>
    </w:p>
    <w:p>
      <w:r>
        <w:rPr>
          <w:rFonts w:ascii="Courier New" w:hAnsi="Courier New"/>
          <w:sz w:val="20"/>
        </w:rPr>
        <w:t xml:space="preserve">    resp2 = llm_client.chat(messages2, max_new_tokens=40, temperature=0)</w:t>
      </w:r>
    </w:p>
    <w:p>
      <w:r>
        <w:rPr>
          <w:rFonts w:ascii="Courier New" w:hAnsi="Courier New"/>
          <w:sz w:val="20"/>
        </w:rPr>
        <w:t xml:space="preserve">    final_label = parse_stage2(resp2)</w:t>
      </w:r>
    </w:p>
    <w:p>
      <w:r>
        <w:rPr>
          <w:rFonts w:ascii="Courier New" w:hAnsi="Courier New"/>
          <w:sz w:val="20"/>
        </w:rPr>
      </w:r>
    </w:p>
    <w:p>
      <w:r>
        <w:rPr>
          <w:rFonts w:ascii="Courier New" w:hAnsi="Courier New"/>
          <w:sz w:val="20"/>
        </w:rPr>
        <w:t xml:space="preserve">    if final_label == "missing_subtype":</w:t>
      </w:r>
    </w:p>
    <w:p>
      <w:r>
        <w:rPr>
          <w:rFonts w:ascii="Courier New" w:hAnsi="Courier New"/>
          <w:sz w:val="20"/>
        </w:rPr>
        <w:t xml:space="preserve">        return {</w:t>
      </w:r>
    </w:p>
    <w:p>
      <w:r>
        <w:rPr>
          <w:rFonts w:ascii="Courier New" w:hAnsi="Courier New"/>
          <w:sz w:val="20"/>
        </w:rPr>
        <w:t xml:space="preserve">            "subtype": "missing_subtype",</w:t>
      </w:r>
    </w:p>
    <w:p>
      <w:r>
        <w:rPr>
          <w:rFonts w:ascii="Courier New" w:hAnsi="Courier New"/>
          <w:sz w:val="20"/>
        </w:rPr>
        <w:t xml:space="preserve">            "suggested_label": candidate_label or stage1_subtype,</w:t>
      </w:r>
    </w:p>
    <w:p>
      <w:r>
        <w:rPr>
          <w:rFonts w:ascii="Courier New" w:hAnsi="Courier New"/>
          <w:sz w:val="20"/>
        </w:rPr>
        <w:t xml:space="preserve">            "reason": stage1_reason,</w:t>
      </w:r>
    </w:p>
    <w:p>
      <w:r>
        <w:rPr>
          <w:rFonts w:ascii="Courier New" w:hAnsi="Courier New"/>
          <w:sz w:val="20"/>
        </w:rPr>
        <w:t xml:space="preserve">            "signals": key_signals,</w:t>
      </w:r>
    </w:p>
    <w:p>
      <w:r>
        <w:rPr>
          <w:rFonts w:ascii="Courier New" w:hAnsi="Courier New"/>
          <w:sz w:val="20"/>
        </w:rPr>
        <w:t xml:space="preserve">        }</w:t>
      </w:r>
    </w:p>
    <w:p>
      <w:r>
        <w:rPr>
          <w:rFonts w:ascii="Courier New" w:hAnsi="Courier New"/>
          <w:sz w:val="20"/>
        </w:rPr>
        <w:t xml:space="preserve">    return {"subtype": final_label}</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Acceptance Criteria</w:t>
      </w:r>
    </w:p>
    <w:p>
      <w:r>
        <w:rPr>
          <w:rFonts w:ascii="Courier New" w:hAnsi="Courier New"/>
          <w:sz w:val="20"/>
        </w:rPr>
      </w:r>
    </w:p>
    <w:p>
      <w:r>
        <w:rPr>
          <w:rFonts w:ascii="Courier New" w:hAnsi="Courier New"/>
          <w:sz w:val="20"/>
        </w:rPr>
        <w:t>1. Each LLM call is a `[system, user]` message pair — no combined single-turn prompts.</w:t>
      </w:r>
    </w:p>
    <w:p>
      <w:r>
        <w:rPr>
          <w:rFonts w:ascii="Courier New" w:hAnsi="Courier New"/>
          <w:sz w:val="20"/>
        </w:rPr>
        <w:t>2. All prompt strings are Python `str` literals usable with `.format(**kwargs)`.</w:t>
      </w:r>
    </w:p>
    <w:p>
      <w:r>
        <w:rPr>
          <w:rFonts w:ascii="Courier New" w:hAnsi="Courier New"/>
          <w:sz w:val="20"/>
        </w:rPr>
        <w:t>3. Domain Instructions are split into two blocks: Stage 1 (record interpretation) and Stage 2 (label grounding). Both must be replaced when adapting to a new domain.</w:t>
      </w:r>
    </w:p>
    <w:p>
      <w:r>
        <w:rPr>
          <w:rFonts w:ascii="Courier New" w:hAnsi="Courier New"/>
          <w:sz w:val="20"/>
        </w:rPr>
        <w:t>4. Few-shots are NOT injected into Stage 1. Retrieved nearest subtype labels are passed as hints to Stage 2 only when Stage 2 is invoked.</w:t>
      </w:r>
    </w:p>
    <w:p>
      <w:r>
        <w:rPr>
          <w:rFonts w:ascii="Courier New" w:hAnsi="Courier New"/>
          <w:sz w:val="20"/>
        </w:rPr>
        <w:t>5. Stage 2 is invoked **only** when Stage 1 outputs `unknown` or `missing_subtype`. Records resolved to a valid allowed label in Stage 1 skip Stage 2 entirely.</w:t>
      </w:r>
    </w:p>
    <w:p>
      <w:r>
        <w:rPr>
          <w:rFonts w:ascii="Courier New" w:hAnsi="Courier New"/>
          <w:sz w:val="20"/>
        </w:rPr>
        <w:t>6. The pipeline outputs one of: an allowed subtype label, `"unknown"`, or `"missing_subtype"` (with `suggested_label` from Stage 1).</w:t>
      </w:r>
    </w:p>
    <w:p>
      <w:r>
        <w:rPr>
          <w:rFonts w:ascii="Courier New" w:hAnsi="Courier New"/>
          <w:sz w:val="20"/>
        </w:rPr>
        <w:t>7. Stage 1 total response budget is `max_new_tokens=120`; covers the label (~10 tokens), reason (~50 tokens), and signals (~40 tokens).</w:t>
      </w:r>
    </w:p>
    <w:p>
      <w:r>
        <w:rPr>
          <w:rFonts w:ascii="Courier New" w:hAnsi="Courier New"/>
          <w:sz w:val="20"/>
        </w:rPr>
        <w:t>8. Both LLM calls use `temperature=0` (greedy decoding) — recommended by Cohere for classification tasks and ensures deterministic output format.</w:t>
      </w:r>
    </w:p>
    <w:p>
      <w:r>
        <w:rPr>
          <w:rFonts w:ascii="Courier New" w:hAnsi="Courier New"/>
          <w:sz w:val="20"/>
        </w:rPr>
        <w:t>9. Stage 1 system prompt is static per country batch (domain + allowed list) — no per-record variation — enabling vLLM prefix cache reuse within the batch.</w:t>
      </w:r>
    </w:p>
    <w:p>
      <w:r>
        <w:rPr>
          <w:rFonts w:ascii="Courier New" w:hAnsi="Courier New"/>
          <w:sz w:val="20"/>
        </w:rPr>
        <w:t>10. Missing subtypes are detected via the `missing_subtype` keyword from Stage 1 (and confirmed/mapped by Stage 2). The Stage 1 candidate label is preserved as `suggested_label`.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instructions/task-list.md</w:t>
      </w:r>
    </w:p>
    <w:p>
      <w:r>
        <w:rPr>
          <w:rFonts w:ascii="Courier New" w:hAnsi="Courier New"/>
          <w:sz w:val="20"/>
        </w:rPr>
        <w:t>Task List Management</w:t>
      </w:r>
    </w:p>
    <w:p>
      <w:r>
        <w:rPr>
          <w:rFonts w:ascii="Courier New" w:hAnsi="Courier New"/>
          <w:sz w:val="20"/>
        </w:rPr>
      </w:r>
    </w:p>
    <w:p>
      <w:r>
        <w:rPr>
          <w:rFonts w:ascii="Courier New" w:hAnsi="Courier New"/>
          <w:sz w:val="20"/>
        </w:rPr>
        <w:t>Guidelines for managing task lists in markdown files to track progress on completing a PRD</w:t>
      </w:r>
    </w:p>
    <w:p>
      <w:r>
        <w:rPr>
          <w:rFonts w:ascii="Courier New" w:hAnsi="Courier New"/>
          <w:sz w:val="20"/>
        </w:rPr>
      </w:r>
    </w:p>
    <w:p>
      <w:r>
        <w:rPr>
          <w:rFonts w:ascii="Courier New" w:hAnsi="Courier New"/>
          <w:sz w:val="20"/>
        </w:rPr>
        <w:t>Task Implementation</w:t>
      </w:r>
    </w:p>
    <w:p>
      <w:r>
        <w:rPr>
          <w:rFonts w:ascii="Courier New" w:hAnsi="Courier New"/>
          <w:sz w:val="20"/>
        </w:rPr>
      </w:r>
    </w:p>
    <w:p>
      <w:r>
        <w:rPr>
          <w:rFonts w:ascii="Courier New" w:hAnsi="Courier New"/>
          <w:sz w:val="20"/>
        </w:rPr>
        <w:t>One sub-task at a time: Do NOT start the next sub‑task until you ask the user for permission and they say “yes” or "y"</w:t>
      </w:r>
    </w:p>
    <w:p>
      <w:r>
        <w:rPr>
          <w:rFonts w:ascii="Courier New" w:hAnsi="Courier New"/>
          <w:sz w:val="20"/>
        </w:rPr>
      </w:r>
    </w:p>
    <w:p>
      <w:r>
        <w:rPr>
          <w:rFonts w:ascii="Courier New" w:hAnsi="Courier New"/>
          <w:sz w:val="20"/>
        </w:rPr>
        <w:t>Completion protocol:</w:t>
      </w:r>
    </w:p>
    <w:p>
      <w:r>
        <w:rPr>
          <w:rFonts w:ascii="Courier New" w:hAnsi="Courier New"/>
          <w:sz w:val="20"/>
        </w:rPr>
      </w:r>
    </w:p>
    <w:p>
      <w:r>
        <w:rPr>
          <w:rFonts w:ascii="Courier New" w:hAnsi="Courier New"/>
          <w:sz w:val="20"/>
        </w:rPr>
        <w:t>When you finish a sub‑task, immediately mark it as completed by changing [ ] to [x].</w:t>
      </w:r>
    </w:p>
    <w:p>
      <w:r>
        <w:rPr>
          <w:rFonts w:ascii="Courier New" w:hAnsi="Courier New"/>
          <w:sz w:val="20"/>
        </w:rPr>
      </w:r>
    </w:p>
    <w:p>
      <w:r>
        <w:rPr>
          <w:rFonts w:ascii="Courier New" w:hAnsi="Courier New"/>
          <w:sz w:val="20"/>
        </w:rPr>
        <w:t>If all subtasks underneath a parent task are now [x], also mark the parent task as completed.</w:t>
      </w:r>
    </w:p>
    <w:p>
      <w:r>
        <w:rPr>
          <w:rFonts w:ascii="Courier New" w:hAnsi="Courier New"/>
          <w:sz w:val="20"/>
        </w:rPr>
      </w:r>
    </w:p>
    <w:p>
      <w:r>
        <w:rPr>
          <w:rFonts w:ascii="Courier New" w:hAnsi="Courier New"/>
          <w:sz w:val="20"/>
        </w:rPr>
        <w:t>Stop after each sub‑task and wait for the user’s go‑ahead.</w:t>
      </w:r>
    </w:p>
    <w:p>
      <w:r>
        <w:rPr>
          <w:rFonts w:ascii="Courier New" w:hAnsi="Courier New"/>
          <w:sz w:val="20"/>
        </w:rPr>
      </w:r>
    </w:p>
    <w:p>
      <w:r>
        <w:rPr>
          <w:rFonts w:ascii="Courier New" w:hAnsi="Courier New"/>
          <w:sz w:val="20"/>
        </w:rPr>
        <w:t>Task List Maintenance</w:t>
      </w:r>
    </w:p>
    <w:p>
      <w:r>
        <w:rPr>
          <w:rFonts w:ascii="Courier New" w:hAnsi="Courier New"/>
          <w:sz w:val="20"/>
        </w:rPr>
      </w:r>
    </w:p>
    <w:p>
      <w:r>
        <w:rPr>
          <w:rFonts w:ascii="Courier New" w:hAnsi="Courier New"/>
          <w:sz w:val="20"/>
        </w:rPr>
        <w:t>Update the task list as you work:</w:t>
      </w:r>
    </w:p>
    <w:p>
      <w:r>
        <w:rPr>
          <w:rFonts w:ascii="Courier New" w:hAnsi="Courier New"/>
          <w:sz w:val="20"/>
        </w:rPr>
      </w:r>
    </w:p>
    <w:p>
      <w:r>
        <w:rPr>
          <w:rFonts w:ascii="Courier New" w:hAnsi="Courier New"/>
          <w:sz w:val="20"/>
        </w:rPr>
        <w:t>Mark tasks and subtasks as completed ([x]) per the protocol above.</w:t>
      </w:r>
    </w:p>
    <w:p>
      <w:r>
        <w:rPr>
          <w:rFonts w:ascii="Courier New" w:hAnsi="Courier New"/>
          <w:sz w:val="20"/>
        </w:rPr>
      </w:r>
    </w:p>
    <w:p>
      <w:r>
        <w:rPr>
          <w:rFonts w:ascii="Courier New" w:hAnsi="Courier New"/>
          <w:sz w:val="20"/>
        </w:rPr>
        <w:t>Add new tasks as they emerge.</w:t>
      </w:r>
    </w:p>
    <w:p>
      <w:r>
        <w:rPr>
          <w:rFonts w:ascii="Courier New" w:hAnsi="Courier New"/>
          <w:sz w:val="20"/>
        </w:rPr>
      </w:r>
    </w:p>
    <w:p>
      <w:r>
        <w:rPr>
          <w:rFonts w:ascii="Courier New" w:hAnsi="Courier New"/>
          <w:sz w:val="20"/>
        </w:rPr>
        <w:t>Maintain the “Relevant Files” section:</w:t>
      </w:r>
    </w:p>
    <w:p>
      <w:r>
        <w:rPr>
          <w:rFonts w:ascii="Courier New" w:hAnsi="Courier New"/>
          <w:sz w:val="20"/>
        </w:rPr>
      </w:r>
    </w:p>
    <w:p>
      <w:r>
        <w:rPr>
          <w:rFonts w:ascii="Courier New" w:hAnsi="Courier New"/>
          <w:sz w:val="20"/>
        </w:rPr>
        <w:t>List every file created or modified.</w:t>
      </w:r>
    </w:p>
    <w:p>
      <w:r>
        <w:rPr>
          <w:rFonts w:ascii="Courier New" w:hAnsi="Courier New"/>
          <w:sz w:val="20"/>
        </w:rPr>
      </w:r>
    </w:p>
    <w:p>
      <w:r>
        <w:rPr>
          <w:rFonts w:ascii="Courier New" w:hAnsi="Courier New"/>
          <w:sz w:val="20"/>
        </w:rPr>
        <w:t>Give each file a one‑line description of its purpose.</w:t>
      </w:r>
    </w:p>
    <w:p>
      <w:r>
        <w:rPr>
          <w:rFonts w:ascii="Courier New" w:hAnsi="Courier New"/>
          <w:sz w:val="20"/>
        </w:rPr>
      </w:r>
    </w:p>
    <w:p>
      <w:r>
        <w:rPr>
          <w:rFonts w:ascii="Courier New" w:hAnsi="Courier New"/>
          <w:sz w:val="20"/>
        </w:rPr>
        <w:t>AI Instructions</w:t>
      </w:r>
    </w:p>
    <w:p>
      <w:r>
        <w:rPr>
          <w:rFonts w:ascii="Courier New" w:hAnsi="Courier New"/>
          <w:sz w:val="20"/>
        </w:rPr>
      </w:r>
    </w:p>
    <w:p>
      <w:r>
        <w:rPr>
          <w:rFonts w:ascii="Courier New" w:hAnsi="Courier New"/>
          <w:sz w:val="20"/>
        </w:rPr>
        <w:t>When working with task lists, the AI must:</w:t>
      </w:r>
    </w:p>
    <w:p>
      <w:r>
        <w:rPr>
          <w:rFonts w:ascii="Courier New" w:hAnsi="Courier New"/>
          <w:sz w:val="20"/>
        </w:rPr>
      </w:r>
    </w:p>
    <w:p>
      <w:r>
        <w:rPr>
          <w:rFonts w:ascii="Courier New" w:hAnsi="Courier New"/>
          <w:sz w:val="20"/>
        </w:rPr>
        <w:t>Regularly update the task list file after finishing any significant work.</w:t>
      </w:r>
    </w:p>
    <w:p>
      <w:r>
        <w:rPr>
          <w:rFonts w:ascii="Courier New" w:hAnsi="Courier New"/>
          <w:sz w:val="20"/>
        </w:rPr>
      </w:r>
    </w:p>
    <w:p>
      <w:r>
        <w:rPr>
          <w:rFonts w:ascii="Courier New" w:hAnsi="Courier New"/>
          <w:sz w:val="20"/>
        </w:rPr>
        <w:t>Follow the completion protocol:</w:t>
      </w:r>
    </w:p>
    <w:p>
      <w:r>
        <w:rPr>
          <w:rFonts w:ascii="Courier New" w:hAnsi="Courier New"/>
          <w:sz w:val="20"/>
        </w:rPr>
      </w:r>
    </w:p>
    <w:p>
      <w:r>
        <w:rPr>
          <w:rFonts w:ascii="Courier New" w:hAnsi="Courier New"/>
          <w:sz w:val="20"/>
        </w:rPr>
        <w:t>Mark each finished sub‑task [x].</w:t>
      </w:r>
    </w:p>
    <w:p>
      <w:r>
        <w:rPr>
          <w:rFonts w:ascii="Courier New" w:hAnsi="Courier New"/>
          <w:sz w:val="20"/>
        </w:rPr>
      </w:r>
    </w:p>
    <w:p>
      <w:r>
        <w:rPr>
          <w:rFonts w:ascii="Courier New" w:hAnsi="Courier New"/>
          <w:sz w:val="20"/>
        </w:rPr>
        <w:t>Mark the parent task [x] once all its subtasks are [x].</w:t>
      </w:r>
    </w:p>
    <w:p>
      <w:r>
        <w:rPr>
          <w:rFonts w:ascii="Courier New" w:hAnsi="Courier New"/>
          <w:sz w:val="20"/>
        </w:rPr>
      </w:r>
    </w:p>
    <w:p>
      <w:r>
        <w:rPr>
          <w:rFonts w:ascii="Courier New" w:hAnsi="Courier New"/>
          <w:sz w:val="20"/>
        </w:rPr>
        <w:t>Add newly discovered tasks.</w:t>
      </w:r>
    </w:p>
    <w:p>
      <w:r>
        <w:rPr>
          <w:rFonts w:ascii="Courier New" w:hAnsi="Courier New"/>
          <w:sz w:val="20"/>
        </w:rPr>
      </w:r>
    </w:p>
    <w:p>
      <w:r>
        <w:rPr>
          <w:rFonts w:ascii="Courier New" w:hAnsi="Courier New"/>
          <w:sz w:val="20"/>
        </w:rPr>
        <w:t>Keep “Relevant Files” accurate and up to date.</w:t>
      </w:r>
    </w:p>
    <w:p>
      <w:r>
        <w:rPr>
          <w:rFonts w:ascii="Courier New" w:hAnsi="Courier New"/>
          <w:sz w:val="20"/>
        </w:rPr>
      </w:r>
    </w:p>
    <w:p>
      <w:r>
        <w:rPr>
          <w:rFonts w:ascii="Courier New" w:hAnsi="Courier New"/>
          <w:sz w:val="20"/>
        </w:rPr>
        <w:t>Before starting work, check which sub‑task is next.</w:t>
      </w:r>
    </w:p>
    <w:p>
      <w:r>
        <w:rPr>
          <w:rFonts w:ascii="Courier New" w:hAnsi="Courier New"/>
          <w:sz w:val="20"/>
        </w:rPr>
      </w:r>
    </w:p>
    <w:p>
      <w:r>
        <w:rPr>
          <w:rFonts w:ascii="Courier New" w:hAnsi="Courier New"/>
          <w:sz w:val="20"/>
        </w:rPr>
        <w:t>After implementing a sub‑task, update the file and then pause for user approval.</w:t>
      </w:r>
    </w:p>
    <w:p>
      <w:r>
        <w:rPr>
          <w:rFonts w:ascii="Courier New" w:hAnsi="Courier New"/>
          <w:sz w:val="20"/>
        </w:rPr>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instructions/unknowns-review-flow.md</w:t>
      </w:r>
    </w:p>
    <w:p>
      <w:r>
        <w:rPr>
          <w:rFonts w:ascii="Courier New" w:hAnsi="Courier New"/>
          <w:sz w:val="20"/>
        </w:rPr>
        <w:t># Unknowns Benchmark — Review Flow</w:t>
      </w:r>
    </w:p>
    <w:p>
      <w:r>
        <w:rPr>
          <w:rFonts w:ascii="Courier New" w:hAnsi="Courier New"/>
          <w:sz w:val="20"/>
        </w:rPr>
      </w:r>
    </w:p>
    <w:p>
      <w:r>
        <w:rPr>
          <w:rFonts w:ascii="Courier New" w:hAnsi="Courier New"/>
          <w:sz w:val="20"/>
        </w:rPr>
        <w:t>## Background</w:t>
      </w:r>
    </w:p>
    <w:p>
      <w:r>
        <w:rPr>
          <w:rFonts w:ascii="Courier New" w:hAnsi="Courier New"/>
          <w:sz w:val="20"/>
        </w:rPr>
      </w:r>
    </w:p>
    <w:p>
      <w:r>
        <w:rPr>
          <w:rFonts w:ascii="Courier New" w:hAnsi="Courier New"/>
          <w:sz w:val="20"/>
        </w:rPr>
        <w:t>The two-stage classifier handles records it cannot confidently classify in two ways:</w:t>
      </w:r>
    </w:p>
    <w:p>
      <w:r>
        <w:rPr>
          <w:rFonts w:ascii="Courier New" w:hAnsi="Courier New"/>
          <w:sz w:val="20"/>
        </w:rPr>
      </w:r>
    </w:p>
    <w:p>
      <w:r>
        <w:rPr>
          <w:rFonts w:ascii="Courier New" w:hAnsi="Courier New"/>
          <w:sz w:val="20"/>
        </w:rPr>
        <w:t>- **Unknown** (`pred_subtype_2 = 'unknown'`): the classifier had insufficient signal to pick any subtype. The record is genuinely ambiguous or underspecified.</w:t>
      </w:r>
    </w:p>
    <w:p>
      <w:r>
        <w:rPr>
          <w:rFonts w:ascii="Courier New" w:hAnsi="Courier New"/>
          <w:sz w:val="20"/>
        </w:rPr>
        <w:t>- **Missing subtype** (`pred_subtype_2 = 'missing'`, `missing_subtype = '&lt;candidate&gt;'`): the classifier identified what the record probably is, but that label does not exist in the country's allowed subtype taxonomy. It might be a new subtype, or it might be a classifier hallucination.</w:t>
      </w:r>
    </w:p>
    <w:p>
      <w:r>
        <w:rPr>
          <w:rFonts w:ascii="Courier New" w:hAnsi="Courier New"/>
          <w:sz w:val="20"/>
        </w:rPr>
      </w:r>
    </w:p>
    <w:p>
      <w:r>
        <w:rPr>
          <w:rFonts w:ascii="Courier New" w:hAnsi="Courier New"/>
          <w:sz w:val="20"/>
        </w:rPr>
        <w:t>Both categories require human review. The Unknowns benchmark is the tool for that.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Step 1 — Start from the Leaderboard</w:t>
      </w:r>
    </w:p>
    <w:p>
      <w:r>
        <w:rPr>
          <w:rFonts w:ascii="Courier New" w:hAnsi="Courier New"/>
          <w:sz w:val="20"/>
        </w:rPr>
      </w:r>
    </w:p>
    <w:p>
      <w:r>
        <w:rPr>
          <w:rFonts w:ascii="Courier New" w:hAnsi="Courier New"/>
          <w:sz w:val="20"/>
        </w:rPr>
        <w:t>The Unknowns benchmark leaderboard shows one row per country run. Each row summarises how many records were classified as unknown or missing-subtype.</w:t>
      </w:r>
    </w:p>
    <w:p>
      <w:r>
        <w:rPr>
          <w:rFonts w:ascii="Courier New" w:hAnsi="Courier New"/>
          <w:sz w:val="20"/>
        </w:rPr>
      </w:r>
    </w:p>
    <w:p>
      <w:r>
        <w:rPr>
          <w:rFonts w:ascii="Courier New" w:hAnsi="Courier New"/>
          <w:sz w:val="20"/>
        </w:rPr>
        <w:t>Click a row to open the per-country review view.</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Step 2 — Tab 1: Unknown Validation</w:t>
      </w:r>
    </w:p>
    <w:p>
      <w:r>
        <w:rPr>
          <w:rFonts w:ascii="Courier New" w:hAnsi="Courier New"/>
          <w:sz w:val="20"/>
        </w:rPr>
      </w:r>
    </w:p>
    <w:p>
      <w:r>
        <w:rPr>
          <w:rFonts w:ascii="Courier New" w:hAnsi="Courier New"/>
          <w:sz w:val="20"/>
        </w:rPr>
        <w:t>This tab shows every record the classifier could not label confidently.</w:t>
      </w:r>
    </w:p>
    <w:p>
      <w:r>
        <w:rPr>
          <w:rFonts w:ascii="Courier New" w:hAnsi="Courier New"/>
          <w:sz w:val="20"/>
        </w:rPr>
      </w:r>
    </w:p>
    <w:p>
      <w:r>
        <w:rPr>
          <w:rFonts w:ascii="Courier New" w:hAnsi="Courier New"/>
          <w:sz w:val="20"/>
        </w:rPr>
        <w:t>### What you are deciding</w:t>
      </w:r>
    </w:p>
    <w:p>
      <w:r>
        <w:rPr>
          <w:rFonts w:ascii="Courier New" w:hAnsi="Courier New"/>
          <w:sz w:val="20"/>
        </w:rPr>
      </w:r>
    </w:p>
    <w:p>
      <w:r>
        <w:rPr>
          <w:rFonts w:ascii="Courier New" w:hAnsi="Courier New"/>
          <w:sz w:val="20"/>
        </w:rPr>
        <w:t>For each record you answer: **Is this record genuinely unknown, or did the classifier fail?**</w:t>
      </w:r>
    </w:p>
    <w:p>
      <w:r>
        <w:rPr>
          <w:rFonts w:ascii="Courier New" w:hAnsi="Courier New"/>
          <w:sz w:val="20"/>
        </w:rPr>
      </w:r>
    </w:p>
    <w:p>
      <w:r>
        <w:rPr>
          <w:rFonts w:ascii="Courier New" w:hAnsi="Courier New"/>
          <w:sz w:val="20"/>
        </w:rPr>
        <w:t>| GPT verdict | Meaning |</w:t>
      </w:r>
    </w:p>
    <w:p>
      <w:r>
        <w:rPr>
          <w:rFonts w:ascii="Courier New" w:hAnsi="Courier New"/>
          <w:sz w:val="20"/>
        </w:rPr>
        <w:t>|---|---|</w:t>
      </w:r>
    </w:p>
    <w:p>
      <w:r>
        <w:rPr>
          <w:rFonts w:ascii="Courier New" w:hAnsi="Courier New"/>
          <w:sz w:val="20"/>
        </w:rPr>
        <w:t>| `truly_unknown` | The record lacks enough information to classify. The classifier was right to abstain. |</w:t>
      </w:r>
    </w:p>
    <w:p>
      <w:r>
        <w:rPr>
          <w:rFonts w:ascii="Courier New" w:hAnsi="Courier New"/>
          <w:sz w:val="20"/>
        </w:rPr>
        <w:t>| `wrong_subtype` | The classifier had enough signal but picked no label. A correct label exists in the taxonomy. |</w:t>
      </w:r>
    </w:p>
    <w:p>
      <w:r>
        <w:rPr>
          <w:rFonts w:ascii="Courier New" w:hAnsi="Courier New"/>
          <w:sz w:val="20"/>
        </w:rPr>
        <w:t>| `missing_but_mappable` | The record is close to an existing subtype; the classifier should have mapped it there. |</w:t>
      </w:r>
    </w:p>
    <w:p>
      <w:r>
        <w:rPr>
          <w:rFonts w:ascii="Courier New" w:hAnsi="Courier New"/>
          <w:sz w:val="20"/>
        </w:rPr>
        <w:t>| `true_missing_subtype` | The record represents a genuinely new subtype not in the taxonomy. |</w:t>
      </w:r>
    </w:p>
    <w:p>
      <w:r>
        <w:rPr>
          <w:rFonts w:ascii="Courier New" w:hAnsi="Courier New"/>
          <w:sz w:val="20"/>
        </w:rPr>
      </w:r>
    </w:p>
    <w:p>
      <w:r>
        <w:rPr>
          <w:rFonts w:ascii="Courier New" w:hAnsi="Courier New"/>
          <w:sz w:val="20"/>
        </w:rPr>
        <w:t>### The flow</w:t>
      </w:r>
    </w:p>
    <w:p>
      <w:r>
        <w:rPr>
          <w:rFonts w:ascii="Courier New" w:hAnsi="Courier New"/>
          <w:sz w:val="20"/>
        </w:rPr>
      </w:r>
    </w:p>
    <w:p>
      <w:r>
        <w:rPr>
          <w:rFonts w:ascii="Courier New" w:hAnsi="Courier New"/>
          <w:sz w:val="20"/>
        </w:rPr>
        <w:t>1. **Ask GPT** — click "Ask GPT" on a single record, or use the bulk button. GPT-4o (as judge) analyses the record's attributes and metadata and returns one of the four verdicts above.</w:t>
      </w:r>
    </w:p>
    <w:p>
      <w:r>
        <w:rPr>
          <w:rFonts w:ascii="Courier New" w:hAnsi="Courier New"/>
          <w:sz w:val="20"/>
        </w:rPr>
        <w:t>2. **Read the verdict** — the verdict appears next to each record. No action required if you agree.</w:t>
      </w:r>
    </w:p>
    <w:p>
      <w:r>
        <w:rPr>
          <w:rFonts w:ascii="Courier New" w:hAnsi="Courier New"/>
          <w:sz w:val="20"/>
        </w:rPr>
        <w:t>3. **Filter by outcome** — use the tabs at the top:</w:t>
      </w:r>
    </w:p>
    <w:p>
      <w:r>
        <w:rPr>
          <w:rFonts w:ascii="Courier New" w:hAnsi="Courier New"/>
          <w:sz w:val="20"/>
        </w:rPr>
        <w:t xml:space="preserve">   - **Real Unknown** — shows `truly_unknown` records. These are expected and correct; no further action needed.</w:t>
      </w:r>
    </w:p>
    <w:p>
      <w:r>
        <w:rPr>
          <w:rFonts w:ascii="Courier New" w:hAnsi="Courier New"/>
          <w:sz w:val="20"/>
        </w:rPr>
        <w:t xml:space="preserve">   - **False Unknown** — shows `wrong_subtype` and `missing_but_mappable` records. These represent classifier errors. You can optionally set the correct `true_subtype` via the retag dropdown, which writes the corrected label back to the run data.</w:t>
      </w:r>
    </w:p>
    <w:p>
      <w:r>
        <w:rPr>
          <w:rFonts w:ascii="Courier New" w:hAnsi="Courier New"/>
          <w:sz w:val="20"/>
        </w:rPr>
        <w:t>4. **Retag (optional)** — for false unknowns, selecting a subtype from the dropdown saves a corrected label. This data informs future classifier instruction tuning.</w:t>
      </w:r>
    </w:p>
    <w:p>
      <w:r>
        <w:rPr>
          <w:rFonts w:ascii="Courier New" w:hAnsi="Courier New"/>
          <w:sz w:val="20"/>
        </w:rPr>
      </w:r>
    </w:p>
    <w:p>
      <w:r>
        <w:rPr>
          <w:rFonts w:ascii="Courier New" w:hAnsi="Courier New"/>
          <w:sz w:val="20"/>
        </w:rPr>
        <w:t>### Progress bar</w:t>
      </w:r>
    </w:p>
    <w:p>
      <w:r>
        <w:rPr>
          <w:rFonts w:ascii="Courier New" w:hAnsi="Courier New"/>
          <w:sz w:val="20"/>
        </w:rPr>
      </w:r>
    </w:p>
    <w:p>
      <w:r>
        <w:rPr>
          <w:rFonts w:ascii="Courier New" w:hAnsi="Courier New"/>
          <w:sz w:val="20"/>
        </w:rPr>
        <w:t>Shows: `N reviewed / total · N real unknown · N false unknown · N pending`.</w:t>
      </w:r>
    </w:p>
    <w:p>
      <w:r>
        <w:rPr>
          <w:rFonts w:ascii="Courier New" w:hAnsi="Courier New"/>
          <w:sz w:val="20"/>
        </w:rPr>
      </w:r>
    </w:p>
    <w:p>
      <w:r>
        <w:rPr>
          <w:rFonts w:ascii="Courier New" w:hAnsi="Courier New"/>
          <w:sz w:val="20"/>
        </w:rPr>
        <w:t>A record counts as reviewed once GPT has given a verdict or you have manually set a verdict.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Step 3 — Tab 2: Missing Subtypes</w:t>
      </w:r>
    </w:p>
    <w:p>
      <w:r>
        <w:rPr>
          <w:rFonts w:ascii="Courier New" w:hAnsi="Courier New"/>
          <w:sz w:val="20"/>
        </w:rPr>
      </w:r>
    </w:p>
    <w:p>
      <w:r>
        <w:rPr>
          <w:rFonts w:ascii="Courier New" w:hAnsi="Courier New"/>
          <w:sz w:val="20"/>
        </w:rPr>
        <w:t>This tab shows candidates the classifier invented — labels it emitted as `missing_subtype` that are not in the current taxonomy.</w:t>
      </w:r>
    </w:p>
    <w:p>
      <w:r>
        <w:rPr>
          <w:rFonts w:ascii="Courier New" w:hAnsi="Courier New"/>
          <w:sz w:val="20"/>
        </w:rPr>
      </w:r>
    </w:p>
    <w:p>
      <w:r>
        <w:rPr>
          <w:rFonts w:ascii="Courier New" w:hAnsi="Courier New"/>
          <w:sz w:val="20"/>
        </w:rPr>
        <w:t>### What you are deciding</w:t>
      </w:r>
    </w:p>
    <w:p>
      <w:r>
        <w:rPr>
          <w:rFonts w:ascii="Courier New" w:hAnsi="Courier New"/>
          <w:sz w:val="20"/>
        </w:rPr>
      </w:r>
    </w:p>
    <w:p>
      <w:r>
        <w:rPr>
          <w:rFonts w:ascii="Courier New" w:hAnsi="Courier New"/>
          <w:sz w:val="20"/>
        </w:rPr>
        <w:t>For each candidate you answer: **Should this label be added to the taxonomy, mapped to an existing one, or discarded?**</w:t>
      </w:r>
    </w:p>
    <w:p>
      <w:r>
        <w:rPr>
          <w:rFonts w:ascii="Courier New" w:hAnsi="Courier New"/>
          <w:sz w:val="20"/>
        </w:rPr>
      </w:r>
    </w:p>
    <w:p>
      <w:r>
        <w:rPr>
          <w:rFonts w:ascii="Courier New" w:hAnsi="Courier New"/>
          <w:sz w:val="20"/>
        </w:rPr>
        <w:t>### The flow</w:t>
      </w:r>
    </w:p>
    <w:p>
      <w:r>
        <w:rPr>
          <w:rFonts w:ascii="Courier New" w:hAnsi="Courier New"/>
          <w:sz w:val="20"/>
        </w:rPr>
      </w:r>
    </w:p>
    <w:p>
      <w:r>
        <w:rPr>
          <w:rFonts w:ascii="Courier New" w:hAnsi="Courier New"/>
          <w:sz w:val="20"/>
        </w:rPr>
        <w:t>Candidates are grouped by label and sorted by record count (most common first). For each group:</w:t>
      </w:r>
    </w:p>
    <w:p>
      <w:r>
        <w:rPr>
          <w:rFonts w:ascii="Courier New" w:hAnsi="Courier New"/>
          <w:sz w:val="20"/>
        </w:rPr>
      </w:r>
    </w:p>
    <w:p>
      <w:r>
        <w:rPr>
          <w:rFonts w:ascii="Courier New" w:hAnsi="Courier New"/>
          <w:sz w:val="20"/>
        </w:rPr>
        <w:t>1. **Expand** the group to read the actual records that triggered this candidate label.</w:t>
      </w:r>
    </w:p>
    <w:p>
      <w:r>
        <w:rPr>
          <w:rFonts w:ascii="Courier New" w:hAnsi="Courier New"/>
          <w:sz w:val="20"/>
        </w:rPr>
        <w:t>2. **Choose an action:**</w:t>
      </w:r>
    </w:p>
    <w:p>
      <w:r>
        <w:rPr>
          <w:rFonts w:ascii="Courier New" w:hAnsi="Courier New"/>
          <w:sz w:val="20"/>
        </w:rPr>
      </w:r>
    </w:p>
    <w:p>
      <w:r>
        <w:rPr>
          <w:rFonts w:ascii="Courier New" w:hAnsi="Courier New"/>
          <w:sz w:val="20"/>
        </w:rPr>
        <w:t xml:space="preserve">   | Action | Meaning |</w:t>
      </w:r>
    </w:p>
    <w:p>
      <w:r>
        <w:rPr>
          <w:rFonts w:ascii="Courier New" w:hAnsi="Courier New"/>
          <w:sz w:val="20"/>
        </w:rPr>
        <w:t xml:space="preserve">   |---|---|</w:t>
      </w:r>
    </w:p>
    <w:p>
      <w:r>
        <w:rPr>
          <w:rFonts w:ascii="Courier New" w:hAnsi="Courier New"/>
          <w:sz w:val="20"/>
        </w:rPr>
        <w:t xml:space="preserve">   | **Accept** | This is a real new subtype. It should be added to the country's taxonomy. |</w:t>
      </w:r>
    </w:p>
    <w:p>
      <w:r>
        <w:rPr>
          <w:rFonts w:ascii="Courier New" w:hAnsi="Courier New"/>
          <w:sz w:val="20"/>
        </w:rPr>
        <w:t xml:space="preserve">   | **Map to existing** | This label is semantically close to an existing subtype; records should be classified under that existing label instead. Pick the target from the searchable dropdown. |</w:t>
      </w:r>
    </w:p>
    <w:p>
      <w:r>
        <w:rPr>
          <w:rFonts w:ascii="Courier New" w:hAnsi="Courier New"/>
          <w:sz w:val="20"/>
        </w:rPr>
        <w:t xml:space="preserve">   | **Reject** | This is a classifier hallucination or error. The candidate label is not meaningful and should be ignored. |</w:t>
      </w:r>
    </w:p>
    <w:p>
      <w:r>
        <w:rPr>
          <w:rFonts w:ascii="Courier New" w:hAnsi="Courier New"/>
          <w:sz w:val="20"/>
        </w:rPr>
      </w:r>
    </w:p>
    <w:p>
      <w:r>
        <w:rPr>
          <w:rFonts w:ascii="Courier New" w:hAnsi="Courier New"/>
          <w:sz w:val="20"/>
        </w:rPr>
        <w:t>3. Decisions are saved immediately to `data/missing_subtype_decisions.json`.</w:t>
      </w:r>
    </w:p>
    <w:p>
      <w:r>
        <w:rPr>
          <w:rFonts w:ascii="Courier New" w:hAnsi="Courier New"/>
          <w:sz w:val="20"/>
        </w:rPr>
      </w:r>
    </w:p>
    <w:p>
      <w:r>
        <w:rPr>
          <w:rFonts w:ascii="Courier New" w:hAnsi="Courier New"/>
          <w:sz w:val="20"/>
        </w:rPr>
        <w:t>### Filter tabs</w:t>
      </w:r>
    </w:p>
    <w:p>
      <w:r>
        <w:rPr>
          <w:rFonts w:ascii="Courier New" w:hAnsi="Courier New"/>
          <w:sz w:val="20"/>
        </w:rPr>
      </w:r>
    </w:p>
    <w:p>
      <w:r>
        <w:rPr>
          <w:rFonts w:ascii="Courier New" w:hAnsi="Courier New"/>
          <w:sz w:val="20"/>
        </w:rPr>
        <w:t>Use the tabs (All / Unreviewed / Accepted / Mapped / Rejected) to focus on what still needs a decision.</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Step 4 — Acting on Decisions</w:t>
      </w:r>
    </w:p>
    <w:p>
      <w:r>
        <w:rPr>
          <w:rFonts w:ascii="Courier New" w:hAnsi="Courier New"/>
          <w:sz w:val="20"/>
        </w:rPr>
      </w:r>
    </w:p>
    <w:p>
      <w:r>
        <w:rPr>
          <w:rFonts w:ascii="Courier New" w:hAnsi="Courier New"/>
          <w:sz w:val="20"/>
        </w:rPr>
        <w:t>Decisions made in the two tabs feed back into the system differently:</w:t>
      </w:r>
    </w:p>
    <w:p>
      <w:r>
        <w:rPr>
          <w:rFonts w:ascii="Courier New" w:hAnsi="Courier New"/>
          <w:sz w:val="20"/>
        </w:rPr>
      </w:r>
    </w:p>
    <w:p>
      <w:r>
        <w:rPr>
          <w:rFonts w:ascii="Courier New" w:hAnsi="Courier New"/>
          <w:sz w:val="20"/>
        </w:rPr>
        <w:t>| Source | Decision | Next action |</w:t>
      </w:r>
    </w:p>
    <w:p>
      <w:r>
        <w:rPr>
          <w:rFonts w:ascii="Courier New" w:hAnsi="Courier New"/>
          <w:sz w:val="20"/>
        </w:rPr>
        <w:t>|---|---|---|</w:t>
      </w:r>
    </w:p>
    <w:p>
      <w:r>
        <w:rPr>
          <w:rFonts w:ascii="Courier New" w:hAnsi="Courier New"/>
          <w:sz w:val="20"/>
        </w:rPr>
        <w:t>| Unknown Validation | `truly_unknown` | No action; expected classifier behaviour |</w:t>
      </w:r>
    </w:p>
    <w:p>
      <w:r>
        <w:rPr>
          <w:rFonts w:ascii="Courier New" w:hAnsi="Courier New"/>
          <w:sz w:val="20"/>
        </w:rPr>
        <w:t>| Unknown Validation | `wrong_subtype` / `missing_but_mappable` | Corrected labels used for classifier fine-tuning |</w:t>
      </w:r>
    </w:p>
    <w:p>
      <w:r>
        <w:rPr>
          <w:rFonts w:ascii="Courier New" w:hAnsi="Courier New"/>
          <w:sz w:val="20"/>
        </w:rPr>
        <w:t>| Missing Subtypes | Accept | Add the new label to `subtypes-by-country.json` for the relevant country |</w:t>
      </w:r>
    </w:p>
    <w:p>
      <w:r>
        <w:rPr>
          <w:rFonts w:ascii="Courier New" w:hAnsi="Courier New"/>
          <w:sz w:val="20"/>
        </w:rPr>
        <w:t>| Missing Subtypes | Map to existing | Update the classifier prompt or taxonomy alias table to fold the candidate into the target subtype |</w:t>
      </w:r>
    </w:p>
    <w:p>
      <w:r>
        <w:rPr>
          <w:rFonts w:ascii="Courier New" w:hAnsi="Courier New"/>
          <w:sz w:val="20"/>
        </w:rPr>
        <w:t>| Missing Subtypes | Reject | No action; classifier prompt may need tightening to avoid hallucinating this label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Summary</w:t>
      </w:r>
    </w:p>
    <w:p>
      <w:r>
        <w:rPr>
          <w:rFonts w:ascii="Courier New" w:hAnsi="Courier New"/>
          <w:sz w:val="20"/>
        </w:rPr>
      </w:r>
    </w:p>
    <w:p>
      <w:r>
        <w:rPr>
          <w:rFonts w:ascii="Courier New" w:hAnsi="Courier New"/>
          <w:sz w:val="20"/>
        </w:rPr>
        <w:t>```</w:t>
      </w:r>
    </w:p>
    <w:p>
      <w:r>
        <w:rPr>
          <w:rFonts w:ascii="Courier New" w:hAnsi="Courier New"/>
          <w:sz w:val="20"/>
        </w:rPr>
        <w:t>Leaderboard (one row per country)</w:t>
      </w:r>
    </w:p>
    <w:p>
      <w:r>
        <w:rPr>
          <w:rFonts w:ascii="Courier New" w:hAnsi="Courier New"/>
          <w:sz w:val="20"/>
        </w:rPr>
        <w:t xml:space="preserve">  └─ Select a run</w:t>
      </w:r>
    </w:p>
    <w:p>
      <w:r>
        <w:rPr>
          <w:rFonts w:ascii="Courier New" w:hAnsi="Courier New"/>
          <w:sz w:val="20"/>
        </w:rPr>
        <w:t xml:space="preserve">       ├─ Tab 1: Unknown Validation</w:t>
      </w:r>
    </w:p>
    <w:p>
      <w:r>
        <w:rPr>
          <w:rFonts w:ascii="Courier New" w:hAnsi="Courier New"/>
          <w:sz w:val="20"/>
        </w:rPr>
        <w:t xml:space="preserve">       │    ├─ Ask GPT per record (or bulk)</w:t>
      </w:r>
    </w:p>
    <w:p>
      <w:r>
        <w:rPr>
          <w:rFonts w:ascii="Courier New" w:hAnsi="Courier New"/>
          <w:sz w:val="20"/>
        </w:rPr>
        <w:t xml:space="preserve">       │    ├─ Read verdict: truly_unknown / wrong_subtype / missing_but_mappable</w:t>
      </w:r>
    </w:p>
    <w:p>
      <w:r>
        <w:rPr>
          <w:rFonts w:ascii="Courier New" w:hAnsi="Courier New"/>
          <w:sz w:val="20"/>
        </w:rPr>
        <w:t xml:space="preserve">       │    └─ Retag false unknowns (optional) → saved to run CSV/DB</w:t>
      </w:r>
    </w:p>
    <w:p>
      <w:r>
        <w:rPr>
          <w:rFonts w:ascii="Courier New" w:hAnsi="Courier New"/>
          <w:sz w:val="20"/>
        </w:rPr>
        <w:t xml:space="preserve">       │</w:t>
      </w:r>
    </w:p>
    <w:p>
      <w:r>
        <w:rPr>
          <w:rFonts w:ascii="Courier New" w:hAnsi="Courier New"/>
          <w:sz w:val="20"/>
        </w:rPr>
        <w:t xml:space="preserve">       └─ Tab 2: Missing Subtypes</w:t>
      </w:r>
    </w:p>
    <w:p>
      <w:r>
        <w:rPr>
          <w:rFonts w:ascii="Courier New" w:hAnsi="Courier New"/>
          <w:sz w:val="20"/>
        </w:rPr>
        <w:t xml:space="preserve">            ├─ Review grouped candidates (sorted by frequency)</w:t>
      </w:r>
    </w:p>
    <w:p>
      <w:r>
        <w:rPr>
          <w:rFonts w:ascii="Courier New" w:hAnsi="Courier New"/>
          <w:sz w:val="20"/>
        </w:rPr>
        <w:t xml:space="preserve">            └─ Accept / Map / Reject → saved to missing_subtype_decisions.json</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magellan/templates/_helpers.tpl</w:t>
      </w:r>
    </w:p>
    <w:p>
      <w:r>
        <w:rPr>
          <w:rFonts w:ascii="Courier New" w:hAnsi="Courier New"/>
          <w:sz w:val="20"/>
        </w:rPr>
        <w:t>{{- define "magellan.name" -}}</w:t>
      </w:r>
    </w:p>
    <w:p>
      <w:r>
        <w:rPr>
          <w:rFonts w:ascii="Courier New" w:hAnsi="Courier New"/>
          <w:sz w:val="20"/>
        </w:rPr>
        <w:t>{{- default .Chart.Name .Values.nameOverride | trunc 63 | trimSuffix "-" -}}</w:t>
      </w:r>
    </w:p>
    <w:p>
      <w:r>
        <w:rPr>
          <w:rFonts w:ascii="Courier New" w:hAnsi="Courier New"/>
          <w:sz w:val="20"/>
        </w:rPr>
        <w:t>{{- end -}}</w:t>
      </w:r>
    </w:p>
    <w:p>
      <w:r>
        <w:rPr>
          <w:rFonts w:ascii="Courier New" w:hAnsi="Courier New"/>
          <w:sz w:val="20"/>
        </w:rPr>
      </w:r>
    </w:p>
    <w:p>
      <w:r>
        <w:rPr>
          <w:rFonts w:ascii="Courier New" w:hAnsi="Courier New"/>
          <w:sz w:val="20"/>
        </w:rPr>
        <w:t>{{- define "magellan.fullname" -}}</w:t>
      </w:r>
    </w:p>
    <w:p>
      <w:r>
        <w:rPr>
          <w:rFonts w:ascii="Courier New" w:hAnsi="Courier New"/>
          <w:sz w:val="20"/>
        </w:rPr>
        <w:t>{{- if .Values.fullnameOverride -}}</w:t>
      </w:r>
    </w:p>
    <w:p>
      <w:r>
        <w:rPr>
          <w:rFonts w:ascii="Courier New" w:hAnsi="Courier New"/>
          <w:sz w:val="20"/>
        </w:rPr>
        <w:t>{{- .Values.fullnameOverride | trunc 63 | trimSuffix "-" -}}</w:t>
      </w:r>
    </w:p>
    <w:p>
      <w:r>
        <w:rPr>
          <w:rFonts w:ascii="Courier New" w:hAnsi="Courier New"/>
          <w:sz w:val="20"/>
        </w:rPr>
        <w:t>{{- else -}}</w:t>
      </w:r>
    </w:p>
    <w:p>
      <w:r>
        <w:rPr>
          <w:rFonts w:ascii="Courier New" w:hAnsi="Courier New"/>
          <w:sz w:val="20"/>
        </w:rPr>
        <w:t>{{- $name := default .Chart.Name .Values.nameOverride -}}</w:t>
      </w:r>
    </w:p>
    <w:p>
      <w:r>
        <w:rPr>
          <w:rFonts w:ascii="Courier New" w:hAnsi="Courier New"/>
          <w:sz w:val="20"/>
        </w:rPr>
        <w:t>{{- if contains $name .Release.Name -}}</w:t>
      </w:r>
    </w:p>
    <w:p>
      <w:r>
        <w:rPr>
          <w:rFonts w:ascii="Courier New" w:hAnsi="Courier New"/>
          <w:sz w:val="20"/>
        </w:rPr>
        <w:t>{{- .Release.Name | trunc 63 | trimSuffix "-" -}}</w:t>
      </w:r>
    </w:p>
    <w:p>
      <w:r>
        <w:rPr>
          <w:rFonts w:ascii="Courier New" w:hAnsi="Courier New"/>
          <w:sz w:val="20"/>
        </w:rPr>
        <w:t>{{- else -}}</w:t>
      </w:r>
    </w:p>
    <w:p>
      <w:r>
        <w:rPr>
          <w:rFonts w:ascii="Courier New" w:hAnsi="Courier New"/>
          <w:sz w:val="20"/>
        </w:rPr>
        <w:t>{{- printf "%s-%s" .Release.Name $name | trunc 63 | trimSuffix "-" -}}</w:t>
      </w:r>
    </w:p>
    <w:p>
      <w:r>
        <w:rPr>
          <w:rFonts w:ascii="Courier New" w:hAnsi="Courier New"/>
          <w:sz w:val="20"/>
        </w:rPr>
        <w:t>{{- end -}}</w:t>
      </w:r>
    </w:p>
    <w:p>
      <w:r>
        <w:rPr>
          <w:rFonts w:ascii="Courier New" w:hAnsi="Courier New"/>
          <w:sz w:val="20"/>
        </w:rPr>
        <w:t>{{- end -}}</w:t>
      </w:r>
    </w:p>
    <w:p>
      <w:r>
        <w:rPr>
          <w:rFonts w:ascii="Courier New" w:hAnsi="Courier New"/>
          <w:sz w:val="20"/>
        </w:rPr>
        <w:t>{{- end -}}</w:t>
      </w:r>
    </w:p>
    <w:p>
      <w:r>
        <w:rPr>
          <w:rFonts w:ascii="Courier New" w:hAnsi="Courier New"/>
          <w:sz w:val="20"/>
        </w:rPr>
      </w:r>
    </w:p>
    <w:p>
      <w:r>
        <w:rPr>
          <w:rFonts w:ascii="Courier New" w:hAnsi="Courier New"/>
          <w:sz w:val="20"/>
        </w:rPr>
        <w:t>{{- define "magellan.chart" -}}</w:t>
      </w:r>
    </w:p>
    <w:p>
      <w:r>
        <w:rPr>
          <w:rFonts w:ascii="Courier New" w:hAnsi="Courier New"/>
          <w:sz w:val="20"/>
        </w:rPr>
        <w:t>{{- printf "%s-%s" .Chart.Name .Chart.Version | replace "+" "_" | trunc 63 | trimSuffix "-" -}}</w:t>
      </w:r>
    </w:p>
    <w:p>
      <w:r>
        <w:rPr>
          <w:rFonts w:ascii="Courier New" w:hAnsi="Courier New"/>
          <w:sz w:val="20"/>
        </w:rPr>
        <w:t>{{- end -}}</w:t>
      </w:r>
    </w:p>
    <w:p>
      <w:r>
        <w:rPr>
          <w:rFonts w:ascii="Courier New" w:hAnsi="Courier New"/>
          <w:sz w:val="20"/>
        </w:rPr>
      </w:r>
    </w:p>
    <w:p>
      <w:r>
        <w:rPr>
          <w:rFonts w:ascii="Courier New" w:hAnsi="Courier New"/>
          <w:sz w:val="20"/>
        </w:rPr>
        <w:t>{{- define "magellan.labels" -}}</w:t>
      </w:r>
    </w:p>
    <w:p>
      <w:r>
        <w:rPr>
          <w:rFonts w:ascii="Courier New" w:hAnsi="Courier New"/>
          <w:sz w:val="20"/>
        </w:rPr>
        <w:t>helm.sh/chart: {{ include "magellan.chart" . }}</w:t>
      </w:r>
    </w:p>
    <w:p>
      <w:r>
        <w:rPr>
          <w:rFonts w:ascii="Courier New" w:hAnsi="Courier New"/>
          <w:sz w:val="20"/>
        </w:rPr>
        <w:t>app.kubernetes.io/name: {{ include "magellan.name" . }}</w:t>
      </w:r>
    </w:p>
    <w:p>
      <w:r>
        <w:rPr>
          <w:rFonts w:ascii="Courier New" w:hAnsi="Courier New"/>
          <w:sz w:val="20"/>
        </w:rPr>
        <w:t>app.kubernetes.io/instance: {{ .Release.Name }}</w:t>
      </w:r>
    </w:p>
    <w:p>
      <w:r>
        <w:rPr>
          <w:rFonts w:ascii="Courier New" w:hAnsi="Courier New"/>
          <w:sz w:val="20"/>
        </w:rPr>
        <w:t>app.kubernetes.io/version: {{ .Chart.AppVersion | quote }}</w:t>
      </w:r>
    </w:p>
    <w:p>
      <w:r>
        <w:rPr>
          <w:rFonts w:ascii="Courier New" w:hAnsi="Courier New"/>
          <w:sz w:val="20"/>
        </w:rPr>
        <w:t>app.kubernetes.io/managed-by: {{ .Release.Service }}</w:t>
      </w:r>
    </w:p>
    <w:p>
      <w:r>
        <w:rPr>
          <w:rFonts w:ascii="Courier New" w:hAnsi="Courier New"/>
          <w:sz w:val="20"/>
        </w:rPr>
        <w:t>{{- end -}}</w:t>
      </w:r>
    </w:p>
    <w:p>
      <w:r>
        <w:rPr>
          <w:rFonts w:ascii="Courier New" w:hAnsi="Courier New"/>
          <w:sz w:val="20"/>
        </w:rPr>
      </w:r>
    </w:p>
    <w:p>
      <w:r>
        <w:rPr>
          <w:rFonts w:ascii="Courier New" w:hAnsi="Courier New"/>
          <w:sz w:val="20"/>
        </w:rPr>
        <w:t>{{- define "magellan.selectorLabels" -}}</w:t>
      </w:r>
    </w:p>
    <w:p>
      <w:r>
        <w:rPr>
          <w:rFonts w:ascii="Courier New" w:hAnsi="Courier New"/>
          <w:sz w:val="20"/>
        </w:rPr>
        <w:t>app.kubernetes.io/name: {{ include "magellan.name" . }}</w:t>
      </w:r>
    </w:p>
    <w:p>
      <w:r>
        <w:rPr>
          <w:rFonts w:ascii="Courier New" w:hAnsi="Courier New"/>
          <w:sz w:val="20"/>
        </w:rPr>
        <w:t>app.kubernetes.io/instance: {{ .Release.Name }}</w:t>
      </w:r>
    </w:p>
    <w:p>
      <w:r>
        <w:rPr>
          <w:rFonts w:ascii="Courier New" w:hAnsi="Courier New"/>
          <w:sz w:val="20"/>
        </w:rPr>
        <w:t>{{- end -}}</w:t>
      </w:r>
    </w:p>
    <w:p>
      <w:r>
        <w:rPr>
          <w:rFonts w:ascii="Courier New" w:hAnsi="Courier New"/>
          <w:sz w:val="20"/>
        </w:rPr>
      </w:r>
    </w:p>
    <w:p>
      <w:r>
        <w:rPr>
          <w:rFonts w:ascii="Courier New" w:hAnsi="Courier New"/>
          <w:sz w:val="20"/>
        </w:rPr>
        <w:t>{{- define "magellan.serviceAccountName" -}}</w:t>
      </w:r>
    </w:p>
    <w:p>
      <w:r>
        <w:rPr>
          <w:rFonts w:ascii="Courier New" w:hAnsi="Courier New"/>
          <w:sz w:val="20"/>
        </w:rPr>
        <w:t>{{- if .Values.serviceAccount.create -}}</w:t>
      </w:r>
    </w:p>
    <w:p>
      <w:r>
        <w:rPr>
          <w:rFonts w:ascii="Courier New" w:hAnsi="Courier New"/>
          <w:sz w:val="20"/>
        </w:rPr>
        <w:t>{{- default (include "magellan.fullname" .) .Values.serviceAccount.name -}}</w:t>
      </w:r>
    </w:p>
    <w:p>
      <w:r>
        <w:rPr>
          <w:rFonts w:ascii="Courier New" w:hAnsi="Courier New"/>
          <w:sz w:val="20"/>
        </w:rPr>
        <w:t>{{- else -}}</w:t>
      </w:r>
    </w:p>
    <w:p>
      <w:r>
        <w:rPr>
          <w:rFonts w:ascii="Courier New" w:hAnsi="Courier New"/>
          <w:sz w:val="20"/>
        </w:rPr>
        <w:t>{{- default "default" .Values.serviceAccount.name -}}</w:t>
      </w:r>
    </w:p>
    <w:p>
      <w:r>
        <w:rPr>
          <w:rFonts w:ascii="Courier New" w:hAnsi="Courier New"/>
          <w:sz w:val="20"/>
        </w:rPr>
        <w:t>{{- end -}}</w:t>
      </w:r>
    </w:p>
    <w:p>
      <w:r>
        <w:rPr>
          <w:rFonts w:ascii="Courier New" w:hAnsi="Courier New"/>
          <w:sz w:val="20"/>
        </w:rPr>
        <w:t>{{- end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migrate-validation-to-csv.js</w:t>
      </w:r>
    </w:p>
    <w:p>
      <w:r>
        <w:rPr>
          <w:rFonts w:ascii="Courier New" w:hAnsi="Courier New"/>
          <w:sz w:val="20"/>
        </w:rPr>
        <w:t>/**</w:t>
      </w:r>
    </w:p>
    <w:p>
      <w:r>
        <w:rPr>
          <w:rFonts w:ascii="Courier New" w:hAnsi="Courier New"/>
          <w:sz w:val="20"/>
        </w:rPr>
        <w:t xml:space="preserve"> * One-time migration: copy data/validation.json retag values into the run CSVs.</w:t>
      </w:r>
    </w:p>
    <w:p>
      <w:r>
        <w:rPr>
          <w:rFonts w:ascii="Courier New" w:hAnsi="Courier New"/>
          <w:sz w:val="20"/>
        </w:rPr>
        <w:t xml:space="preserve"> * Run once: node migrate-validation-to-csv.js</w:t>
      </w:r>
    </w:p>
    <w:p>
      <w:r>
        <w:rPr>
          <w:rFonts w:ascii="Courier New" w:hAnsi="Courier New"/>
          <w:sz w:val="20"/>
        </w:rPr>
        <w:t xml:space="preserve"> */</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r>
    </w:p>
    <w:p>
      <w:r>
        <w:rPr>
          <w:rFonts w:ascii="Courier New" w:hAnsi="Courier New"/>
          <w:sz w:val="20"/>
        </w:rPr>
        <w:t>const DATA_DIR        = path.join(__dirname, 'data');</w:t>
      </w:r>
    </w:p>
    <w:p>
      <w:r>
        <w:rPr>
          <w:rFonts w:ascii="Courier New" w:hAnsi="Courier New"/>
          <w:sz w:val="20"/>
        </w:rPr>
        <w:t>const RUNS_DIR        = path.join(DATA_DIR, 'runs');</w:t>
      </w:r>
    </w:p>
    <w:p>
      <w:r>
        <w:rPr>
          <w:rFonts w:ascii="Courier New" w:hAnsi="Courier New"/>
          <w:sz w:val="20"/>
        </w:rPr>
        <w:t>const VALIDATION_FILE = path.join(DATA_DIR, 'validation.json');</w:t>
      </w:r>
    </w:p>
    <w:p>
      <w:r>
        <w:rPr>
          <w:rFonts w:ascii="Courier New" w:hAnsi="Courier New"/>
          <w:sz w:val="20"/>
        </w:rPr>
        <w:t>const LEADERBOARD_FILE = path.join(DATA_DIR, 'leaderboard.csv');</w:t>
      </w:r>
    </w:p>
    <w:p>
      <w:r>
        <w:rPr>
          <w:rFonts w:ascii="Courier New" w:hAnsi="Courier New"/>
          <w:sz w:val="20"/>
        </w:rPr>
      </w:r>
    </w:p>
    <w:p>
      <w:r>
        <w:rPr>
          <w:rFonts w:ascii="Courier New" w:hAnsi="Courier New"/>
          <w:sz w:val="20"/>
        </w:rPr>
        <w:t>function sanitize(name) {</w:t>
      </w:r>
    </w:p>
    <w:p>
      <w:r>
        <w:rPr>
          <w:rFonts w:ascii="Courier New" w:hAnsi="Courier New"/>
          <w:sz w:val="20"/>
        </w:rPr>
        <w:t xml:space="preserve">  return name.toLowerCase().trim().replace(/[^a-z0-9_-]/g, '_').replace(/^_+|_+$/g, '');</w:t>
      </w:r>
    </w:p>
    <w:p>
      <w:r>
        <w:rPr>
          <w:rFonts w:ascii="Courier New" w:hAnsi="Courier New"/>
          <w:sz w:val="20"/>
        </w:rPr>
        <w:t>}</w:t>
      </w:r>
    </w:p>
    <w:p>
      <w:r>
        <w:rPr>
          <w:rFonts w:ascii="Courier New" w:hAnsi="Courier New"/>
          <w:sz w:val="20"/>
        </w:rPr>
      </w:r>
    </w:p>
    <w:p>
      <w:r>
        <w:rPr>
          <w:rFonts w:ascii="Courier New" w:hAnsi="Courier New"/>
          <w:sz w:val="20"/>
        </w:rPr>
        <w:t>function csvEscapeCell(v) {</w:t>
      </w:r>
    </w:p>
    <w:p>
      <w:r>
        <w:rPr>
          <w:rFonts w:ascii="Courier New" w:hAnsi="Courier New"/>
          <w:sz w:val="20"/>
        </w:rPr>
        <w:t xml:space="preserve">  const s = v == null ? '' : String(v);</w:t>
      </w:r>
    </w:p>
    <w:p>
      <w:r>
        <w:rPr>
          <w:rFonts w:ascii="Courier New" w:hAnsi="Courier New"/>
          <w:sz w:val="20"/>
        </w:rPr>
        <w:t xml:space="preserve">  if (s.includes(',') || s.includes('"') || s.includes('\n')) {</w:t>
      </w:r>
    </w:p>
    <w:p>
      <w:r>
        <w:rPr>
          <w:rFonts w:ascii="Courier New" w:hAnsi="Courier New"/>
          <w:sz w:val="20"/>
        </w:rPr>
        <w:t xml:space="preserve">    return '"' + s.replace(/"/g, '""') + '"';</w:t>
      </w:r>
    </w:p>
    <w:p>
      <w:r>
        <w:rPr>
          <w:rFonts w:ascii="Courier New" w:hAnsi="Courier New"/>
          <w:sz w:val="20"/>
        </w:rPr>
        <w:t xml:space="preserve">  }</w:t>
      </w:r>
    </w:p>
    <w:p>
      <w:r>
        <w:rPr>
          <w:rFonts w:ascii="Courier New" w:hAnsi="Courier New"/>
          <w:sz w:val="20"/>
        </w:rPr>
        <w:t xml:space="preserve">  return s;</w:t>
      </w:r>
    </w:p>
    <w:p>
      <w:r>
        <w:rPr>
          <w:rFonts w:ascii="Courier New" w:hAnsi="Courier New"/>
          <w:sz w:val="20"/>
        </w:rPr>
        <w:t>}</w:t>
      </w:r>
    </w:p>
    <w:p>
      <w:r>
        <w:rPr>
          <w:rFonts w:ascii="Courier New" w:hAnsi="Courier New"/>
          <w:sz w:val="20"/>
        </w:rPr>
      </w:r>
    </w:p>
    <w:p>
      <w:r>
        <w:rPr>
          <w:rFonts w:ascii="Courier New" w:hAnsi="Courier New"/>
          <w:sz w:val="20"/>
        </w:rPr>
        <w:t>const verdicts = JSON.parse(fs.readFileSync(VALIDATION_FILE, 'utf-8'));</w:t>
      </w:r>
    </w:p>
    <w:p>
      <w:r>
        <w:rPr>
          <w:rFonts w:ascii="Courier New" w:hAnsi="Courier New"/>
          <w:sz w:val="20"/>
        </w:rPr>
        <w:t>const lbRows   = csv.parse(fs.readFileSync(LEADERBOARD_FILE, 'utf-8'), { columns: true, skip_empty_lines: true });</w:t>
      </w:r>
    </w:p>
    <w:p>
      <w:r>
        <w:rPr>
          <w:rFonts w:ascii="Courier New" w:hAnsi="Courier New"/>
          <w:sz w:val="20"/>
        </w:rPr>
      </w:r>
    </w:p>
    <w:p>
      <w:r>
        <w:rPr>
          <w:rFonts w:ascii="Courier New" w:hAnsi="Courier New"/>
          <w:sz w:val="20"/>
        </w:rPr>
        <w:t>const benchmarks = {};</w:t>
      </w:r>
    </w:p>
    <w:p>
      <w:r>
        <w:rPr>
          <w:rFonts w:ascii="Courier New" w:hAnsi="Courier New"/>
          <w:sz w:val="20"/>
        </w:rPr>
      </w:r>
    </w:p>
    <w:p>
      <w:r>
        <w:rPr>
          <w:rFonts w:ascii="Courier New" w:hAnsi="Courier New"/>
          <w:sz w:val="20"/>
        </w:rPr>
        <w:t>lbRows.forEach((row, i) =&gt; {</w:t>
      </w:r>
    </w:p>
    <w:p>
      <w:r>
        <w:rPr>
          <w:rFonts w:ascii="Courier New" w:hAnsi="Courier New"/>
          <w:sz w:val="20"/>
        </w:rPr>
        <w:t xml:space="preserve">  const runId = i + 1;</w:t>
      </w:r>
    </w:p>
    <w:p>
      <w:r>
        <w:rPr>
          <w:rFonts w:ascii="Courier New" w:hAnsi="Courier New"/>
          <w:sz w:val="20"/>
        </w:rPr>
        <w:t xml:space="preserve">  const bname = row.benchmark || row.run_name;</w:t>
      </w:r>
    </w:p>
    <w:p>
      <w:r>
        <w:rPr>
          <w:rFonts w:ascii="Courier New" w:hAnsi="Courier New"/>
          <w:sz w:val="20"/>
        </w:rPr>
      </w:r>
    </w:p>
    <w:p>
      <w:r>
        <w:rPr>
          <w:rFonts w:ascii="Courier New" w:hAnsi="Courier New"/>
          <w:sz w:val="20"/>
        </w:rPr>
        <w:t xml:space="preserve">  if (!benchmarks[bname]) {</w:t>
      </w:r>
    </w:p>
    <w:p>
      <w:r>
        <w:rPr>
          <w:rFonts w:ascii="Courier New" w:hAnsi="Courier New"/>
          <w:sz w:val="20"/>
        </w:rPr>
        <w:t xml:space="preserve">    const newId = Object.keys(benchmarks).length + 1;</w:t>
      </w:r>
    </w:p>
    <w:p>
      <w:r>
        <w:rPr>
          <w:rFonts w:ascii="Courier New" w:hAnsi="Courier New"/>
          <w:sz w:val="20"/>
        </w:rPr>
        <w:t xml:space="preserve">    benchmarks[bname] = newId;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benchId = benchmarks[bname];</w:t>
      </w:r>
    </w:p>
    <w:p>
      <w:r>
        <w:rPr>
          <w:rFonts w:ascii="Courier New" w:hAnsi="Courier New"/>
          <w:sz w:val="20"/>
        </w:rPr>
        <w:t xml:space="preserve">  const fname   = benchId + '_' + sanitize(row.run_name) + '.csv';</w:t>
      </w:r>
    </w:p>
    <w:p>
      <w:r>
        <w:rPr>
          <w:rFonts w:ascii="Courier New" w:hAnsi="Courier New"/>
          <w:sz w:val="20"/>
        </w:rPr>
        <w:t xml:space="preserve">  const fpath   = path.join(RUNS_DIR, fname);</w:t>
      </w:r>
    </w:p>
    <w:p>
      <w:r>
        <w:rPr>
          <w:rFonts w:ascii="Courier New" w:hAnsi="Courier New"/>
          <w:sz w:val="20"/>
        </w:rPr>
      </w:r>
    </w:p>
    <w:p>
      <w:r>
        <w:rPr>
          <w:rFonts w:ascii="Courier New" w:hAnsi="Courier New"/>
          <w:sz w:val="20"/>
        </w:rPr>
        <w:t xml:space="preserve">  const runVerdicts = verdicts[String(runId)];</w:t>
      </w:r>
    </w:p>
    <w:p>
      <w:r>
        <w:rPr>
          <w:rFonts w:ascii="Courier New" w:hAnsi="Courier New"/>
          <w:sz w:val="20"/>
        </w:rPr>
        <w:t xml:space="preserve">  if (!runVerdicts || Object.keys(runVerdicts).length === 0) return;</w:t>
      </w:r>
    </w:p>
    <w:p>
      <w:r>
        <w:rPr>
          <w:rFonts w:ascii="Courier New" w:hAnsi="Courier New"/>
          <w:sz w:val="20"/>
        </w:rPr>
        <w:t xml:space="preserve">  if (!fs.existsSync(fpath)) { console.log('MISSING:', fname); return; }</w:t>
      </w:r>
    </w:p>
    <w:p>
      <w:r>
        <w:rPr>
          <w:rFonts w:ascii="Courier New" w:hAnsi="Courier New"/>
          <w:sz w:val="20"/>
        </w:rPr>
      </w:r>
    </w:p>
    <w:p>
      <w:r>
        <w:rPr>
          <w:rFonts w:ascii="Courier New" w:hAnsi="Courier New"/>
          <w:sz w:val="20"/>
        </w:rPr>
        <w:t xml:space="preserve">  const records = csv.parse(fs.readFileSync(fpath, 'utf-8'), { columns: true, skip_empty_lines: true });</w:t>
      </w:r>
    </w:p>
    <w:p>
      <w:r>
        <w:rPr>
          <w:rFonts w:ascii="Courier New" w:hAnsi="Courier New"/>
          <w:sz w:val="20"/>
        </w:rPr>
        <w:t xml:space="preserve">  const baseHeaders = Object.keys(records[0] || {});</w:t>
      </w:r>
    </w:p>
    <w:p>
      <w:r>
        <w:rPr>
          <w:rFonts w:ascii="Courier New" w:hAnsi="Courier New"/>
          <w:sz w:val="20"/>
        </w:rPr>
        <w:t xml:space="preserve">  const headers = baseHeaders.includes('true_subtype') ? baseHeaders : [...baseHeaders, 'true_subtype'];</w:t>
      </w:r>
    </w:p>
    <w:p>
      <w:r>
        <w:rPr>
          <w:rFonts w:ascii="Courier New" w:hAnsi="Courier New"/>
          <w:sz w:val="20"/>
        </w:rPr>
      </w:r>
    </w:p>
    <w:p>
      <w:r>
        <w:rPr>
          <w:rFonts w:ascii="Courier New" w:hAnsi="Courier New"/>
          <w:sz w:val="20"/>
        </w:rPr>
        <w:t xml:space="preserve">  let changed = 0;</w:t>
      </w:r>
    </w:p>
    <w:p>
      <w:r>
        <w:rPr>
          <w:rFonts w:ascii="Courier New" w:hAnsi="Courier New"/>
          <w:sz w:val="20"/>
        </w:rPr>
        <w:t xml:space="preserve">  const updated = records.map(r =&gt; {</w:t>
      </w:r>
    </w:p>
    <w:p>
      <w:r>
        <w:rPr>
          <w:rFonts w:ascii="Courier New" w:hAnsi="Courier New"/>
          <w:sz w:val="20"/>
        </w:rPr>
        <w:t xml:space="preserve">    const v = runVerdicts[r.request_id];</w:t>
      </w:r>
    </w:p>
    <w:p>
      <w:r>
        <w:rPr>
          <w:rFonts w:ascii="Courier New" w:hAnsi="Courier New"/>
          <w:sz w:val="20"/>
        </w:rPr>
        <w:t xml:space="preserve">    if (!v) return r;</w:t>
      </w:r>
    </w:p>
    <w:p>
      <w:r>
        <w:rPr>
          <w:rFonts w:ascii="Courier New" w:hAnsi="Courier New"/>
          <w:sz w:val="20"/>
        </w:rPr>
        <w:t xml:space="preserve">    changed++;</w:t>
      </w:r>
    </w:p>
    <w:p>
      <w:r>
        <w:rPr>
          <w:rFonts w:ascii="Courier New" w:hAnsi="Courier New"/>
          <w:sz w:val="20"/>
        </w:rPr>
        <w:t xml:space="preserve">    return Object.assign({}, r, { true_subtype: v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(changed &gt; 0) {</w:t>
      </w:r>
    </w:p>
    <w:p>
      <w:r>
        <w:rPr>
          <w:rFonts w:ascii="Courier New" w:hAnsi="Courier New"/>
          <w:sz w:val="20"/>
        </w:rPr>
        <w:t xml:space="preserve">    const csvContent = [</w:t>
      </w:r>
    </w:p>
    <w:p>
      <w:r>
        <w:rPr>
          <w:rFonts w:ascii="Courier New" w:hAnsi="Courier New"/>
          <w:sz w:val="20"/>
        </w:rPr>
        <w:t xml:space="preserve">      headers.join(','),</w:t>
      </w:r>
    </w:p>
    <w:p>
      <w:r>
        <w:rPr>
          <w:rFonts w:ascii="Courier New" w:hAnsi="Courier New"/>
          <w:sz w:val="20"/>
        </w:rPr>
        <w:t xml:space="preserve">      ...updated.map(r =&gt; headers.map(h =&gt; csvEscapeCell(r[h])).join(','))</w:t>
      </w:r>
    </w:p>
    <w:p>
      <w:r>
        <w:rPr>
          <w:rFonts w:ascii="Courier New" w:hAnsi="Courier New"/>
          <w:sz w:val="20"/>
        </w:rPr>
        <w:t xml:space="preserve">    ].join('\n') + '\n';</w:t>
      </w:r>
    </w:p>
    <w:p>
      <w:r>
        <w:rPr>
          <w:rFonts w:ascii="Courier New" w:hAnsi="Courier New"/>
          <w:sz w:val="20"/>
        </w:rPr>
        <w:t xml:space="preserve">    fs.writeFileSync(fpath, csvContent, 'utf-8');</w:t>
      </w:r>
    </w:p>
    <w:p>
      <w:r>
        <w:rPr>
          <w:rFonts w:ascii="Courier New" w:hAnsi="Courier New"/>
          <w:sz w:val="20"/>
        </w:rPr>
        <w:t xml:space="preserve">    console.log('Updated', fname + ':', changed, 'records');</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console.log('Migration done.');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migrate-validation-to-postgres.js</w:t>
      </w:r>
    </w:p>
    <w:p>
      <w:r>
        <w:rPr>
          <w:rFonts w:ascii="Courier New" w:hAnsi="Courier New"/>
          <w:sz w:val="20"/>
        </w:rPr>
        <w:t>/**</w:t>
      </w:r>
    </w:p>
    <w:p>
      <w:r>
        <w:rPr>
          <w:rFonts w:ascii="Courier New" w:hAnsi="Courier New"/>
          <w:sz w:val="20"/>
        </w:rPr>
        <w:t xml:space="preserve"> * One-time migration: copy data/validation.json retag values into PostgreSQL run tables.</w:t>
      </w:r>
    </w:p>
    <w:p>
      <w:r>
        <w:rPr>
          <w:rFonts w:ascii="Courier New" w:hAnsi="Courier New"/>
          <w:sz w:val="20"/>
        </w:rPr>
        <w:t xml:space="preserve"> * Run once: node migrate-validation-to-postgres.js</w:t>
      </w:r>
    </w:p>
    <w:p>
      <w:r>
        <w:rPr>
          <w:rFonts w:ascii="Courier New" w:hAnsi="Courier New"/>
          <w:sz w:val="20"/>
        </w:rPr>
        <w:t xml:space="preserve"> */</w:t>
      </w:r>
    </w:p>
    <w:p>
      <w:r>
        <w:rPr>
          <w:rFonts w:ascii="Courier New" w:hAnsi="Courier New"/>
          <w:sz w:val="20"/>
        </w:rPr>
        <w:t>require('dotenv').config();</w:t>
      </w:r>
    </w:p>
    <w:p>
      <w:r>
        <w:rPr>
          <w:rFonts w:ascii="Courier New" w:hAnsi="Courier New"/>
          <w:sz w:val="20"/>
        </w:rPr>
        <w:t>const { pool } = require('./server/db');</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r>
    </w:p>
    <w:p>
      <w:r>
        <w:rPr>
          <w:rFonts w:ascii="Courier New" w:hAnsi="Courier New"/>
          <w:sz w:val="20"/>
        </w:rPr>
        <w:t>const VALIDATION_FILE = path.join(__dirname, 'data', 'validation.json');</w:t>
      </w:r>
    </w:p>
    <w:p>
      <w:r>
        <w:rPr>
          <w:rFonts w:ascii="Courier New" w:hAnsi="Courier New"/>
          <w:sz w:val="20"/>
        </w:rPr>
      </w:r>
    </w:p>
    <w:p>
      <w:r>
        <w:rPr>
          <w:rFonts w:ascii="Courier New" w:hAnsi="Courier New"/>
          <w:sz w:val="20"/>
        </w:rPr>
        <w:t>async function main() {</w:t>
      </w:r>
    </w:p>
    <w:p>
      <w:r>
        <w:rPr>
          <w:rFonts w:ascii="Courier New" w:hAnsi="Courier New"/>
          <w:sz w:val="20"/>
        </w:rPr>
        <w:t xml:space="preserve">  const verdicts = JSON.parse(fs.readFileSync(VALIDATION_FILE, 'utf-8'));</w:t>
      </w:r>
    </w:p>
    <w:p>
      <w:r>
        <w:rPr>
          <w:rFonts w:ascii="Courier New" w:hAnsi="Courier New"/>
          <w:sz w:val="20"/>
        </w:rPr>
      </w:r>
    </w:p>
    <w:p>
      <w:r>
        <w:rPr>
          <w:rFonts w:ascii="Courier New" w:hAnsi="Courier New"/>
          <w:sz w:val="20"/>
        </w:rPr>
        <w:t xml:space="preserve">  // Get runs in order (same logic as getRunIndex in db-loader.js)</w:t>
      </w:r>
    </w:p>
    <w:p>
      <w:r>
        <w:rPr>
          <w:rFonts w:ascii="Courier New" w:hAnsi="Courier New"/>
          <w:sz w:val="20"/>
        </w:rPr>
        <w:t xml:space="preserve">  const result = await pool.query(</w:t>
      </w:r>
    </w:p>
    <w:p>
      <w:r>
        <w:rPr>
          <w:rFonts w:ascii="Courier New" w:hAnsi="Courier New"/>
          <w:sz w:val="20"/>
        </w:rPr>
        <w:t xml:space="preserve">    `SELECT run_id, nof_items, subtype_accuracy, description, benchmark</w:t>
      </w:r>
    </w:p>
    <w:p>
      <w:r>
        <w:rPr>
          <w:rFonts w:ascii="Courier New" w:hAnsi="Courier New"/>
          <w:sz w:val="20"/>
        </w:rPr>
        <w:t xml:space="preserve">     FROM "leaderboard-table"</w:t>
      </w:r>
    </w:p>
    <w:p>
      <w:r>
        <w:rPr>
          <w:rFonts w:ascii="Courier New" w:hAnsi="Courier New"/>
          <w:sz w:val="20"/>
        </w:rPr>
        <w:t xml:space="preserve">     ORDER BY run_id ASC`</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runs = result.rows.map((row, i) =&gt; ({</w:t>
      </w:r>
    </w:p>
    <w:p>
      <w:r>
        <w:rPr>
          <w:rFonts w:ascii="Courier New" w:hAnsi="Courier New"/>
          <w:sz w:val="20"/>
        </w:rPr>
        <w:t xml:space="preserve">    syntheticId: i + 1,</w:t>
      </w:r>
    </w:p>
    <w:p>
      <w:r>
        <w:rPr>
          <w:rFonts w:ascii="Courier New" w:hAnsi="Courier New"/>
          <w:sz w:val="20"/>
        </w:rPr>
        <w:t xml:space="preserve">    tableName: row.run_id,</w:t>
      </w:r>
    </w:p>
    <w:p>
      <w:r>
        <w:rPr>
          <w:rFonts w:ascii="Courier New" w:hAnsi="Courier New"/>
          <w:sz w:val="20"/>
        </w:rPr>
        <w:t xml:space="preserve">  }));</w:t>
      </w:r>
    </w:p>
    <w:p>
      <w:r>
        <w:rPr>
          <w:rFonts w:ascii="Courier New" w:hAnsi="Courier New"/>
          <w:sz w:val="20"/>
        </w:rPr>
      </w:r>
    </w:p>
    <w:p>
      <w:r>
        <w:rPr>
          <w:rFonts w:ascii="Courier New" w:hAnsi="Courier New"/>
          <w:sz w:val="20"/>
        </w:rPr>
        <w:t xml:space="preserve">  // For each run that has verdicts, find the id column and update rows</w:t>
      </w:r>
    </w:p>
    <w:p>
      <w:r>
        <w:rPr>
          <w:rFonts w:ascii="Courier New" w:hAnsi="Courier New"/>
          <w:sz w:val="20"/>
        </w:rPr>
        <w:t xml:space="preserve">  for (const run of runs) {</w:t>
      </w:r>
    </w:p>
    <w:p>
      <w:r>
        <w:rPr>
          <w:rFonts w:ascii="Courier New" w:hAnsi="Courier New"/>
          <w:sz w:val="20"/>
        </w:rPr>
        <w:t xml:space="preserve">    const runVerdicts = verdicts[String(run.syntheticId)];</w:t>
      </w:r>
    </w:p>
    <w:p>
      <w:r>
        <w:rPr>
          <w:rFonts w:ascii="Courier New" w:hAnsi="Courier New"/>
          <w:sz w:val="20"/>
        </w:rPr>
        <w:t xml:space="preserve">    if (!runVerdicts || Object.keys(runVerdicts).length === 0) continue;</w:t>
      </w:r>
    </w:p>
    <w:p>
      <w:r>
        <w:rPr>
          <w:rFonts w:ascii="Courier New" w:hAnsi="Courier New"/>
          <w:sz w:val="20"/>
        </w:rPr>
      </w:r>
    </w:p>
    <w:p>
      <w:r>
        <w:rPr>
          <w:rFonts w:ascii="Courier New" w:hAnsi="Courier New"/>
          <w:sz w:val="20"/>
        </w:rPr>
        <w:t xml:space="preserve">    const entries = Object.entries(runVerdicts).filter(([, v]) =&gt; v);</w:t>
      </w:r>
    </w:p>
    <w:p>
      <w:r>
        <w:rPr>
          <w:rFonts w:ascii="Courier New" w:hAnsi="Courier New"/>
          <w:sz w:val="20"/>
        </w:rPr>
        <w:t xml:space="preserve">    if (entries.length === 0) continue;</w:t>
      </w:r>
    </w:p>
    <w:p>
      <w:r>
        <w:rPr>
          <w:rFonts w:ascii="Courier New" w:hAnsi="Courier New"/>
          <w:sz w:val="20"/>
        </w:rPr>
      </w:r>
    </w:p>
    <w:p>
      <w:r>
        <w:rPr>
          <w:rFonts w:ascii="Courier New" w:hAnsi="Courier New"/>
          <w:sz w:val="20"/>
        </w:rPr>
        <w:t xml:space="preserve">    // Find the request id column</w:t>
      </w:r>
    </w:p>
    <w:p>
      <w:r>
        <w:rPr>
          <w:rFonts w:ascii="Courier New" w:hAnsi="Courier New"/>
          <w:sz w:val="20"/>
        </w:rPr>
        <w:t xml:space="preserve">    const colRes = await pool.query(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 'record_id')</w:t>
      </w:r>
    </w:p>
    <w:p>
      <w:r>
        <w:rPr>
          <w:rFonts w:ascii="Courier New" w:hAnsi="Courier New"/>
          <w:sz w:val="20"/>
        </w:rPr>
        <w:t xml:space="preserve">       ORDER BY CASE column_name WHEN 'request_id' THEN 0 ELSE 1 END LIMIT 1`,</w:t>
      </w:r>
    </w:p>
    <w:p>
      <w:r>
        <w:rPr>
          <w:rFonts w:ascii="Courier New" w:hAnsi="Courier New"/>
          <w:sz w:val="20"/>
        </w:rPr>
        <w:t xml:space="preserve">      [run.tableName]</w:t>
      </w:r>
    </w:p>
    <w:p>
      <w:r>
        <w:rPr>
          <w:rFonts w:ascii="Courier New" w:hAnsi="Courier New"/>
          <w:sz w:val="20"/>
        </w:rPr>
        <w:t xml:space="preserve">    );</w:t>
      </w:r>
    </w:p>
    <w:p>
      <w:r>
        <w:rPr>
          <w:rFonts w:ascii="Courier New" w:hAnsi="Courier New"/>
          <w:sz w:val="20"/>
        </w:rPr>
        <w:t xml:space="preserve">    if (colRes.rows.length === 0) {</w:t>
      </w:r>
    </w:p>
    <w:p>
      <w:r>
        <w:rPr>
          <w:rFonts w:ascii="Courier New" w:hAnsi="Courier New"/>
          <w:sz w:val="20"/>
        </w:rPr>
        <w:t xml:space="preserve">      console.warn(`No id column for table "${run.tableName}", skipping`);</w:t>
      </w:r>
    </w:p>
    <w:p>
      <w:r>
        <w:rPr>
          <w:rFonts w:ascii="Courier New" w:hAnsi="Courier New"/>
          <w:sz w:val="20"/>
        </w:rPr>
        <w:t xml:space="preserve">      continue;</w:t>
      </w:r>
    </w:p>
    <w:p>
      <w:r>
        <w:rPr>
          <w:rFonts w:ascii="Courier New" w:hAnsi="Courier New"/>
          <w:sz w:val="20"/>
        </w:rPr>
        <w:t xml:space="preserve">    }</w:t>
      </w:r>
    </w:p>
    <w:p>
      <w:r>
        <w:rPr>
          <w:rFonts w:ascii="Courier New" w:hAnsi="Courier New"/>
          <w:sz w:val="20"/>
        </w:rPr>
        <w:t xml:space="preserve">    const idCol = colRes.rows[0].column_name;</w:t>
      </w:r>
    </w:p>
    <w:p>
      <w:r>
        <w:rPr>
          <w:rFonts w:ascii="Courier New" w:hAnsi="Courier New"/>
          <w:sz w:val="20"/>
        </w:rPr>
      </w:r>
    </w:p>
    <w:p>
      <w:r>
        <w:rPr>
          <w:rFonts w:ascii="Courier New" w:hAnsi="Courier New"/>
          <w:sz w:val="20"/>
        </w:rPr>
        <w:t xml:space="preserve">    const client = await pool.connect();</w:t>
      </w:r>
    </w:p>
    <w:p>
      <w:r>
        <w:rPr>
          <w:rFonts w:ascii="Courier New" w:hAnsi="Courier New"/>
          <w:sz w:val="20"/>
        </w:rPr>
        <w:t xml:space="preserve">    try {</w:t>
      </w:r>
    </w:p>
    <w:p>
      <w:r>
        <w:rPr>
          <w:rFonts w:ascii="Courier New" w:hAnsi="Courier New"/>
          <w:sz w:val="20"/>
        </w:rPr>
        <w:t xml:space="preserve">      await client.query('BEGIN');</w:t>
      </w:r>
    </w:p>
    <w:p>
      <w:r>
        <w:rPr>
          <w:rFonts w:ascii="Courier New" w:hAnsi="Courier New"/>
          <w:sz w:val="20"/>
        </w:rPr>
        <w:t xml:space="preserve">      let updated = 0;</w:t>
      </w:r>
    </w:p>
    <w:p>
      <w:r>
        <w:rPr>
          <w:rFonts w:ascii="Courier New" w:hAnsi="Courier New"/>
          <w:sz w:val="20"/>
        </w:rPr>
        <w:t xml:space="preserve">      for (const [requestId, trueSubtype] of entries) {</w:t>
      </w:r>
    </w:p>
    <w:p>
      <w:r>
        <w:rPr>
          <w:rFonts w:ascii="Courier New" w:hAnsi="Courier New"/>
          <w:sz w:val="20"/>
        </w:rPr>
        <w:t xml:space="preserve">        const r = await client.query(</w:t>
      </w:r>
    </w:p>
    <w:p>
      <w:r>
        <w:rPr>
          <w:rFonts w:ascii="Courier New" w:hAnsi="Courier New"/>
          <w:sz w:val="20"/>
        </w:rPr>
        <w:t xml:space="preserve">          `UPDATE "${run.tableName}" SET true_subtype = $1 WHERE ${idCol} = $2`,</w:t>
      </w:r>
    </w:p>
    <w:p>
      <w:r>
        <w:rPr>
          <w:rFonts w:ascii="Courier New" w:hAnsi="Courier New"/>
          <w:sz w:val="20"/>
        </w:rPr>
        <w:t xml:space="preserve">          [trueSubtype, requestId]</w:t>
      </w:r>
    </w:p>
    <w:p>
      <w:r>
        <w:rPr>
          <w:rFonts w:ascii="Courier New" w:hAnsi="Courier New"/>
          <w:sz w:val="20"/>
        </w:rPr>
        <w:t xml:space="preserve">        );</w:t>
      </w:r>
    </w:p>
    <w:p>
      <w:r>
        <w:rPr>
          <w:rFonts w:ascii="Courier New" w:hAnsi="Courier New"/>
          <w:sz w:val="20"/>
        </w:rPr>
        <w:t xml:space="preserve">        updated += r.rowCount || 0;</w:t>
      </w:r>
    </w:p>
    <w:p>
      <w:r>
        <w:rPr>
          <w:rFonts w:ascii="Courier New" w:hAnsi="Courier New"/>
          <w:sz w:val="20"/>
        </w:rPr>
        <w:t xml:space="preserve">      }</w:t>
      </w:r>
    </w:p>
    <w:p>
      <w:r>
        <w:rPr>
          <w:rFonts w:ascii="Courier New" w:hAnsi="Courier New"/>
          <w:sz w:val="20"/>
        </w:rPr>
        <w:t xml:space="preserve">      await client.query('COMMIT');</w:t>
      </w:r>
    </w:p>
    <w:p>
      <w:r>
        <w:rPr>
          <w:rFonts w:ascii="Courier New" w:hAnsi="Courier New"/>
          <w:sz w:val="20"/>
        </w:rPr>
        <w:t xml:space="preserve">      console.log(`Updated "${run.tableName}" (run ${run.syntheticId}): ${updated} rows`);</w:t>
      </w:r>
    </w:p>
    <w:p>
      <w:r>
        <w:rPr>
          <w:rFonts w:ascii="Courier New" w:hAnsi="Courier New"/>
          <w:sz w:val="20"/>
        </w:rPr>
        <w:t xml:space="preserve">    } catch (err) {</w:t>
      </w:r>
    </w:p>
    <w:p>
      <w:r>
        <w:rPr>
          <w:rFonts w:ascii="Courier New" w:hAnsi="Courier New"/>
          <w:sz w:val="20"/>
        </w:rPr>
        <w:t xml:space="preserve">      await client.query('ROLLBACK');</w:t>
      </w:r>
    </w:p>
    <w:p>
      <w:r>
        <w:rPr>
          <w:rFonts w:ascii="Courier New" w:hAnsi="Courier New"/>
          <w:sz w:val="20"/>
        </w:rPr>
        <w:t xml:space="preserve">      console.error(`Failed for run ${run.syntheticId} (${run.tableName}):`, err.message);</w:t>
      </w:r>
    </w:p>
    <w:p>
      <w:r>
        <w:rPr>
          <w:rFonts w:ascii="Courier New" w:hAnsi="Courier New"/>
          <w:sz w:val="20"/>
        </w:rPr>
        <w:t xml:space="preserve">    } finally {</w:t>
      </w:r>
    </w:p>
    <w:p>
      <w:r>
        <w:rPr>
          <w:rFonts w:ascii="Courier New" w:hAnsi="Courier New"/>
          <w:sz w:val="20"/>
        </w:rPr>
        <w:t xml:space="preserve">      client.release();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pool.end();</w:t>
      </w:r>
    </w:p>
    <w:p>
      <w:r>
        <w:rPr>
          <w:rFonts w:ascii="Courier New" w:hAnsi="Courier New"/>
          <w:sz w:val="20"/>
        </w:rPr>
        <w:t xml:space="preserve">  console.log('PostgreSQL migration done.');</w:t>
      </w:r>
    </w:p>
    <w:p>
      <w:r>
        <w:rPr>
          <w:rFonts w:ascii="Courier New" w:hAnsi="Courier New"/>
          <w:sz w:val="20"/>
        </w:rPr>
        <w:t>}</w:t>
      </w:r>
    </w:p>
    <w:p>
      <w:r>
        <w:rPr>
          <w:rFonts w:ascii="Courier New" w:hAnsi="Courier New"/>
          <w:sz w:val="20"/>
        </w:rPr>
      </w:r>
    </w:p>
    <w:p>
      <w:r>
        <w:rPr>
          <w:rFonts w:ascii="Courier New" w:hAnsi="Courier New"/>
          <w:sz w:val="20"/>
        </w:rPr>
        <w:t>main().catch(err =&gt; { console.error(err); process.exit(1);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project.md</w:t>
      </w:r>
    </w:p>
    <w:p>
      <w:r>
        <w:rPr>
          <w:rFonts w:ascii="Courier New" w:hAnsi="Courier New"/>
          <w:sz w:val="20"/>
        </w:rPr>
      </w:r>
    </w:p>
    <w:p>
      <w:r>
        <w:rPr>
          <w:rFonts w:ascii="Courier New" w:hAnsi="Courier New"/>
          <w:sz w:val="20"/>
        </w:rPr>
        <w:t>## Context</w:t>
      </w:r>
    </w:p>
    <w:p>
      <w:r>
        <w:rPr>
          <w:rFonts w:ascii="Courier New" w:hAnsi="Courier New"/>
          <w:sz w:val="20"/>
        </w:rPr>
      </w:r>
    </w:p>
    <w:p>
      <w:r>
        <w:rPr>
          <w:rFonts w:ascii="Courier New" w:hAnsi="Courier New"/>
          <w:sz w:val="20"/>
        </w:rPr>
        <w:t>We are building a classification evaluation and analysis system. The system classifies items into a hierarchical taxonomy using both static mapping and an LLM.</w:t>
      </w:r>
    </w:p>
    <w:p>
      <w:r>
        <w:rPr>
          <w:rFonts w:ascii="Courier New" w:hAnsi="Courier New"/>
          <w:sz w:val="20"/>
        </w:rPr>
      </w:r>
    </w:p>
    <w:p>
      <w:r>
        <w:rPr>
          <w:rFonts w:ascii="Courier New" w:hAnsi="Courier New"/>
          <w:sz w:val="20"/>
        </w:rPr>
        <w:t>## Classification Logic</w:t>
      </w:r>
    </w:p>
    <w:p>
      <w:r>
        <w:rPr>
          <w:rFonts w:ascii="Courier New" w:hAnsi="Courier New"/>
          <w:sz w:val="20"/>
        </w:rPr>
      </w:r>
    </w:p>
    <w:p>
      <w:r>
        <w:rPr>
          <w:rFonts w:ascii="Courier New" w:hAnsi="Courier New"/>
          <w:sz w:val="20"/>
        </w:rPr>
        <w:t>The classification pipeline maps input data into a hierarchy:</w:t>
      </w:r>
    </w:p>
    <w:p>
      <w:r>
        <w:rPr>
          <w:rFonts w:ascii="Courier New" w:hAnsi="Courier New"/>
          <w:sz w:val="20"/>
        </w:rPr>
      </w:r>
    </w:p>
    <w:p>
      <w:r>
        <w:rPr>
          <w:rFonts w:ascii="Courier New" w:hAnsi="Courier New"/>
          <w:sz w:val="20"/>
        </w:rPr>
        <w:t>* **Input**: JSON containing:</w:t>
      </w:r>
    </w:p>
    <w:p>
      <w:r>
        <w:rPr>
          <w:rFonts w:ascii="Courier New" w:hAnsi="Courier New"/>
          <w:sz w:val="20"/>
        </w:rPr>
      </w:r>
    </w:p>
    <w:p>
      <w:r>
        <w:rPr>
          <w:rFonts w:ascii="Courier New" w:hAnsi="Courier New"/>
          <w:sz w:val="20"/>
        </w:rPr>
        <w:t xml:space="preserve">  * `attributes` (JSON)</w:t>
      </w:r>
    </w:p>
    <w:p>
      <w:r>
        <w:rPr>
          <w:rFonts w:ascii="Courier New" w:hAnsi="Courier New"/>
          <w:sz w:val="20"/>
        </w:rPr>
        <w:t xml:space="preserve">  * `metadata` (JSON)</w:t>
      </w:r>
    </w:p>
    <w:p>
      <w:r>
        <w:rPr>
          <w:rFonts w:ascii="Courier New" w:hAnsi="Courier New"/>
          <w:sz w:val="20"/>
        </w:rPr>
      </w:r>
    </w:p>
    <w:p>
      <w:r>
        <w:rPr>
          <w:rFonts w:ascii="Courier New" w:hAnsi="Courier New"/>
          <w:sz w:val="20"/>
        </w:rPr>
        <w:t>* **Output classification**:</w:t>
      </w:r>
    </w:p>
    <w:p>
      <w:r>
        <w:rPr>
          <w:rFonts w:ascii="Courier New" w:hAnsi="Courier New"/>
          <w:sz w:val="20"/>
        </w:rPr>
      </w:r>
    </w:p>
    <w:p>
      <w:r>
        <w:rPr>
          <w:rFonts w:ascii="Courier New" w:hAnsi="Courier New"/>
          <w:sz w:val="20"/>
        </w:rPr>
        <w:t xml:space="preserve">  * `type` — high-level category (e.g., books, cars, movies)</w:t>
      </w:r>
    </w:p>
    <w:p>
      <w:r>
        <w:rPr>
          <w:rFonts w:ascii="Courier New" w:hAnsi="Courier New"/>
          <w:sz w:val="20"/>
        </w:rPr>
        <w:t xml:space="preserve">  * `subtype` — category within a type</w:t>
      </w:r>
    </w:p>
    <w:p>
      <w:r>
        <w:rPr>
          <w:rFonts w:ascii="Courier New" w:hAnsi="Courier New"/>
          <w:sz w:val="20"/>
        </w:rPr>
        <w:t xml:space="preserve">    Examples:</w:t>
      </w:r>
    </w:p>
    <w:p>
      <w:r>
        <w:rPr>
          <w:rFonts w:ascii="Courier New" w:hAnsi="Courier New"/>
          <w:sz w:val="20"/>
        </w:rPr>
      </w:r>
    </w:p>
    <w:p>
      <w:r>
        <w:rPr>
          <w:rFonts w:ascii="Courier New" w:hAnsi="Courier New"/>
          <w:sz w:val="20"/>
        </w:rPr>
        <w:t xml:space="preserve">    * Books → fiction, guides</w:t>
      </w:r>
    </w:p>
    <w:p>
      <w:r>
        <w:rPr>
          <w:rFonts w:ascii="Courier New" w:hAnsi="Courier New"/>
          <w:sz w:val="20"/>
        </w:rPr>
        <w:t xml:space="preserve">    * Cars → sport, compact</w:t>
      </w:r>
    </w:p>
    <w:p>
      <w:r>
        <w:rPr>
          <w:rFonts w:ascii="Courier New" w:hAnsi="Courier New"/>
          <w:sz w:val="20"/>
        </w:rPr>
        <w:t xml:space="preserve">    * Movies → romantic, comedy</w:t>
      </w:r>
    </w:p>
    <w:p>
      <w:r>
        <w:rPr>
          <w:rFonts w:ascii="Courier New" w:hAnsi="Courier New"/>
          <w:sz w:val="20"/>
        </w:rPr>
      </w:r>
    </w:p>
    <w:p>
      <w:r>
        <w:rPr>
          <w:rFonts w:ascii="Courier New" w:hAnsi="Courier New"/>
          <w:sz w:val="20"/>
        </w:rPr>
        <w:t>* **Type classification**: Determined using a static dictionary mapping.</w:t>
      </w:r>
    </w:p>
    <w:p>
      <w:r>
        <w:rPr>
          <w:rFonts w:ascii="Courier New" w:hAnsi="Courier New"/>
          <w:sz w:val="20"/>
        </w:rPr>
      </w:r>
    </w:p>
    <w:p>
      <w:r>
        <w:rPr>
          <w:rFonts w:ascii="Courier New" w:hAnsi="Courier New"/>
          <w:sz w:val="20"/>
        </w:rPr>
        <w:t>* **Subtype classification**: Determined using an LLM call.</w:t>
      </w:r>
    </w:p>
    <w:p>
      <w:r>
        <w:rPr>
          <w:rFonts w:ascii="Courier New" w:hAnsi="Courier New"/>
          <w:sz w:val="20"/>
        </w:rPr>
      </w:r>
    </w:p>
    <w:p>
      <w:r>
        <w:rPr>
          <w:rFonts w:ascii="Courier New" w:hAnsi="Courier New"/>
          <w:sz w:val="20"/>
        </w:rPr>
        <w:t>## Model Evaluation</w:t>
      </w:r>
    </w:p>
    <w:p>
      <w:r>
        <w:rPr>
          <w:rFonts w:ascii="Courier New" w:hAnsi="Courier New"/>
          <w:sz w:val="20"/>
        </w:rPr>
      </w:r>
    </w:p>
    <w:p>
      <w:r>
        <w:rPr>
          <w:rFonts w:ascii="Courier New" w:hAnsi="Courier New"/>
          <w:sz w:val="20"/>
        </w:rPr>
        <w:t>To evaluate the model, we use a **benchmark dataset** containing items with ground truth subtype labels.</w:t>
      </w:r>
    </w:p>
    <w:p>
      <w:r>
        <w:rPr>
          <w:rFonts w:ascii="Courier New" w:hAnsi="Courier New"/>
          <w:sz w:val="20"/>
        </w:rPr>
      </w:r>
    </w:p>
    <w:p>
      <w:r>
        <w:rPr>
          <w:rFonts w:ascii="Courier New" w:hAnsi="Courier New"/>
          <w:sz w:val="20"/>
        </w:rPr>
        <w:t>For each model version:</w:t>
      </w:r>
    </w:p>
    <w:p>
      <w:r>
        <w:rPr>
          <w:rFonts w:ascii="Courier New" w:hAnsi="Courier New"/>
          <w:sz w:val="20"/>
        </w:rPr>
      </w:r>
    </w:p>
    <w:p>
      <w:r>
        <w:rPr>
          <w:rFonts w:ascii="Courier New" w:hAnsi="Courier New"/>
          <w:sz w:val="20"/>
        </w:rPr>
        <w:t>1. The benchmark dataset is run through the classification pipeline.</w:t>
      </w:r>
    </w:p>
    <w:p>
      <w:r>
        <w:rPr>
          <w:rFonts w:ascii="Courier New" w:hAnsi="Courier New"/>
          <w:sz w:val="20"/>
        </w:rPr>
        <w:t>2. Predicted subtype is generated.</w:t>
      </w:r>
    </w:p>
    <w:p>
      <w:r>
        <w:rPr>
          <w:rFonts w:ascii="Courier New" w:hAnsi="Courier New"/>
          <w:sz w:val="20"/>
        </w:rPr>
        <w:t>3. Results are stored in a PostgreSQL database.</w:t>
      </w:r>
    </w:p>
    <w:p>
      <w:r>
        <w:rPr>
          <w:rFonts w:ascii="Courier New" w:hAnsi="Courier New"/>
          <w:sz w:val="20"/>
        </w:rPr>
      </w:r>
    </w:p>
    <w:p>
      <w:r>
        <w:rPr>
          <w:rFonts w:ascii="Courier New" w:hAnsi="Courier New"/>
          <w:sz w:val="20"/>
        </w:rPr>
        <w:t>## Database Schema</w:t>
      </w:r>
    </w:p>
    <w:p>
      <w:r>
        <w:rPr>
          <w:rFonts w:ascii="Courier New" w:hAnsi="Courier New"/>
          <w:sz w:val="20"/>
        </w:rPr>
      </w:r>
    </w:p>
    <w:p>
      <w:r>
        <w:rPr>
          <w:rFonts w:ascii="Courier New" w:hAnsi="Courier New"/>
          <w:sz w:val="20"/>
        </w:rPr>
        <w:t>### 1. Run Results Table</w:t>
      </w:r>
    </w:p>
    <w:p>
      <w:r>
        <w:rPr>
          <w:rFonts w:ascii="Courier New" w:hAnsi="Courier New"/>
          <w:sz w:val="20"/>
        </w:rPr>
      </w:r>
    </w:p>
    <w:p>
      <w:r>
        <w:rPr>
          <w:rFonts w:ascii="Courier New" w:hAnsi="Courier New"/>
          <w:sz w:val="20"/>
        </w:rPr>
        <w:t>Table name: `timestamp_run_id_results`</w:t>
      </w:r>
    </w:p>
    <w:p>
      <w:r>
        <w:rPr>
          <w:rFonts w:ascii="Courier New" w:hAnsi="Courier New"/>
          <w:sz w:val="20"/>
        </w:rPr>
      </w:r>
    </w:p>
    <w:p>
      <w:r>
        <w:rPr>
          <w:rFonts w:ascii="Courier New" w:hAnsi="Courier New"/>
          <w:sz w:val="20"/>
        </w:rPr>
        <w:t>Columns:</w:t>
      </w:r>
    </w:p>
    <w:p>
      <w:r>
        <w:rPr>
          <w:rFonts w:ascii="Courier New" w:hAnsi="Courier New"/>
          <w:sz w:val="20"/>
        </w:rPr>
      </w:r>
    </w:p>
    <w:p>
      <w:r>
        <w:rPr>
          <w:rFonts w:ascii="Courier New" w:hAnsi="Courier New"/>
          <w:sz w:val="20"/>
        </w:rPr>
        <w:t>* `request_id`</w:t>
      </w:r>
    </w:p>
    <w:p>
      <w:r>
        <w:rPr>
          <w:rFonts w:ascii="Courier New" w:hAnsi="Courier New"/>
          <w:sz w:val="20"/>
        </w:rPr>
        <w:t>* `attributes` (JSON)</w:t>
      </w:r>
    </w:p>
    <w:p>
      <w:r>
        <w:rPr>
          <w:rFonts w:ascii="Courier New" w:hAnsi="Courier New"/>
          <w:sz w:val="20"/>
        </w:rPr>
        <w:t>* `metadata` (JSON)</w:t>
      </w:r>
    </w:p>
    <w:p>
      <w:r>
        <w:rPr>
          <w:rFonts w:ascii="Courier New" w:hAnsi="Courier New"/>
          <w:sz w:val="20"/>
        </w:rPr>
        <w:t>* `true_type`</w:t>
      </w:r>
    </w:p>
    <w:p>
      <w:r>
        <w:rPr>
          <w:rFonts w:ascii="Courier New" w:hAnsi="Courier New"/>
          <w:sz w:val="20"/>
        </w:rPr>
        <w:t>* `pred_type`</w:t>
      </w:r>
    </w:p>
    <w:p>
      <w:r>
        <w:rPr>
          <w:rFonts w:ascii="Courier New" w:hAnsi="Courier New"/>
          <w:sz w:val="20"/>
        </w:rPr>
        <w:t>* `true_subtype`</w:t>
      </w:r>
    </w:p>
    <w:p>
      <w:r>
        <w:rPr>
          <w:rFonts w:ascii="Courier New" w:hAnsi="Courier New"/>
          <w:sz w:val="20"/>
        </w:rPr>
        <w:t>* `pred_subtype`</w:t>
      </w:r>
    </w:p>
    <w:p>
      <w:r>
        <w:rPr>
          <w:rFonts w:ascii="Courier New" w:hAnsi="Courier New"/>
          <w:sz w:val="20"/>
        </w:rPr>
      </w:r>
    </w:p>
    <w:p>
      <w:r>
        <w:rPr>
          <w:rFonts w:ascii="Courier New" w:hAnsi="Courier New"/>
          <w:sz w:val="20"/>
        </w:rPr>
        <w:t>### 2. Leaderboard Table</w:t>
      </w:r>
    </w:p>
    <w:p>
      <w:r>
        <w:rPr>
          <w:rFonts w:ascii="Courier New" w:hAnsi="Courier New"/>
          <w:sz w:val="20"/>
        </w:rPr>
      </w:r>
    </w:p>
    <w:p>
      <w:r>
        <w:rPr>
          <w:rFonts w:ascii="Courier New" w:hAnsi="Courier New"/>
          <w:sz w:val="20"/>
        </w:rPr>
        <w:t>Columns:</w:t>
      </w:r>
    </w:p>
    <w:p>
      <w:r>
        <w:rPr>
          <w:rFonts w:ascii="Courier New" w:hAnsi="Courier New"/>
          <w:sz w:val="20"/>
        </w:rPr>
      </w:r>
    </w:p>
    <w:p>
      <w:r>
        <w:rPr>
          <w:rFonts w:ascii="Courier New" w:hAnsi="Courier New"/>
          <w:sz w:val="20"/>
        </w:rPr>
        <w:t>* `benchmark_id`</w:t>
      </w:r>
    </w:p>
    <w:p>
      <w:r>
        <w:rPr>
          <w:rFonts w:ascii="Courier New" w:hAnsi="Courier New"/>
          <w:sz w:val="20"/>
        </w:rPr>
        <w:t>* `benchmark_length`</w:t>
      </w:r>
    </w:p>
    <w:p>
      <w:r>
        <w:rPr>
          <w:rFonts w:ascii="Courier New" w:hAnsi="Courier New"/>
          <w:sz w:val="20"/>
        </w:rPr>
        <w:t>* `subtype_accuracy`</w:t>
      </w:r>
    </w:p>
    <w:p>
      <w:r>
        <w:rPr>
          <w:rFonts w:ascii="Courier New" w:hAnsi="Courier New"/>
          <w:sz w:val="20"/>
        </w:rPr>
        <w:t>* `subtype_weighted_f1`</w:t>
      </w:r>
    </w:p>
    <w:p>
      <w:r>
        <w:rPr>
          <w:rFonts w:ascii="Courier New" w:hAnsi="Courier New"/>
          <w:sz w:val="20"/>
        </w:rPr>
        <w:t>* `type_weighted_f1`</w:t>
      </w:r>
    </w:p>
    <w:p>
      <w:r>
        <w:rPr>
          <w:rFonts w:ascii="Courier New" w:hAnsi="Courier New"/>
          <w:sz w:val="20"/>
        </w:rPr>
      </w:r>
    </w:p>
    <w:p>
      <w:r>
        <w:rPr>
          <w:rFonts w:ascii="Courier New" w:hAnsi="Courier New"/>
          <w:sz w:val="20"/>
        </w:rPr>
        <w:t>## System Requirements</w:t>
      </w:r>
    </w:p>
    <w:p>
      <w:r>
        <w:rPr>
          <w:rFonts w:ascii="Courier New" w:hAnsi="Courier New"/>
          <w:sz w:val="20"/>
        </w:rPr>
      </w:r>
    </w:p>
    <w:p>
      <w:r>
        <w:rPr>
          <w:rFonts w:ascii="Courier New" w:hAnsi="Courier New"/>
          <w:sz w:val="20"/>
        </w:rPr>
        <w:t>The system should provide a UI/dashboard that allows users to analyze classification performance.</w:t>
      </w:r>
    </w:p>
    <w:p>
      <w:r>
        <w:rPr>
          <w:rFonts w:ascii="Courier New" w:hAnsi="Courier New"/>
          <w:sz w:val="20"/>
        </w:rPr>
      </w:r>
    </w:p>
    <w:p>
      <w:r>
        <w:rPr>
          <w:rFonts w:ascii="Courier New" w:hAnsi="Courier New"/>
          <w:sz w:val="20"/>
        </w:rPr>
        <w:t>### Feature 1 — Leaderboard View</w:t>
      </w:r>
    </w:p>
    <w:p>
      <w:r>
        <w:rPr>
          <w:rFonts w:ascii="Courier New" w:hAnsi="Courier New"/>
          <w:sz w:val="20"/>
        </w:rPr>
      </w:r>
    </w:p>
    <w:p>
      <w:r>
        <w:rPr>
          <w:rFonts w:ascii="Courier New" w:hAnsi="Courier New"/>
          <w:sz w:val="20"/>
        </w:rPr>
        <w:t>* Display leaderboard results per benchmark.</w:t>
      </w:r>
    </w:p>
    <w:p>
      <w:r>
        <w:rPr>
          <w:rFonts w:ascii="Courier New" w:hAnsi="Courier New"/>
          <w:sz w:val="20"/>
        </w:rPr>
        <w:t>* Include a dropdown to select benchmark.</w:t>
      </w:r>
    </w:p>
    <w:p>
      <w:r>
        <w:rPr>
          <w:rFonts w:ascii="Courier New" w:hAnsi="Courier New"/>
          <w:sz w:val="20"/>
        </w:rPr>
        <w:t>* Display metrics:</w:t>
      </w:r>
    </w:p>
    <w:p>
      <w:r>
        <w:rPr>
          <w:rFonts w:ascii="Courier New" w:hAnsi="Courier New"/>
          <w:sz w:val="20"/>
        </w:rPr>
      </w:r>
    </w:p>
    <w:p>
      <w:r>
        <w:rPr>
          <w:rFonts w:ascii="Courier New" w:hAnsi="Courier New"/>
          <w:sz w:val="20"/>
        </w:rPr>
        <w:t xml:space="preserve">  * Subtype accuracy</w:t>
      </w:r>
    </w:p>
    <w:p>
      <w:r>
        <w:rPr>
          <w:rFonts w:ascii="Courier New" w:hAnsi="Courier New"/>
          <w:sz w:val="20"/>
        </w:rPr>
        <w:t xml:space="preserve">  * Subtype weighted F1</w:t>
      </w:r>
    </w:p>
    <w:p>
      <w:r>
        <w:rPr>
          <w:rFonts w:ascii="Courier New" w:hAnsi="Courier New"/>
          <w:sz w:val="20"/>
        </w:rPr>
        <w:t xml:space="preserve">  * Type weighted F1</w:t>
      </w:r>
    </w:p>
    <w:p>
      <w:r>
        <w:rPr>
          <w:rFonts w:ascii="Courier New" w:hAnsi="Courier New"/>
          <w:sz w:val="20"/>
        </w:rPr>
      </w:r>
    </w:p>
    <w:p>
      <w:r>
        <w:rPr>
          <w:rFonts w:ascii="Courier New" w:hAnsi="Courier New"/>
          <w:sz w:val="20"/>
        </w:rPr>
        <w:t>### Feature 2 — Prediction Filtering</w:t>
      </w:r>
    </w:p>
    <w:p>
      <w:r>
        <w:rPr>
          <w:rFonts w:ascii="Courier New" w:hAnsi="Courier New"/>
          <w:sz w:val="20"/>
        </w:rPr>
      </w:r>
    </w:p>
    <w:p>
      <w:r>
        <w:rPr>
          <w:rFonts w:ascii="Courier New" w:hAnsi="Courier New"/>
          <w:sz w:val="20"/>
        </w:rPr>
        <w:t>User can choose to display:</w:t>
      </w:r>
    </w:p>
    <w:p>
      <w:r>
        <w:rPr>
          <w:rFonts w:ascii="Courier New" w:hAnsi="Courier New"/>
          <w:sz w:val="20"/>
        </w:rPr>
      </w:r>
    </w:p>
    <w:p>
      <w:r>
        <w:rPr>
          <w:rFonts w:ascii="Courier New" w:hAnsi="Courier New"/>
          <w:sz w:val="20"/>
        </w:rPr>
        <w:t>* All predictions</w:t>
      </w:r>
    </w:p>
    <w:p>
      <w:r>
        <w:rPr>
          <w:rFonts w:ascii="Courier New" w:hAnsi="Courier New"/>
          <w:sz w:val="20"/>
        </w:rPr>
        <w:t>* Only incorrect subtype predictions</w:t>
      </w:r>
    </w:p>
    <w:p>
      <w:r>
        <w:rPr>
          <w:rFonts w:ascii="Courier New" w:hAnsi="Courier New"/>
          <w:sz w:val="20"/>
        </w:rPr>
      </w:r>
    </w:p>
    <w:p>
      <w:r>
        <w:rPr>
          <w:rFonts w:ascii="Courier New" w:hAnsi="Courier New"/>
          <w:sz w:val="20"/>
        </w:rPr>
        <w:t>### Feature 3 — Specific Run Analysis</w:t>
      </w:r>
    </w:p>
    <w:p>
      <w:r>
        <w:rPr>
          <w:rFonts w:ascii="Courier New" w:hAnsi="Courier New"/>
          <w:sz w:val="20"/>
        </w:rPr>
      </w:r>
    </w:p>
    <w:p>
      <w:r>
        <w:rPr>
          <w:rFonts w:ascii="Courier New" w:hAnsi="Courier New"/>
          <w:sz w:val="20"/>
        </w:rPr>
        <w:t>For a selected run:</w:t>
      </w:r>
    </w:p>
    <w:p>
      <w:r>
        <w:rPr>
          <w:rFonts w:ascii="Courier New" w:hAnsi="Courier New"/>
          <w:sz w:val="20"/>
        </w:rPr>
      </w:r>
    </w:p>
    <w:p>
      <w:r>
        <w:rPr>
          <w:rFonts w:ascii="Courier New" w:hAnsi="Courier New"/>
          <w:sz w:val="20"/>
        </w:rPr>
        <w:t>1. Display **type confusion matrix**.</w:t>
      </w:r>
    </w:p>
    <w:p>
      <w:r>
        <w:rPr>
          <w:rFonts w:ascii="Courier New" w:hAnsi="Courier New"/>
          <w:sz w:val="20"/>
        </w:rPr>
        <w:t>2. When clicking a cell in the type confusion matrix:</w:t>
      </w:r>
    </w:p>
    <w:p>
      <w:r>
        <w:rPr>
          <w:rFonts w:ascii="Courier New" w:hAnsi="Courier New"/>
          <w:sz w:val="20"/>
        </w:rPr>
      </w:r>
    </w:p>
    <w:p>
      <w:r>
        <w:rPr>
          <w:rFonts w:ascii="Courier New" w:hAnsi="Courier New"/>
          <w:sz w:val="20"/>
        </w:rPr>
        <w:t xml:space="preserve">   * Display the **subtype confusion matrix** for the relevant type pair.</w:t>
      </w:r>
    </w:p>
    <w:p>
      <w:r>
        <w:rPr>
          <w:rFonts w:ascii="Courier New" w:hAnsi="Courier New"/>
          <w:sz w:val="20"/>
        </w:rPr>
        <w:t>3. When clicking a cell in the subtype confusion matrix:</w:t>
      </w:r>
    </w:p>
    <w:p>
      <w:r>
        <w:rPr>
          <w:rFonts w:ascii="Courier New" w:hAnsi="Courier New"/>
          <w:sz w:val="20"/>
        </w:rPr>
      </w:r>
    </w:p>
    <w:p>
      <w:r>
        <w:rPr>
          <w:rFonts w:ascii="Courier New" w:hAnsi="Courier New"/>
          <w:sz w:val="20"/>
        </w:rPr>
        <w:t xml:space="preserve">   * Display the relevant items in a row-level data table.</w:t>
      </w:r>
    </w:p>
    <w:p>
      <w:r>
        <w:rPr>
          <w:rFonts w:ascii="Courier New" w:hAnsi="Courier New"/>
          <w:sz w:val="20"/>
        </w:rPr>
      </w:r>
    </w:p>
    <w:p>
      <w:r>
        <w:rPr>
          <w:rFonts w:ascii="Courier New" w:hAnsi="Courier New"/>
          <w:sz w:val="20"/>
        </w:rPr>
        <w:t>**Row-level table columns**:</w:t>
      </w:r>
    </w:p>
    <w:p>
      <w:r>
        <w:rPr>
          <w:rFonts w:ascii="Courier New" w:hAnsi="Courier New"/>
          <w:sz w:val="20"/>
        </w:rPr>
      </w:r>
    </w:p>
    <w:p>
      <w:r>
        <w:rPr>
          <w:rFonts w:ascii="Courier New" w:hAnsi="Courier New"/>
          <w:sz w:val="20"/>
        </w:rPr>
        <w:t>* `request_id`</w:t>
      </w:r>
    </w:p>
    <w:p>
      <w:r>
        <w:rPr>
          <w:rFonts w:ascii="Courier New" w:hAnsi="Courier New"/>
          <w:sz w:val="20"/>
        </w:rPr>
        <w:t>* `attributes` (JSON)</w:t>
      </w:r>
    </w:p>
    <w:p>
      <w:r>
        <w:rPr>
          <w:rFonts w:ascii="Courier New" w:hAnsi="Courier New"/>
          <w:sz w:val="20"/>
        </w:rPr>
        <w:t>* `metadata` (JSON)</w:t>
      </w:r>
    </w:p>
    <w:p>
      <w:r>
        <w:rPr>
          <w:rFonts w:ascii="Courier New" w:hAnsi="Courier New"/>
          <w:sz w:val="20"/>
        </w:rPr>
        <w:t>* `true_type`</w:t>
      </w:r>
    </w:p>
    <w:p>
      <w:r>
        <w:rPr>
          <w:rFonts w:ascii="Courier New" w:hAnsi="Courier New"/>
          <w:sz w:val="20"/>
        </w:rPr>
        <w:t>* `pred_type`</w:t>
      </w:r>
    </w:p>
    <w:p>
      <w:r>
        <w:rPr>
          <w:rFonts w:ascii="Courier New" w:hAnsi="Courier New"/>
          <w:sz w:val="20"/>
        </w:rPr>
        <w:t>* `true_subtype`</w:t>
      </w:r>
    </w:p>
    <w:p>
      <w:r>
        <w:rPr>
          <w:rFonts w:ascii="Courier New" w:hAnsi="Courier New"/>
          <w:sz w:val="20"/>
        </w:rPr>
        <w:t>* `pred_subtype`</w:t>
      </w:r>
    </w:p>
    <w:p>
      <w:r>
        <w:rPr>
          <w:rFonts w:ascii="Courier New" w:hAnsi="Courier New"/>
          <w:sz w:val="20"/>
        </w:rPr>
      </w:r>
    </w:p>
    <w:p>
      <w:r>
        <w:rPr>
          <w:rFonts w:ascii="Courier New" w:hAnsi="Courier New"/>
          <w:sz w:val="20"/>
        </w:rPr>
        <w:t>### Feature 4 — Run Comparison (Drift Detection)</w:t>
      </w:r>
    </w:p>
    <w:p>
      <w:r>
        <w:rPr>
          <w:rFonts w:ascii="Courier New" w:hAnsi="Courier New"/>
          <w:sz w:val="20"/>
        </w:rPr>
      </w:r>
    </w:p>
    <w:p>
      <w:r>
        <w:rPr>
          <w:rFonts w:ascii="Courier New" w:hAnsi="Courier New"/>
          <w:sz w:val="20"/>
        </w:rPr>
        <w:t>Compare two runs from the same benchmark.</w:t>
      </w:r>
    </w:p>
    <w:p>
      <w:r>
        <w:rPr>
          <w:rFonts w:ascii="Courier New" w:hAnsi="Courier New"/>
          <w:sz w:val="20"/>
        </w:rPr>
      </w:r>
    </w:p>
    <w:p>
      <w:r>
        <w:rPr>
          <w:rFonts w:ascii="Courier New" w:hAnsi="Courier New"/>
          <w:sz w:val="20"/>
        </w:rPr>
        <w:t>Display a **transition matrix**:</w:t>
      </w:r>
    </w:p>
    <w:p>
      <w:r>
        <w:rPr>
          <w:rFonts w:ascii="Courier New" w:hAnsi="Courier New"/>
          <w:sz w:val="20"/>
        </w:rPr>
      </w:r>
    </w:p>
    <w:p>
      <w:r>
        <w:rPr>
          <w:rFonts w:ascii="Courier New" w:hAnsi="Courier New"/>
          <w:sz w:val="20"/>
        </w:rPr>
        <w:t>* Shows how predictions changed from subtype A → subtype B between runs.</w:t>
      </w:r>
    </w:p>
    <w:p>
      <w:r>
        <w:rPr>
          <w:rFonts w:ascii="Courier New" w:hAnsi="Courier New"/>
          <w:sz w:val="20"/>
        </w:rPr>
        <w:t>* Matrix is **not symmetric**.</w:t>
      </w:r>
    </w:p>
    <w:p>
      <w:r>
        <w:rPr>
          <w:rFonts w:ascii="Courier New" w:hAnsi="Courier New"/>
          <w:sz w:val="20"/>
        </w:rPr>
        <w:t>* Only show transitions where prediction changed.</w:t>
      </w:r>
    </w:p>
    <w:p>
      <w:r>
        <w:rPr>
          <w:rFonts w:ascii="Courier New" w:hAnsi="Courier New"/>
          <w:sz w:val="20"/>
        </w:rPr>
      </w:r>
    </w:p>
    <w:p>
      <w:r>
        <w:rPr>
          <w:rFonts w:ascii="Courier New" w:hAnsi="Courier New"/>
          <w:sz w:val="20"/>
        </w:rPr>
        <w:t>Filtering:</w:t>
      </w:r>
    </w:p>
    <w:p>
      <w:r>
        <w:rPr>
          <w:rFonts w:ascii="Courier New" w:hAnsi="Courier New"/>
          <w:sz w:val="20"/>
        </w:rPr>
      </w:r>
    </w:p>
    <w:p>
      <w:r>
        <w:rPr>
          <w:rFonts w:ascii="Courier New" w:hAnsi="Courier New"/>
          <w:sz w:val="20"/>
        </w:rPr>
        <w:t>* User can filter transitions by minimum number of changed records (slider range 1–50).</w:t>
      </w:r>
    </w:p>
    <w:p>
      <w:r>
        <w:rPr>
          <w:rFonts w:ascii="Courier New" w:hAnsi="Courier New"/>
          <w:sz w:val="20"/>
        </w:rPr>
      </w:r>
    </w:p>
    <w:p>
      <w:r>
        <w:rPr>
          <w:rFonts w:ascii="Courier New" w:hAnsi="Courier New"/>
          <w:sz w:val="20"/>
        </w:rPr>
        <w:t>Clicking a transition cell should display the relevant row-level records.</w:t>
      </w:r>
    </w:p>
    <w:p>
      <w:r>
        <w:rPr>
          <w:rFonts w:ascii="Courier New" w:hAnsi="Courier New"/>
          <w:sz w:val="20"/>
        </w:rPr>
      </w:r>
    </w:p>
    <w:p>
      <w:r>
        <w:rPr>
          <w:rFonts w:ascii="Courier New" w:hAnsi="Courier New"/>
          <w:sz w:val="20"/>
        </w:rPr>
        <w:t>## PRD Output Requirements</w:t>
      </w:r>
    </w:p>
    <w:p>
      <w:r>
        <w:rPr>
          <w:rFonts w:ascii="Courier New" w:hAnsi="Courier New"/>
          <w:sz w:val="20"/>
        </w:rPr>
      </w:r>
    </w:p>
    <w:p>
      <w:r>
        <w:rPr>
          <w:rFonts w:ascii="Courier New" w:hAnsi="Courier New"/>
          <w:sz w:val="20"/>
        </w:rPr>
        <w:t>The PRD generated by the LLM should include:</w:t>
      </w:r>
    </w:p>
    <w:p>
      <w:r>
        <w:rPr>
          <w:rFonts w:ascii="Courier New" w:hAnsi="Courier New"/>
          <w:sz w:val="20"/>
        </w:rPr>
      </w:r>
    </w:p>
    <w:p>
      <w:r>
        <w:rPr>
          <w:rFonts w:ascii="Courier New" w:hAnsi="Courier New"/>
          <w:sz w:val="20"/>
        </w:rPr>
        <w:t>1. Product overview</w:t>
      </w:r>
    </w:p>
    <w:p>
      <w:r>
        <w:rPr>
          <w:rFonts w:ascii="Courier New" w:hAnsi="Courier New"/>
          <w:sz w:val="20"/>
        </w:rPr>
        <w:t>2. Goals and non-goals</w:t>
      </w:r>
    </w:p>
    <w:p>
      <w:r>
        <w:rPr>
          <w:rFonts w:ascii="Courier New" w:hAnsi="Courier New"/>
          <w:sz w:val="20"/>
        </w:rPr>
        <w:t>3. Users and use cases</w:t>
      </w:r>
    </w:p>
    <w:p>
      <w:r>
        <w:rPr>
          <w:rFonts w:ascii="Courier New" w:hAnsi="Courier New"/>
          <w:sz w:val="20"/>
        </w:rPr>
        <w:t>4. Functional requirements</w:t>
      </w:r>
    </w:p>
    <w:p>
      <w:r>
        <w:rPr>
          <w:rFonts w:ascii="Courier New" w:hAnsi="Courier New"/>
          <w:sz w:val="20"/>
        </w:rPr>
        <w:t>5. Non-functional requirements</w:t>
      </w:r>
    </w:p>
    <w:p>
      <w:r>
        <w:rPr>
          <w:rFonts w:ascii="Courier New" w:hAnsi="Courier New"/>
          <w:sz w:val="20"/>
        </w:rPr>
        <w:t>6. System architecture overview</w:t>
      </w:r>
    </w:p>
    <w:p>
      <w:r>
        <w:rPr>
          <w:rFonts w:ascii="Courier New" w:hAnsi="Courier New"/>
          <w:sz w:val="20"/>
        </w:rPr>
        <w:t>7. Database design</w:t>
      </w:r>
    </w:p>
    <w:p>
      <w:r>
        <w:rPr>
          <w:rFonts w:ascii="Courier New" w:hAnsi="Courier New"/>
          <w:sz w:val="20"/>
        </w:rPr>
        <w:t>8. API design</w:t>
      </w:r>
    </w:p>
    <w:p>
      <w:r>
        <w:rPr>
          <w:rFonts w:ascii="Courier New" w:hAnsi="Courier New"/>
          <w:sz w:val="20"/>
        </w:rPr>
        <w:t>9. UI/UX requirements</w:t>
      </w:r>
    </w:p>
    <w:p>
      <w:r>
        <w:rPr>
          <w:rFonts w:ascii="Courier New" w:hAnsi="Courier New"/>
          <w:sz w:val="20"/>
        </w:rPr>
        <w:t>10. Metrics and success criteria</w:t>
      </w:r>
    </w:p>
    <w:p>
      <w:r>
        <w:rPr>
          <w:rFonts w:ascii="Courier New" w:hAnsi="Courier New"/>
          <w:sz w:val="20"/>
        </w:rPr>
        <w:t>11. Future improvements</w:t>
      </w:r>
    </w:p>
    <w:p>
      <w:r>
        <w:rPr>
          <w:rFonts w:ascii="Courier New" w:hAnsi="Courier New"/>
          <w:sz w:val="20"/>
        </w:rPr>
      </w:r>
    </w:p>
    <w:p>
      <w:r>
        <w:rPr>
          <w:rFonts w:ascii="Courier New" w:hAnsi="Courier New"/>
          <w:sz w:val="20"/>
        </w:rPr>
        <w:t>---</w:t>
      </w:r>
    </w:p>
    <w:p>
      <w:r>
        <w:t>END_FILE</w:t>
      </w:r>
    </w:p>
    <w:p>
      <w:pPr>
        <w:sectPr>
          <w:pgSz w:w="12240" w:h="15840"/>
          <w:pgMar w:top="1440" w:right="1800" w:bottom="1440" w:left="1800" w:header="720" w:footer="720" w:gutter="0"/>
          <w:cols w:space="720"/>
          <w:docGrid w:linePitch="360"/>
        </w:sectPr>
      </w:pPr>
    </w:p>
    <w:p>
      <w:pPr>
        <w:pStyle w:val="Heading1"/>
      </w:pPr>
      <w:r>
        <w:t>PATH: server/api/__tests__/endpoints.test.js</w:t>
      </w:r>
    </w:p>
    <w:p>
      <w:r>
        <w:rPr>
          <w:rFonts w:ascii="Courier New" w:hAnsi="Courier New"/>
          <w:sz w:val="20"/>
        </w:rPr>
        <w:t>/**</w:t>
      </w:r>
    </w:p>
    <w:p>
      <w:r>
        <w:rPr>
          <w:rFonts w:ascii="Courier New" w:hAnsi="Courier New"/>
          <w:sz w:val="20"/>
        </w:rPr>
        <w:t xml:space="preserve"> * Backend Tests for API Endpoints</w:t>
      </w:r>
    </w:p>
    <w:p>
      <w:r>
        <w:rPr>
          <w:rFonts w:ascii="Courier New" w:hAnsi="Courier New"/>
          <w:sz w:val="20"/>
        </w:rPr>
        <w:t xml:space="preserve"> */</w:t>
      </w:r>
    </w:p>
    <w:p>
      <w:r>
        <w:rPr>
          <w:rFonts w:ascii="Courier New" w:hAnsi="Courier New"/>
          <w:sz w:val="20"/>
        </w:rPr>
      </w:r>
    </w:p>
    <w:p>
      <w:r>
        <w:rPr>
          <w:rFonts w:ascii="Courier New" w:hAnsi="Courier New"/>
          <w:sz w:val="20"/>
        </w:rPr>
        <w:t>const request = require('supertest');</w:t>
      </w:r>
    </w:p>
    <w:p>
      <w:r>
        <w:rPr>
          <w:rFonts w:ascii="Courier New" w:hAnsi="Courier New"/>
          <w:sz w:val="20"/>
        </w:rPr>
        <w:t>const app = require('../../index');</w:t>
      </w:r>
    </w:p>
    <w:p>
      <w:r>
        <w:rPr>
          <w:rFonts w:ascii="Courier New" w:hAnsi="Courier New"/>
          <w:sz w:val="20"/>
        </w:rPr>
        <w:t>const { query } = require('../../db');</w:t>
      </w:r>
    </w:p>
    <w:p>
      <w:r>
        <w:rPr>
          <w:rFonts w:ascii="Courier New" w:hAnsi="Courier New"/>
          <w:sz w:val="20"/>
        </w:rPr>
      </w:r>
    </w:p>
    <w:p>
      <w:r>
        <w:rPr>
          <w:rFonts w:ascii="Courier New" w:hAnsi="Courier New"/>
          <w:sz w:val="20"/>
        </w:rPr>
        <w:t>// Mock database queries</w:t>
      </w:r>
    </w:p>
    <w:p>
      <w:r>
        <w:rPr>
          <w:rFonts w:ascii="Courier New" w:hAnsi="Courier New"/>
          <w:sz w:val="20"/>
        </w:rPr>
        <w:t>jest.mock('../../db');</w:t>
      </w:r>
    </w:p>
    <w:p>
      <w:r>
        <w:rPr>
          <w:rFonts w:ascii="Courier New" w:hAnsi="Courier New"/>
          <w:sz w:val="20"/>
        </w:rPr>
      </w:r>
    </w:p>
    <w:p>
      <w:r>
        <w:rPr>
          <w:rFonts w:ascii="Courier New" w:hAnsi="Courier New"/>
          <w:sz w:val="20"/>
        </w:rPr>
        <w:t>describe('API Endpoints', () =&gt; {</w:t>
      </w:r>
    </w:p>
    <w:p>
      <w:r>
        <w:rPr>
          <w:rFonts w:ascii="Courier New" w:hAnsi="Courier New"/>
          <w:sz w:val="20"/>
        </w:rPr>
        <w:t xml:space="preserve">  beforeEach(() =&gt; {</w:t>
      </w:r>
    </w:p>
    <w:p>
      <w:r>
        <w:rPr>
          <w:rFonts w:ascii="Courier New" w:hAnsi="Courier New"/>
          <w:sz w:val="20"/>
        </w:rPr>
        <w:t xml:space="preserve">    jest.clearAllMocks();</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describe('Leaderboard Endpoints', () =&gt; {</w:t>
      </w:r>
    </w:p>
    <w:p>
      <w:r>
        <w:rPr>
          <w:rFonts w:ascii="Courier New" w:hAnsi="Courier New"/>
          <w:sz w:val="20"/>
        </w:rPr>
        <w:t xml:space="preserve">    test('GET /leaderboard should return leaderboard metrics', async () =&gt; {</w:t>
      </w:r>
    </w:p>
    <w:p>
      <w:r>
        <w:rPr>
          <w:rFonts w:ascii="Courier New" w:hAnsi="Courier New"/>
          <w:sz w:val="20"/>
        </w:rPr>
        <w:t xml:space="preserve">      const mockData = [</w:t>
      </w:r>
    </w:p>
    <w:p>
      <w:r>
        <w:rPr>
          <w:rFonts w:ascii="Courier New" w:hAnsi="Courier New"/>
          <w:sz w:val="20"/>
        </w:rPr>
        <w:t xml:space="preserve">        {</w:t>
      </w:r>
    </w:p>
    <w:p>
      <w:r>
        <w:rPr>
          <w:rFonts w:ascii="Courier New" w:hAnsi="Courier New"/>
          <w:sz w:val="20"/>
        </w:rPr>
        <w:t xml:space="preserve">          run_id: 1,</w:t>
      </w:r>
    </w:p>
    <w:p>
      <w:r>
        <w:rPr>
          <w:rFonts w:ascii="Courier New" w:hAnsi="Courier New"/>
          <w:sz w:val="20"/>
        </w:rPr>
        <w:t xml:space="preserve">          run_name: 'model_v1',</w:t>
      </w:r>
    </w:p>
    <w:p>
      <w:r>
        <w:rPr>
          <w:rFonts w:ascii="Courier New" w:hAnsi="Courier New"/>
          <w:sz w:val="20"/>
        </w:rPr>
        <w:t xml:space="preserve">          model_version: '1.0.0',</w:t>
      </w:r>
    </w:p>
    <w:p>
      <w:r>
        <w:rPr>
          <w:rFonts w:ascii="Courier New" w:hAnsi="Courier New"/>
          <w:sz w:val="20"/>
        </w:rPr>
        <w:t xml:space="preserve">          benchmark_length: 2000,</w:t>
      </w:r>
    </w:p>
    <w:p>
      <w:r>
        <w:rPr>
          <w:rFonts w:ascii="Courier New" w:hAnsi="Courier New"/>
          <w:sz w:val="20"/>
        </w:rPr>
        <w:t xml:space="preserve">          subtype_accuracy: '0.8500',</w:t>
      </w:r>
    </w:p>
    <w:p>
      <w:r>
        <w:rPr>
          <w:rFonts w:ascii="Courier New" w:hAnsi="Courier New"/>
          <w:sz w:val="20"/>
        </w:rPr>
        <w:t xml:space="preserve">          subtype_weighted_f1: '0.8400',</w:t>
      </w:r>
    </w:p>
    <w:p>
      <w:r>
        <w:rPr>
          <w:rFonts w:ascii="Courier New" w:hAnsi="Courier New"/>
          <w:sz w:val="20"/>
        </w:rPr>
        <w:t xml:space="preserve">          type_weighted_f1: '0.9200',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mockData });</w:t>
      </w:r>
    </w:p>
    <w:p>
      <w:r>
        <w:rPr>
          <w:rFonts w:ascii="Courier New" w:hAnsi="Courier New"/>
          <w:sz w:val="20"/>
        </w:rPr>
      </w:r>
    </w:p>
    <w:p>
      <w:r>
        <w:rPr>
          <w:rFonts w:ascii="Courier New" w:hAnsi="Courier New"/>
          <w:sz w:val="20"/>
        </w:rPr>
        <w:t xml:space="preserve">      const response = await request(app).get('/api/leaderboard?benchmark_id=1');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expect(response.body).toEqual(mockData);</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test('GET /leaderboard without benchmark_id should return error', async () =&gt; {</w:t>
      </w:r>
    </w:p>
    <w:p>
      <w:r>
        <w:rPr>
          <w:rFonts w:ascii="Courier New" w:hAnsi="Courier New"/>
          <w:sz w:val="20"/>
        </w:rPr>
        <w:t xml:space="preserve">      const response = await request(app).get('/api/leaderboard');</w:t>
      </w:r>
    </w:p>
    <w:p>
      <w:r>
        <w:rPr>
          <w:rFonts w:ascii="Courier New" w:hAnsi="Courier New"/>
          <w:sz w:val="20"/>
        </w:rPr>
      </w:r>
    </w:p>
    <w:p>
      <w:r>
        <w:rPr>
          <w:rFonts w:ascii="Courier New" w:hAnsi="Courier New"/>
          <w:sz w:val="20"/>
        </w:rPr>
        <w:t xml:space="preserve">      expect(response.status).toBe(400);</w:t>
      </w:r>
    </w:p>
    <w:p>
      <w:r>
        <w:rPr>
          <w:rFonts w:ascii="Courier New" w:hAnsi="Courier New"/>
          <w:sz w:val="20"/>
        </w:rPr>
        <w:t xml:space="preserve">      expect(response.body).toHaveProperty('error');</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test('GET /leaderboard/benchmarks should return all benchmarks', async () =&gt; {</w:t>
      </w:r>
    </w:p>
    <w:p>
      <w:r>
        <w:rPr>
          <w:rFonts w:ascii="Courier New" w:hAnsi="Courier New"/>
          <w:sz w:val="20"/>
        </w:rPr>
        <w:t xml:space="preserve">      const mockBenchmarks = [</w:t>
      </w:r>
    </w:p>
    <w:p>
      <w:r>
        <w:rPr>
          <w:rFonts w:ascii="Courier New" w:hAnsi="Courier New"/>
          <w:sz w:val="20"/>
        </w:rPr>
        <w:t xml:space="preserve">        { id: 1, name: 'Benchmark Q1', created_at: new Date() },</w:t>
      </w:r>
    </w:p>
    <w:p>
      <w:r>
        <w:rPr>
          <w:rFonts w:ascii="Courier New" w:hAnsi="Courier New"/>
          <w:sz w:val="20"/>
        </w:rPr>
        <w:t xml:space="preserve">        { id: 2, name: 'Benchmark Q2', created_at: new Date()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mockBenchmarks });</w:t>
      </w:r>
    </w:p>
    <w:p>
      <w:r>
        <w:rPr>
          <w:rFonts w:ascii="Courier New" w:hAnsi="Courier New"/>
          <w:sz w:val="20"/>
        </w:rPr>
      </w:r>
    </w:p>
    <w:p>
      <w:r>
        <w:rPr>
          <w:rFonts w:ascii="Courier New" w:hAnsi="Courier New"/>
          <w:sz w:val="20"/>
        </w:rPr>
        <w:t xml:space="preserve">      const response = await request(app).get('/api/benchmarks');</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expect(response.body).toEqual(mockBenchmarks);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describe('Runs Endpoints', () =&gt; {</w:t>
      </w:r>
    </w:p>
    <w:p>
      <w:r>
        <w:rPr>
          <w:rFonts w:ascii="Courier New" w:hAnsi="Courier New"/>
          <w:sz w:val="20"/>
        </w:rPr>
        <w:t xml:space="preserve">    test('GET /runs should return runs for benchmark', async () =&gt; {</w:t>
      </w:r>
    </w:p>
    <w:p>
      <w:r>
        <w:rPr>
          <w:rFonts w:ascii="Courier New" w:hAnsi="Courier New"/>
          <w:sz w:val="20"/>
        </w:rPr>
        <w:t xml:space="preserve">      const mockRuns = [</w:t>
      </w:r>
    </w:p>
    <w:p>
      <w:r>
        <w:rPr>
          <w:rFonts w:ascii="Courier New" w:hAnsi="Courier New"/>
          <w:sz w:val="20"/>
        </w:rPr>
        <w:t xml:space="preserve">        { id: 1, run_name: 'model_v1', model_version: '1.0.0', created_at: new Date() },</w:t>
      </w:r>
    </w:p>
    <w:p>
      <w:r>
        <w:rPr>
          <w:rFonts w:ascii="Courier New" w:hAnsi="Courier New"/>
          <w:sz w:val="20"/>
        </w:rPr>
        <w:t xml:space="preserve">        { id: 2, run_name: 'model_v2', model_version: '1.1.0', created_at: new Date()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mockRuns });</w:t>
      </w:r>
    </w:p>
    <w:p>
      <w:r>
        <w:rPr>
          <w:rFonts w:ascii="Courier New" w:hAnsi="Courier New"/>
          <w:sz w:val="20"/>
        </w:rPr>
      </w:r>
    </w:p>
    <w:p>
      <w:r>
        <w:rPr>
          <w:rFonts w:ascii="Courier New" w:hAnsi="Courier New"/>
          <w:sz w:val="20"/>
        </w:rPr>
        <w:t xml:space="preserve">      const response = await request(app).get('/api/runs?benchmark_id=1');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expect(response.body).toEqual(mockRuns);</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test('GET /runs/:id should return specific run', async () =&gt; {</w:t>
      </w:r>
    </w:p>
    <w:p>
      <w:r>
        <w:rPr>
          <w:rFonts w:ascii="Courier New" w:hAnsi="Courier New"/>
          <w:sz w:val="20"/>
        </w:rPr>
        <w:t xml:space="preserve">      const mockRun = {</w:t>
      </w:r>
    </w:p>
    <w:p>
      <w:r>
        <w:rPr>
          <w:rFonts w:ascii="Courier New" w:hAnsi="Courier New"/>
          <w:sz w:val="20"/>
        </w:rPr>
        <w:t xml:space="preserve">        id: 1,</w:t>
      </w:r>
    </w:p>
    <w:p>
      <w:r>
        <w:rPr>
          <w:rFonts w:ascii="Courier New" w:hAnsi="Courier New"/>
          <w:sz w:val="20"/>
        </w:rPr>
        <w:t xml:space="preserve">        run_name: 'model_v1',</w:t>
      </w:r>
    </w:p>
    <w:p>
      <w:r>
        <w:rPr>
          <w:rFonts w:ascii="Courier New" w:hAnsi="Courier New"/>
          <w:sz w:val="20"/>
        </w:rPr>
        <w:t xml:space="preserve">        model_version: '1.0.0',</w:t>
      </w:r>
    </w:p>
    <w:p>
      <w:r>
        <w:rPr>
          <w:rFonts w:ascii="Courier New" w:hAnsi="Courier New"/>
          <w:sz w:val="20"/>
        </w:rPr>
        <w:t xml:space="preserve">        benchmark_id: 1,</w:t>
      </w:r>
    </w:p>
    <w:p>
      <w:r>
        <w:rPr>
          <w:rFonts w:ascii="Courier New" w:hAnsi="Courier New"/>
          <w:sz w:val="20"/>
        </w:rPr>
        <w:t xml:space="preserve">        benchmark_name: 'Test Benchmark',</w:t>
      </w:r>
    </w:p>
    <w:p>
      <w:r>
        <w:rPr>
          <w:rFonts w:ascii="Courier New" w:hAnsi="Courier New"/>
          <w:sz w:val="20"/>
        </w:rPr>
        <w:t xml:space="preserve">        record_count: '2000',</w:t>
      </w:r>
    </w:p>
    <w:p>
      <w:r>
        <w:rPr>
          <w:rFonts w:ascii="Courier New" w:hAnsi="Courier New"/>
          <w:sz w:val="20"/>
        </w:rPr>
        <w:t xml:space="preserve">        created_at: new Date(),</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[mockRun] });</w:t>
      </w:r>
    </w:p>
    <w:p>
      <w:r>
        <w:rPr>
          <w:rFonts w:ascii="Courier New" w:hAnsi="Courier New"/>
          <w:sz w:val="20"/>
        </w:rPr>
      </w:r>
    </w:p>
    <w:p>
      <w:r>
        <w:rPr>
          <w:rFonts w:ascii="Courier New" w:hAnsi="Courier New"/>
          <w:sz w:val="20"/>
        </w:rPr>
        <w:t xml:space="preserve">      const response = await request(app).get('/api/runs/1');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expect(response.body).toEqual(mockRun);</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describe('Confusion Matrix Endpoints', () =&gt; {</w:t>
      </w:r>
    </w:p>
    <w:p>
      <w:r>
        <w:rPr>
          <w:rFonts w:ascii="Courier New" w:hAnsi="Courier New"/>
          <w:sz w:val="20"/>
        </w:rPr>
        <w:t xml:space="preserve">    test('GET /confusion-matrix should return confusion matrices', async () =&gt; {</w:t>
      </w:r>
    </w:p>
    <w:p>
      <w:r>
        <w:rPr>
          <w:rFonts w:ascii="Courier New" w:hAnsi="Courier New"/>
          <w:sz w:val="20"/>
        </w:rPr>
        <w:t xml:space="preserve">      const mockTypeResult = [</w:t>
      </w:r>
    </w:p>
    <w:p>
      <w:r>
        <w:rPr>
          <w:rFonts w:ascii="Courier New" w:hAnsi="Courier New"/>
          <w:sz w:val="20"/>
        </w:rPr>
        <w:t xml:space="preserve">        { true_type: 'Product', pred_type: 'Product', count: 150 },</w:t>
      </w:r>
    </w:p>
    <w:p>
      <w:r>
        <w:rPr>
          <w:rFonts w:ascii="Courier New" w:hAnsi="Courier New"/>
          <w:sz w:val="20"/>
        </w:rPr>
        <w:t xml:space="preserve">        { true_type: 'Product', pred_type: 'Service', count: 10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mockTypeResult });</w:t>
      </w:r>
    </w:p>
    <w:p>
      <w:r>
        <w:rPr>
          <w:rFonts w:ascii="Courier New" w:hAnsi="Courier New"/>
          <w:sz w:val="20"/>
        </w:rPr>
        <w:t xml:space="preserve">      query.mockResolvedValueOnce({ rows: [] });</w:t>
      </w:r>
    </w:p>
    <w:p>
      <w:r>
        <w:rPr>
          <w:rFonts w:ascii="Courier New" w:hAnsi="Courier New"/>
          <w:sz w:val="20"/>
        </w:rPr>
      </w:r>
    </w:p>
    <w:p>
      <w:r>
        <w:rPr>
          <w:rFonts w:ascii="Courier New" w:hAnsi="Courier New"/>
          <w:sz w:val="20"/>
        </w:rPr>
        <w:t xml:space="preserve">      const response = await request(app).get('/api/confusion-matrix?run_id=1');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expect(response.body).toHaveProperty('type_matrix');</w:t>
      </w:r>
    </w:p>
    <w:p>
      <w:r>
        <w:rPr>
          <w:rFonts w:ascii="Courier New" w:hAnsi="Courier New"/>
          <w:sz w:val="20"/>
        </w:rPr>
        <w:t xml:space="preserve">      expect(response.body).toHaveProperty('subtype_matrix');</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describe('Records Endpoints', () =&gt; {</w:t>
      </w:r>
    </w:p>
    <w:p>
      <w:r>
        <w:rPr>
          <w:rFonts w:ascii="Courier New" w:hAnsi="Courier New"/>
          <w:sz w:val="20"/>
        </w:rPr>
        <w:t xml:space="preserve">    test('GET /records should return paginated records', async () =&gt; {</w:t>
      </w:r>
    </w:p>
    <w:p>
      <w:r>
        <w:rPr>
          <w:rFonts w:ascii="Courier New" w:hAnsi="Courier New"/>
          <w:sz w:val="20"/>
        </w:rPr>
        <w:t xml:space="preserve">      const mockRecords = [</w:t>
      </w:r>
    </w:p>
    <w:p>
      <w:r>
        <w:rPr>
          <w:rFonts w:ascii="Courier New" w:hAnsi="Courier New"/>
          <w:sz w:val="20"/>
        </w:rPr>
        <w:t xml:space="preserve">        {</w:t>
      </w:r>
    </w:p>
    <w:p>
      <w:r>
        <w:rPr>
          <w:rFonts w:ascii="Courier New" w:hAnsi="Courier New"/>
          <w:sz w:val="20"/>
        </w:rPr>
        <w:t xml:space="preserve">          id: 1,</w:t>
      </w:r>
    </w:p>
    <w:p>
      <w:r>
        <w:rPr>
          <w:rFonts w:ascii="Courier New" w:hAnsi="Courier New"/>
          <w:sz w:val="20"/>
        </w:rPr>
        <w:t xml:space="preserve">          request_id: 'REC-000001',</w:t>
      </w:r>
    </w:p>
    <w:p>
      <w:r>
        <w:rPr>
          <w:rFonts w:ascii="Courier New" w:hAnsi="Courier New"/>
          <w:sz w:val="20"/>
        </w:rPr>
        <w:t xml:space="preserve">          true_type: 'Product',</w:t>
      </w:r>
    </w:p>
    <w:p>
      <w:r>
        <w:rPr>
          <w:rFonts w:ascii="Courier New" w:hAnsi="Courier New"/>
          <w:sz w:val="20"/>
        </w:rPr>
        <w:t xml:space="preserve">          pred_type: 'Product',</w:t>
      </w:r>
    </w:p>
    <w:p>
      <w:r>
        <w:rPr>
          <w:rFonts w:ascii="Courier New" w:hAnsi="Courier New"/>
          <w:sz w:val="20"/>
        </w:rPr>
        <w:t xml:space="preserve">          true_subtype: 'Physical',</w:t>
      </w:r>
    </w:p>
    <w:p>
      <w:r>
        <w:rPr>
          <w:rFonts w:ascii="Courier New" w:hAnsi="Courier New"/>
          <w:sz w:val="20"/>
        </w:rPr>
        <w:t xml:space="preserve">          pred_subtype: 'Physical',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 total: 100 }] });</w:t>
      </w:r>
    </w:p>
    <w:p>
      <w:r>
        <w:rPr>
          <w:rFonts w:ascii="Courier New" w:hAnsi="Courier New"/>
          <w:sz w:val="20"/>
        </w:rPr>
        <w:t xml:space="preserve">      query.mockResolvedValueOnce({ rows: mockRecords });</w:t>
      </w:r>
    </w:p>
    <w:p>
      <w:r>
        <w:rPr>
          <w:rFonts w:ascii="Courier New" w:hAnsi="Courier New"/>
          <w:sz w:val="20"/>
        </w:rPr>
      </w:r>
    </w:p>
    <w:p>
      <w:r>
        <w:rPr>
          <w:rFonts w:ascii="Courier New" w:hAnsi="Courier New"/>
          <w:sz w:val="20"/>
        </w:rPr>
        <w:t xml:space="preserve">      const response = await request(app).get('/api/records?run_id=1');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expect(response.body).toHaveProperty('data');</w:t>
      </w:r>
    </w:p>
    <w:p>
      <w:r>
        <w:rPr>
          <w:rFonts w:ascii="Courier New" w:hAnsi="Courier New"/>
          <w:sz w:val="20"/>
        </w:rPr>
        <w:t xml:space="preserve">      expect(response.body).toHaveProperty('pagination');</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server/api/askGpt.js</w:t>
      </w:r>
    </w:p>
    <w:p>
      <w:r>
        <w:rPr>
          <w:rFonts w:ascii="Courier New" w:hAnsi="Courier New"/>
          <w:sz w:val="20"/>
        </w:rPr>
        <w:t>/**</w:t>
      </w:r>
    </w:p>
    <w:p>
      <w:r>
        <w:rPr>
          <w:rFonts w:ascii="Courier New" w:hAnsi="Courier New"/>
          <w:sz w:val="20"/>
        </w:rPr>
        <w:t xml:space="preserve"> * Ask-GPT API</w:t>
      </w:r>
    </w:p>
    <w:p>
      <w:r>
        <w:rPr>
          <w:rFonts w:ascii="Courier New" w:hAnsi="Courier New"/>
          <w:sz w:val="20"/>
        </w:rPr>
        <w:t xml:space="preserve"> * Sends attributes + metadata to OpenAI; returns a yes/no verdict and reasoning.</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fetch = require('node-fetch');</w:t>
      </w:r>
    </w:p>
    <w:p>
      <w:r>
        <w:rPr>
          <w:rFonts w:ascii="Courier New" w:hAnsi="Courier New"/>
          <w:sz w:val="20"/>
        </w:rPr>
      </w:r>
    </w:p>
    <w:p>
      <w:r>
        <w:rPr>
          <w:rFonts w:ascii="Courier New" w:hAnsi="Courier New"/>
          <w:sz w:val="20"/>
        </w:rPr>
        <w:t>const OPENAI_API_KEY    = process.env.OPENAI_API_KEY;</w:t>
      </w:r>
    </w:p>
    <w:p>
      <w:r>
        <w:rPr>
          <w:rFonts w:ascii="Courier New" w:hAnsi="Courier New"/>
          <w:sz w:val="20"/>
        </w:rPr>
        <w:t>const OPENAI_MODEL      = process.env.OPENAI_MODEL      || 'gpt-4o-mini';</w:t>
      </w:r>
    </w:p>
    <w:p>
      <w:r>
        <w:rPr>
          <w:rFonts w:ascii="Courier New" w:hAnsi="Courier New"/>
          <w:sz w:val="20"/>
        </w:rPr>
        <w:t>const OPENAI_JUDGE_MODEL = process.env.OPENAI_JUDGE_MODEL || OPENAI_MODEL;</w:t>
      </w:r>
    </w:p>
    <w:p>
      <w:r>
        <w:rPr>
          <w:rFonts w:ascii="Courier New" w:hAnsi="Courier New"/>
          <w:sz w:val="20"/>
        </w:rPr>
        <w:t>const OPENAI_JUDGE_MAX_TOKENS = parseInt(process.env.OPENAI_JUDGE_MAX_TOKENS, 10) || 220;</w:t>
      </w:r>
    </w:p>
    <w:p>
      <w:r>
        <w:rPr>
          <w:rFonts w:ascii="Courier New" w:hAnsi="Courier New"/>
          <w:sz w:val="20"/>
        </w:rPr>
        <w:t>const OPENAI_API_URL    = process.env.OPENAI_API_URL    || 'https://api.openai.com/v1/chat/completions';</w:t>
      </w:r>
    </w:p>
    <w:p>
      <w:r>
        <w:rPr>
          <w:rFonts w:ascii="Courier New" w:hAnsi="Courier New"/>
          <w:sz w:val="20"/>
        </w:rPr>
        <w:t>const OPENAI_MAX_TOKENS = parseInt(process.env.OPENAI_MAX_TOKENS, 10) || 200;</w:t>
      </w:r>
    </w:p>
    <w:p>
      <w:r>
        <w:rPr>
          <w:rFonts w:ascii="Courier New" w:hAnsi="Courier New"/>
          <w:sz w:val="20"/>
        </w:rPr>
        <w:t>const TIMEOUT_MS        = 20000;</w:t>
      </w:r>
    </w:p>
    <w:p>
      <w:r>
        <w:rPr>
          <w:rFonts w:ascii="Courier New" w:hAnsi="Courier New"/>
          <w:sz w:val="20"/>
        </w:rPr>
        <w:t>const ASK_GPT_PROMPT    = (process.env.ASK_GPT_PROMPT || '').trim();</w:t>
      </w:r>
    </w:p>
    <w:p>
      <w:r>
        <w:rPr>
          <w:rFonts w:ascii="Courier New" w:hAnsi="Courier New"/>
          <w:sz w:val="20"/>
        </w:rPr>
        <w:t>const ASK_GPT_DOMAIN_NAME = process.env.ASK_GPT_DOMAIN_NAME || 'e-commerce product support';</w:t>
      </w:r>
    </w:p>
    <w:p>
      <w:r>
        <w:rPr>
          <w:rFonts w:ascii="Courier New" w:hAnsi="Courier New"/>
          <w:sz w:val="20"/>
        </w:rPr>
      </w:r>
    </w:p>
    <w:p>
      <w:r>
        <w:rPr>
          <w:rFonts w:ascii="Courier New" w:hAnsi="Courier New"/>
          <w:sz w:val="20"/>
        </w:rPr>
        <w:t>const PS2_UNKNOWN = (process.env.PRED_SUBTYPE2_UNKNOWN || 'unknown').toLowerCase();</w:t>
      </w:r>
    </w:p>
    <w:p>
      <w:r>
        <w:rPr>
          <w:rFonts w:ascii="Courier New" w:hAnsi="Courier New"/>
          <w:sz w:val="20"/>
        </w:rPr>
        <w:t>const PS2_MISSING = (process.env.PRED_SUBTYPE2_MISSING || 'missing').toLowerCase();</w:t>
      </w:r>
    </w:p>
    <w:p>
      <w:r>
        <w:rPr>
          <w:rFonts w:ascii="Courier New" w:hAnsi="Courier New"/>
          <w:sz w:val="20"/>
        </w:rPr>
        <w:t>const ASK_GPT_DOMAIN_INSTRUCTIONS = (process.env.ASK_GPT_DOMAIN_INSTRUCTIONS || `You are classifying customer-submitted records related to e-commerce operations.</w:t>
      </w:r>
    </w:p>
    <w:p>
      <w:r>
        <w:rPr>
          <w:rFonts w:ascii="Courier New" w:hAnsi="Courier New"/>
          <w:sz w:val="20"/>
        </w:rPr>
        <w:t>Each record describes a product or interaction using structured attributes (SKU, name, brand, tags, material, price, etc.) and operational metadata (region, source, status, department, data quality).</w:t>
      </w:r>
    </w:p>
    <w:p>
      <w:r>
        <w:rPr>
          <w:rFonts w:ascii="Courier New" w:hAnsi="Courier New"/>
          <w:sz w:val="20"/>
        </w:rPr>
      </w:r>
    </w:p>
    <w:p>
      <w:r>
        <w:rPr>
          <w:rFonts w:ascii="Courier New" w:hAnsi="Courier New"/>
          <w:sz w:val="20"/>
        </w:rPr>
        <w:t>Key guidance:</w:t>
      </w:r>
    </w:p>
    <w:p>
      <w:r>
        <w:rPr>
          <w:rFonts w:ascii="Courier New" w:hAnsi="Courier New"/>
          <w:sz w:val="20"/>
        </w:rPr>
        <w:t>- Focus on the semantic meaning of the record's description, tags, and department rather than surface-level string matching.</w:t>
      </w:r>
    </w:p>
    <w:p>
      <w:r>
        <w:rPr>
          <w:rFonts w:ascii="Courier New" w:hAnsi="Courier New"/>
          <w:sz w:val="20"/>
        </w:rPr>
        <w:t>- Metadata fields like "department" and "source" are strong signals for the category domain.</w:t>
      </w:r>
    </w:p>
    <w:p>
      <w:r>
        <w:rPr>
          <w:rFonts w:ascii="Courier New" w:hAnsi="Courier New"/>
          <w:sz w:val="20"/>
        </w:rPr>
        <w:t>- Tags and description together indicate the product domain; cross-reference with the subtype list when provided.</w:t>
      </w:r>
    </w:p>
    <w:p>
      <w:r>
        <w:rPr>
          <w:rFonts w:ascii="Courier New" w:hAnsi="Courier New"/>
          <w:sz w:val="20"/>
        </w:rPr>
        <w:t>- Low data quality or sparse attributes increase uncertainty; reflect this in your confidence.`).trim();</w:t>
      </w:r>
    </w:p>
    <w:p>
      <w:r>
        <w:rPr>
          <w:rFonts w:ascii="Courier New" w:hAnsi="Courier New"/>
          <w:sz w:val="20"/>
        </w:rPr>
      </w:r>
    </w:p>
    <w:p>
      <w:r>
        <w:rPr>
          <w:rFonts w:ascii="Courier New" w:hAnsi="Courier New"/>
          <w:sz w:val="20"/>
        </w:rPr>
        <w:t>const STAGE1_SYSTEM = `You are a classification assistant specialized in {domain_name}.</w:t>
      </w:r>
    </w:p>
    <w:p>
      <w:r>
        <w:rPr>
          <w:rFonts w:ascii="Courier New" w:hAnsi="Courier New"/>
          <w:sz w:val="20"/>
        </w:rPr>
      </w:r>
    </w:p>
    <w:p>
      <w:r>
        <w:rPr>
          <w:rFonts w:ascii="Courier New" w:hAnsi="Courier New"/>
          <w:sz w:val="20"/>
        </w:rPr>
        <w:t>## Domain Instructions</w:t>
      </w:r>
    </w:p>
    <w:p>
      <w:r>
        <w:rPr>
          <w:rFonts w:ascii="Courier New" w:hAnsi="Courier New"/>
          <w:sz w:val="20"/>
        </w:rPr>
        <w:t>{domain_instructions}</w:t>
      </w:r>
    </w:p>
    <w:p>
      <w:r>
        <w:rPr>
          <w:rFonts w:ascii="Courier New" w:hAnsi="Courier New"/>
          <w:sz w:val="20"/>
        </w:rPr>
      </w:r>
    </w:p>
    <w:p>
      <w:r>
        <w:rPr>
          <w:rFonts w:ascii="Courier New" w:hAnsi="Courier New"/>
          <w:sz w:val="20"/>
        </w:rPr>
        <w:t>## Task</w:t>
      </w:r>
    </w:p>
    <w:p>
      <w:r>
        <w:rPr>
          <w:rFonts w:ascii="Courier New" w:hAnsi="Courier New"/>
          <w:sz w:val="20"/>
        </w:rPr>
        <w:t>Given a record's attributes and metadata, determine the most appropriate subtype category.</w:t>
      </w:r>
    </w:p>
    <w:p>
      <w:r>
        <w:rPr>
          <w:rFonts w:ascii="Courier New" w:hAnsi="Courier New"/>
          <w:sz w:val="20"/>
        </w:rPr>
        <w:t>Respond with exactly two lines and nothing else:</w:t>
      </w:r>
    </w:p>
    <w:p>
      <w:r>
        <w:rPr>
          <w:rFonts w:ascii="Courier New" w:hAnsi="Courier New"/>
          <w:sz w:val="20"/>
        </w:rPr>
        <w:t>1. SUBTYPE: &lt;your candidate label&gt;</w:t>
      </w:r>
    </w:p>
    <w:p>
      <w:r>
        <w:rPr>
          <w:rFonts w:ascii="Courier New" w:hAnsi="Courier New"/>
          <w:sz w:val="20"/>
        </w:rPr>
        <w:t>2. REASON: &lt;one sentence, max 50 tokens&gt;</w:t>
      </w:r>
    </w:p>
    <w:p>
      <w:r>
        <w:rPr>
          <w:rFonts w:ascii="Courier New" w:hAnsi="Courier New"/>
          <w:sz w:val="20"/>
        </w:rPr>
      </w:r>
    </w:p>
    <w:p>
      <w:r>
        <w:rPr>
          <w:rFonts w:ascii="Courier New" w:hAnsi="Courier New"/>
          <w:sz w:val="20"/>
        </w:rPr>
        <w:t>If the input provides no clear signal, respond:</w:t>
      </w:r>
    </w:p>
    <w:p>
      <w:r>
        <w:rPr>
          <w:rFonts w:ascii="Courier New" w:hAnsi="Courier New"/>
          <w:sz w:val="20"/>
        </w:rPr>
        <w:t>SUBTYPE: unknown</w:t>
      </w:r>
    </w:p>
    <w:p>
      <w:r>
        <w:rPr>
          <w:rFonts w:ascii="Courier New" w:hAnsi="Courier New"/>
          <w:sz w:val="20"/>
        </w:rPr>
        <w:t>REASON: Insufficient signal to classify.</w:t>
      </w:r>
    </w:p>
    <w:p>
      <w:r>
        <w:rPr>
          <w:rFonts w:ascii="Courier New" w:hAnsi="Courier New"/>
          <w:sz w:val="20"/>
        </w:rPr>
      </w:r>
    </w:p>
    <w:p>
      <w:r>
        <w:rPr>
          <w:rFonts w:ascii="Courier New" w:hAnsi="Courier New"/>
          <w:sz w:val="20"/>
        </w:rPr>
        <w:t>Do not output any text before SUBTYPE: or after the REASON: line. No markdown formatting, no preamble, no explanation.`;</w:t>
      </w:r>
    </w:p>
    <w:p>
      <w:r>
        <w:rPr>
          <w:rFonts w:ascii="Courier New" w:hAnsi="Courier New"/>
          <w:sz w:val="20"/>
        </w:rPr>
      </w:r>
    </w:p>
    <w:p>
      <w:r>
        <w:rPr>
          <w:rFonts w:ascii="Courier New" w:hAnsi="Courier New"/>
          <w:sz w:val="20"/>
        </w:rPr>
        <w:t>const STAGE1_USER = `## Record to Classify</w:t>
      </w:r>
    </w:p>
    <w:p>
      <w:r>
        <w:rPr>
          <w:rFonts w:ascii="Courier New" w:hAnsi="Courier New"/>
          <w:sz w:val="20"/>
        </w:rPr>
      </w:r>
    </w:p>
    <w:p>
      <w:r>
        <w:rPr>
          <w:rFonts w:ascii="Courier New" w:hAnsi="Courier New"/>
          <w:sz w:val="20"/>
        </w:rPr>
        <w:t>Attributes:</w:t>
      </w:r>
    </w:p>
    <w:p>
      <w:r>
        <w:rPr>
          <w:rFonts w:ascii="Courier New" w:hAnsi="Courier New"/>
          <w:sz w:val="20"/>
        </w:rPr>
        <w:t>{attributes}</w:t>
      </w:r>
    </w:p>
    <w:p>
      <w:r>
        <w:rPr>
          <w:rFonts w:ascii="Courier New" w:hAnsi="Courier New"/>
          <w:sz w:val="20"/>
        </w:rPr>
      </w:r>
    </w:p>
    <w:p>
      <w:r>
        <w:rPr>
          <w:rFonts w:ascii="Courier New" w:hAnsi="Courier New"/>
          <w:sz w:val="20"/>
        </w:rPr>
        <w:t>Metadata:</w:t>
      </w:r>
    </w:p>
    <w:p>
      <w:r>
        <w:rPr>
          <w:rFonts w:ascii="Courier New" w:hAnsi="Courier New"/>
          <w:sz w:val="20"/>
        </w:rPr>
        <w:t>{metadata}`;</w:t>
      </w:r>
    </w:p>
    <w:p>
      <w:r>
        <w:rPr>
          <w:rFonts w:ascii="Courier New" w:hAnsi="Courier New"/>
          <w:sz w:val="20"/>
        </w:rPr>
      </w:r>
    </w:p>
    <w:p>
      <w:r>
        <w:rPr>
          <w:rFonts w:ascii="Courier New" w:hAnsi="Courier New"/>
          <w:sz w:val="20"/>
        </w:rPr>
        <w:t>function formatTemplate(template, vars) {</w:t>
      </w:r>
    </w:p>
    <w:p>
      <w:r>
        <w:rPr>
          <w:rFonts w:ascii="Courier New" w:hAnsi="Courier New"/>
          <w:sz w:val="20"/>
        </w:rPr>
        <w:t xml:space="preserve">  return template.replace(/\{(\w+)\}/g, (_, key) =&gt; {</w:t>
      </w:r>
    </w:p>
    <w:p>
      <w:r>
        <w:rPr>
          <w:rFonts w:ascii="Courier New" w:hAnsi="Courier New"/>
          <w:sz w:val="20"/>
        </w:rPr>
        <w:t xml:space="preserve">    const v = vars[key];</w:t>
      </w:r>
    </w:p>
    <w:p>
      <w:r>
        <w:rPr>
          <w:rFonts w:ascii="Courier New" w:hAnsi="Courier New"/>
          <w:sz w:val="20"/>
        </w:rPr>
        <w:t xml:space="preserve">    return v === undefined || v === null ? '' : String(v);</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parseStage1(rawText) {</w:t>
      </w:r>
    </w:p>
    <w:p>
      <w:r>
        <w:rPr>
          <w:rFonts w:ascii="Courier New" w:hAnsi="Courier New"/>
          <w:sz w:val="20"/>
        </w:rPr>
        <w:t xml:space="preserve">  const subtypeMatch = /^SUBTYPE:\s*(.+)$/m.exec(rawText || '');</w:t>
      </w:r>
    </w:p>
    <w:p>
      <w:r>
        <w:rPr>
          <w:rFonts w:ascii="Courier New" w:hAnsi="Courier New"/>
          <w:sz w:val="20"/>
        </w:rPr>
        <w:t xml:space="preserve">  const reasonMatch = /^REASON:\s*(.+)$/m.exec(rawText || '');</w:t>
      </w:r>
    </w:p>
    <w:p>
      <w:r>
        <w:rPr>
          <w:rFonts w:ascii="Courier New" w:hAnsi="Courier New"/>
          <w:sz w:val="20"/>
        </w:rPr>
        <w:t xml:space="preserve">  return {</w:t>
      </w:r>
    </w:p>
    <w:p>
      <w:r>
        <w:rPr>
          <w:rFonts w:ascii="Courier New" w:hAnsi="Courier New"/>
          <w:sz w:val="20"/>
        </w:rPr>
        <w:t xml:space="preserve">    subtype: subtypeMatch ? subtypeMatch[1].trim() : 'unknown',</w:t>
      </w:r>
    </w:p>
    <w:p>
      <w:r>
        <w:rPr>
          <w:rFonts w:ascii="Courier New" w:hAnsi="Courier New"/>
          <w:sz w:val="20"/>
        </w:rPr>
        <w:t xml:space="preserve">    reason: reasonMatch ? reasonMatch[1].trim() :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const VALID_JUDGE_DECISIONS = new Set([</w:t>
      </w:r>
    </w:p>
    <w:p>
      <w:r>
        <w:rPr>
          <w:rFonts w:ascii="Courier New" w:hAnsi="Courier New"/>
          <w:sz w:val="20"/>
        </w:rPr>
        <w:t xml:space="preserve">  'truly_unknown',</w:t>
      </w:r>
    </w:p>
    <w:p>
      <w:r>
        <w:rPr>
          <w:rFonts w:ascii="Courier New" w:hAnsi="Courier New"/>
          <w:sz w:val="20"/>
        </w:rPr>
        <w:t xml:space="preserve">  'true_missing_subtype',</w:t>
      </w:r>
    </w:p>
    <w:p>
      <w:r>
        <w:rPr>
          <w:rFonts w:ascii="Courier New" w:hAnsi="Courier New"/>
          <w:sz w:val="20"/>
        </w:rPr>
        <w:t xml:space="preserve">  'missing_but_mappable',</w:t>
      </w:r>
    </w:p>
    <w:p>
      <w:r>
        <w:rPr>
          <w:rFonts w:ascii="Courier New" w:hAnsi="Courier New"/>
          <w:sz w:val="20"/>
        </w:rPr>
        <w:t xml:space="preserve">  'wrong_subtype',</w:t>
      </w:r>
    </w:p>
    <w:p>
      <w:r>
        <w:rPr>
          <w:rFonts w:ascii="Courier New" w:hAnsi="Courier New"/>
          <w:sz w:val="20"/>
        </w:rPr>
        <w:t>]);</w:t>
      </w:r>
    </w:p>
    <w:p>
      <w:r>
        <w:rPr>
          <w:rFonts w:ascii="Courier New" w:hAnsi="Courier New"/>
          <w:sz w:val="20"/>
        </w:rPr>
      </w:r>
    </w:p>
    <w:p>
      <w:r>
        <w:rPr>
          <w:rFonts w:ascii="Courier New" w:hAnsi="Courier New"/>
          <w:sz w:val="20"/>
        </w:rPr>
        <w:t>function normalizeJudgeDecision(value, predictedStatus = '') {</w:t>
      </w:r>
    </w:p>
    <w:p>
      <w:r>
        <w:rPr>
          <w:rFonts w:ascii="Courier New" w:hAnsi="Courier New"/>
          <w:sz w:val="20"/>
        </w:rPr>
        <w:t xml:space="preserve">  const status = String(predictedStatus || '').trim().toLowerCase();</w:t>
      </w:r>
    </w:p>
    <w:p>
      <w:r>
        <w:rPr>
          <w:rFonts w:ascii="Courier New" w:hAnsi="Courier New"/>
          <w:sz w:val="20"/>
        </w:rPr>
        <w:t xml:space="preserve">  const raw = String(value || '').trim().toLowerCase();</w:t>
      </w:r>
    </w:p>
    <w:p>
      <w:r>
        <w:rPr>
          <w:rFonts w:ascii="Courier New" w:hAnsi="Courier New"/>
          <w:sz w:val="20"/>
        </w:rPr>
      </w:r>
    </w:p>
    <w:p>
      <w:r>
        <w:rPr>
          <w:rFonts w:ascii="Courier New" w:hAnsi="Courier New"/>
          <w:sz w:val="20"/>
        </w:rPr>
        <w:t xml:space="preserve">  if (VALID_JUDGE_DECISIONS.has(raw)) return raw;</w:t>
      </w:r>
    </w:p>
    <w:p>
      <w:r>
        <w:rPr>
          <w:rFonts w:ascii="Courier New" w:hAnsi="Courier New"/>
          <w:sz w:val="20"/>
        </w:rPr>
      </w:r>
    </w:p>
    <w:p>
      <w:r>
        <w:rPr>
          <w:rFonts w:ascii="Courier New" w:hAnsi="Courier New"/>
          <w:sz w:val="20"/>
        </w:rPr>
        <w:t xml:space="preserve">  // Backward-compat mapping for legacy yes/no rows.</w:t>
      </w:r>
    </w:p>
    <w:p>
      <w:r>
        <w:rPr>
          <w:rFonts w:ascii="Courier New" w:hAnsi="Courier New"/>
          <w:sz w:val="20"/>
        </w:rPr>
        <w:t xml:space="preserve">  if (raw === 'yes') {</w:t>
      </w:r>
    </w:p>
    <w:p>
      <w:r>
        <w:rPr>
          <w:rFonts w:ascii="Courier New" w:hAnsi="Courier New"/>
          <w:sz w:val="20"/>
        </w:rPr>
        <w:t xml:space="preserve">    if (status === PS2_UNKNOWN) return 'wrong_subtype';</w:t>
      </w:r>
    </w:p>
    <w:p>
      <w:r>
        <w:rPr>
          <w:rFonts w:ascii="Courier New" w:hAnsi="Courier New"/>
          <w:sz w:val="20"/>
        </w:rPr>
        <w:t xml:space="preserve">    if (status === PS2_MISSING) return 'true_missing_subtype';</w:t>
      </w:r>
    </w:p>
    <w:p>
      <w:r>
        <w:rPr>
          <w:rFonts w:ascii="Courier New" w:hAnsi="Courier New"/>
          <w:sz w:val="20"/>
        </w:rPr>
        <w:t xml:space="preserve">    return 'wrong_subtype';</w:t>
      </w:r>
    </w:p>
    <w:p>
      <w:r>
        <w:rPr>
          <w:rFonts w:ascii="Courier New" w:hAnsi="Courier New"/>
          <w:sz w:val="20"/>
        </w:rPr>
        <w:t xml:space="preserve">  }</w:t>
      </w:r>
    </w:p>
    <w:p>
      <w:r>
        <w:rPr>
          <w:rFonts w:ascii="Courier New" w:hAnsi="Courier New"/>
          <w:sz w:val="20"/>
        </w:rPr>
        <w:t xml:space="preserve">  if (raw === 'no') {</w:t>
      </w:r>
    </w:p>
    <w:p>
      <w:r>
        <w:rPr>
          <w:rFonts w:ascii="Courier New" w:hAnsi="Courier New"/>
          <w:sz w:val="20"/>
        </w:rPr>
        <w:t xml:space="preserve">    if (status === PS2_UNKNOWN) return 'truly_unknown';</w:t>
      </w:r>
    </w:p>
    <w:p>
      <w:r>
        <w:rPr>
          <w:rFonts w:ascii="Courier New" w:hAnsi="Courier New"/>
          <w:sz w:val="20"/>
        </w:rPr>
        <w:t xml:space="preserve">    if (status === PS2_MISSING) return 'missing_but_mappable';</w:t>
      </w:r>
    </w:p>
    <w:p>
      <w:r>
        <w:rPr>
          <w:rFonts w:ascii="Courier New" w:hAnsi="Courier New"/>
          <w:sz w:val="20"/>
        </w:rPr>
        <w:t xml:space="preserve">    return 'wrong_subtype';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(/unknown/.test(raw) &amp;&amp; !/missing/.test(raw)) return 'truly_unknown';</w:t>
      </w:r>
    </w:p>
    <w:p>
      <w:r>
        <w:rPr>
          <w:rFonts w:ascii="Courier New" w:hAnsi="Courier New"/>
          <w:sz w:val="20"/>
        </w:rPr>
        <w:t xml:space="preserve">  if (/missing/.test(raw) &amp;&amp; /(true|real|new|taxonomy)/.test(raw)) return 'true_missing_subtype';</w:t>
      </w:r>
    </w:p>
    <w:p>
      <w:r>
        <w:rPr>
          <w:rFonts w:ascii="Courier New" w:hAnsi="Courier New"/>
          <w:sz w:val="20"/>
        </w:rPr>
        <w:t xml:space="preserve">  if (/mapp|closest|semantic|near|similar/.test(raw)) return 'missing_but_mappable';</w:t>
      </w:r>
    </w:p>
    <w:p>
      <w:r>
        <w:rPr>
          <w:rFonts w:ascii="Courier New" w:hAnsi="Courier New"/>
          <w:sz w:val="20"/>
        </w:rPr>
        <w:t xml:space="preserve">  if (/wrong|incorrect|different|other/.test(raw)) return 'wrong_subtype';</w:t>
      </w:r>
    </w:p>
    <w:p>
      <w:r>
        <w:rPr>
          <w:rFonts w:ascii="Courier New" w:hAnsi="Courier New"/>
          <w:sz w:val="20"/>
        </w:rPr>
      </w:r>
    </w:p>
    <w:p>
      <w:r>
        <w:rPr>
          <w:rFonts w:ascii="Courier New" w:hAnsi="Courier New"/>
          <w:sz w:val="20"/>
        </w:rPr>
        <w:t xml:space="preserve">  // Safe fallback: if it was flagged unknown/missing by stage2, preserve conservative semantics.</w:t>
      </w:r>
    </w:p>
    <w:p>
      <w:r>
        <w:rPr>
          <w:rFonts w:ascii="Courier New" w:hAnsi="Courier New"/>
          <w:sz w:val="20"/>
        </w:rPr>
        <w:t xml:space="preserve">  if (status === PS2_UNKNOWN) return 'truly_unknown';</w:t>
      </w:r>
    </w:p>
    <w:p>
      <w:r>
        <w:rPr>
          <w:rFonts w:ascii="Courier New" w:hAnsi="Courier New"/>
          <w:sz w:val="20"/>
        </w:rPr>
        <w:t xml:space="preserve">  if (status === PS2_MISSING) return 'missing_but_mappable';</w:t>
      </w:r>
    </w:p>
    <w:p>
      <w:r>
        <w:rPr>
          <w:rFonts w:ascii="Courier New" w:hAnsi="Courier New"/>
          <w:sz w:val="20"/>
        </w:rPr>
        <w:t xml:space="preserve">  return 'wrong_subtype';</w:t>
      </w:r>
    </w:p>
    <w:p>
      <w:r>
        <w:rPr>
          <w:rFonts w:ascii="Courier New" w:hAnsi="Courier New"/>
          <w:sz w:val="20"/>
        </w:rPr>
        <w:t>}</w:t>
      </w:r>
    </w:p>
    <w:p>
      <w:r>
        <w:rPr>
          <w:rFonts w:ascii="Courier New" w:hAnsi="Courier New"/>
          <w:sz w:val="20"/>
        </w:rPr>
      </w:r>
    </w:p>
    <w:p>
      <w:r>
        <w:rPr>
          <w:rFonts w:ascii="Courier New" w:hAnsi="Courier New"/>
          <w:sz w:val="20"/>
        </w:rPr>
        <w:t>function parseJsonObject(raw) {</w:t>
      </w:r>
    </w:p>
    <w:p>
      <w:r>
        <w:rPr>
          <w:rFonts w:ascii="Courier New" w:hAnsi="Courier New"/>
          <w:sz w:val="20"/>
        </w:rPr>
        <w:t xml:space="preserve">  try {</w:t>
      </w:r>
    </w:p>
    <w:p>
      <w:r>
        <w:rPr>
          <w:rFonts w:ascii="Courier New" w:hAnsi="Courier New"/>
          <w:sz w:val="20"/>
        </w:rPr>
        <w:t xml:space="preserve">    return JSON.parse(raw);</w:t>
      </w:r>
    </w:p>
    <w:p>
      <w:r>
        <w:rPr>
          <w:rFonts w:ascii="Courier New" w:hAnsi="Courier New"/>
          <w:sz w:val="20"/>
        </w:rPr>
        <w:t xml:space="preserve">  } catch {</w:t>
      </w:r>
    </w:p>
    <w:p>
      <w:r>
        <w:rPr>
          <w:rFonts w:ascii="Courier New" w:hAnsi="Courier New"/>
          <w:sz w:val="20"/>
        </w:rPr>
        <w:t xml:space="preserve">    return null;</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async function callChat(messages, maxTokens = OPENAI_MAX_TOKENS, model = OPENAI_MODEL) {</w:t>
      </w:r>
    </w:p>
    <w:p>
      <w:r>
        <w:rPr>
          <w:rFonts w:ascii="Courier New" w:hAnsi="Courier New"/>
          <w:sz w:val="20"/>
        </w:rPr>
        <w:t xml:space="preserve">  const response = await fetch(OPENAI_API_URL, {</w:t>
      </w:r>
    </w:p>
    <w:p>
      <w:r>
        <w:rPr>
          <w:rFonts w:ascii="Courier New" w:hAnsi="Courier New"/>
          <w:sz w:val="20"/>
        </w:rPr>
        <w:t xml:space="preserve">    method: 'POST',</w:t>
      </w:r>
    </w:p>
    <w:p>
      <w:r>
        <w:rPr>
          <w:rFonts w:ascii="Courier New" w:hAnsi="Courier New"/>
          <w:sz w:val="20"/>
        </w:rPr>
        <w:t xml:space="preserve">    timeout: TIMEOUT_MS,</w:t>
      </w:r>
    </w:p>
    <w:p>
      <w:r>
        <w:rPr>
          <w:rFonts w:ascii="Courier New" w:hAnsi="Courier New"/>
          <w:sz w:val="20"/>
        </w:rPr>
        <w:t xml:space="preserve">    headers: {</w:t>
      </w:r>
    </w:p>
    <w:p>
      <w:r>
        <w:rPr>
          <w:rFonts w:ascii="Courier New" w:hAnsi="Courier New"/>
          <w:sz w:val="20"/>
        </w:rPr>
        <w:t xml:space="preserve">      'Content-Type': 'application/json',</w:t>
      </w:r>
    </w:p>
    <w:p>
      <w:r>
        <w:rPr>
          <w:rFonts w:ascii="Courier New" w:hAnsi="Courier New"/>
          <w:sz w:val="20"/>
        </w:rPr>
        <w:t xml:space="preserve">      'Authorization': `Bearer ${OPENAI_API_KEY}`,</w:t>
      </w:r>
    </w:p>
    <w:p>
      <w:r>
        <w:rPr>
          <w:rFonts w:ascii="Courier New" w:hAnsi="Courier New"/>
          <w:sz w:val="20"/>
        </w:rPr>
        <w:t xml:space="preserve">    },</w:t>
      </w:r>
    </w:p>
    <w:p>
      <w:r>
        <w:rPr>
          <w:rFonts w:ascii="Courier New" w:hAnsi="Courier New"/>
          <w:sz w:val="20"/>
        </w:rPr>
        <w:t xml:space="preserve">    body: JSON.stringify({</w:t>
      </w:r>
    </w:p>
    <w:p>
      <w:r>
        <w:rPr>
          <w:rFonts w:ascii="Courier New" w:hAnsi="Courier New"/>
          <w:sz w:val="20"/>
        </w:rPr>
        <w:t xml:space="preserve">      model,</w:t>
      </w:r>
    </w:p>
    <w:p>
      <w:r>
        <w:rPr>
          <w:rFonts w:ascii="Courier New" w:hAnsi="Courier New"/>
          <w:sz w:val="20"/>
        </w:rPr>
        <w:t xml:space="preserve">      max_tokens: maxTokens,</w:t>
      </w:r>
    </w:p>
    <w:p>
      <w:r>
        <w:rPr>
          <w:rFonts w:ascii="Courier New" w:hAnsi="Courier New"/>
          <w:sz w:val="20"/>
        </w:rPr>
        <w:t xml:space="preserve">      temperature: 0,</w:t>
      </w:r>
    </w:p>
    <w:p>
      <w:r>
        <w:rPr>
          <w:rFonts w:ascii="Courier New" w:hAnsi="Courier New"/>
          <w:sz w:val="20"/>
        </w:rPr>
        <w:t xml:space="preserve">      messages,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(!response.ok) {</w:t>
      </w:r>
    </w:p>
    <w:p>
      <w:r>
        <w:rPr>
          <w:rFonts w:ascii="Courier New" w:hAnsi="Courier New"/>
          <w:sz w:val="20"/>
        </w:rPr>
        <w:t xml:space="preserve">    const err = await response.text();</w:t>
      </w:r>
    </w:p>
    <w:p>
      <w:r>
        <w:rPr>
          <w:rFonts w:ascii="Courier New" w:hAnsi="Courier New"/>
          <w:sz w:val="20"/>
        </w:rPr>
        <w:t xml:space="preserve">    throw new Error(`OpenAI ${response.status}: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response.json();</w:t>
      </w:r>
    </w:p>
    <w:p>
      <w:r>
        <w:rPr>
          <w:rFonts w:ascii="Courier New" w:hAnsi="Courier New"/>
          <w:sz w:val="20"/>
        </w:rPr>
        <w:t xml:space="preserve">  const raw = (data.choices?.[0]?.message?.content || '').trim();</w:t>
      </w:r>
    </w:p>
    <w:p>
      <w:r>
        <w:rPr>
          <w:rFonts w:ascii="Courier New" w:hAnsi="Courier New"/>
          <w:sz w:val="20"/>
        </w:rPr>
        <w:t xml:space="preserve">  return { data, raw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POST /api/ask-gpt</w:t>
      </w:r>
    </w:p>
    <w:p>
      <w:r>
        <w:rPr>
          <w:rFonts w:ascii="Courier New" w:hAnsi="Courier New"/>
          <w:sz w:val="20"/>
        </w:rPr>
        <w:t xml:space="preserve"> * Body: { attributes, metadata, suggested_subtype?, suggested_type? }</w:t>
      </w:r>
    </w:p>
    <w:p>
      <w:r>
        <w:rPr>
          <w:rFonts w:ascii="Courier New" w:hAnsi="Courier New"/>
          <w:sz w:val="20"/>
        </w:rPr>
        <w:t xml:space="preserve"> * Returns:</w:t>
      </w:r>
    </w:p>
    <w:p>
      <w:r>
        <w:rPr>
          <w:rFonts w:ascii="Courier New" w:hAnsi="Courier New"/>
          <w:sz w:val="20"/>
        </w:rPr>
        <w:t xml:space="preserve"> * - verdict mode (Unknowns): { verdict: "yes"|"no", reasoning: "..." }</w:t>
      </w:r>
    </w:p>
    <w:p>
      <w:r>
        <w:rPr>
          <w:rFonts w:ascii="Courier New" w:hAnsi="Courier New"/>
          <w:sz w:val="20"/>
        </w:rPr>
        <w:t xml:space="preserve"> * - classify mode (Record Details): { subtype: "...", reason: "...", text: "..." }</w:t>
      </w:r>
    </w:p>
    <w:p>
      <w:r>
        <w:rPr>
          <w:rFonts w:ascii="Courier New" w:hAnsi="Courier New"/>
          <w:sz w:val="20"/>
        </w:rPr>
        <w:t xml:space="preserve"> */</w:t>
      </w:r>
    </w:p>
    <w:p>
      <w:r>
        <w:rPr>
          <w:rFonts w:ascii="Courier New" w:hAnsi="Courier New"/>
          <w:sz w:val="20"/>
        </w:rPr>
        <w:t>router.post('/ask-gpt', async (req, res) =&gt; {</w:t>
      </w:r>
    </w:p>
    <w:p>
      <w:r>
        <w:rPr>
          <w:rFonts w:ascii="Courier New" w:hAnsi="Courier New"/>
          <w:sz w:val="20"/>
        </w:rPr>
        <w:t xml:space="preserve">  if (!OPENAI_API_KEY || OPENAI_API_KEY === 'your-key-here') {</w:t>
      </w:r>
    </w:p>
    <w:p>
      <w:r>
        <w:rPr>
          <w:rFonts w:ascii="Courier New" w:hAnsi="Courier New"/>
          <w:sz w:val="20"/>
        </w:rPr>
        <w:t xml:space="preserve">    return res.status(500).json({ error: 'OPENAI_API_KEY is not configured'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w:t>
      </w:r>
    </w:p>
    <w:p>
      <w:r>
        <w:rPr>
          <w:rFonts w:ascii="Courier New" w:hAnsi="Courier New"/>
          <w:sz w:val="20"/>
        </w:rPr>
        <w:t xml:space="preserve">    attributes,</w:t>
      </w:r>
    </w:p>
    <w:p>
      <w:r>
        <w:rPr>
          <w:rFonts w:ascii="Courier New" w:hAnsi="Courier New"/>
          <w:sz w:val="20"/>
        </w:rPr>
        <w:t xml:space="preserve">    metadata,</w:t>
      </w:r>
    </w:p>
    <w:p>
      <w:r>
        <w:rPr>
          <w:rFonts w:ascii="Courier New" w:hAnsi="Courier New"/>
          <w:sz w:val="20"/>
        </w:rPr>
        <w:t xml:space="preserve">    suggested_subtype,</w:t>
      </w:r>
    </w:p>
    <w:p>
      <w:r>
        <w:rPr>
          <w:rFonts w:ascii="Courier New" w:hAnsi="Courier New"/>
          <w:sz w:val="20"/>
        </w:rPr>
        <w:t xml:space="preserve">    suggested_type,</w:t>
      </w:r>
    </w:p>
    <w:p>
      <w:r>
        <w:rPr>
          <w:rFonts w:ascii="Courier New" w:hAnsi="Courier New"/>
          <w:sz w:val="20"/>
        </w:rPr>
        <w:t xml:space="preserve">    judge_mode,</w:t>
      </w:r>
    </w:p>
    <w:p>
      <w:r>
        <w:rPr>
          <w:rFonts w:ascii="Courier New" w:hAnsi="Courier New"/>
          <w:sz w:val="20"/>
        </w:rPr>
        <w:t xml:space="preserve">    predicted_status,</w:t>
      </w:r>
    </w:p>
    <w:p>
      <w:r>
        <w:rPr>
          <w:rFonts w:ascii="Courier New" w:hAnsi="Courier New"/>
          <w:sz w:val="20"/>
        </w:rPr>
        <w:t xml:space="preserve">    candidate_subtype,</w:t>
      </w:r>
    </w:p>
    <w:p>
      <w:r>
        <w:rPr>
          <w:rFonts w:ascii="Courier New" w:hAnsi="Courier New"/>
          <w:sz w:val="20"/>
        </w:rPr>
        <w:t xml:space="preserve">    stage2_subtype,</w:t>
      </w:r>
    </w:p>
    <w:p>
      <w:r>
        <w:rPr>
          <w:rFonts w:ascii="Courier New" w:hAnsi="Courier New"/>
          <w:sz w:val="20"/>
        </w:rPr>
        <w:t xml:space="preserve">    pred_type,</w:t>
      </w:r>
    </w:p>
    <w:p>
      <w:r>
        <w:rPr>
          <w:rFonts w:ascii="Courier New" w:hAnsi="Courier New"/>
          <w:sz w:val="20"/>
        </w:rPr>
        <w:t xml:space="preserve">    pred_subtype,</w:t>
      </w:r>
    </w:p>
    <w:p>
      <w:r>
        <w:rPr>
          <w:rFonts w:ascii="Courier New" w:hAnsi="Courier New"/>
          <w:sz w:val="20"/>
        </w:rPr>
        <w:t xml:space="preserve">    missing_subtype,</w:t>
      </w:r>
    </w:p>
    <w:p>
      <w:r>
        <w:rPr>
          <w:rFonts w:ascii="Courier New" w:hAnsi="Courier New"/>
          <w:sz w:val="20"/>
        </w:rPr>
        <w:t xml:space="preserve">    allowed_subtypes,</w:t>
      </w:r>
    </w:p>
    <w:p>
      <w:r>
        <w:rPr>
          <w:rFonts w:ascii="Courier New" w:hAnsi="Courier New"/>
          <w:sz w:val="20"/>
        </w:rPr>
        <w:t xml:space="preserve">    nearest_subtypes,</w:t>
      </w:r>
    </w:p>
    <w:p>
      <w:r>
        <w:rPr>
          <w:rFonts w:ascii="Courier New" w:hAnsi="Courier New"/>
          <w:sz w:val="20"/>
        </w:rPr>
        <w:t xml:space="preserve">  } = req.body;</w:t>
      </w:r>
    </w:p>
    <w:p>
      <w:r>
        <w:rPr>
          <w:rFonts w:ascii="Courier New" w:hAnsi="Courier New"/>
          <w:sz w:val="20"/>
        </w:rPr>
        <w:t xml:space="preserve">  if (!attributes &amp;&amp; !metadata) {</w:t>
      </w:r>
    </w:p>
    <w:p>
      <w:r>
        <w:rPr>
          <w:rFonts w:ascii="Courier New" w:hAnsi="Courier New"/>
          <w:sz w:val="20"/>
        </w:rPr>
        <w:t xml:space="preserve">    return res.status(400).json({ error: 'attributes or metadata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if (judge_mode) {</w:t>
      </w:r>
    </w:p>
    <w:p>
      <w:r>
        <w:rPr>
          <w:rFonts w:ascii="Courier New" w:hAnsi="Courier New"/>
          <w:sz w:val="20"/>
        </w:rPr>
        <w:t xml:space="preserve">      const allowedList = Array.isArray(allowed_subtypes) &amp;&amp; allowed_subtypes.length &gt; 0</w:t>
      </w:r>
    </w:p>
    <w:p>
      <w:r>
        <w:rPr>
          <w:rFonts w:ascii="Courier New" w:hAnsi="Courier New"/>
          <w:sz w:val="20"/>
        </w:rPr>
        <w:t xml:space="preserve">        ? [...new Set(allowed_subtypes)].map(s =&gt; `- ${s}`).join('\n')</w:t>
      </w:r>
    </w:p>
    <w:p>
      <w:r>
        <w:rPr>
          <w:rFonts w:ascii="Courier New" w:hAnsi="Courier New"/>
          <w:sz w:val="20"/>
        </w:rPr>
        <w:t xml:space="preserve">        : '- N/A';</w:t>
      </w:r>
    </w:p>
    <w:p>
      <w:r>
        <w:rPr>
          <w:rFonts w:ascii="Courier New" w:hAnsi="Courier New"/>
          <w:sz w:val="20"/>
        </w:rPr>
        <w:t xml:space="preserve">      const nearestHints = Array.isArray(nearest_subtypes) &amp;&amp; nearest_subtypes.length &gt; 0</w:t>
      </w:r>
    </w:p>
    <w:p>
      <w:r>
        <w:rPr>
          <w:rFonts w:ascii="Courier New" w:hAnsi="Courier New"/>
          <w:sz w:val="20"/>
        </w:rPr>
        <w:t xml:space="preserve">        ? nearest_subtypes.join(', ')</w:t>
      </w:r>
    </w:p>
    <w:p>
      <w:r>
        <w:rPr>
          <w:rFonts w:ascii="Courier New" w:hAnsi="Courier New"/>
          <w:sz w:val="20"/>
        </w:rPr>
        <w:t xml:space="preserve">        : 'N/A';</w:t>
      </w:r>
    </w:p>
    <w:p>
      <w:r>
        <w:rPr>
          <w:rFonts w:ascii="Courier New" w:hAnsi="Courier New"/>
          <w:sz w:val="20"/>
        </w:rPr>
      </w:r>
    </w:p>
    <w:p>
      <w:r>
        <w:rPr>
          <w:rFonts w:ascii="Courier New" w:hAnsi="Courier New"/>
          <w:sz w:val="20"/>
        </w:rPr>
        <w:t xml:space="preserve">      const systemPrompt = `You are an expert audit judge for a two-stage subtype classifier.</w:t>
      </w:r>
    </w:p>
    <w:p>
      <w:r>
        <w:rPr>
          <w:rFonts w:ascii="Courier New" w:hAnsi="Courier New"/>
          <w:sz w:val="20"/>
        </w:rPr>
      </w:r>
    </w:p>
    <w:p>
      <w:r>
        <w:rPr>
          <w:rFonts w:ascii="Courier New" w:hAnsi="Courier New"/>
          <w:sz w:val="20"/>
        </w:rPr>
        <w:t>You must classify each record into exactly one decision:</w:t>
      </w:r>
    </w:p>
    <w:p>
      <w:r>
        <w:rPr>
          <w:rFonts w:ascii="Courier New" w:hAnsi="Courier New"/>
          <w:sz w:val="20"/>
        </w:rPr>
        <w:t>1) truly_unknown</w:t>
      </w:r>
    </w:p>
    <w:p>
      <w:r>
        <w:rPr>
          <w:rFonts w:ascii="Courier New" w:hAnsi="Courier New"/>
          <w:sz w:val="20"/>
        </w:rPr>
        <w:t xml:space="preserve">   Use when the record has no actionable content signal. This includes:</w:t>
      </w:r>
    </w:p>
    <w:p>
      <w:r>
        <w:rPr>
          <w:rFonts w:ascii="Courier New" w:hAnsi="Courier New"/>
          <w:sz w:val="20"/>
        </w:rPr>
        <w:t xml:space="preserve">   - Attributes where name/description are null, empty, or contain only an identifier (UUID, GUID, barcode, numeric code, "ID-xxxxx").</w:t>
      </w:r>
    </w:p>
    <w:p>
      <w:r>
        <w:rPr>
          <w:rFonts w:ascii="Courier New" w:hAnsi="Courier New"/>
          <w:sz w:val="20"/>
        </w:rPr>
        <w:t xml:space="preserve">   - Records with all-null or all-empty fields beyond the SKU.</w:t>
      </w:r>
    </w:p>
    <w:p>
      <w:r>
        <w:rPr>
          <w:rFonts w:ascii="Courier New" w:hAnsi="Courier New"/>
          <w:sz w:val="20"/>
        </w:rPr>
        <w:t xml:space="preserve">   - Records where confidence is very low (&lt;0.15) and no human-readable description exists.</w:t>
      </w:r>
    </w:p>
    <w:p>
      <w:r>
        <w:rPr>
          <w:rFonts w:ascii="Courier New" w:hAnsi="Courier New"/>
          <w:sz w:val="20"/>
        </w:rPr>
        <w:t xml:space="preserve">   When in doubt and signal is weak, choose truly_unknown over any other option.</w:t>
      </w:r>
    </w:p>
    <w:p>
      <w:r>
        <w:rPr>
          <w:rFonts w:ascii="Courier New" w:hAnsi="Courier New"/>
          <w:sz w:val="20"/>
        </w:rPr>
        <w:t>2) true_missing_subtype</w:t>
      </w:r>
    </w:p>
    <w:p>
      <w:r>
        <w:rPr>
          <w:rFonts w:ascii="Courier New" w:hAnsi="Courier New"/>
          <w:sz w:val="20"/>
        </w:rPr>
        <w:t xml:space="preserve">   Use ONLY when the record has strong, explicit content signal (a real name, description, or tags with meaningful words) AND the concept is clearly absent from the allowed list.</w:t>
      </w:r>
    </w:p>
    <w:p>
      <w:r>
        <w:rPr>
          <w:rFonts w:ascii="Courier New" w:hAnsi="Courier New"/>
          <w:sz w:val="20"/>
        </w:rPr>
        <w:t xml:space="preserve">   Do NOT use this for records whose only content is an identifier string — even if the identifier pattern suggests a category.</w:t>
      </w:r>
    </w:p>
    <w:p>
      <w:r>
        <w:rPr>
          <w:rFonts w:ascii="Courier New" w:hAnsi="Courier New"/>
          <w:sz w:val="20"/>
        </w:rPr>
        <w:t>3) missing_but_mappable</w:t>
      </w:r>
    </w:p>
    <w:p>
      <w:r>
        <w:rPr>
          <w:rFonts w:ascii="Courier New" w:hAnsi="Courier New"/>
          <w:sz w:val="20"/>
        </w:rPr>
        <w:t xml:space="preserve">   Use when the classifier flagged missing, but the meaning is semantically close enough to an existing allowed subtype.</w:t>
      </w:r>
    </w:p>
    <w:p>
      <w:r>
        <w:rPr>
          <w:rFonts w:ascii="Courier New" w:hAnsi="Courier New"/>
          <w:sz w:val="20"/>
        </w:rPr>
        <w:t>4) wrong_subtype</w:t>
      </w:r>
    </w:p>
    <w:p>
      <w:r>
        <w:rPr>
          <w:rFonts w:ascii="Courier New" w:hAnsi="Courier New"/>
          <w:sz w:val="20"/>
        </w:rPr>
        <w:t xml:space="preserve">   Use when the classifier result is simply wrong and a different allowed subtype should have been chosen.</w:t>
      </w:r>
    </w:p>
    <w:p>
      <w:r>
        <w:rPr>
          <w:rFonts w:ascii="Courier New" w:hAnsi="Courier New"/>
          <w:sz w:val="20"/>
        </w:rPr>
      </w:r>
    </w:p>
    <w:p>
      <w:r>
        <w:rPr>
          <w:rFonts w:ascii="Courier New" w:hAnsi="Courier New"/>
          <w:sz w:val="20"/>
        </w:rPr>
        <w:t>Output JSON only with this schema:</w:t>
      </w:r>
    </w:p>
    <w:p>
      <w:r>
        <w:rPr>
          <w:rFonts w:ascii="Courier New" w:hAnsi="Courier New"/>
          <w:sz w:val="20"/>
        </w:rPr>
        <w:t>{"decision":"truly_unknown|true_missing_subtype|missing_but_mappable|wrong_subtype","mapped_allowed_subtype":"&lt;allowed subtype or empty&gt;","suggested_missing_subtype":"&lt;1-3 words title case or empty&gt;","reasoning":"1-2 concise sentences"}</w:t>
      </w:r>
    </w:p>
    <w:p>
      <w:r>
        <w:rPr>
          <w:rFonts w:ascii="Courier New" w:hAnsi="Courier New"/>
          <w:sz w:val="20"/>
        </w:rPr>
      </w:r>
    </w:p>
    <w:p>
      <w:r>
        <w:rPr>
          <w:rFonts w:ascii="Courier New" w:hAnsi="Courier New"/>
          <w:sz w:val="20"/>
        </w:rPr>
        <w:t>Rules:</w:t>
      </w:r>
    </w:p>
    <w:p>
      <w:r>
        <w:rPr>
          <w:rFonts w:ascii="Courier New" w:hAnsi="Courier New"/>
          <w:sz w:val="20"/>
        </w:rPr>
        <w:t>- Never output markdown.</w:t>
      </w:r>
    </w:p>
    <w:p>
      <w:r>
        <w:rPr>
          <w:rFonts w:ascii="Courier New" w:hAnsi="Courier New"/>
          <w:sz w:val="20"/>
        </w:rPr>
        <w:t>- The attributes and metadata may be in any language — ignore their language and respond entirely in English.</w:t>
      </w:r>
    </w:p>
    <w:p>
      <w:r>
        <w:rPr>
          <w:rFonts w:ascii="Courier New" w:hAnsi="Courier New"/>
          <w:sz w:val="20"/>
        </w:rPr>
        <w:t>- mapped_allowed_subtype must be copied verbatim from the allowed subtypes list, or left empty. Do not invent or translate subtype names.</w:t>
      </w:r>
    </w:p>
    <w:p>
      <w:r>
        <w:rPr>
          <w:rFonts w:ascii="Courier New" w:hAnsi="Courier New"/>
          <w:sz w:val="20"/>
        </w:rPr>
        <w:t>- suggested_missing_subtype must be in English title case, non-empty only for true_missing_subtype.</w:t>
      </w:r>
    </w:p>
    <w:p>
      <w:r>
        <w:rPr>
          <w:rFonts w:ascii="Courier New" w:hAnsi="Courier New"/>
          <w:sz w:val="20"/>
        </w:rPr>
        <w:t>- If uncertain between missing_but_mappable and wrong_subtype, prefer wrong_subtype.</w:t>
      </w:r>
    </w:p>
    <w:p>
      <w:r>
        <w:rPr>
          <w:rFonts w:ascii="Courier New" w:hAnsi="Courier New"/>
          <w:sz w:val="20"/>
        </w:rPr>
        <w:t>- If uncertain between true_missing_subtype and truly_unknown, prefer truly_unknown.`;</w:t>
      </w:r>
    </w:p>
    <w:p>
      <w:r>
        <w:rPr>
          <w:rFonts w:ascii="Courier New" w:hAnsi="Courier New"/>
          <w:sz w:val="20"/>
        </w:rPr>
      </w:r>
    </w:p>
    <w:p>
      <w:r>
        <w:rPr>
          <w:rFonts w:ascii="Courier New" w:hAnsi="Courier New"/>
          <w:sz w:val="20"/>
        </w:rPr>
        <w:t xml:space="preserve">      const userPrompt = `Allowed subtypes for this country:</w:t>
      </w:r>
    </w:p>
    <w:p>
      <w:r>
        <w:rPr>
          <w:rFonts w:ascii="Courier New" w:hAnsi="Courier New"/>
          <w:sz w:val="20"/>
        </w:rPr>
        <w:t>${allowedList}</w:t>
      </w:r>
    </w:p>
    <w:p>
      <w:r>
        <w:rPr>
          <w:rFonts w:ascii="Courier New" w:hAnsi="Courier New"/>
          <w:sz w:val="20"/>
        </w:rPr>
      </w:r>
    </w:p>
    <w:p>
      <w:r>
        <w:rPr>
          <w:rFonts w:ascii="Courier New" w:hAnsi="Courier New"/>
          <w:sz w:val="20"/>
        </w:rPr>
        <w:t>Nearest subtype hints from retrieval:</w:t>
      </w:r>
    </w:p>
    <w:p>
      <w:r>
        <w:rPr>
          <w:rFonts w:ascii="Courier New" w:hAnsi="Courier New"/>
          <w:sz w:val="20"/>
        </w:rPr>
        <w:t>${nearestHints}</w:t>
      </w:r>
    </w:p>
    <w:p>
      <w:r>
        <w:rPr>
          <w:rFonts w:ascii="Courier New" w:hAnsi="Courier New"/>
          <w:sz w:val="20"/>
        </w:rPr>
      </w:r>
    </w:p>
    <w:p>
      <w:r>
        <w:rPr>
          <w:rFonts w:ascii="Courier New" w:hAnsi="Courier New"/>
          <w:sz w:val="20"/>
        </w:rPr>
        <w:t>Attributes:</w:t>
      </w:r>
    </w:p>
    <w:p>
      <w:r>
        <w:rPr>
          <w:rFonts w:ascii="Courier New" w:hAnsi="Courier New"/>
          <w:sz w:val="20"/>
        </w:rPr>
        <w:t>${JSON.stringify(attributes, null, 2)}</w:t>
      </w:r>
    </w:p>
    <w:p>
      <w:r>
        <w:rPr>
          <w:rFonts w:ascii="Courier New" w:hAnsi="Courier New"/>
          <w:sz w:val="20"/>
        </w:rPr>
      </w:r>
    </w:p>
    <w:p>
      <w:r>
        <w:rPr>
          <w:rFonts w:ascii="Courier New" w:hAnsi="Courier New"/>
          <w:sz w:val="20"/>
        </w:rPr>
        <w:t>Metadata:</w:t>
      </w:r>
    </w:p>
    <w:p>
      <w:r>
        <w:rPr>
          <w:rFonts w:ascii="Courier New" w:hAnsi="Courier New"/>
          <w:sz w:val="20"/>
        </w:rPr>
        <w:t>${JSON.stringify(metadata, null, 2)}`;</w:t>
      </w:r>
    </w:p>
    <w:p>
      <w:r>
        <w:rPr>
          <w:rFonts w:ascii="Courier New" w:hAnsi="Courier New"/>
          <w:sz w:val="20"/>
        </w:rPr>
      </w:r>
    </w:p>
    <w:p>
      <w:r>
        <w:rPr>
          <w:rFonts w:ascii="Courier New" w:hAnsi="Courier New"/>
          <w:sz w:val="20"/>
        </w:rPr>
        <w:t xml:space="preserve">      console.log('[ask-gpt] judge prompt:\n  SYSTEM:', systemPrompt, '\n  USER:', userPrompt);</w:t>
      </w:r>
    </w:p>
    <w:p>
      <w:r>
        <w:rPr>
          <w:rFonts w:ascii="Courier New" w:hAnsi="Courier New"/>
          <w:sz w:val="20"/>
        </w:rPr>
        <w:t xml:space="preserve">      const { data, raw } = await callChat([</w:t>
      </w:r>
    </w:p>
    <w:p>
      <w:r>
        <w:rPr>
          <w:rFonts w:ascii="Courier New" w:hAnsi="Courier New"/>
          <w:sz w:val="20"/>
        </w:rPr>
        <w:t xml:space="preserve">        { role: 'system', content: systemPrompt },</w:t>
      </w:r>
    </w:p>
    <w:p>
      <w:r>
        <w:rPr>
          <w:rFonts w:ascii="Courier New" w:hAnsi="Courier New"/>
          <w:sz w:val="20"/>
        </w:rPr>
        <w:t xml:space="preserve">        { role: 'user', content: userPrompt },</w:t>
      </w:r>
    </w:p>
    <w:p>
      <w:r>
        <w:rPr>
          <w:rFonts w:ascii="Courier New" w:hAnsi="Courier New"/>
          <w:sz w:val="20"/>
        </w:rPr>
        <w:t xml:space="preserve">      ], OPENAI_JUDGE_MAX_TOKENS, OPENAI_JUDGE_MODEL);</w:t>
      </w:r>
    </w:p>
    <w:p>
      <w:r>
        <w:rPr>
          <w:rFonts w:ascii="Courier New" w:hAnsi="Courier New"/>
          <w:sz w:val="20"/>
        </w:rPr>
      </w:r>
    </w:p>
    <w:p>
      <w:r>
        <w:rPr>
          <w:rFonts w:ascii="Courier New" w:hAnsi="Courier New"/>
          <w:sz w:val="20"/>
        </w:rPr>
        <w:t xml:space="preserve">      const parsed = parseJsonObject(raw) || {};</w:t>
      </w:r>
    </w:p>
    <w:p>
      <w:r>
        <w:rPr>
          <w:rFonts w:ascii="Courier New" w:hAnsi="Courier New"/>
          <w:sz w:val="20"/>
        </w:rPr>
        <w:t xml:space="preserve">      const decision = normalizeJudgeDecision(parsed.decision || parsed.verdict || raw, predicted_status || stage2_subtype);</w:t>
      </w:r>
    </w:p>
    <w:p>
      <w:r>
        <w:rPr>
          <w:rFonts w:ascii="Courier New" w:hAnsi="Courier New"/>
          <w:sz w:val="20"/>
        </w:rPr>
        <w:t xml:space="preserve">      const mappedAllowedSubtypeRaw = String(parsed.mapped_allowed_subtype || parsed.corrected_subtype || '').trim();</w:t>
      </w:r>
    </w:p>
    <w:p>
      <w:r>
        <w:rPr>
          <w:rFonts w:ascii="Courier New" w:hAnsi="Courier New"/>
          <w:sz w:val="20"/>
        </w:rPr>
        <w:t xml:space="preserve">      const allowedSet = new Set((Array.isArray(allowed_subtypes) ? allowed_subtypes : []).map(s =&gt; String(s).trim()));</w:t>
      </w:r>
    </w:p>
    <w:p>
      <w:r>
        <w:rPr>
          <w:rFonts w:ascii="Courier New" w:hAnsi="Courier New"/>
          <w:sz w:val="20"/>
        </w:rPr>
        <w:t xml:space="preserve">      const mappedAllowedSubtype = allowedSet.has(mappedAllowedSubtypeRaw) ? mappedAllowedSubtypeRaw : '';</w:t>
      </w:r>
    </w:p>
    <w:p>
      <w:r>
        <w:rPr>
          <w:rFonts w:ascii="Courier New" w:hAnsi="Courier New"/>
          <w:sz w:val="20"/>
        </w:rPr>
        <w:t xml:space="preserve">      const suggestedMissingSubtype = String(parsed.suggested_missing_subtype || parsed.suggested_label || '').trim();</w:t>
      </w:r>
    </w:p>
    <w:p>
      <w:r>
        <w:rPr>
          <w:rFonts w:ascii="Courier New" w:hAnsi="Courier New"/>
          <w:sz w:val="20"/>
        </w:rPr>
        <w:t xml:space="preserve">      const reasoning = String(parsed.reasoning || parsed.reason || raw).trim();</w:t>
      </w:r>
    </w:p>
    <w:p>
      <w:r>
        <w:rPr>
          <w:rFonts w:ascii="Courier New" w:hAnsi="Courier New"/>
          <w:sz w:val="20"/>
        </w:rPr>
      </w:r>
    </w:p>
    <w:p>
      <w:r>
        <w:rPr>
          <w:rFonts w:ascii="Courier New" w:hAnsi="Courier New"/>
          <w:sz w:val="20"/>
        </w:rPr>
        <w:t xml:space="preserve">      console.log(`[ask-gpt] mode=judge model=${data.model} tokens=${data.usage?.total_tokens}`);</w:t>
      </w:r>
    </w:p>
    <w:p>
      <w:r>
        <w:rPr>
          <w:rFonts w:ascii="Courier New" w:hAnsi="Courier New"/>
          <w:sz w:val="20"/>
        </w:rPr>
      </w:r>
    </w:p>
    <w:p>
      <w:r>
        <w:rPr>
          <w:rFonts w:ascii="Courier New" w:hAnsi="Courier New"/>
          <w:sz w:val="20"/>
        </w:rPr>
        <w:t xml:space="preserve">      return res.json({</w:t>
      </w:r>
    </w:p>
    <w:p>
      <w:r>
        <w:rPr>
          <w:rFonts w:ascii="Courier New" w:hAnsi="Courier New"/>
          <w:sz w:val="20"/>
        </w:rPr>
        <w:t xml:space="preserve">        decision,</w:t>
      </w:r>
    </w:p>
    <w:p>
      <w:r>
        <w:rPr>
          <w:rFonts w:ascii="Courier New" w:hAnsi="Courier New"/>
          <w:sz w:val="20"/>
        </w:rPr>
        <w:t xml:space="preserve">        mapped_allowed_subtype: mappedAllowedSubtype,</w:t>
      </w:r>
    </w:p>
    <w:p>
      <w:r>
        <w:rPr>
          <w:rFonts w:ascii="Courier New" w:hAnsi="Courier New"/>
          <w:sz w:val="20"/>
        </w:rPr>
        <w:t xml:space="preserve">        suggested_missing_subtype: suggestedMissingSubtype,</w:t>
      </w:r>
    </w:p>
    <w:p>
      <w:r>
        <w:rPr>
          <w:rFonts w:ascii="Courier New" w:hAnsi="Courier New"/>
          <w:sz w:val="20"/>
        </w:rPr>
        <w:t xml:space="preserve">        reasoning,</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Existing Unknowns workflow: yes/no verdict for suggested subtype.</w:t>
      </w:r>
    </w:p>
    <w:p>
      <w:r>
        <w:rPr>
          <w:rFonts w:ascii="Courier New" w:hAnsi="Courier New"/>
          <w:sz w:val="20"/>
        </w:rPr>
        <w:t xml:space="preserve">    if (suggested_subtype) {</w:t>
      </w:r>
    </w:p>
    <w:p>
      <w:r>
        <w:rPr>
          <w:rFonts w:ascii="Courier New" w:hAnsi="Courier New"/>
          <w:sz w:val="20"/>
        </w:rPr>
        <w:t xml:space="preserve">      const prompt = `Based ONLY on the attributes and metadata below, is classifying this record as subtype "${suggested_subtype}" (type: "${suggested_type}") justified?</w:t>
      </w:r>
    </w:p>
    <w:p>
      <w:r>
        <w:rPr>
          <w:rFonts w:ascii="Courier New" w:hAnsi="Courier New"/>
          <w:sz w:val="20"/>
        </w:rPr>
      </w:r>
    </w:p>
    <w:p>
      <w:r>
        <w:rPr>
          <w:rFonts w:ascii="Courier New" w:hAnsi="Courier New"/>
          <w:sz w:val="20"/>
        </w:rPr>
        <w:t>Attributes:</w:t>
      </w:r>
    </w:p>
    <w:p>
      <w:r>
        <w:rPr>
          <w:rFonts w:ascii="Courier New" w:hAnsi="Courier New"/>
          <w:sz w:val="20"/>
        </w:rPr>
        <w:t>${JSON.stringify(attributes, null, 2)}</w:t>
      </w:r>
    </w:p>
    <w:p>
      <w:r>
        <w:rPr>
          <w:rFonts w:ascii="Courier New" w:hAnsi="Courier New"/>
          <w:sz w:val="20"/>
        </w:rPr>
      </w:r>
    </w:p>
    <w:p>
      <w:r>
        <w:rPr>
          <w:rFonts w:ascii="Courier New" w:hAnsi="Courier New"/>
          <w:sz w:val="20"/>
        </w:rPr>
        <w:t>Metadata:</w:t>
      </w:r>
    </w:p>
    <w:p>
      <w:r>
        <w:rPr>
          <w:rFonts w:ascii="Courier New" w:hAnsi="Courier New"/>
          <w:sz w:val="20"/>
        </w:rPr>
        <w:t>${JSON.stringify(metadata, null, 2)}</w:t>
      </w:r>
    </w:p>
    <w:p>
      <w:r>
        <w:rPr>
          <w:rFonts w:ascii="Courier New" w:hAnsi="Courier New"/>
          <w:sz w:val="20"/>
        </w:rPr>
      </w:r>
    </w:p>
    <w:p>
      <w:r>
        <w:rPr>
          <w:rFonts w:ascii="Courier New" w:hAnsi="Courier New"/>
          <w:sz w:val="20"/>
        </w:rPr>
        <w:t>Respond with a JSON object only — no markdown, no extra text:</w:t>
      </w:r>
    </w:p>
    <w:p>
      <w:r>
        <w:rPr>
          <w:rFonts w:ascii="Courier New" w:hAnsi="Courier New"/>
          <w:sz w:val="20"/>
        </w:rPr>
        <w:t>{"verdict": "yes" or "no", "reasoning": "1-2 sentence explanation"}`;</w:t>
      </w:r>
    </w:p>
    <w:p>
      <w:r>
        <w:rPr>
          <w:rFonts w:ascii="Courier New" w:hAnsi="Courier New"/>
          <w:sz w:val="20"/>
        </w:rPr>
      </w:r>
    </w:p>
    <w:p>
      <w:r>
        <w:rPr>
          <w:rFonts w:ascii="Courier New" w:hAnsi="Courier New"/>
          <w:sz w:val="20"/>
        </w:rPr>
        <w:t xml:space="preserve">      const { data, raw } = await callChat([{ role: 'user', content: prompt }]);</w:t>
      </w:r>
    </w:p>
    <w:p>
      <w:r>
        <w:rPr>
          <w:rFonts w:ascii="Courier New" w:hAnsi="Courier New"/>
          <w:sz w:val="20"/>
        </w:rPr>
        <w:t xml:space="preserve">      console.log(`[ask-gpt] mode=verdict model=${data.model} tokens=${data.usage?.total_tokens}`);</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const parsed = JSON.parse(raw);</w:t>
      </w:r>
    </w:p>
    <w:p>
      <w:r>
        <w:rPr>
          <w:rFonts w:ascii="Courier New" w:hAnsi="Courier New"/>
          <w:sz w:val="20"/>
        </w:rPr>
        <w:t xml:space="preserve">        return res.json({ verdict: parsed.verdict || 'no', reasoning: parsed.reasoning || raw });</w:t>
      </w:r>
    </w:p>
    <w:p>
      <w:r>
        <w:rPr>
          <w:rFonts w:ascii="Courier New" w:hAnsi="Courier New"/>
          <w:sz w:val="20"/>
        </w:rPr>
        <w:t xml:space="preserve">      } catch {</w:t>
      </w:r>
    </w:p>
    <w:p>
      <w:r>
        <w:rPr>
          <w:rFonts w:ascii="Courier New" w:hAnsi="Courier New"/>
          <w:sz w:val="20"/>
        </w:rPr>
        <w:t xml:space="preserve">        const isYes = /\byes\b/i.test(raw);</w:t>
      </w:r>
    </w:p>
    <w:p>
      <w:r>
        <w:rPr>
          <w:rFonts w:ascii="Courier New" w:hAnsi="Courier New"/>
          <w:sz w:val="20"/>
        </w:rPr>
        <w:t xml:space="preserve">        return res.json({ verdict: isYes ? 'yes' : 'no', reasoning: raw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Record Details workflow:</w:t>
      </w:r>
    </w:p>
    <w:p>
      <w:r>
        <w:rPr>
          <w:rFonts w:ascii="Courier New" w:hAnsi="Courier New"/>
          <w:sz w:val="20"/>
        </w:rPr>
        <w:t xml:space="preserve">    // 1) If ASK_GPT_PROMPT exists in .env, send that prompt directly.</w:t>
      </w:r>
    </w:p>
    <w:p>
      <w:r>
        <w:rPr>
          <w:rFonts w:ascii="Courier New" w:hAnsi="Courier New"/>
          <w:sz w:val="20"/>
        </w:rPr>
        <w:t xml:space="preserve">    // 2) Else fallback to PRD Stage-1 classification call (system + user).</w:t>
      </w:r>
    </w:p>
    <w:p>
      <w:r>
        <w:rPr>
          <w:rFonts w:ascii="Courier New" w:hAnsi="Courier New"/>
          <w:sz w:val="20"/>
        </w:rPr>
        <w:t xml:space="preserve">    if (ASK_GPT_PROMPT) {</w:t>
      </w:r>
    </w:p>
    <w:p>
      <w:r>
        <w:rPr>
          <w:rFonts w:ascii="Courier New" w:hAnsi="Courier New"/>
          <w:sz w:val="20"/>
        </w:rPr>
        <w:t xml:space="preserve">      const rendered = formatTemplate(ASK_GPT_PROMPT, {</w:t>
      </w:r>
    </w:p>
    <w:p>
      <w:r>
        <w:rPr>
          <w:rFonts w:ascii="Courier New" w:hAnsi="Courier New"/>
          <w:sz w:val="20"/>
        </w:rPr>
        <w:t xml:space="preserve">        attributes: JSON.stringify(attributes ?? {}, null, 2),</w:t>
      </w:r>
    </w:p>
    <w:p>
      <w:r>
        <w:rPr>
          <w:rFonts w:ascii="Courier New" w:hAnsi="Courier New"/>
          <w:sz w:val="20"/>
        </w:rPr>
        <w:t xml:space="preserve">        metadata: JSON.stringify(metadata ?? {}, null, 2),</w:t>
      </w:r>
    </w:p>
    <w:p>
      <w:r>
        <w:rPr>
          <w:rFonts w:ascii="Courier New" w:hAnsi="Courier New"/>
          <w:sz w:val="20"/>
        </w:rPr>
        <w:t xml:space="preserve">        suggested_subtype: suggested_subtype || '',</w:t>
      </w:r>
    </w:p>
    <w:p>
      <w:r>
        <w:rPr>
          <w:rFonts w:ascii="Courier New" w:hAnsi="Courier New"/>
          <w:sz w:val="20"/>
        </w:rPr>
        <w:t xml:space="preserve">        suggested_type: suggested_type || '',</w:t>
      </w:r>
    </w:p>
    <w:p>
      <w:r>
        <w:rPr>
          <w:rFonts w:ascii="Courier New" w:hAnsi="Courier New"/>
          <w:sz w:val="20"/>
        </w:rPr>
        <w:t xml:space="preserve">      });</w:t>
      </w:r>
    </w:p>
    <w:p>
      <w:r>
        <w:rPr>
          <w:rFonts w:ascii="Courier New" w:hAnsi="Courier New"/>
          <w:sz w:val="20"/>
        </w:rPr>
        <w:t xml:space="preserve">      const { data, raw } = await callChat([{ role: 'user', content: rendered }], 250);</w:t>
      </w:r>
    </w:p>
    <w:p>
      <w:r>
        <w:rPr>
          <w:rFonts w:ascii="Courier New" w:hAnsi="Courier New"/>
          <w:sz w:val="20"/>
        </w:rPr>
        <w:t xml:space="preserve">      console.log(`[ask-gpt] mode=env-prompt model=${data.model} tokens=${data.usage?.total_tokens}`);</w:t>
      </w:r>
    </w:p>
    <w:p>
      <w:r>
        <w:rPr>
          <w:rFonts w:ascii="Courier New" w:hAnsi="Courier New"/>
          <w:sz w:val="20"/>
        </w:rPr>
        <w:t xml:space="preserve">      return res.json({ text: raw, subtype: null, reason: null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stage1System = formatTemplate(STAGE1_SYSTEM, {</w:t>
      </w:r>
    </w:p>
    <w:p>
      <w:r>
        <w:rPr>
          <w:rFonts w:ascii="Courier New" w:hAnsi="Courier New"/>
          <w:sz w:val="20"/>
        </w:rPr>
        <w:t xml:space="preserve">      domain_name: ASK_GPT_DOMAIN_NAME,</w:t>
      </w:r>
    </w:p>
    <w:p>
      <w:r>
        <w:rPr>
          <w:rFonts w:ascii="Courier New" w:hAnsi="Courier New"/>
          <w:sz w:val="20"/>
        </w:rPr>
        <w:t xml:space="preserve">      domain_instructions: ASK_GPT_DOMAIN_INSTRUCTIONS,</w:t>
      </w:r>
    </w:p>
    <w:p>
      <w:r>
        <w:rPr>
          <w:rFonts w:ascii="Courier New" w:hAnsi="Courier New"/>
          <w:sz w:val="20"/>
        </w:rPr>
        <w:t xml:space="preserve">    });</w:t>
      </w:r>
    </w:p>
    <w:p>
      <w:r>
        <w:rPr>
          <w:rFonts w:ascii="Courier New" w:hAnsi="Courier New"/>
          <w:sz w:val="20"/>
        </w:rPr>
        <w:t xml:space="preserve">    const stage1User = formatTemplate(STAGE1_USER, {</w:t>
      </w:r>
    </w:p>
    <w:p>
      <w:r>
        <w:rPr>
          <w:rFonts w:ascii="Courier New" w:hAnsi="Courier New"/>
          <w:sz w:val="20"/>
        </w:rPr>
        <w:t xml:space="preserve">      attributes: JSON.stringify(attributes ?? {}, null, 2),</w:t>
      </w:r>
    </w:p>
    <w:p>
      <w:r>
        <w:rPr>
          <w:rFonts w:ascii="Courier New" w:hAnsi="Courier New"/>
          <w:sz w:val="20"/>
        </w:rPr>
        <w:t xml:space="preserve">      metadata: JSON.stringify(metadata ?? {}, null, 2),</w:t>
      </w:r>
    </w:p>
    <w:p>
      <w:r>
        <w:rPr>
          <w:rFonts w:ascii="Courier New" w:hAnsi="Courier New"/>
          <w:sz w:val="20"/>
        </w:rPr>
        <w:t xml:space="preserve">    });</w:t>
      </w:r>
    </w:p>
    <w:p>
      <w:r>
        <w:rPr>
          <w:rFonts w:ascii="Courier New" w:hAnsi="Courier New"/>
          <w:sz w:val="20"/>
        </w:rPr>
        <w:t xml:space="preserve">    const { data, raw } = await callChat([</w:t>
      </w:r>
    </w:p>
    <w:p>
      <w:r>
        <w:rPr>
          <w:rFonts w:ascii="Courier New" w:hAnsi="Courier New"/>
          <w:sz w:val="20"/>
        </w:rPr>
        <w:t xml:space="preserve">      { role: 'system', content: stage1System },</w:t>
      </w:r>
    </w:p>
    <w:p>
      <w:r>
        <w:rPr>
          <w:rFonts w:ascii="Courier New" w:hAnsi="Courier New"/>
          <w:sz w:val="20"/>
        </w:rPr>
        <w:t xml:space="preserve">      { role: 'user', content: stage1User },</w:t>
      </w:r>
    </w:p>
    <w:p>
      <w:r>
        <w:rPr>
          <w:rFonts w:ascii="Courier New" w:hAnsi="Courier New"/>
          <w:sz w:val="20"/>
        </w:rPr>
        <w:t xml:space="preserve">    ], 80);</w:t>
      </w:r>
    </w:p>
    <w:p>
      <w:r>
        <w:rPr>
          <w:rFonts w:ascii="Courier New" w:hAnsi="Courier New"/>
          <w:sz w:val="20"/>
        </w:rPr>
        <w:t xml:space="preserve">    const parsed = parseStage1(raw);</w:t>
      </w:r>
    </w:p>
    <w:p>
      <w:r>
        <w:rPr>
          <w:rFonts w:ascii="Courier New" w:hAnsi="Courier New"/>
          <w:sz w:val="20"/>
        </w:rPr>
        <w:t xml:space="preserve">    console.log(`[ask-gpt] mode=stage1 model=${data.model} tokens=${data.usage?.total_tokens}`);</w:t>
      </w:r>
    </w:p>
    <w:p>
      <w:r>
        <w:rPr>
          <w:rFonts w:ascii="Courier New" w:hAnsi="Courier New"/>
          <w:sz w:val="20"/>
        </w:rPr>
        <w:t xml:space="preserve">    return res.json({ subtype: parsed.subtype, reason: parsed.reason, text: raw });</w:t>
      </w:r>
    </w:p>
    <w:p>
      <w:r>
        <w:rPr>
          <w:rFonts w:ascii="Courier New" w:hAnsi="Courier New"/>
          <w:sz w:val="20"/>
        </w:rPr>
        <w:t xml:space="preserve">  } catch (err) {</w:t>
      </w:r>
    </w:p>
    <w:p>
      <w:r>
        <w:rPr>
          <w:rFonts w:ascii="Courier New" w:hAnsi="Courier New"/>
          <w:sz w:val="20"/>
        </w:rPr>
        <w:t xml:space="preserve">    console.error('[ask-gpt] error:', err.message);</w:t>
      </w:r>
    </w:p>
    <w:p>
      <w:r>
        <w:rPr>
          <w:rFonts w:ascii="Courier New" w:hAnsi="Courier New"/>
          <w:sz w:val="20"/>
        </w:rPr>
        <w:t xml:space="preserve">    res.status(500).json({ error: err.message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server/api/confusionMatrix.js</w:t>
      </w:r>
    </w:p>
    <w:p>
      <w:r>
        <w:rPr>
          <w:rFonts w:ascii="Courier New" w:hAnsi="Courier New"/>
          <w:sz w:val="20"/>
        </w:rPr>
        <w:t>/**</w:t>
      </w:r>
    </w:p>
    <w:p>
      <w:r>
        <w:rPr>
          <w:rFonts w:ascii="Courier New" w:hAnsi="Courier New"/>
          <w:sz w:val="20"/>
        </w:rPr>
        <w:t xml:space="preserve"> * Confusion Matrix API Endpoints</w:t>
      </w:r>
    </w:p>
    <w:p>
      <w:r>
        <w:rPr>
          <w:rFonts w:ascii="Courier New" w:hAnsi="Courier New"/>
          <w:sz w:val="20"/>
        </w:rPr>
        <w:t xml:space="preserve"> * Calculates and returns type/subtype confusion matrices for drill-down</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/confusion-matrix?run_id=...</w:t>
      </w:r>
    </w:p>
    <w:p>
      <w:r>
        <w:rPr>
          <w:rFonts w:ascii="Courier New" w:hAnsi="Courier New"/>
          <w:sz w:val="20"/>
        </w:rPr>
        <w:t xml:space="preserve"> * Returns both type and subtype confusion matrices</w:t>
      </w:r>
    </w:p>
    <w:p>
      <w:r>
        <w:rPr>
          <w:rFonts w:ascii="Courier New" w:hAnsi="Courier New"/>
          <w:sz w:val="20"/>
        </w:rPr>
        <w:t xml:space="preserve"> */</w:t>
      </w:r>
    </w:p>
    <w:p>
      <w:r>
        <w:rPr>
          <w:rFonts w:ascii="Courier New" w:hAnsi="Courier New"/>
          <w:sz w:val="20"/>
        </w:rPr>
        <w:t>router.get('/confusion-matrix', async (req, res) =&gt; {</w:t>
      </w:r>
    </w:p>
    <w:p>
      <w:r>
        <w:rPr>
          <w:rFonts w:ascii="Courier New" w:hAnsi="Courier New"/>
          <w:sz w:val="20"/>
        </w:rPr>
        <w:t xml:space="preserve">  try {</w:t>
      </w:r>
    </w:p>
    <w:p>
      <w:r>
        <w:rPr>
          <w:rFonts w:ascii="Courier New" w:hAnsi="Courier New"/>
          <w:sz w:val="20"/>
        </w:rPr>
        <w:t xml:space="preserve">    const { run_id, filter } = req.query;</w:t>
      </w:r>
    </w:p>
    <w:p>
      <w:r>
        <w:rPr>
          <w:rFonts w:ascii="Courier New" w:hAnsi="Courier New"/>
          <w:sz w:val="20"/>
        </w:rPr>
      </w:r>
    </w:p>
    <w:p>
      <w:r>
        <w:rPr>
          <w:rFonts w:ascii="Courier New" w:hAnsi="Courier New"/>
          <w:sz w:val="20"/>
        </w:rPr>
        <w:t xml:space="preserve">    if (!run_id) {</w:t>
      </w:r>
    </w:p>
    <w:p>
      <w:r>
        <w:rPr>
          <w:rFonts w:ascii="Courier New" w:hAnsi="Courier New"/>
          <w:sz w:val="20"/>
        </w:rPr>
        <w:t xml:space="preserve">      return res.status(400).json({ error: 'run_id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incorrectOnly = filter === 'incorrect';</w:t>
      </w:r>
    </w:p>
    <w:p>
      <w:r>
        <w:rPr>
          <w:rFonts w:ascii="Courier New" w:hAnsi="Courier New"/>
          <w:sz w:val="20"/>
        </w:rPr>
        <w:t xml:space="preserve">    const data = await dbLoader.getConfusionMatrix(parseInt(run_id), 'type', incorrectOnly);</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calculating confusion matrix:', error);</w:t>
      </w:r>
    </w:p>
    <w:p>
      <w:r>
        <w:rPr>
          <w:rFonts w:ascii="Courier New" w:hAnsi="Courier New"/>
          <w:sz w:val="20"/>
        </w:rPr>
        <w:t xml:space="preserve">    res.status(500).json({ error: 'Failed to calculate confusion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/confusion-matrix/subtype?run_id=...&amp;true_type=...&amp;pred_type=...</w:t>
      </w:r>
    </w:p>
    <w:p>
      <w:r>
        <w:rPr>
          <w:rFonts w:ascii="Courier New" w:hAnsi="Courier New"/>
          <w:sz w:val="20"/>
        </w:rPr>
        <w:t xml:space="preserve"> * Returns subtype confusion matrix for a specific type pair</w:t>
      </w:r>
    </w:p>
    <w:p>
      <w:r>
        <w:rPr>
          <w:rFonts w:ascii="Courier New" w:hAnsi="Courier New"/>
          <w:sz w:val="20"/>
        </w:rPr>
        <w:t xml:space="preserve"> */</w:t>
      </w:r>
    </w:p>
    <w:p>
      <w:r>
        <w:rPr>
          <w:rFonts w:ascii="Courier New" w:hAnsi="Courier New"/>
          <w:sz w:val="20"/>
        </w:rPr>
        <w:t>router.get('/confusion-matrix/subtype', async (req, res) =&gt; {</w:t>
      </w:r>
    </w:p>
    <w:p>
      <w:r>
        <w:rPr>
          <w:rFonts w:ascii="Courier New" w:hAnsi="Courier New"/>
          <w:sz w:val="20"/>
        </w:rPr>
        <w:t xml:space="preserve">  try {</w:t>
      </w:r>
    </w:p>
    <w:p>
      <w:r>
        <w:rPr>
          <w:rFonts w:ascii="Courier New" w:hAnsi="Courier New"/>
          <w:sz w:val="20"/>
        </w:rPr>
        <w:t xml:space="preserve">    const { run_id, true_type, pred_type, filter } = req.query;</w:t>
      </w:r>
    </w:p>
    <w:p>
      <w:r>
        <w:rPr>
          <w:rFonts w:ascii="Courier New" w:hAnsi="Courier New"/>
          <w:sz w:val="20"/>
        </w:rPr>
      </w:r>
    </w:p>
    <w:p>
      <w:r>
        <w:rPr>
          <w:rFonts w:ascii="Courier New" w:hAnsi="Courier New"/>
          <w:sz w:val="20"/>
        </w:rPr>
        <w:t xml:space="preserve">    if (!run_id || !true_type || !pred_type) {</w:t>
      </w:r>
    </w:p>
    <w:p>
      <w:r>
        <w:rPr>
          <w:rFonts w:ascii="Courier New" w:hAnsi="Courier New"/>
          <w:sz w:val="20"/>
        </w:rPr>
        <w:t xml:space="preserve">      return res.status(400).json({</w:t>
      </w:r>
    </w:p>
    <w:p>
      <w:r>
        <w:rPr>
          <w:rFonts w:ascii="Courier New" w:hAnsi="Courier New"/>
          <w:sz w:val="20"/>
        </w:rPr>
        <w:t xml:space="preserve">        error: 'run_id, true_type, and pred_type are required',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incorrectOnly = filter === 'incorrect';</w:t>
      </w:r>
    </w:p>
    <w:p>
      <w:r>
        <w:rPr>
          <w:rFonts w:ascii="Courier New" w:hAnsi="Courier New"/>
          <w:sz w:val="20"/>
        </w:rPr>
        <w:t xml:space="preserve">    const subtypeMatrix = await dbLoader.getSubtypeMatrixForTypePair(parseInt(run_id), true_type, pred_type, incorrectOnly);</w:t>
      </w:r>
    </w:p>
    <w:p>
      <w:r>
        <w:rPr>
          <w:rFonts w:ascii="Courier New" w:hAnsi="Courier New"/>
          <w:sz w:val="20"/>
        </w:rPr>
      </w:r>
    </w:p>
    <w:p>
      <w:r>
        <w:rPr>
          <w:rFonts w:ascii="Courier New" w:hAnsi="Courier New"/>
          <w:sz w:val="20"/>
        </w:rPr>
        <w:t xml:space="preserve">    res.json({</w:t>
      </w:r>
    </w:p>
    <w:p>
      <w:r>
        <w:rPr>
          <w:rFonts w:ascii="Courier New" w:hAnsi="Courier New"/>
          <w:sz w:val="20"/>
        </w:rPr>
        <w:t xml:space="preserve">      type_pair: { true_type, pred_type },</w:t>
      </w:r>
    </w:p>
    <w:p>
      <w:r>
        <w:rPr>
          <w:rFonts w:ascii="Courier New" w:hAnsi="Courier New"/>
          <w:sz w:val="20"/>
        </w:rPr>
        <w:t xml:space="preserve">      matrix: subtypeMatrix,</w:t>
      </w:r>
    </w:p>
    <w:p>
      <w:r>
        <w:rPr>
          <w:rFonts w:ascii="Courier New" w:hAnsi="Courier New"/>
          <w:sz w:val="20"/>
        </w:rPr>
        <w:t xml:space="preserve">    });</w:t>
      </w:r>
    </w:p>
    <w:p>
      <w:r>
        <w:rPr>
          <w:rFonts w:ascii="Courier New" w:hAnsi="Courier New"/>
          <w:sz w:val="20"/>
        </w:rPr>
        <w:t xml:space="preserve">  } catch (error) {</w:t>
      </w:r>
    </w:p>
    <w:p>
      <w:r>
        <w:rPr>
          <w:rFonts w:ascii="Courier New" w:hAnsi="Courier New"/>
          <w:sz w:val="20"/>
        </w:rPr>
        <w:t xml:space="preserve">    console.error('Error calculating subtype confusion matrix:', error);</w:t>
      </w:r>
    </w:p>
    <w:p>
      <w:r>
        <w:rPr>
          <w:rFonts w:ascii="Courier New" w:hAnsi="Courier New"/>
          <w:sz w:val="20"/>
        </w:rPr>
        <w:t xml:space="preserve">    res.status(500).json({ error: 'Failed to calculate subtype confusion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server/api/exportCsv.js</w:t>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loader  = require('../loader');</w:t>
      </w:r>
    </w:p>
    <w:p>
      <w:r>
        <w:rPr>
          <w:rFonts w:ascii="Courier New" w:hAnsi="Courier New"/>
          <w:sz w:val="20"/>
        </w:rPr>
      </w:r>
    </w:p>
    <w:p>
      <w:r>
        <w:rPr>
          <w:rFonts w:ascii="Courier New" w:hAnsi="Courier New"/>
          <w:sz w:val="20"/>
        </w:rPr>
        <w:t>/** GET /api/export-csv?run_id=X  — streams the full run as a CSV download */</w:t>
      </w:r>
    </w:p>
    <w:p>
      <w:r>
        <w:rPr>
          <w:rFonts w:ascii="Courier New" w:hAnsi="Courier New"/>
          <w:sz w:val="20"/>
        </w:rPr>
        <w:t>router.get('/export-csv', async (req, res) =&gt; {</w:t>
      </w:r>
    </w:p>
    <w:p>
      <w:r>
        <w:rPr>
          <w:rFonts w:ascii="Courier New" w:hAnsi="Courier New"/>
          <w:sz w:val="20"/>
        </w:rPr>
        <w:t xml:space="preserve">  const run_id = parseInt(req.query.run_id, 10);</w:t>
      </w:r>
    </w:p>
    <w:p>
      <w:r>
        <w:rPr>
          <w:rFonts w:ascii="Courier New" w:hAnsi="Courier New"/>
          <w:sz w:val="20"/>
        </w:rPr>
        <w:t xml:space="preserve">  if (!run_id) return res.status(400).json({ error: 'run_id is required'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const { rows, filename } = await loader.exportRunCsv(run_id);</w:t>
      </w:r>
    </w:p>
    <w:p>
      <w:r>
        <w:rPr>
          <w:rFonts w:ascii="Courier New" w:hAnsi="Courier New"/>
          <w:sz w:val="20"/>
        </w:rPr>
        <w:t xml:space="preserve">    if (!rows || rows.length === 0) return res.status(404).json({ error: 'No data for this run' });</w:t>
      </w:r>
    </w:p>
    <w:p>
      <w:r>
        <w:rPr>
          <w:rFonts w:ascii="Courier New" w:hAnsi="Courier New"/>
          <w:sz w:val="20"/>
        </w:rPr>
      </w:r>
    </w:p>
    <w:p>
      <w:r>
        <w:rPr>
          <w:rFonts w:ascii="Courier New" w:hAnsi="Courier New"/>
          <w:sz w:val="20"/>
        </w:rPr>
        <w:t xml:space="preserve">    const headers = Object.keys(rows[0]);</w:t>
      </w:r>
    </w:p>
    <w:p>
      <w:r>
        <w:rPr>
          <w:rFonts w:ascii="Courier New" w:hAnsi="Courier New"/>
          <w:sz w:val="20"/>
        </w:rPr>
        <w:t xml:space="preserve">    const escape  = (v) =&gt; {</w:t>
      </w:r>
    </w:p>
    <w:p>
      <w:r>
        <w:rPr>
          <w:rFonts w:ascii="Courier New" w:hAnsi="Courier New"/>
          <w:sz w:val="20"/>
        </w:rPr>
        <w:t xml:space="preserve">      const s = v == null ? '' : String(v);</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 xml:space="preserve">    };</w:t>
      </w:r>
    </w:p>
    <w:p>
      <w:r>
        <w:rPr>
          <w:rFonts w:ascii="Courier New" w:hAnsi="Courier New"/>
          <w:sz w:val="20"/>
        </w:rPr>
        <w:t xml:space="preserve">    const csv = [</w:t>
      </w:r>
    </w:p>
    <w:p>
      <w:r>
        <w:rPr>
          <w:rFonts w:ascii="Courier New" w:hAnsi="Courier New"/>
          <w:sz w:val="20"/>
        </w:rPr>
        <w:t xml:space="preserve">      headers.join(','),</w:t>
      </w:r>
    </w:p>
    <w:p>
      <w:r>
        <w:rPr>
          <w:rFonts w:ascii="Courier New" w:hAnsi="Courier New"/>
          <w:sz w:val="20"/>
        </w:rPr>
        <w:t xml:space="preserve">      ...rows.map(r =&gt; headers.map(h =&gt; escape(r[h])).join(',')),</w:t>
      </w:r>
    </w:p>
    <w:p>
      <w:r>
        <w:rPr>
          <w:rFonts w:ascii="Courier New" w:hAnsi="Courier New"/>
          <w:sz w:val="20"/>
        </w:rPr>
        <w:t xml:space="preserve">    ].join('\n') + '\n';</w:t>
      </w:r>
    </w:p>
    <w:p>
      <w:r>
        <w:rPr>
          <w:rFonts w:ascii="Courier New" w:hAnsi="Courier New"/>
          <w:sz w:val="20"/>
        </w:rPr>
      </w:r>
    </w:p>
    <w:p>
      <w:r>
        <w:rPr>
          <w:rFonts w:ascii="Courier New" w:hAnsi="Courier New"/>
          <w:sz w:val="20"/>
        </w:rPr>
        <w:t xml:space="preserve">    res.setHeader('Content-Type', 'text/csv');</w:t>
      </w:r>
    </w:p>
    <w:p>
      <w:r>
        <w:rPr>
          <w:rFonts w:ascii="Courier New" w:hAnsi="Courier New"/>
          <w:sz w:val="20"/>
        </w:rPr>
        <w:t xml:space="preserve">    res.setHeader('Content-Disposition', `attachment; filename="${filename}"`);</w:t>
      </w:r>
    </w:p>
    <w:p>
      <w:r>
        <w:rPr>
          <w:rFonts w:ascii="Courier New" w:hAnsi="Courier New"/>
          <w:sz w:val="20"/>
        </w:rPr>
        <w:t xml:space="preserve">    res.send(csv);</w:t>
      </w:r>
    </w:p>
    <w:p>
      <w:r>
        <w:rPr>
          <w:rFonts w:ascii="Courier New" w:hAnsi="Courier New"/>
          <w:sz w:val="20"/>
        </w:rPr>
        <w:t xml:space="preserve">  } catch (err) {</w:t>
      </w:r>
    </w:p>
    <w:p>
      <w:r>
        <w:rPr>
          <w:rFonts w:ascii="Courier New" w:hAnsi="Courier New"/>
          <w:sz w:val="20"/>
        </w:rPr>
        <w:t xml:space="preserve">    console.error('[export-csv]', err.message);</w:t>
      </w:r>
    </w:p>
    <w:p>
      <w:r>
        <w:rPr>
          <w:rFonts w:ascii="Courier New" w:hAnsi="Courier New"/>
          <w:sz w:val="20"/>
        </w:rPr>
        <w:t xml:space="preserve">    res.status(500).json({ error: err.message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server/api/gptResults.js</w:t>
      </w:r>
    </w:p>
    <w:p>
      <w:r>
        <w:rPr>
          <w:rFonts w:ascii="Courier New" w:hAnsi="Courier New"/>
          <w:sz w:val="20"/>
        </w:rPr>
        <w:t>/**</w:t>
      </w:r>
    </w:p>
    <w:p>
      <w:r>
        <w:rPr>
          <w:rFonts w:ascii="Courier New" w:hAnsi="Courier New"/>
          <w:sz w:val="20"/>
        </w:rPr>
        <w:t xml:space="preserve"> * GPT Results API</w:t>
      </w:r>
    </w:p>
    <w:p>
      <w:r>
        <w:rPr>
          <w:rFonts w:ascii="Courier New" w:hAnsi="Courier New"/>
          <w:sz w:val="20"/>
        </w:rPr>
        <w:t xml:space="preserve"> * Persists GPT verdict + reasoning directly into the run's own storage.</w:t>
      </w:r>
    </w:p>
    <w:p>
      <w:r>
        <w:rPr>
          <w:rFonts w:ascii="Courier New" w:hAnsi="Courier New"/>
          <w:sz w:val="20"/>
        </w:rPr>
        <w:t xml:space="preserve"> *</w:t>
      </w:r>
    </w:p>
    <w:p>
      <w:r>
        <w:rPr>
          <w:rFonts w:ascii="Courier New" w:hAnsi="Courier New"/>
          <w:sz w:val="20"/>
        </w:rPr>
        <w:t xml:space="preserve"> * CSV mode      → gpt_verdict / gpt_reasoning columns written into the run CSV file</w:t>
      </w:r>
    </w:p>
    <w:p>
      <w:r>
        <w:rPr>
          <w:rFonts w:ascii="Courier New" w:hAnsi="Courier New"/>
          <w:sz w:val="20"/>
        </w:rPr>
        <w:t xml:space="preserve"> * Postgres mode → gpt_verdict / gpt_reasoning columns in the per-run table (added if missing)</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r>
    </w:p>
    <w:p>
      <w:r>
        <w:rPr>
          <w:rFonts w:ascii="Courier New" w:hAnsi="Courier New"/>
          <w:sz w:val="20"/>
        </w:rPr>
        <w:t>const usePostgres = (process.env.DATA_SOURCE || 'csv').toLowerCase() === 'postgres'</w:t>
      </w:r>
    </w:p>
    <w:p>
      <w:r>
        <w:rPr>
          <w:rFonts w:ascii="Courier New" w:hAnsi="Courier New"/>
          <w:sz w:val="20"/>
        </w:rPr>
        <w:t xml:space="preserve">                 &amp;&amp; !!process.env.DATABASE_URL;</w:t>
      </w:r>
    </w:p>
    <w:p>
      <w:r>
        <w:rPr>
          <w:rFonts w:ascii="Courier New" w:hAnsi="Courier New"/>
          <w:sz w:val="20"/>
        </w:rPr>
      </w:r>
    </w:p>
    <w:p>
      <w:r>
        <w:rPr>
          <w:rFonts w:ascii="Courier New" w:hAnsi="Courier New"/>
          <w:sz w:val="20"/>
        </w:rPr>
        <w:t>const { query }                       = usePostgres ? require('../db') : {};</w:t>
      </w:r>
    </w:p>
    <w:p>
      <w:r>
        <w:rPr>
          <w:rFonts w:ascii="Courier New" w:hAnsi="Courier New"/>
          <w:sz w:val="20"/>
        </w:rPr>
        <w:t>const { getRun, getIdColumn }         = usePostgres ? require('../db-loader') : {};</w:t>
      </w:r>
    </w:p>
    <w:p>
      <w:r>
        <w:rPr>
          <w:rFonts w:ascii="Courier New" w:hAnsi="Courier New"/>
          <w:sz w:val="20"/>
        </w:rPr>
        <w:t>const { getGptResults, updateGptResults } = usePostgres ? {} : require('../csv-loader');</w:t>
      </w:r>
    </w:p>
    <w:p>
      <w:r>
        <w:rPr>
          <w:rFonts w:ascii="Courier New" w:hAnsi="Courier New"/>
          <w:sz w:val="20"/>
        </w:rPr>
      </w:r>
    </w:p>
    <w:p>
      <w:r>
        <w:rPr>
          <w:rFonts w:ascii="Courier New" w:hAnsi="Courier New"/>
          <w:sz w:val="20"/>
        </w:rPr>
        <w:t>async function ensureGptColumns(tbl) {</w:t>
      </w:r>
    </w:p>
    <w:p>
      <w:r>
        <w:rPr>
          <w:rFonts w:ascii="Courier New" w:hAnsi="Courier New"/>
          <w:sz w:val="20"/>
        </w:rPr>
        <w:t xml:space="preserve">  await query(`ALTER TABLE "${tbl}" ADD COLUMN IF NOT EXISTS gpt_verdict TEXT`);</w:t>
      </w:r>
    </w:p>
    <w:p>
      <w:r>
        <w:rPr>
          <w:rFonts w:ascii="Courier New" w:hAnsi="Courier New"/>
          <w:sz w:val="20"/>
        </w:rPr>
        <w:t xml:space="preserve">  await query(`ALTER TABLE "${tbl}" ADD COLUMN IF NOT EXISTS gpt_reasoning TEXT`);</w:t>
      </w:r>
    </w:p>
    <w:p>
      <w:r>
        <w:rPr>
          <w:rFonts w:ascii="Courier New" w:hAnsi="Courier New"/>
          <w:sz w:val="20"/>
        </w:rPr>
        <w:t>}</w:t>
      </w:r>
    </w:p>
    <w:p>
      <w:r>
        <w:rPr>
          <w:rFonts w:ascii="Courier New" w:hAnsi="Courier New"/>
          <w:sz w:val="20"/>
        </w:rPr>
      </w:r>
    </w:p>
    <w:p>
      <w:r>
        <w:rPr>
          <w:rFonts w:ascii="Courier New" w:hAnsi="Courier New"/>
          <w:sz w:val="20"/>
        </w:rPr>
        <w:t>/** GET /api/gpt-results?run_id=X — returns { request_id: { verdict, reasoning } } */</w:t>
      </w:r>
    </w:p>
    <w:p>
      <w:r>
        <w:rPr>
          <w:rFonts w:ascii="Courier New" w:hAnsi="Courier New"/>
          <w:sz w:val="20"/>
        </w:rPr>
        <w:t>router.get('/gpt-results', async (req, res) =&gt; {</w:t>
      </w:r>
    </w:p>
    <w:p>
      <w:r>
        <w:rPr>
          <w:rFonts w:ascii="Courier New" w:hAnsi="Courier New"/>
          <w:sz w:val="20"/>
        </w:rPr>
        <w:t xml:space="preserve">  const run_id = parseInt(req.query.run_id, 10);</w:t>
      </w:r>
    </w:p>
    <w:p>
      <w:r>
        <w:rPr>
          <w:rFonts w:ascii="Courier New" w:hAnsi="Courier New"/>
          <w:sz w:val="20"/>
        </w:rPr>
        <w:t xml:space="preserve">  if (!run_id) return res.status(400).json({ error: 'run_id is required'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if (usePostgres) {</w:t>
      </w:r>
    </w:p>
    <w:p>
      <w:r>
        <w:rPr>
          <w:rFonts w:ascii="Courier New" w:hAnsi="Courier New"/>
          <w:sz w:val="20"/>
        </w:rPr>
        <w:t xml:space="preserve">      const run = await getRun(run_id);</w:t>
      </w:r>
    </w:p>
    <w:p>
      <w:r>
        <w:rPr>
          <w:rFonts w:ascii="Courier New" w:hAnsi="Courier New"/>
          <w:sz w:val="20"/>
        </w:rPr>
        <w:t xml:space="preserve">      if (!run) return res.status(404).json({ error: 'Run not found' });</w:t>
      </w:r>
    </w:p>
    <w:p>
      <w:r>
        <w:rPr>
          <w:rFonts w:ascii="Courier New" w:hAnsi="Courier New"/>
          <w:sz w:val="20"/>
        </w:rPr>
        <w:t xml:space="preserve">      const tbl   = run.run_name;</w:t>
      </w:r>
    </w:p>
    <w:p>
      <w:r>
        <w:rPr>
          <w:rFonts w:ascii="Courier New" w:hAnsi="Courier New"/>
          <w:sz w:val="20"/>
        </w:rPr>
        <w:t xml:space="preserve">      const idCol = await getIdColumn(tbl);</w:t>
      </w:r>
    </w:p>
    <w:p>
      <w:r>
        <w:rPr>
          <w:rFonts w:ascii="Courier New" w:hAnsi="Courier New"/>
          <w:sz w:val="20"/>
        </w:rPr>
        <w:t xml:space="preserve">      await ensureGptColumns(tbl);</w:t>
      </w:r>
    </w:p>
    <w:p>
      <w:r>
        <w:rPr>
          <w:rFonts w:ascii="Courier New" w:hAnsi="Courier New"/>
          <w:sz w:val="20"/>
        </w:rPr>
        <w:t xml:space="preserve">      const result = await query(</w:t>
      </w:r>
    </w:p>
    <w:p>
      <w:r>
        <w:rPr>
          <w:rFonts w:ascii="Courier New" w:hAnsi="Courier New"/>
          <w:sz w:val="20"/>
        </w:rPr>
        <w:t xml:space="preserve">        `SELECT ${idCol} AS request_id, gpt_verdict, gpt_reasoning</w:t>
      </w:r>
    </w:p>
    <w:p>
      <w:r>
        <w:rPr>
          <w:rFonts w:ascii="Courier New" w:hAnsi="Courier New"/>
          <w:sz w:val="20"/>
        </w:rPr>
        <w:t xml:space="preserve">         FROM "${tbl}"</w:t>
      </w:r>
    </w:p>
    <w:p>
      <w:r>
        <w:rPr>
          <w:rFonts w:ascii="Courier New" w:hAnsi="Courier New"/>
          <w:sz w:val="20"/>
        </w:rPr>
        <w:t xml:space="preserve">         WHERE gpt_verdict IS NOT NULL AND gpt_verdict &lt;&gt; ''`</w:t>
      </w:r>
    </w:p>
    <w:p>
      <w:r>
        <w:rPr>
          <w:rFonts w:ascii="Courier New" w:hAnsi="Courier New"/>
          <w:sz w:val="20"/>
        </w:rPr>
        <w:t xml:space="preserve">      );</w:t>
      </w:r>
    </w:p>
    <w:p>
      <w:r>
        <w:rPr>
          <w:rFonts w:ascii="Courier New" w:hAnsi="Courier New"/>
          <w:sz w:val="20"/>
        </w:rPr>
        <w:t xml:space="preserve">      const out = {};</w:t>
      </w:r>
    </w:p>
    <w:p>
      <w:r>
        <w:rPr>
          <w:rFonts w:ascii="Courier New" w:hAnsi="Courier New"/>
          <w:sz w:val="20"/>
        </w:rPr>
        <w:t xml:space="preserve">      result.rows.forEach(r =&gt; {</w:t>
      </w:r>
    </w:p>
    <w:p>
      <w:r>
        <w:rPr>
          <w:rFonts w:ascii="Courier New" w:hAnsi="Courier New"/>
          <w:sz w:val="20"/>
        </w:rPr>
        <w:t xml:space="preserve">        out[r.request_id] = { verdict: r.gpt_verdict, reasoning: r.gpt_reasoning };</w:t>
      </w:r>
    </w:p>
    <w:p>
      <w:r>
        <w:rPr>
          <w:rFonts w:ascii="Courier New" w:hAnsi="Courier New"/>
          <w:sz w:val="20"/>
        </w:rPr>
        <w:t xml:space="preserve">      });</w:t>
      </w:r>
    </w:p>
    <w:p>
      <w:r>
        <w:rPr>
          <w:rFonts w:ascii="Courier New" w:hAnsi="Courier New"/>
          <w:sz w:val="20"/>
        </w:rPr>
        <w:t xml:space="preserve">      return res.json(out);</w:t>
      </w:r>
    </w:p>
    <w:p>
      <w:r>
        <w:rPr>
          <w:rFonts w:ascii="Courier New" w:hAnsi="Courier New"/>
          <w:sz w:val="20"/>
        </w:rPr>
        <w:t xml:space="preserve">    } else {</w:t>
      </w:r>
    </w:p>
    <w:p>
      <w:r>
        <w:rPr>
          <w:rFonts w:ascii="Courier New" w:hAnsi="Courier New"/>
          <w:sz w:val="20"/>
        </w:rPr>
        <w:t xml:space="preserve">      return res.json(getGptResults(run_id));</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console.error('[gpt-results GET]', err.message);</w:t>
      </w:r>
    </w:p>
    <w:p>
      <w:r>
        <w:rPr>
          <w:rFonts w:ascii="Courier New" w:hAnsi="Courier New"/>
          <w:sz w:val="20"/>
        </w:rPr>
        <w:t xml:space="preserve">    res.status(500).json({ error: err.message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PUT /api/gpt-results — body: { run_id, results: { request_id: { verdict, reasoning } } } */</w:t>
      </w:r>
    </w:p>
    <w:p>
      <w:r>
        <w:rPr>
          <w:rFonts w:ascii="Courier New" w:hAnsi="Courier New"/>
          <w:sz w:val="20"/>
        </w:rPr>
        <w:t>router.put('/gpt-results', async (req, res) =&gt; {</w:t>
      </w:r>
    </w:p>
    <w:p>
      <w:r>
        <w:rPr>
          <w:rFonts w:ascii="Courier New" w:hAnsi="Courier New"/>
          <w:sz w:val="20"/>
        </w:rPr>
        <w:t xml:space="preserve">  const run_id  = parseInt(req.body.run_id, 10);</w:t>
      </w:r>
    </w:p>
    <w:p>
      <w:r>
        <w:rPr>
          <w:rFonts w:ascii="Courier New" w:hAnsi="Courier New"/>
          <w:sz w:val="20"/>
        </w:rPr>
        <w:t xml:space="preserve">  const results = req.body.results;</w:t>
      </w:r>
    </w:p>
    <w:p>
      <w:r>
        <w:rPr>
          <w:rFonts w:ascii="Courier New" w:hAnsi="Courier New"/>
          <w:sz w:val="20"/>
        </w:rPr>
        <w:t xml:space="preserve">  if (!run_id)  return res.status(400).json({ error: 'run_id is required' });</w:t>
      </w:r>
    </w:p>
    <w:p>
      <w:r>
        <w:rPr>
          <w:rFonts w:ascii="Courier New" w:hAnsi="Courier New"/>
          <w:sz w:val="20"/>
        </w:rPr>
        <w:t xml:space="preserve">  if (!results || typeof results !== 'object') return res.status(400).json({ error: 'results object is required'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if (usePostgres) {</w:t>
      </w:r>
    </w:p>
    <w:p>
      <w:r>
        <w:rPr>
          <w:rFonts w:ascii="Courier New" w:hAnsi="Courier New"/>
          <w:sz w:val="20"/>
        </w:rPr>
        <w:t xml:space="preserve">      const run = await getRun(run_id);</w:t>
      </w:r>
    </w:p>
    <w:p>
      <w:r>
        <w:rPr>
          <w:rFonts w:ascii="Courier New" w:hAnsi="Courier New"/>
          <w:sz w:val="20"/>
        </w:rPr>
        <w:t xml:space="preserve">      if (!run) return res.status(404).json({ error: 'Run not found' });</w:t>
      </w:r>
    </w:p>
    <w:p>
      <w:r>
        <w:rPr>
          <w:rFonts w:ascii="Courier New" w:hAnsi="Courier New"/>
          <w:sz w:val="20"/>
        </w:rPr>
        <w:t xml:space="preserve">      const tbl   = run.run_name;</w:t>
      </w:r>
    </w:p>
    <w:p>
      <w:r>
        <w:rPr>
          <w:rFonts w:ascii="Courier New" w:hAnsi="Courier New"/>
          <w:sz w:val="20"/>
        </w:rPr>
        <w:t xml:space="preserve">      const idCol = await getIdColumn(tbl);</w:t>
      </w:r>
    </w:p>
    <w:p>
      <w:r>
        <w:rPr>
          <w:rFonts w:ascii="Courier New" w:hAnsi="Courier New"/>
          <w:sz w:val="20"/>
        </w:rPr>
        <w:t xml:space="preserve">      await ensureGptColumns(tbl);</w:t>
      </w:r>
    </w:p>
    <w:p>
      <w:r>
        <w:rPr>
          <w:rFonts w:ascii="Courier New" w:hAnsi="Courier New"/>
          <w:sz w:val="20"/>
        </w:rPr>
        <w:t xml:space="preserve">      for (const [request_id, { verdict, reasoning }] of Object.entries(results)) {</w:t>
      </w:r>
    </w:p>
    <w:p>
      <w:r>
        <w:rPr>
          <w:rFonts w:ascii="Courier New" w:hAnsi="Courier New"/>
          <w:sz w:val="20"/>
        </w:rPr>
        <w:t xml:space="preserve">        await query(</w:t>
      </w:r>
    </w:p>
    <w:p>
      <w:r>
        <w:rPr>
          <w:rFonts w:ascii="Courier New" w:hAnsi="Courier New"/>
          <w:sz w:val="20"/>
        </w:rPr>
        <w:t xml:space="preserve">          `UPDATE "${tbl}" SET gpt_verdict = $1, gpt_reasoning = $2 WHERE ${idCol} = $3`,</w:t>
      </w:r>
    </w:p>
    <w:p>
      <w:r>
        <w:rPr>
          <w:rFonts w:ascii="Courier New" w:hAnsi="Courier New"/>
          <w:sz w:val="20"/>
        </w:rPr>
        <w:t xml:space="preserve">          [verdict, reasoning, request_id]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updateGptResults(run_id, results);</w:t>
      </w:r>
    </w:p>
    <w:p>
      <w:r>
        <w:rPr>
          <w:rFonts w:ascii="Courier New" w:hAnsi="Courier New"/>
          <w:sz w:val="20"/>
        </w:rPr>
        <w:t xml:space="preserve">    }</w:t>
      </w:r>
    </w:p>
    <w:p>
      <w:r>
        <w:rPr>
          <w:rFonts w:ascii="Courier New" w:hAnsi="Courier New"/>
          <w:sz w:val="20"/>
        </w:rPr>
        <w:t xml:space="preserve">    return res.json({ ok: true });</w:t>
      </w:r>
    </w:p>
    <w:p>
      <w:r>
        <w:rPr>
          <w:rFonts w:ascii="Courier New" w:hAnsi="Courier New"/>
          <w:sz w:val="20"/>
        </w:rPr>
        <w:t xml:space="preserve">  } catch (err) {</w:t>
      </w:r>
    </w:p>
    <w:p>
      <w:r>
        <w:rPr>
          <w:rFonts w:ascii="Courier New" w:hAnsi="Courier New"/>
          <w:sz w:val="20"/>
        </w:rPr>
        <w:t xml:space="preserve">    console.error('[gpt-results PUT]', err.message);</w:t>
      </w:r>
    </w:p>
    <w:p>
      <w:r>
        <w:rPr>
          <w:rFonts w:ascii="Courier New" w:hAnsi="Courier New"/>
          <w:sz w:val="20"/>
        </w:rPr>
        <w:t xml:space="preserve">    res.status(500).json({ error: err.message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server/api/leaderboard.js</w:t>
      </w:r>
    </w:p>
    <w:p>
      <w:r>
        <w:rPr>
          <w:rFonts w:ascii="Courier New" w:hAnsi="Courier New"/>
          <w:sz w:val="20"/>
        </w:rPr>
        <w:t>/**</w:t>
      </w:r>
    </w:p>
    <w:p>
      <w:r>
        <w:rPr>
          <w:rFonts w:ascii="Courier New" w:hAnsi="Courier New"/>
          <w:sz w:val="20"/>
        </w:rPr>
        <w:t xml:space="preserve"> * Leaderboard API Endpoints</w:t>
      </w:r>
    </w:p>
    <w:p>
      <w:r>
        <w:rPr>
          <w:rFonts w:ascii="Courier New" w:hAnsi="Courier New"/>
          <w:sz w:val="20"/>
        </w:rPr>
        <w:t xml:space="preserve"> * Retrieves aggregated metrics per benchmark</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/leaderboard?benchmark_id=...</w:t>
      </w:r>
    </w:p>
    <w:p>
      <w:r>
        <w:rPr>
          <w:rFonts w:ascii="Courier New" w:hAnsi="Courier New"/>
          <w:sz w:val="20"/>
        </w:rPr>
        <w:t xml:space="preserve"> * Returns leaderboard metrics for a specific benchmark</w:t>
      </w:r>
    </w:p>
    <w:p>
      <w:r>
        <w:rPr>
          <w:rFonts w:ascii="Courier New" w:hAnsi="Courier New"/>
          <w:sz w:val="20"/>
        </w:rPr>
        <w:t xml:space="preserve"> */</w:t>
      </w:r>
    </w:p>
    <w:p>
      <w:r>
        <w:rPr>
          <w:rFonts w:ascii="Courier New" w:hAnsi="Courier New"/>
          <w:sz w:val="20"/>
        </w:rPr>
        <w:t>router.get('/leaderboard', async (req, res) =&gt; {</w:t>
      </w:r>
    </w:p>
    <w:p>
      <w:r>
        <w:rPr>
          <w:rFonts w:ascii="Courier New" w:hAnsi="Courier New"/>
          <w:sz w:val="20"/>
        </w:rPr>
        <w:t xml:space="preserve">  try {</w:t>
      </w:r>
    </w:p>
    <w:p>
      <w:r>
        <w:rPr>
          <w:rFonts w:ascii="Courier New" w:hAnsi="Courier New"/>
          <w:sz w:val="20"/>
        </w:rPr>
        <w:t xml:space="preserve">    const { benchmark_id } = req.query;</w:t>
      </w:r>
    </w:p>
    <w:p>
      <w:r>
        <w:rPr>
          <w:rFonts w:ascii="Courier New" w:hAnsi="Courier New"/>
          <w:sz w:val="20"/>
        </w:rPr>
      </w:r>
    </w:p>
    <w:p>
      <w:r>
        <w:rPr>
          <w:rFonts w:ascii="Courier New" w:hAnsi="Courier New"/>
          <w:sz w:val="20"/>
        </w:rPr>
        <w:t xml:space="preserve">    if (!benchmark_id) {</w:t>
      </w:r>
    </w:p>
    <w:p>
      <w:r>
        <w:rPr>
          <w:rFonts w:ascii="Courier New" w:hAnsi="Courier New"/>
          <w:sz w:val="20"/>
        </w:rPr>
        <w:t xml:space="preserve">      return res.status(400).json({ error: 'benchmark_id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dbLoader.getLeaderboardByBenchmarkId(parseInt(benchmark_id));</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leaderboard:', error);</w:t>
      </w:r>
    </w:p>
    <w:p>
      <w:r>
        <w:rPr>
          <w:rFonts w:ascii="Courier New" w:hAnsi="Courier New"/>
          <w:sz w:val="20"/>
        </w:rPr>
        <w:t xml:space="preserve">    res.status(500).json({ error: 'Failed to fetch leaderboard'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/leaderboard/benchmarks</w:t>
      </w:r>
    </w:p>
    <w:p>
      <w:r>
        <w:rPr>
          <w:rFonts w:ascii="Courier New" w:hAnsi="Courier New"/>
          <w:sz w:val="20"/>
        </w:rPr>
        <w:t xml:space="preserve"> * Returns all available benchmarks</w:t>
      </w:r>
    </w:p>
    <w:p>
      <w:r>
        <w:rPr>
          <w:rFonts w:ascii="Courier New" w:hAnsi="Courier New"/>
          <w:sz w:val="20"/>
        </w:rPr>
        <w:t xml:space="preserve"> */</w:t>
      </w:r>
    </w:p>
    <w:p>
      <w:r>
        <w:rPr>
          <w:rFonts w:ascii="Courier New" w:hAnsi="Courier New"/>
          <w:sz w:val="20"/>
        </w:rPr>
        <w:t>router.get('/benchmarks', async (req, res) =&gt; {</w:t>
      </w:r>
    </w:p>
    <w:p>
      <w:r>
        <w:rPr>
          <w:rFonts w:ascii="Courier New" w:hAnsi="Courier New"/>
          <w:sz w:val="20"/>
        </w:rPr>
        <w:t xml:space="preserve">  try {</w:t>
      </w:r>
    </w:p>
    <w:p>
      <w:r>
        <w:rPr>
          <w:rFonts w:ascii="Courier New" w:hAnsi="Courier New"/>
          <w:sz w:val="20"/>
        </w:rPr>
        <w:t xml:space="preserve">    const data = await dbLoader.getAllBenchmarks();</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benchmarks:', error);</w:t>
      </w:r>
    </w:p>
    <w:p>
      <w:r>
        <w:rPr>
          <w:rFonts w:ascii="Courier New" w:hAnsi="Courier New"/>
          <w:sz w:val="20"/>
        </w:rPr>
        <w:t xml:space="preserve">    res.status(500).json({ error: 'Failed to fetch benchmarks'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server/api/missingSubtypes.js</w:t>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 GET /api/missing-subtypes?run_id=10</w:t>
      </w:r>
    </w:p>
    <w:p>
      <w:r>
        <w:rPr>
          <w:rFonts w:ascii="Courier New" w:hAnsi="Courier New"/>
          <w:sz w:val="20"/>
        </w:rPr>
        <w:t>// Returns grouped candidates: [{ candidate, count, records: [{ ...record, decision }] }]</w:t>
      </w:r>
    </w:p>
    <w:p>
      <w:r>
        <w:rPr>
          <w:rFonts w:ascii="Courier New" w:hAnsi="Courier New"/>
          <w:sz w:val="20"/>
        </w:rPr>
        <w:t>router.get('/missing-subtypes', async (req, res) =&gt; {</w:t>
      </w:r>
    </w:p>
    <w:p>
      <w:r>
        <w:rPr>
          <w:rFonts w:ascii="Courier New" w:hAnsi="Courier New"/>
          <w:sz w:val="20"/>
        </w:rPr>
        <w:t xml:space="preserve">  const { run_id } = req.query;</w:t>
      </w:r>
    </w:p>
    <w:p>
      <w:r>
        <w:rPr>
          <w:rFonts w:ascii="Courier New" w:hAnsi="Courier New"/>
          <w:sz w:val="20"/>
        </w:rPr>
        <w:t xml:space="preserve">  if (!run_id) return res.status(400).json({ error: 'run_id is required' });</w:t>
      </w:r>
    </w:p>
    <w:p>
      <w:r>
        <w:rPr>
          <w:rFonts w:ascii="Courier New" w:hAnsi="Courier New"/>
          <w:sz w:val="20"/>
        </w:rPr>
        <w:t xml:space="preserve">  try {</w:t>
      </w:r>
    </w:p>
    <w:p>
      <w:r>
        <w:rPr>
          <w:rFonts w:ascii="Courier New" w:hAnsi="Courier New"/>
          <w:sz w:val="20"/>
        </w:rPr>
        <w:t xml:space="preserve">    const groups = await dbLoader.getMissingSubtypeGroups(parseInt(run_id, 10));</w:t>
      </w:r>
    </w:p>
    <w:p>
      <w:r>
        <w:rPr>
          <w:rFonts w:ascii="Courier New" w:hAnsi="Courier New"/>
          <w:sz w:val="20"/>
        </w:rPr>
        <w:t xml:space="preserve">    res.json(groups);</w:t>
      </w:r>
    </w:p>
    <w:p>
      <w:r>
        <w:rPr>
          <w:rFonts w:ascii="Courier New" w:hAnsi="Courier New"/>
          <w:sz w:val="20"/>
        </w:rPr>
        <w:t xml:space="preserve">  } catch (error) {</w:t>
      </w:r>
    </w:p>
    <w:p>
      <w:r>
        <w:rPr>
          <w:rFonts w:ascii="Courier New" w:hAnsi="Courier New"/>
          <w:sz w:val="20"/>
        </w:rPr>
        <w:t xml:space="preserve">    console.error('Error fetching missing subtypes:', error);</w:t>
      </w:r>
    </w:p>
    <w:p>
      <w:r>
        <w:rPr>
          <w:rFonts w:ascii="Courier New" w:hAnsi="Courier New"/>
          <w:sz w:val="20"/>
        </w:rPr>
        <w:t xml:space="preserve">    res.status(500).json({ error: 'Failed to fetch missing subtypes'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PUT /api/missing-subtypes</w:t>
      </w:r>
    </w:p>
    <w:p>
      <w:r>
        <w:rPr>
          <w:rFonts w:ascii="Courier New" w:hAnsi="Courier New"/>
          <w:sz w:val="20"/>
        </w:rPr>
        <w:t>// Body: { run_id, request_id, true_subtype }</w:t>
      </w:r>
    </w:p>
    <w:p>
      <w:r>
        <w:rPr>
          <w:rFonts w:ascii="Courier New" w:hAnsi="Courier New"/>
          <w:sz w:val="20"/>
        </w:rPr>
        <w:t>// true_subtype: any allowed subtype string, 'Missing', or null (to clear)</w:t>
      </w:r>
    </w:p>
    <w:p>
      <w:r>
        <w:rPr>
          <w:rFonts w:ascii="Courier New" w:hAnsi="Courier New"/>
          <w:sz w:val="20"/>
        </w:rPr>
        <w:t>router.put('/missing-subtypes', async (req, res) =&gt; {</w:t>
      </w:r>
    </w:p>
    <w:p>
      <w:r>
        <w:rPr>
          <w:rFonts w:ascii="Courier New" w:hAnsi="Courier New"/>
          <w:sz w:val="20"/>
        </w:rPr>
        <w:t xml:space="preserve">  const { run_id, request_id, true_subtype } = req.body;</w:t>
      </w:r>
    </w:p>
    <w:p>
      <w:r>
        <w:rPr>
          <w:rFonts w:ascii="Courier New" w:hAnsi="Courier New"/>
          <w:sz w:val="20"/>
        </w:rPr>
        <w:t xml:space="preserve">  if (!run_id || !request_id) return res.status(400).json({ error: 'run_id and request_id are required' });</w:t>
      </w:r>
    </w:p>
    <w:p>
      <w:r>
        <w:rPr>
          <w:rFonts w:ascii="Courier New" w:hAnsi="Courier New"/>
          <w:sz w:val="20"/>
        </w:rPr>
        <w:t xml:space="preserve">  try {</w:t>
      </w:r>
    </w:p>
    <w:p>
      <w:r>
        <w:rPr>
          <w:rFonts w:ascii="Courier New" w:hAnsi="Courier New"/>
          <w:sz w:val="20"/>
        </w:rPr>
        <w:t xml:space="preserve">    await dbLoader.updateMissingSubtypeDecision(parseInt(run_id, 10), request_id, true_subtype);</w:t>
      </w:r>
    </w:p>
    <w:p>
      <w:r>
        <w:rPr>
          <w:rFonts w:ascii="Courier New" w:hAnsi="Courier New"/>
          <w:sz w:val="20"/>
        </w:rPr>
        <w:t xml:space="preserve">    res.json({ ok: true });</w:t>
      </w:r>
    </w:p>
    <w:p>
      <w:r>
        <w:rPr>
          <w:rFonts w:ascii="Courier New" w:hAnsi="Courier New"/>
          <w:sz w:val="20"/>
        </w:rPr>
        <w:t xml:space="preserve">  } catch (error) {</w:t>
      </w:r>
    </w:p>
    <w:p>
      <w:r>
        <w:rPr>
          <w:rFonts w:ascii="Courier New" w:hAnsi="Courier New"/>
          <w:sz w:val="20"/>
        </w:rPr>
        <w:t xml:space="preserve">    console.error('Error updating missing subtype decision:', error);</w:t>
      </w:r>
    </w:p>
    <w:p>
      <w:r>
        <w:rPr>
          <w:rFonts w:ascii="Courier New" w:hAnsi="Courier New"/>
          <w:sz w:val="20"/>
        </w:rPr>
        <w:t xml:space="preserve">    res.status(500).json({ error: 'Failed to update missing subtype decision'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server/api/publishRetagged.js</w:t>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loader  = require('../loader');</w:t>
      </w:r>
    </w:p>
    <w:p>
      <w:r>
        <w:rPr>
          <w:rFonts w:ascii="Courier New" w:hAnsi="Courier New"/>
          <w:sz w:val="20"/>
        </w:rPr>
      </w:r>
    </w:p>
    <w:p>
      <w:r>
        <w:rPr>
          <w:rFonts w:ascii="Courier New" w:hAnsi="Courier New"/>
          <w:sz w:val="20"/>
        </w:rPr>
        <w:t>/** POST /api/publish-retagged  body: { run_id }</w:t>
      </w:r>
    </w:p>
    <w:p>
      <w:r>
        <w:rPr>
          <w:rFonts w:ascii="Courier New" w:hAnsi="Courier New"/>
          <w:sz w:val="20"/>
        </w:rPr>
        <w:t xml:space="preserve"> *  Creates (or replaces) a {run_name}_retagged table in Postgres. */</w:t>
      </w:r>
    </w:p>
    <w:p>
      <w:r>
        <w:rPr>
          <w:rFonts w:ascii="Courier New" w:hAnsi="Courier New"/>
          <w:sz w:val="20"/>
        </w:rPr>
        <w:t>router.post('/publish-retagged', async (req, res) =&gt; {</w:t>
      </w:r>
    </w:p>
    <w:p>
      <w:r>
        <w:rPr>
          <w:rFonts w:ascii="Courier New" w:hAnsi="Courier New"/>
          <w:sz w:val="20"/>
        </w:rPr>
        <w:t xml:space="preserve">  const run_id = parseInt(req.body.run_id, 10);</w:t>
      </w:r>
    </w:p>
    <w:p>
      <w:r>
        <w:rPr>
          <w:rFonts w:ascii="Courier New" w:hAnsi="Courier New"/>
          <w:sz w:val="20"/>
        </w:rPr>
        <w:t xml:space="preserve">  if (!run_id) return res.status(400).json({ error: 'run_id is required'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const table = await loader.publishRetagged(run_id);</w:t>
      </w:r>
    </w:p>
    <w:p>
      <w:r>
        <w:rPr>
          <w:rFonts w:ascii="Courier New" w:hAnsi="Courier New"/>
          <w:sz w:val="20"/>
        </w:rPr>
        <w:t xml:space="preserve">    res.json({ ok: true, table });</w:t>
      </w:r>
    </w:p>
    <w:p>
      <w:r>
        <w:rPr>
          <w:rFonts w:ascii="Courier New" w:hAnsi="Courier New"/>
          <w:sz w:val="20"/>
        </w:rPr>
        <w:t xml:space="preserve">  } catch (err) {</w:t>
      </w:r>
    </w:p>
    <w:p>
      <w:r>
        <w:rPr>
          <w:rFonts w:ascii="Courier New" w:hAnsi="Courier New"/>
          <w:sz w:val="20"/>
        </w:rPr>
        <w:t xml:space="preserve">    console.error('[publish-retagged]', err.message);</w:t>
      </w:r>
    </w:p>
    <w:p>
      <w:r>
        <w:rPr>
          <w:rFonts w:ascii="Courier New" w:hAnsi="Courier New"/>
          <w:sz w:val="20"/>
        </w:rPr>
        <w:t xml:space="preserve">    res.status(500).json({ error: err.message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server/api/records.js</w:t>
      </w:r>
    </w:p>
    <w:p>
      <w:r>
        <w:rPr>
          <w:rFonts w:ascii="Courier New" w:hAnsi="Courier New"/>
          <w:sz w:val="20"/>
        </w:rPr>
        <w:t>/**</w:t>
      </w:r>
    </w:p>
    <w:p>
      <w:r>
        <w:rPr>
          <w:rFonts w:ascii="Courier New" w:hAnsi="Courier New"/>
          <w:sz w:val="20"/>
        </w:rPr>
        <w:t xml:space="preserve"> * Records API Endpoints</w:t>
      </w:r>
    </w:p>
    <w:p>
      <w:r>
        <w:rPr>
          <w:rFonts w:ascii="Courier New" w:hAnsi="Courier New"/>
          <w:sz w:val="20"/>
        </w:rPr>
        <w:t xml:space="preserve"> * Provides row-level record exploration and filtering</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/records?run_id=...&amp;filter=...</w:t>
      </w:r>
    </w:p>
    <w:p>
      <w:r>
        <w:rPr>
          <w:rFonts w:ascii="Courier New" w:hAnsi="Courier New"/>
          <w:sz w:val="20"/>
        </w:rPr>
        <w:t xml:space="preserve"> * Returns row-level records with optional filtering</w:t>
      </w:r>
    </w:p>
    <w:p>
      <w:r>
        <w:rPr>
          <w:rFonts w:ascii="Courier New" w:hAnsi="Courier New"/>
          <w:sz w:val="20"/>
        </w:rPr>
        <w:t xml:space="preserve"> */</w:t>
      </w:r>
    </w:p>
    <w:p>
      <w:r>
        <w:rPr>
          <w:rFonts w:ascii="Courier New" w:hAnsi="Courier New"/>
          <w:sz w:val="20"/>
        </w:rPr>
        <w:t>router.get('/records', async (req, res) =&gt; {</w:t>
      </w:r>
    </w:p>
    <w:p>
      <w:r>
        <w:rPr>
          <w:rFonts w:ascii="Courier New" w:hAnsi="Courier New"/>
          <w:sz w:val="20"/>
        </w:rPr>
        <w:t xml:space="preserve">  try {</w:t>
      </w:r>
    </w:p>
    <w:p>
      <w:r>
        <w:rPr>
          <w:rFonts w:ascii="Courier New" w:hAnsi="Courier New"/>
          <w:sz w:val="20"/>
        </w:rPr>
        <w:t xml:space="preserve">    const {</w:t>
      </w:r>
    </w:p>
    <w:p>
      <w:r>
        <w:rPr>
          <w:rFonts w:ascii="Courier New" w:hAnsi="Courier New"/>
          <w:sz w:val="20"/>
        </w:rPr>
        <w:t xml:space="preserve">      run_id,</w:t>
      </w:r>
    </w:p>
    <w:p>
      <w:r>
        <w:rPr>
          <w:rFonts w:ascii="Courier New" w:hAnsi="Courier New"/>
          <w:sz w:val="20"/>
        </w:rPr>
        <w:t xml:space="preserve">      run_id1,</w:t>
      </w:r>
    </w:p>
    <w:p>
      <w:r>
        <w:rPr>
          <w:rFonts w:ascii="Courier New" w:hAnsi="Courier New"/>
          <w:sz w:val="20"/>
        </w:rPr>
        <w:t xml:space="preserve">      run_id2,</w:t>
      </w:r>
    </w:p>
    <w:p>
      <w:r>
        <w:rPr>
          <w:rFonts w:ascii="Courier New" w:hAnsi="Courier New"/>
          <w:sz w:val="20"/>
        </w:rPr>
        <w:t xml:space="preserve">      filter,</w:t>
      </w:r>
    </w:p>
    <w:p>
      <w:r>
        <w:rPr>
          <w:rFonts w:ascii="Courier New" w:hAnsi="Courier New"/>
          <w:sz w:val="20"/>
        </w:rPr>
        <w:t xml:space="preserve">      compare_filter,</w:t>
      </w:r>
    </w:p>
    <w:p>
      <w:r>
        <w:rPr>
          <w:rFonts w:ascii="Courier New" w:hAnsi="Courier New"/>
          <w:sz w:val="20"/>
        </w:rPr>
        <w:t xml:space="preserve">      true_type,</w:t>
      </w:r>
    </w:p>
    <w:p>
      <w:r>
        <w:rPr>
          <w:rFonts w:ascii="Courier New" w:hAnsi="Courier New"/>
          <w:sz w:val="20"/>
        </w:rPr>
        <w:t xml:space="preserve">      pred_type,</w:t>
      </w:r>
    </w:p>
    <w:p>
      <w:r>
        <w:rPr>
          <w:rFonts w:ascii="Courier New" w:hAnsi="Courier New"/>
          <w:sz w:val="20"/>
        </w:rPr>
        <w:t xml:space="preserve">      true_subtype,</w:t>
      </w:r>
    </w:p>
    <w:p>
      <w:r>
        <w:rPr>
          <w:rFonts w:ascii="Courier New" w:hAnsi="Courier New"/>
          <w:sz w:val="20"/>
        </w:rPr>
        <w:t xml:space="preserve">      pred_subtype,</w:t>
      </w:r>
    </w:p>
    <w:p>
      <w:r>
        <w:rPr>
          <w:rFonts w:ascii="Courier New" w:hAnsi="Courier New"/>
          <w:sz w:val="20"/>
        </w:rPr>
        <w:t xml:space="preserve">      run1_pred_subtype,</w:t>
      </w:r>
    </w:p>
    <w:p>
      <w:r>
        <w:rPr>
          <w:rFonts w:ascii="Courier New" w:hAnsi="Courier New"/>
          <w:sz w:val="20"/>
        </w:rPr>
        <w:t xml:space="preserve">      run2_pred_subtype,</w:t>
      </w:r>
    </w:p>
    <w:p>
      <w:r>
        <w:rPr>
          <w:rFonts w:ascii="Courier New" w:hAnsi="Courier New"/>
          <w:sz w:val="20"/>
        </w:rPr>
        <w:t xml:space="preserve">      run1_pred_type,</w:t>
      </w:r>
    </w:p>
    <w:p>
      <w:r>
        <w:rPr>
          <w:rFonts w:ascii="Courier New" w:hAnsi="Courier New"/>
          <w:sz w:val="20"/>
        </w:rPr>
        <w:t xml:space="preserve">      run2_pred_type,</w:t>
      </w:r>
    </w:p>
    <w:p>
      <w:r>
        <w:rPr>
          <w:rFonts w:ascii="Courier New" w:hAnsi="Courier New"/>
          <w:sz w:val="20"/>
        </w:rPr>
        <w:t xml:space="preserve">      run1_true_subtype,</w:t>
      </w:r>
    </w:p>
    <w:p>
      <w:r>
        <w:rPr>
          <w:rFonts w:ascii="Courier New" w:hAnsi="Courier New"/>
          <w:sz w:val="20"/>
        </w:rPr>
        <w:t xml:space="preserve">      run2_true_subtype,</w:t>
      </w:r>
    </w:p>
    <w:p>
      <w:r>
        <w:rPr>
          <w:rFonts w:ascii="Courier New" w:hAnsi="Courier New"/>
          <w:sz w:val="20"/>
        </w:rPr>
        <w:t xml:space="preserve">      limit = 100,</w:t>
      </w:r>
    </w:p>
    <w:p>
      <w:r>
        <w:rPr>
          <w:rFonts w:ascii="Courier New" w:hAnsi="Courier New"/>
          <w:sz w:val="20"/>
        </w:rPr>
        <w:t xml:space="preserve">      offset = 0,</w:t>
      </w:r>
    </w:p>
    <w:p>
      <w:r>
        <w:rPr>
          <w:rFonts w:ascii="Courier New" w:hAnsi="Courier New"/>
          <w:sz w:val="20"/>
        </w:rPr>
        <w:t xml:space="preserve">    } = req.query;</w:t>
      </w:r>
    </w:p>
    <w:p>
      <w:r>
        <w:rPr>
          <w:rFonts w:ascii="Courier New" w:hAnsi="Courier New"/>
          <w:sz w:val="20"/>
        </w:rPr>
      </w:r>
    </w:p>
    <w:p>
      <w:r>
        <w:rPr>
          <w:rFonts w:ascii="Courier New" w:hAnsi="Courier New"/>
          <w:sz w:val="20"/>
        </w:rPr>
        <w:t xml:space="preserve">    if (!run_id &amp;&amp; !run_id1) {</w:t>
      </w:r>
    </w:p>
    <w:p>
      <w:r>
        <w:rPr>
          <w:rFonts w:ascii="Courier New" w:hAnsi="Courier New"/>
          <w:sz w:val="20"/>
        </w:rPr>
        <w:t xml:space="preserve">      return res.status(400).json({ error: 'run_id or run_id1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filters = {</w:t>
      </w:r>
    </w:p>
    <w:p>
      <w:r>
        <w:rPr>
          <w:rFonts w:ascii="Courier New" w:hAnsi="Courier New"/>
          <w:sz w:val="20"/>
        </w:rPr>
        <w:t xml:space="preserve">      run_id: run_id ? parseInt(run_id) : undefined,</w:t>
      </w:r>
    </w:p>
    <w:p>
      <w:r>
        <w:rPr>
          <w:rFonts w:ascii="Courier New" w:hAnsi="Courier New"/>
          <w:sz w:val="20"/>
        </w:rPr>
        <w:t xml:space="preserve">      run_id1: run_id1 ? parseInt(run_id1) : undefined,</w:t>
      </w:r>
    </w:p>
    <w:p>
      <w:r>
        <w:rPr>
          <w:rFonts w:ascii="Courier New" w:hAnsi="Courier New"/>
          <w:sz w:val="20"/>
        </w:rPr>
        <w:t xml:space="preserve">      run_id2: run_id2 ? parseInt(run_id2) : undefined,</w:t>
      </w:r>
    </w:p>
    <w:p>
      <w:r>
        <w:rPr>
          <w:rFonts w:ascii="Courier New" w:hAnsi="Courier New"/>
          <w:sz w:val="20"/>
        </w:rPr>
        <w:t xml:space="preserve">      limit: parseInt(limit),</w:t>
      </w:r>
    </w:p>
    <w:p>
      <w:r>
        <w:rPr>
          <w:rFonts w:ascii="Courier New" w:hAnsi="Courier New"/>
          <w:sz w:val="20"/>
        </w:rPr>
        <w:t xml:space="preserve">      offset: parseInt(offset),</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(true_type) filters.true_type = true_type;</w:t>
      </w:r>
    </w:p>
    <w:p>
      <w:r>
        <w:rPr>
          <w:rFonts w:ascii="Courier New" w:hAnsi="Courier New"/>
          <w:sz w:val="20"/>
        </w:rPr>
        <w:t xml:space="preserve">    if (pred_type) filters.pred_type = pred_type;</w:t>
      </w:r>
    </w:p>
    <w:p>
      <w:r>
        <w:rPr>
          <w:rFonts w:ascii="Courier New" w:hAnsi="Courier New"/>
          <w:sz w:val="20"/>
        </w:rPr>
        <w:t xml:space="preserve">    if (true_subtype) filters.true_subtype = true_subtype;</w:t>
      </w:r>
    </w:p>
    <w:p>
      <w:r>
        <w:rPr>
          <w:rFonts w:ascii="Courier New" w:hAnsi="Courier New"/>
          <w:sz w:val="20"/>
        </w:rPr>
        <w:t xml:space="preserve">    if (pred_subtype) filters.pred_subtype = pred_subtype;</w:t>
      </w:r>
    </w:p>
    <w:p>
      <w:r>
        <w:rPr>
          <w:rFonts w:ascii="Courier New" w:hAnsi="Courier New"/>
          <w:sz w:val="20"/>
        </w:rPr>
        <w:t xml:space="preserve">    if (run1_pred_subtype) filters.run1_pred_subtype = run1_pred_subtype;</w:t>
      </w:r>
    </w:p>
    <w:p>
      <w:r>
        <w:rPr>
          <w:rFonts w:ascii="Courier New" w:hAnsi="Courier New"/>
          <w:sz w:val="20"/>
        </w:rPr>
        <w:t xml:space="preserve">    if (run2_pred_subtype) filters.run2_pred_subtype = run2_pred_subtype;</w:t>
      </w:r>
    </w:p>
    <w:p>
      <w:r>
        <w:rPr>
          <w:rFonts w:ascii="Courier New" w:hAnsi="Courier New"/>
          <w:sz w:val="20"/>
        </w:rPr>
        <w:t xml:space="preserve">    if (run1_pred_type) filters.run1_pred_type = run1_pred_type;</w:t>
      </w:r>
    </w:p>
    <w:p>
      <w:r>
        <w:rPr>
          <w:rFonts w:ascii="Courier New" w:hAnsi="Courier New"/>
          <w:sz w:val="20"/>
        </w:rPr>
        <w:t xml:space="preserve">    if (run2_pred_type) filters.run2_pred_type = run2_pred_type;</w:t>
      </w:r>
    </w:p>
    <w:p>
      <w:r>
        <w:rPr>
          <w:rFonts w:ascii="Courier New" w:hAnsi="Courier New"/>
          <w:sz w:val="20"/>
        </w:rPr>
        <w:t xml:space="preserve">    if (run1_true_subtype) filters.run1_true_subtype = run1_true_subtype;</w:t>
      </w:r>
    </w:p>
    <w:p>
      <w:r>
        <w:rPr>
          <w:rFonts w:ascii="Courier New" w:hAnsi="Courier New"/>
          <w:sz w:val="20"/>
        </w:rPr>
        <w:t xml:space="preserve">    if (run2_true_subtype) filters.run2_true_subtype = run2_true_subtype;</w:t>
      </w:r>
    </w:p>
    <w:p>
      <w:r>
        <w:rPr>
          <w:rFonts w:ascii="Courier New" w:hAnsi="Courier New"/>
          <w:sz w:val="20"/>
        </w:rPr>
        <w:t xml:space="preserve">    if (compare_filter) filters.compareFilter = compare_filter;</w:t>
      </w:r>
    </w:p>
    <w:p>
      <w:r>
        <w:rPr>
          <w:rFonts w:ascii="Courier New" w:hAnsi="Courier New"/>
          <w:sz w:val="20"/>
        </w:rPr>
        <w:t xml:space="preserve">    if (filter) {</w:t>
      </w:r>
    </w:p>
    <w:p>
      <w:r>
        <w:rPr>
          <w:rFonts w:ascii="Courier New" w:hAnsi="Courier New"/>
          <w:sz w:val="20"/>
        </w:rPr>
        <w:t xml:space="preserve">      const parts = filter.split(',').map(f =&gt; f.trim());</w:t>
      </w:r>
    </w:p>
    <w:p>
      <w:r>
        <w:rPr>
          <w:rFonts w:ascii="Courier New" w:hAnsi="Courier New"/>
          <w:sz w:val="20"/>
        </w:rPr>
        <w:t xml:space="preserve">      if (parts.includes('incorrect'))  filters.incorrectOnly  = true;</w:t>
      </w:r>
    </w:p>
    <w:p>
      <w:r>
        <w:rPr>
          <w:rFonts w:ascii="Courier New" w:hAnsi="Courier New"/>
          <w:sz w:val="20"/>
        </w:rPr>
        <w:t xml:space="preserve">      if (parts.includes('correct'))    filters.correctOnly    = true;</w:t>
      </w:r>
    </w:p>
    <w:p>
      <w:r>
        <w:rPr>
          <w:rFonts w:ascii="Courier New" w:hAnsi="Courier New"/>
          <w:sz w:val="20"/>
        </w:rPr>
        <w:t xml:space="preserve">      if (parts.includes('same_type'))  filters.sameTypeOnly   = true;</w:t>
      </w:r>
    </w:p>
    <w:p>
      <w:r>
        <w:rPr>
          <w:rFonts w:ascii="Courier New" w:hAnsi="Courier New"/>
          <w:sz w:val="20"/>
        </w:rPr>
        <w:t xml:space="preserve">      if (parts.includes('cross_type')) filters.crossTypeOnly  = true;</w:t>
      </w:r>
    </w:p>
    <w:p>
      <w:r>
        <w:rPr>
          <w:rFonts w:ascii="Courier New" w:hAnsi="Courier New"/>
          <w:sz w:val="20"/>
        </w:rPr>
        <w:t xml:space="preserve">      // When multiple correctness filters are selected, use OR logic</w:t>
      </w:r>
    </w:p>
    <w:p>
      <w:r>
        <w:rPr>
          <w:rFonts w:ascii="Courier New" w:hAnsi="Courier New"/>
          <w:sz w:val="20"/>
        </w:rPr>
        <w:t xml:space="preserve">      if ((filters.correctOnly ? 1 : 0) + (filters.sameTypeOnly ? 1 : 0) + (filters.crossTypeOnly ? 1 : 0) &gt; 1) {</w:t>
      </w:r>
    </w:p>
    <w:p>
      <w:r>
        <w:rPr>
          <w:rFonts w:ascii="Courier New" w:hAnsi="Courier New"/>
          <w:sz w:val="20"/>
        </w:rPr>
        <w:t xml:space="preserve">        filters.correctnessOr = parts.filter(p =&gt; ['correct', 'same_type', 'cross_type'].includes(p));</w:t>
      </w:r>
    </w:p>
    <w:p>
      <w:r>
        <w:rPr>
          <w:rFonts w:ascii="Courier New" w:hAnsi="Courier New"/>
          <w:sz w:val="20"/>
        </w:rPr>
        <w:t xml:space="preserve">        delete filters.correctOnly;</w:t>
      </w:r>
    </w:p>
    <w:p>
      <w:r>
        <w:rPr>
          <w:rFonts w:ascii="Courier New" w:hAnsi="Courier New"/>
          <w:sz w:val="20"/>
        </w:rPr>
        <w:t xml:space="preserve">        delete filters.sameTypeOnly;</w:t>
      </w:r>
    </w:p>
    <w:p>
      <w:r>
        <w:rPr>
          <w:rFonts w:ascii="Courier New" w:hAnsi="Courier New"/>
          <w:sz w:val="20"/>
        </w:rPr>
        <w:t xml:space="preserve">        delete filters.crossTypeOnly;</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console.log('Records API called with filters:', JSON.stringify(filters, null, 2));</w:t>
      </w:r>
    </w:p>
    <w:p>
      <w:r>
        <w:rPr>
          <w:rFonts w:ascii="Courier New" w:hAnsi="Courier New"/>
          <w:sz w:val="20"/>
        </w:rPr>
      </w:r>
    </w:p>
    <w:p>
      <w:r>
        <w:rPr>
          <w:rFonts w:ascii="Courier New" w:hAnsi="Courier New"/>
          <w:sz w:val="20"/>
        </w:rPr>
        <w:t xml:space="preserve">    const result = await dbLoader.getRecords(filters);</w:t>
      </w:r>
    </w:p>
    <w:p>
      <w:r>
        <w:rPr>
          <w:rFonts w:ascii="Courier New" w:hAnsi="Courier New"/>
          <w:sz w:val="20"/>
        </w:rPr>
      </w:r>
    </w:p>
    <w:p>
      <w:r>
        <w:rPr>
          <w:rFonts w:ascii="Courier New" w:hAnsi="Courier New"/>
          <w:sz w:val="20"/>
        </w:rPr>
        <w:t xml:space="preserve">    res.json(result);</w:t>
      </w:r>
    </w:p>
    <w:p>
      <w:r>
        <w:rPr>
          <w:rFonts w:ascii="Courier New" w:hAnsi="Courier New"/>
          <w:sz w:val="20"/>
        </w:rPr>
        <w:t xml:space="preserve">  } catch (error) {</w:t>
      </w:r>
    </w:p>
    <w:p>
      <w:r>
        <w:rPr>
          <w:rFonts w:ascii="Courier New" w:hAnsi="Courier New"/>
          <w:sz w:val="20"/>
        </w:rPr>
        <w:t xml:space="preserve">    console.error('Error fetching records:', error);</w:t>
      </w:r>
    </w:p>
    <w:p>
      <w:r>
        <w:rPr>
          <w:rFonts w:ascii="Courier New" w:hAnsi="Courier New"/>
          <w:sz w:val="20"/>
        </w:rPr>
        <w:t xml:space="preserve">    res.status(500).json({ error: 'Failed to fetch records'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/records/:id</w:t>
      </w:r>
    </w:p>
    <w:p>
      <w:r>
        <w:rPr>
          <w:rFonts w:ascii="Courier New" w:hAnsi="Courier New"/>
          <w:sz w:val="20"/>
        </w:rPr>
        <w:t xml:space="preserve"> * Returns a single record by ID</w:t>
      </w:r>
    </w:p>
    <w:p>
      <w:r>
        <w:rPr>
          <w:rFonts w:ascii="Courier New" w:hAnsi="Courier New"/>
          <w:sz w:val="20"/>
        </w:rPr>
        <w:t xml:space="preserve"> */</w:t>
      </w:r>
    </w:p>
    <w:p>
      <w:r>
        <w:rPr>
          <w:rFonts w:ascii="Courier New" w:hAnsi="Courier New"/>
          <w:sz w:val="20"/>
        </w:rPr>
        <w:t>router.get('/records/:id', async (req, res) =&gt; {</w:t>
      </w:r>
    </w:p>
    <w:p>
      <w:r>
        <w:rPr>
          <w:rFonts w:ascii="Courier New" w:hAnsi="Courier New"/>
          <w:sz w:val="20"/>
        </w:rPr>
        <w:t xml:space="preserve">  try {</w:t>
      </w:r>
    </w:p>
    <w:p>
      <w:r>
        <w:rPr>
          <w:rFonts w:ascii="Courier New" w:hAnsi="Courier New"/>
          <w:sz w:val="20"/>
        </w:rPr>
        <w:t xml:space="preserve">    const { id } = req.params;</w:t>
      </w:r>
    </w:p>
    <w:p>
      <w:r>
        <w:rPr>
          <w:rFonts w:ascii="Courier New" w:hAnsi="Courier New"/>
          <w:sz w:val="20"/>
        </w:rPr>
        <w:t xml:space="preserve">    const result = await dbLoader.getRecords({ limit: 1, offset: 0 });</w:t>
      </w:r>
    </w:p>
    <w:p>
      <w:r>
        <w:rPr>
          <w:rFonts w:ascii="Courier New" w:hAnsi="Courier New"/>
          <w:sz w:val="20"/>
        </w:rPr>
        <w:t xml:space="preserve">    const allRecords = result.data;</w:t>
      </w:r>
    </w:p>
    <w:p>
      <w:r>
        <w:rPr>
          <w:rFonts w:ascii="Courier New" w:hAnsi="Courier New"/>
          <w:sz w:val="20"/>
        </w:rPr>
        <w:t xml:space="preserve">    const record = allRecords.find(r =&gt; r.id === parseInt(id));</w:t>
      </w:r>
    </w:p>
    <w:p>
      <w:r>
        <w:rPr>
          <w:rFonts w:ascii="Courier New" w:hAnsi="Courier New"/>
          <w:sz w:val="20"/>
        </w:rPr>
      </w:r>
    </w:p>
    <w:p>
      <w:r>
        <w:rPr>
          <w:rFonts w:ascii="Courier New" w:hAnsi="Courier New"/>
          <w:sz w:val="20"/>
        </w:rPr>
        <w:t xml:space="preserve">    if (!record) {</w:t>
      </w:r>
    </w:p>
    <w:p>
      <w:r>
        <w:rPr>
          <w:rFonts w:ascii="Courier New" w:hAnsi="Courier New"/>
          <w:sz w:val="20"/>
        </w:rPr>
        <w:t xml:space="preserve">      return res.status(404).json({ error: 'Record not found'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res.json(record);</w:t>
      </w:r>
    </w:p>
    <w:p>
      <w:r>
        <w:rPr>
          <w:rFonts w:ascii="Courier New" w:hAnsi="Courier New"/>
          <w:sz w:val="20"/>
        </w:rPr>
        <w:t xml:space="preserve">  } catch (error) {</w:t>
      </w:r>
    </w:p>
    <w:p>
      <w:r>
        <w:rPr>
          <w:rFonts w:ascii="Courier New" w:hAnsi="Courier New"/>
          <w:sz w:val="20"/>
        </w:rPr>
        <w:t xml:space="preserve">    console.error('Error fetching record:', error);</w:t>
      </w:r>
    </w:p>
    <w:p>
      <w:r>
        <w:rPr>
          <w:rFonts w:ascii="Courier New" w:hAnsi="Courier New"/>
          <w:sz w:val="20"/>
        </w:rPr>
        <w:t xml:space="preserve">    res.status(500).json({ error: 'Failed to fetch record'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server/api/retag.js</w:t>
      </w:r>
    </w:p>
    <w:p>
      <w:r>
        <w:rPr>
          <w:rFonts w:ascii="Courier New" w:hAnsi="Courier New"/>
          <w:sz w:val="20"/>
        </w:rPr>
        <w:t>/**</w:t>
      </w:r>
    </w:p>
    <w:p>
      <w:r>
        <w:rPr>
          <w:rFonts w:ascii="Courier New" w:hAnsi="Courier New"/>
          <w:sz w:val="20"/>
        </w:rPr>
        <w:t xml:space="preserve"> * Retag API</w:t>
      </w:r>
    </w:p>
    <w:p>
      <w:r>
        <w:rPr>
          <w:rFonts w:ascii="Courier New" w:hAnsi="Courier New"/>
          <w:sz w:val="20"/>
        </w:rPr>
        <w:t xml:space="preserve"> * Persists tagger-assigned retag_subtype overrides to data/retag.json.</w:t>
      </w:r>
    </w:p>
    <w:p>
      <w:r>
        <w:rPr>
          <w:rFonts w:ascii="Courier New" w:hAnsi="Courier New"/>
          <w:sz w:val="20"/>
        </w:rPr>
        <w:t xml:space="preserve"> *</w:t>
      </w:r>
    </w:p>
    <w:p>
      <w:r>
        <w:rPr>
          <w:rFonts w:ascii="Courier New" w:hAnsi="Courier New"/>
          <w:sz w:val="20"/>
        </w:rPr>
        <w:t xml:space="preserve"> * Retag corrects the ground-truth label (true_subtype), which is shared across</w:t>
      </w:r>
    </w:p>
    <w:p>
      <w:r>
        <w:rPr>
          <w:rFonts w:ascii="Courier New" w:hAnsi="Courier New"/>
          <w:sz w:val="20"/>
        </w:rPr>
        <w:t xml:space="preserve"> * all runs of the same benchmark.  Entries are therefore keyed by benchmark_id,</w:t>
      </w:r>
    </w:p>
    <w:p>
      <w:r>
        <w:rPr>
          <w:rFonts w:ascii="Courier New" w:hAnsi="Courier New"/>
          <w:sz w:val="20"/>
        </w:rPr>
        <w:t xml:space="preserve"> * not run_id.  Each entry stores a full record snapshot so the Retag tab can</w:t>
      </w:r>
    </w:p>
    <w:p>
      <w:r>
        <w:rPr>
          <w:rFonts w:ascii="Courier New" w:hAnsi="Courier New"/>
          <w:sz w:val="20"/>
        </w:rPr>
        <w:t xml:space="preserve"> * display attributes/metadata even when the record is not in the current</w:t>
      </w:r>
    </w:p>
    <w:p>
      <w:r>
        <w:rPr>
          <w:rFonts w:ascii="Courier New" w:hAnsi="Courier New"/>
          <w:sz w:val="20"/>
        </w:rPr>
        <w:t xml:space="preserve"> * 1000-row allRecordsData slice.</w:t>
      </w:r>
    </w:p>
    <w:p>
      <w:r>
        <w:rPr>
          <w:rFonts w:ascii="Courier New" w:hAnsi="Courier New"/>
          <w:sz w:val="20"/>
        </w:rPr>
        <w:t xml:space="preserve"> *</w:t>
      </w:r>
    </w:p>
    <w:p>
      <w:r>
        <w:rPr>
          <w:rFonts w:ascii="Courier New" w:hAnsi="Courier New"/>
          <w:sz w:val="20"/>
        </w:rPr>
        <w:t xml:space="preserve"> * Storage schema (data/retag.json):</w:t>
      </w:r>
    </w:p>
    <w:p>
      <w:r>
        <w:rPr>
          <w:rFonts w:ascii="Courier New" w:hAnsi="Courier New"/>
          <w:sz w:val="20"/>
        </w:rPr>
        <w:t xml:space="preserve"> * {</w:t>
      </w:r>
    </w:p>
    <w:p>
      <w:r>
        <w:rPr>
          <w:rFonts w:ascii="Courier New" w:hAnsi="Courier New"/>
          <w:sz w:val="20"/>
        </w:rPr>
        <w:t xml:space="preserve"> *   "&lt;benchmark_id&gt;": {</w:t>
      </w:r>
    </w:p>
    <w:p>
      <w:r>
        <w:rPr>
          <w:rFonts w:ascii="Courier New" w:hAnsi="Courier New"/>
          <w:sz w:val="20"/>
        </w:rPr>
        <w:t xml:space="preserve"> *     "&lt;request_id&gt;": {</w:t>
      </w:r>
    </w:p>
    <w:p>
      <w:r>
        <w:rPr>
          <w:rFonts w:ascii="Courier New" w:hAnsi="Courier New"/>
          <w:sz w:val="20"/>
        </w:rPr>
        <w:t xml:space="preserve"> *       "retag_subtype": "...",</w:t>
      </w:r>
    </w:p>
    <w:p>
      <w:r>
        <w:rPr>
          <w:rFonts w:ascii="Courier New" w:hAnsi="Courier New"/>
          <w:sz w:val="20"/>
        </w:rPr>
        <w:t xml:space="preserve"> *       "record": { request_id, true_type, true_subtype, pred_type, pred_subtype, attributes, metadata }</w:t>
      </w:r>
    </w:p>
    <w:p>
      <w:r>
        <w:rPr>
          <w:rFonts w:ascii="Courier New" w:hAnsi="Courier New"/>
          <w:sz w:val="20"/>
        </w:rPr>
        <w:t xml:space="preserve"> *     }</w:t>
      </w:r>
    </w:p>
    <w:p>
      <w:r>
        <w:rPr>
          <w:rFonts w:ascii="Courier New" w:hAnsi="Courier New"/>
          <w:sz w:val="20"/>
        </w:rPr>
        <w:t xml:space="preserve"> *   }</w:t>
      </w:r>
    </w:p>
    <w:p>
      <w:r>
        <w:rPr>
          <w:rFonts w:ascii="Courier New" w:hAnsi="Courier New"/>
          <w:sz w:val="20"/>
        </w:rPr>
        <w:t xml:space="preserve"> * }</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r>
    </w:p>
    <w:p>
      <w:r>
        <w:rPr>
          <w:rFonts w:ascii="Courier New" w:hAnsi="Courier New"/>
          <w:sz w:val="20"/>
        </w:rPr>
        <w:t>const RETAG_FILE = path.join(__dirname, '../../data/retag.json');</w:t>
      </w:r>
    </w:p>
    <w:p>
      <w:r>
        <w:rPr>
          <w:rFonts w:ascii="Courier New" w:hAnsi="Courier New"/>
          <w:sz w:val="20"/>
        </w:rPr>
      </w:r>
    </w:p>
    <w:p>
      <w:r>
        <w:rPr>
          <w:rFonts w:ascii="Courier New" w:hAnsi="Courier New"/>
          <w:sz w:val="20"/>
        </w:rPr>
        <w:t>function load() {</w:t>
      </w:r>
    </w:p>
    <w:p>
      <w:r>
        <w:rPr>
          <w:rFonts w:ascii="Courier New" w:hAnsi="Courier New"/>
          <w:sz w:val="20"/>
        </w:rPr>
        <w:t xml:space="preserve">  if (!fs.existsSync(RETAG_FILE)) return {};</w:t>
      </w:r>
    </w:p>
    <w:p>
      <w:r>
        <w:rPr>
          <w:rFonts w:ascii="Courier New" w:hAnsi="Courier New"/>
          <w:sz w:val="20"/>
        </w:rPr>
        <w:t xml:space="preserve">  try {</w:t>
      </w:r>
    </w:p>
    <w:p>
      <w:r>
        <w:rPr>
          <w:rFonts w:ascii="Courier New" w:hAnsi="Courier New"/>
          <w:sz w:val="20"/>
        </w:rPr>
        <w:t xml:space="preserve">    return JSON.parse(fs.readFileSync(RETAG_FILE, 'utf-8'));</w:t>
      </w:r>
    </w:p>
    <w:p>
      <w:r>
        <w:rPr>
          <w:rFonts w:ascii="Courier New" w:hAnsi="Courier New"/>
          <w:sz w:val="20"/>
        </w:rPr>
        <w:t xml:space="preserve">  } catch {</w:t>
      </w:r>
    </w:p>
    <w:p>
      <w:r>
        <w:rPr>
          <w:rFonts w:ascii="Courier New" w:hAnsi="Courier New"/>
          <w:sz w:val="20"/>
        </w:rPr>
        <w:t xml:space="preserve">    return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save(data) {</w:t>
      </w:r>
    </w:p>
    <w:p>
      <w:r>
        <w:rPr>
          <w:rFonts w:ascii="Courier New" w:hAnsi="Courier New"/>
          <w:sz w:val="20"/>
        </w:rPr>
        <w:t xml:space="preserve">  fs.writeFileSync(RETAG_FILE, JSON.stringify(data, null, 2), 'utf-8');</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/api/retag?benchmark_id=1</w:t>
      </w:r>
    </w:p>
    <w:p>
      <w:r>
        <w:rPr>
          <w:rFonts w:ascii="Courier New" w:hAnsi="Courier New"/>
          <w:sz w:val="20"/>
        </w:rPr>
        <w:t xml:space="preserve"> * Returns all retag entries for the given benchmark as an array:</w:t>
      </w:r>
    </w:p>
    <w:p>
      <w:r>
        <w:rPr>
          <w:rFonts w:ascii="Courier New" w:hAnsi="Courier New"/>
          <w:sz w:val="20"/>
        </w:rPr>
        <w:t xml:space="preserve"> * [{ request_id, retag_subtype, record }]</w:t>
      </w:r>
    </w:p>
    <w:p>
      <w:r>
        <w:rPr>
          <w:rFonts w:ascii="Courier New" w:hAnsi="Courier New"/>
          <w:sz w:val="20"/>
        </w:rPr>
        <w:t xml:space="preserve"> */</w:t>
      </w:r>
    </w:p>
    <w:p>
      <w:r>
        <w:rPr>
          <w:rFonts w:ascii="Courier New" w:hAnsi="Courier New"/>
          <w:sz w:val="20"/>
        </w:rPr>
        <w:t>router.get('/retag', (req, res) =&gt; {</w:t>
      </w:r>
    </w:p>
    <w:p>
      <w:r>
        <w:rPr>
          <w:rFonts w:ascii="Courier New" w:hAnsi="Courier New"/>
          <w:sz w:val="20"/>
        </w:rPr>
        <w:t xml:space="preserve">  const { benchmark_id } = req.query;</w:t>
      </w:r>
    </w:p>
    <w:p>
      <w:r>
        <w:rPr>
          <w:rFonts w:ascii="Courier New" w:hAnsi="Courier New"/>
          <w:sz w:val="20"/>
        </w:rPr>
        <w:t xml:space="preserve">  if (!benchmark_id) return res.status(400).json({ error: 'benchmark_id is required' });</w:t>
      </w:r>
    </w:p>
    <w:p>
      <w:r>
        <w:rPr>
          <w:rFonts w:ascii="Courier New" w:hAnsi="Courier New"/>
          <w:sz w:val="20"/>
        </w:rPr>
      </w:r>
    </w:p>
    <w:p>
      <w:r>
        <w:rPr>
          <w:rFonts w:ascii="Courier New" w:hAnsi="Courier New"/>
          <w:sz w:val="20"/>
        </w:rPr>
        <w:t xml:space="preserve">  const data = load();</w:t>
      </w:r>
    </w:p>
    <w:p>
      <w:r>
        <w:rPr>
          <w:rFonts w:ascii="Courier New" w:hAnsi="Courier New"/>
          <w:sz w:val="20"/>
        </w:rPr>
        <w:t xml:space="preserve">  const entries = data[benchmark_id] || {};</w:t>
      </w:r>
    </w:p>
    <w:p>
      <w:r>
        <w:rPr>
          <w:rFonts w:ascii="Courier New" w:hAnsi="Courier New"/>
          <w:sz w:val="20"/>
        </w:rPr>
        <w:t xml:space="preserve">  const result = Object.entries(entries).map(([request_id, entry]) =&gt; ({</w:t>
      </w:r>
    </w:p>
    <w:p>
      <w:r>
        <w:rPr>
          <w:rFonts w:ascii="Courier New" w:hAnsi="Courier New"/>
          <w:sz w:val="20"/>
        </w:rPr>
        <w:t xml:space="preserve">    request_id,</w:t>
      </w:r>
    </w:p>
    <w:p>
      <w:r>
        <w:rPr>
          <w:rFonts w:ascii="Courier New" w:hAnsi="Courier New"/>
          <w:sz w:val="20"/>
        </w:rPr>
        <w:t xml:space="preserve">    retag_subtype: entry.retag_subtype || '',</w:t>
      </w:r>
    </w:p>
    <w:p>
      <w:r>
        <w:rPr>
          <w:rFonts w:ascii="Courier New" w:hAnsi="Courier New"/>
          <w:sz w:val="20"/>
        </w:rPr>
        <w:t xml:space="preserve">    record: entry.record || null,</w:t>
      </w:r>
    </w:p>
    <w:p>
      <w:r>
        <w:rPr>
          <w:rFonts w:ascii="Courier New" w:hAnsi="Courier New"/>
          <w:sz w:val="20"/>
        </w:rPr>
        <w:t xml:space="preserve">  }));</w:t>
      </w:r>
    </w:p>
    <w:p>
      <w:r>
        <w:rPr>
          <w:rFonts w:ascii="Courier New" w:hAnsi="Courier New"/>
          <w:sz w:val="20"/>
        </w:rPr>
        <w:t xml:space="preserve">  res.json(result);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PUT /api/retag</w:t>
      </w:r>
    </w:p>
    <w:p>
      <w:r>
        <w:rPr>
          <w:rFonts w:ascii="Courier New" w:hAnsi="Courier New"/>
          <w:sz w:val="20"/>
        </w:rPr>
        <w:t xml:space="preserve"> * Replaces all retag entries for a benchmark.</w:t>
      </w:r>
    </w:p>
    <w:p>
      <w:r>
        <w:rPr>
          <w:rFonts w:ascii="Courier New" w:hAnsi="Courier New"/>
          <w:sz w:val="20"/>
        </w:rPr>
        <w:t xml:space="preserve"> * Body: { benchmark_id, entries: [{ request_id, retag_subtype, record }] }</w:t>
      </w:r>
    </w:p>
    <w:p>
      <w:r>
        <w:rPr>
          <w:rFonts w:ascii="Courier New" w:hAnsi="Courier New"/>
          <w:sz w:val="20"/>
        </w:rPr>
        <w:t xml:space="preserve"> */</w:t>
      </w:r>
    </w:p>
    <w:p>
      <w:r>
        <w:rPr>
          <w:rFonts w:ascii="Courier New" w:hAnsi="Courier New"/>
          <w:sz w:val="20"/>
        </w:rPr>
        <w:t>router.put('/retag', (req, res) =&gt; {</w:t>
      </w:r>
    </w:p>
    <w:p>
      <w:r>
        <w:rPr>
          <w:rFonts w:ascii="Courier New" w:hAnsi="Courier New"/>
          <w:sz w:val="20"/>
        </w:rPr>
        <w:t xml:space="preserve">  const { benchmark_id, entries } = req.body;</w:t>
      </w:r>
    </w:p>
    <w:p>
      <w:r>
        <w:rPr>
          <w:rFonts w:ascii="Courier New" w:hAnsi="Courier New"/>
          <w:sz w:val="20"/>
        </w:rPr>
        <w:t xml:space="preserve">  if (!benchmark_id) return res.status(400).json({ error: 'benchmark_id is required' });</w:t>
      </w:r>
    </w:p>
    <w:p>
      <w:r>
        <w:rPr>
          <w:rFonts w:ascii="Courier New" w:hAnsi="Courier New"/>
          <w:sz w:val="20"/>
        </w:rPr>
      </w:r>
    </w:p>
    <w:p>
      <w:r>
        <w:rPr>
          <w:rFonts w:ascii="Courier New" w:hAnsi="Courier New"/>
          <w:sz w:val="20"/>
        </w:rPr>
        <w:t xml:space="preserve">  const data = load();</w:t>
      </w:r>
    </w:p>
    <w:p>
      <w:r>
        <w:rPr>
          <w:rFonts w:ascii="Courier New" w:hAnsi="Courier New"/>
          <w:sz w:val="20"/>
        </w:rPr>
        <w:t xml:space="preserve">  data[benchmark_id] = {};</w:t>
      </w:r>
    </w:p>
    <w:p>
      <w:r>
        <w:rPr>
          <w:rFonts w:ascii="Courier New" w:hAnsi="Courier New"/>
          <w:sz w:val="20"/>
        </w:rPr>
        <w:t xml:space="preserve">  (entries || []).forEach(e =&gt; {</w:t>
      </w:r>
    </w:p>
    <w:p>
      <w:r>
        <w:rPr>
          <w:rFonts w:ascii="Courier New" w:hAnsi="Courier New"/>
          <w:sz w:val="20"/>
        </w:rPr>
        <w:t xml:space="preserve">    data[benchmark_id][e.request_id] = {</w:t>
      </w:r>
    </w:p>
    <w:p>
      <w:r>
        <w:rPr>
          <w:rFonts w:ascii="Courier New" w:hAnsi="Courier New"/>
          <w:sz w:val="20"/>
        </w:rPr>
        <w:t xml:space="preserve">      retag_subtype: e.retag_subtype || '',</w:t>
      </w:r>
    </w:p>
    <w:p>
      <w:r>
        <w:rPr>
          <w:rFonts w:ascii="Courier New" w:hAnsi="Courier New"/>
          <w:sz w:val="20"/>
        </w:rPr>
        <w:t xml:space="preserve">      record: e.record ||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save(data);</w:t>
      </w:r>
    </w:p>
    <w:p>
      <w:r>
        <w:rPr>
          <w:rFonts w:ascii="Courier New" w:hAnsi="Courier New"/>
          <w:sz w:val="20"/>
        </w:rPr>
        <w:t xml:space="preserve">  res.json({ ok: true, count: (entries || []).length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server/api/runs.js</w:t>
      </w:r>
    </w:p>
    <w:p>
      <w:r>
        <w:rPr>
          <w:rFonts w:ascii="Courier New" w:hAnsi="Courier New"/>
          <w:sz w:val="20"/>
        </w:rPr>
        <w:t>/**</w:t>
      </w:r>
    </w:p>
    <w:p>
      <w:r>
        <w:rPr>
          <w:rFonts w:ascii="Courier New" w:hAnsi="Courier New"/>
          <w:sz w:val="20"/>
        </w:rPr>
        <w:t xml:space="preserve"> * Runs API Endpoints</w:t>
      </w:r>
    </w:p>
    <w:p>
      <w:r>
        <w:rPr>
          <w:rFonts w:ascii="Courier New" w:hAnsi="Courier New"/>
          <w:sz w:val="20"/>
        </w:rPr>
        <w:t xml:space="preserve"> * Manages loading, listing, and comparing runs</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/runs?benchmark_id=...</w:t>
      </w:r>
    </w:p>
    <w:p>
      <w:r>
        <w:rPr>
          <w:rFonts w:ascii="Courier New" w:hAnsi="Courier New"/>
          <w:sz w:val="20"/>
        </w:rPr>
        <w:t xml:space="preserve"> * Returns list of runs for a specific benchmark</w:t>
      </w:r>
    </w:p>
    <w:p>
      <w:r>
        <w:rPr>
          <w:rFonts w:ascii="Courier New" w:hAnsi="Courier New"/>
          <w:sz w:val="20"/>
        </w:rPr>
        <w:t xml:space="preserve"> */</w:t>
      </w:r>
    </w:p>
    <w:p>
      <w:r>
        <w:rPr>
          <w:rFonts w:ascii="Courier New" w:hAnsi="Courier New"/>
          <w:sz w:val="20"/>
        </w:rPr>
        <w:t>router.get('/runs', async (req, res) =&gt; {</w:t>
      </w:r>
    </w:p>
    <w:p>
      <w:r>
        <w:rPr>
          <w:rFonts w:ascii="Courier New" w:hAnsi="Courier New"/>
          <w:sz w:val="20"/>
        </w:rPr>
        <w:t xml:space="preserve">  try {</w:t>
      </w:r>
    </w:p>
    <w:p>
      <w:r>
        <w:rPr>
          <w:rFonts w:ascii="Courier New" w:hAnsi="Courier New"/>
          <w:sz w:val="20"/>
        </w:rPr>
        <w:t xml:space="preserve">    const { benchmark_id } = req.query;</w:t>
      </w:r>
    </w:p>
    <w:p>
      <w:r>
        <w:rPr>
          <w:rFonts w:ascii="Courier New" w:hAnsi="Courier New"/>
          <w:sz w:val="20"/>
        </w:rPr>
      </w:r>
    </w:p>
    <w:p>
      <w:r>
        <w:rPr>
          <w:rFonts w:ascii="Courier New" w:hAnsi="Courier New"/>
          <w:sz w:val="20"/>
        </w:rPr>
        <w:t xml:space="preserve">    if (!benchmark_id) {</w:t>
      </w:r>
    </w:p>
    <w:p>
      <w:r>
        <w:rPr>
          <w:rFonts w:ascii="Courier New" w:hAnsi="Courier New"/>
          <w:sz w:val="20"/>
        </w:rPr>
        <w:t xml:space="preserve">      return res.status(400).json({ error: 'benchmark_id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dbLoader.getRunsByBenchmarkId(parseInt(benchmark_id));</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runs:', error);</w:t>
      </w:r>
    </w:p>
    <w:p>
      <w:r>
        <w:rPr>
          <w:rFonts w:ascii="Courier New" w:hAnsi="Courier New"/>
          <w:sz w:val="20"/>
        </w:rPr>
        <w:t xml:space="preserve">    res.status(500).json({ error: 'Failed to fetch runs'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/runs/:id</w:t>
      </w:r>
    </w:p>
    <w:p>
      <w:r>
        <w:rPr>
          <w:rFonts w:ascii="Courier New" w:hAnsi="Courier New"/>
          <w:sz w:val="20"/>
        </w:rPr>
        <w:t xml:space="preserve"> * Returns details for a specific run</w:t>
      </w:r>
    </w:p>
    <w:p>
      <w:r>
        <w:rPr>
          <w:rFonts w:ascii="Courier New" w:hAnsi="Courier New"/>
          <w:sz w:val="20"/>
        </w:rPr>
        <w:t xml:space="preserve"> */</w:t>
      </w:r>
    </w:p>
    <w:p>
      <w:r>
        <w:rPr>
          <w:rFonts w:ascii="Courier New" w:hAnsi="Courier New"/>
          <w:sz w:val="20"/>
        </w:rPr>
        <w:t>router.get('/runs/:id', async (req, res) =&gt; {</w:t>
      </w:r>
    </w:p>
    <w:p>
      <w:r>
        <w:rPr>
          <w:rFonts w:ascii="Courier New" w:hAnsi="Courier New"/>
          <w:sz w:val="20"/>
        </w:rPr>
        <w:t xml:space="preserve">  try {</w:t>
      </w:r>
    </w:p>
    <w:p>
      <w:r>
        <w:rPr>
          <w:rFonts w:ascii="Courier New" w:hAnsi="Courier New"/>
          <w:sz w:val="20"/>
        </w:rPr>
        <w:t xml:space="preserve">    const { id } = req.params;</w:t>
      </w:r>
    </w:p>
    <w:p>
      <w:r>
        <w:rPr>
          <w:rFonts w:ascii="Courier New" w:hAnsi="Courier New"/>
          <w:sz w:val="20"/>
        </w:rPr>
      </w:r>
    </w:p>
    <w:p>
      <w:r>
        <w:rPr>
          <w:rFonts w:ascii="Courier New" w:hAnsi="Courier New"/>
          <w:sz w:val="20"/>
        </w:rPr>
        <w:t xml:space="preserve">    const run = await dbLoader.getRun(parseInt(id));</w:t>
      </w:r>
    </w:p>
    <w:p>
      <w:r>
        <w:rPr>
          <w:rFonts w:ascii="Courier New" w:hAnsi="Courier New"/>
          <w:sz w:val="20"/>
        </w:rPr>
        <w:t xml:space="preserve">    if (!run) {</w:t>
      </w:r>
    </w:p>
    <w:p>
      <w:r>
        <w:rPr>
          <w:rFonts w:ascii="Courier New" w:hAnsi="Courier New"/>
          <w:sz w:val="20"/>
        </w:rPr>
        <w:t xml:space="preserve">      return res.status(404).json({ error: 'Run not found'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records = await dbLoader.getRecords({ run_id: parseInt(id), limit: 1, offset: 0 });</w:t>
      </w:r>
    </w:p>
    <w:p>
      <w:r>
        <w:rPr>
          <w:rFonts w:ascii="Courier New" w:hAnsi="Courier New"/>
          <w:sz w:val="20"/>
        </w:rPr>
        <w:t xml:space="preserve">    res.json({</w:t>
      </w:r>
    </w:p>
    <w:p>
      <w:r>
        <w:rPr>
          <w:rFonts w:ascii="Courier New" w:hAnsi="Courier New"/>
          <w:sz w:val="20"/>
        </w:rPr>
        <w:t xml:space="preserve">      ...run,</w:t>
      </w:r>
    </w:p>
    <w:p>
      <w:r>
        <w:rPr>
          <w:rFonts w:ascii="Courier New" w:hAnsi="Courier New"/>
          <w:sz w:val="20"/>
        </w:rPr>
        <w:t xml:space="preserve">      record_count: records.pagination.total,</w:t>
      </w:r>
    </w:p>
    <w:p>
      <w:r>
        <w:rPr>
          <w:rFonts w:ascii="Courier New" w:hAnsi="Courier New"/>
          <w:sz w:val="20"/>
        </w:rPr>
        <w:t xml:space="preserve">    });</w:t>
      </w:r>
    </w:p>
    <w:p>
      <w:r>
        <w:rPr>
          <w:rFonts w:ascii="Courier New" w:hAnsi="Courier New"/>
          <w:sz w:val="20"/>
        </w:rPr>
        <w:t xml:space="preserve">  } catch (error) {</w:t>
      </w:r>
    </w:p>
    <w:p>
      <w:r>
        <w:rPr>
          <w:rFonts w:ascii="Courier New" w:hAnsi="Courier New"/>
          <w:sz w:val="20"/>
        </w:rPr>
        <w:t xml:space="preserve">    console.error('Error fetching run:', error);</w:t>
      </w:r>
    </w:p>
    <w:p>
      <w:r>
        <w:rPr>
          <w:rFonts w:ascii="Courier New" w:hAnsi="Courier New"/>
          <w:sz w:val="20"/>
        </w:rPr>
        <w:t xml:space="preserve">    res.status(500).json({ error: 'Failed to fetch run'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server/api/subtypesByCountry.js</w:t>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path    = require('path');</w:t>
      </w:r>
    </w:p>
    <w:p>
      <w:r>
        <w:rPr>
          <w:rFonts w:ascii="Courier New" w:hAnsi="Courier New"/>
          <w:sz w:val="20"/>
        </w:rPr>
        <w:t>const XLSX    = require('xlsx');</w:t>
      </w:r>
    </w:p>
    <w:p>
      <w:r>
        <w:rPr>
          <w:rFonts w:ascii="Courier New" w:hAnsi="Courier New"/>
          <w:sz w:val="20"/>
        </w:rPr>
      </w:r>
    </w:p>
    <w:p>
      <w:r>
        <w:rPr>
          <w:rFonts w:ascii="Courier New" w:hAnsi="Courier New"/>
          <w:sz w:val="20"/>
        </w:rPr>
        <w:t>const FILE = path.join(__dirname, '../../data/Subtypes.xlsx');</w:t>
      </w:r>
    </w:p>
    <w:p>
      <w:r>
        <w:rPr>
          <w:rFonts w:ascii="Courier New" w:hAnsi="Courier New"/>
          <w:sz w:val="20"/>
        </w:rPr>
        <w:t>const SUBTYPES_COUNTRIES_COLUMN = process.env.SUBTYPES_COUNTRIES_COLUMN || 'Countries';</w:t>
      </w:r>
    </w:p>
    <w:p>
      <w:r>
        <w:rPr>
          <w:rFonts w:ascii="Courier New" w:hAnsi="Courier New"/>
          <w:sz w:val="20"/>
        </w:rPr>
      </w:r>
    </w:p>
    <w:p>
      <w:r>
        <w:rPr>
          <w:rFonts w:ascii="Courier New" w:hAnsi="Courier New"/>
          <w:sz w:val="20"/>
        </w:rPr>
        <w:t>let cache = null;</w:t>
      </w:r>
    </w:p>
    <w:p>
      <w:r>
        <w:rPr>
          <w:rFonts w:ascii="Courier New" w:hAnsi="Courier New"/>
          <w:sz w:val="20"/>
        </w:rPr>
      </w:r>
    </w:p>
    <w:p>
      <w:r>
        <w:rPr>
          <w:rFonts w:ascii="Courier New" w:hAnsi="Courier New"/>
          <w:sz w:val="20"/>
        </w:rPr>
        <w:t>function normalizeCountry(value) {</w:t>
      </w:r>
    </w:p>
    <w:p>
      <w:r>
        <w:rPr>
          <w:rFonts w:ascii="Courier New" w:hAnsi="Courier New"/>
          <w:sz w:val="20"/>
        </w:rPr>
        <w:t xml:space="preserve">  return String(value || '').trim().toLowerCase();</w:t>
      </w:r>
    </w:p>
    <w:p>
      <w:r>
        <w:rPr>
          <w:rFonts w:ascii="Courier New" w:hAnsi="Courier New"/>
          <w:sz w:val="20"/>
        </w:rPr>
        <w:t>}</w:t>
      </w:r>
    </w:p>
    <w:p>
      <w:r>
        <w:rPr>
          <w:rFonts w:ascii="Courier New" w:hAnsi="Courier New"/>
          <w:sz w:val="20"/>
        </w:rPr>
      </w:r>
    </w:p>
    <w:p>
      <w:r>
        <w:rPr>
          <w:rFonts w:ascii="Courier New" w:hAnsi="Courier New"/>
          <w:sz w:val="20"/>
        </w:rPr>
        <w:t>function countriesTextMatchesCountry(countriesValue, country) {</w:t>
      </w:r>
    </w:p>
    <w:p>
      <w:r>
        <w:rPr>
          <w:rFonts w:ascii="Courier New" w:hAnsi="Courier New"/>
          <w:sz w:val="20"/>
        </w:rPr>
        <w:t xml:space="preserve">  const text = normalizeCountry(countriesValue);</w:t>
      </w:r>
    </w:p>
    <w:p>
      <w:r>
        <w:rPr>
          <w:rFonts w:ascii="Courier New" w:hAnsi="Courier New"/>
          <w:sz w:val="20"/>
        </w:rPr>
        <w:t xml:space="preserve">  const normalizedCountry = normalizeCountry(country);</w:t>
      </w:r>
    </w:p>
    <w:p>
      <w:r>
        <w:rPr>
          <w:rFonts w:ascii="Courier New" w:hAnsi="Courier New"/>
          <w:sz w:val="20"/>
        </w:rPr>
        <w:t xml:space="preserve">  if (!text || !normalizedCountry) return false;</w:t>
      </w:r>
    </w:p>
    <w:p>
      <w:r>
        <w:rPr>
          <w:rFonts w:ascii="Courier New" w:hAnsi="Courier New"/>
          <w:sz w:val="20"/>
        </w:rPr>
      </w:r>
    </w:p>
    <w:p>
      <w:r>
        <w:rPr>
          <w:rFonts w:ascii="Courier New" w:hAnsi="Courier New"/>
          <w:sz w:val="20"/>
        </w:rPr>
        <w:t xml:space="preserve">  if (text.includes(normalizedCountry)) return true;</w:t>
      </w:r>
    </w:p>
    <w:p>
      <w:r>
        <w:rPr>
          <w:rFonts w:ascii="Courier New" w:hAnsi="Courier New"/>
          <w:sz w:val="20"/>
        </w:rPr>
      </w:r>
    </w:p>
    <w:p>
      <w:r>
        <w:rPr>
          <w:rFonts w:ascii="Courier New" w:hAnsi="Courier New"/>
          <w:sz w:val="20"/>
        </w:rPr>
        <w:t xml:space="preserve">  const baseCountry = normalizedCountry.split('_')[0];</w:t>
      </w:r>
    </w:p>
    <w:p>
      <w:r>
        <w:rPr>
          <w:rFonts w:ascii="Courier New" w:hAnsi="Courier New"/>
          <w:sz w:val="20"/>
        </w:rPr>
        <w:t xml:space="preserve">  return Boolean(baseCountry) &amp;&amp; baseCountry !== normalizedCountry &amp;&amp; text.includes(baseCountry);</w:t>
      </w:r>
    </w:p>
    <w:p>
      <w:r>
        <w:rPr>
          <w:rFonts w:ascii="Courier New" w:hAnsi="Courier New"/>
          <w:sz w:val="20"/>
        </w:rPr>
        <w:t>}</w:t>
      </w:r>
    </w:p>
    <w:p>
      <w:r>
        <w:rPr>
          <w:rFonts w:ascii="Courier New" w:hAnsi="Courier New"/>
          <w:sz w:val="20"/>
        </w:rPr>
      </w:r>
    </w:p>
    <w:p>
      <w:r>
        <w:rPr>
          <w:rFonts w:ascii="Courier New" w:hAnsi="Courier New"/>
          <w:sz w:val="20"/>
        </w:rPr>
        <w:t>function load() {</w:t>
      </w:r>
    </w:p>
    <w:p>
      <w:r>
        <w:rPr>
          <w:rFonts w:ascii="Courier New" w:hAnsi="Courier New"/>
          <w:sz w:val="20"/>
        </w:rPr>
        <w:t xml:space="preserve">  if (cache) return cache;</w:t>
      </w:r>
    </w:p>
    <w:p>
      <w:r>
        <w:rPr>
          <w:rFonts w:ascii="Courier New" w:hAnsi="Courier New"/>
          <w:sz w:val="20"/>
        </w:rPr>
        <w:t xml:space="preserve">  const wb = XLSX.readFile(FILE);</w:t>
      </w:r>
    </w:p>
    <w:p>
      <w:r>
        <w:rPr>
          <w:rFonts w:ascii="Courier New" w:hAnsi="Courier New"/>
          <w:sz w:val="20"/>
        </w:rPr>
        <w:t xml:space="preserve">  const ws = wb.Sheets[wb.SheetNames[0]];</w:t>
      </w:r>
    </w:p>
    <w:p>
      <w:r>
        <w:rPr>
          <w:rFonts w:ascii="Courier New" w:hAnsi="Courier New"/>
          <w:sz w:val="20"/>
        </w:rPr>
        <w:t xml:space="preserve">  cache = XLSX.utils.sheet_to_json(ws); // [{ Subtype, Type, Countries }, ...]</w:t>
      </w:r>
    </w:p>
    <w:p>
      <w:r>
        <w:rPr>
          <w:rFonts w:ascii="Courier New" w:hAnsi="Courier New"/>
          <w:sz w:val="20"/>
        </w:rPr>
        <w:t xml:space="preserve">  return cache;</w:t>
      </w:r>
    </w:p>
    <w:p>
      <w:r>
        <w:rPr>
          <w:rFonts w:ascii="Courier New" w:hAnsi="Courier New"/>
          <w:sz w:val="20"/>
        </w:rPr>
        <w:t>}</w:t>
      </w:r>
    </w:p>
    <w:p>
      <w:r>
        <w:rPr>
          <w:rFonts w:ascii="Courier New" w:hAnsi="Courier New"/>
          <w:sz w:val="20"/>
        </w:rPr>
      </w:r>
    </w:p>
    <w:p>
      <w:r>
        <w:rPr>
          <w:rFonts w:ascii="Courier New" w:hAnsi="Courier New"/>
          <w:sz w:val="20"/>
        </w:rPr>
        <w:t>// GET /api/subtypes-by-country?country=Spain</w:t>
      </w:r>
    </w:p>
    <w:p>
      <w:r>
        <w:rPr>
          <w:rFonts w:ascii="Courier New" w:hAnsi="Courier New"/>
          <w:sz w:val="20"/>
        </w:rPr>
        <w:t>// Returns [{ subtype, type }, ...] for that country, sorted alphabetically.</w:t>
      </w:r>
    </w:p>
    <w:p>
      <w:r>
        <w:rPr>
          <w:rFonts w:ascii="Courier New" w:hAnsi="Courier New"/>
          <w:sz w:val="20"/>
        </w:rPr>
        <w:t>router.get('/subtypes-by-country', (req, res) =&gt; {</w:t>
      </w:r>
    </w:p>
    <w:p>
      <w:r>
        <w:rPr>
          <w:rFonts w:ascii="Courier New" w:hAnsi="Courier New"/>
          <w:sz w:val="20"/>
        </w:rPr>
        <w:t xml:space="preserve">  const { country } = req.query;</w:t>
      </w:r>
    </w:p>
    <w:p>
      <w:r>
        <w:rPr>
          <w:rFonts w:ascii="Courier New" w:hAnsi="Courier New"/>
          <w:sz w:val="20"/>
        </w:rPr>
        <w:t xml:space="preserve">  const rows = load();</w:t>
      </w:r>
    </w:p>
    <w:p>
      <w:r>
        <w:rPr>
          <w:rFonts w:ascii="Courier New" w:hAnsi="Courier New"/>
          <w:sz w:val="20"/>
        </w:rPr>
        <w:t xml:space="preserve">  if (country) {</w:t>
      </w:r>
    </w:p>
    <w:p>
      <w:r>
        <w:rPr>
          <w:rFonts w:ascii="Courier New" w:hAnsi="Courier New"/>
          <w:sz w:val="20"/>
        </w:rPr>
        <w:t xml:space="preserve">    const entries = rows</w:t>
      </w:r>
    </w:p>
    <w:p>
      <w:r>
        <w:rPr>
          <w:rFonts w:ascii="Courier New" w:hAnsi="Courier New"/>
          <w:sz w:val="20"/>
        </w:rPr>
        <w:t xml:space="preserve">      .filter(row =&gt; countriesTextMatchesCountry(row[SUBTYPES_COUNTRIES_COLUMN], country))</w:t>
      </w:r>
    </w:p>
    <w:p>
      <w:r>
        <w:rPr>
          <w:rFonts w:ascii="Courier New" w:hAnsi="Courier New"/>
          <w:sz w:val="20"/>
        </w:rPr>
        <w:t xml:space="preserve">      .map(row =&gt; ({ subtype: row.subType || row.Subtype, type: row.type || row.Type }));</w:t>
      </w:r>
    </w:p>
    <w:p>
      <w:r>
        <w:rPr>
          <w:rFonts w:ascii="Courier New" w:hAnsi="Courier New"/>
          <w:sz w:val="20"/>
        </w:rPr>
        <w:t xml:space="preserve">    if (entries.length === 0) return res.status(404).json({ error: `Unknown country: ${country}` });</w:t>
      </w:r>
    </w:p>
    <w:p>
      <w:r>
        <w:rPr>
          <w:rFonts w:ascii="Courier New" w:hAnsi="Courier New"/>
          <w:sz w:val="20"/>
        </w:rPr>
        <w:t xml:space="preserve">    return res.json(entries.slice().sort((a, b) =&gt; a.subtype.localeCompare(b.subtype)));</w:t>
      </w:r>
    </w:p>
    <w:p>
      <w:r>
        <w:rPr>
          <w:rFonts w:ascii="Courier New" w:hAnsi="Courier New"/>
          <w:sz w:val="20"/>
        </w:rPr>
        <w:t xml:space="preserve">  }</w:t>
      </w:r>
    </w:p>
    <w:p>
      <w:r>
        <w:rPr>
          <w:rFonts w:ascii="Courier New" w:hAnsi="Courier New"/>
          <w:sz w:val="20"/>
        </w:rPr>
        <w:t xml:space="preserve">  // Return all countries with their sorted lists</w:t>
      </w:r>
    </w:p>
    <w:p>
      <w:r>
        <w:rPr>
          <w:rFonts w:ascii="Courier New" w:hAnsi="Courier New"/>
          <w:sz w:val="20"/>
        </w:rPr>
        <w:t xml:space="preserve">  return res.json(rows.map(row =&gt; ({ subtype: row.subType || row.Subtype, type: row.type || row.Type, countries: row[SUBTYPES_COUNTRIES_COLUMN]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server/api/suggestMissingSubtype.js</w:t>
      </w:r>
    </w:p>
    <w:p>
      <w:r>
        <w:rPr>
          <w:rFonts w:ascii="Courier New" w:hAnsi="Courier New"/>
          <w:sz w:val="20"/>
        </w:rPr>
        <w:t>/**</w:t>
      </w:r>
    </w:p>
    <w:p>
      <w:r>
        <w:rPr>
          <w:rFonts w:ascii="Courier New" w:hAnsi="Courier New"/>
          <w:sz w:val="20"/>
        </w:rPr>
        <w:t xml:space="preserve"> * Suggest Missing Subtype API</w:t>
      </w:r>
    </w:p>
    <w:p>
      <w:r>
        <w:rPr>
          <w:rFonts w:ascii="Courier New" w:hAnsi="Courier New"/>
          <w:sz w:val="20"/>
        </w:rPr>
        <w:t xml:space="preserve"> * Given a record and the benchmark's known subtype vocabulary, asks OpenAI to</w:t>
      </w:r>
    </w:p>
    <w:p>
      <w:r>
        <w:rPr>
          <w:rFonts w:ascii="Courier New" w:hAnsi="Courier New"/>
          <w:sz w:val="20"/>
        </w:rPr>
        <w:t xml:space="preserve"> * propose a new subtype label that is NOT already in the vocabulary.</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fetch = require('node-fetch');</w:t>
      </w:r>
    </w:p>
    <w:p>
      <w:r>
        <w:rPr>
          <w:rFonts w:ascii="Courier New" w:hAnsi="Courier New"/>
          <w:sz w:val="20"/>
        </w:rPr>
      </w:r>
    </w:p>
    <w:p>
      <w:r>
        <w:rPr>
          <w:rFonts w:ascii="Courier New" w:hAnsi="Courier New"/>
          <w:sz w:val="20"/>
        </w:rPr>
        <w:t>const OPENAI_API_KEY = process.env.OPENAI_API_KEY;</w:t>
      </w:r>
    </w:p>
    <w:p>
      <w:r>
        <w:rPr>
          <w:rFonts w:ascii="Courier New" w:hAnsi="Courier New"/>
          <w:sz w:val="20"/>
        </w:rPr>
        <w:t>const OPENAI_MODEL   = process.env.OPENAI_MODEL   || 'gpt-4o-mini';</w:t>
      </w:r>
    </w:p>
    <w:p>
      <w:r>
        <w:rPr>
          <w:rFonts w:ascii="Courier New" w:hAnsi="Courier New"/>
          <w:sz w:val="20"/>
        </w:rPr>
        <w:t>const OPENAI_API_URL = process.env.OPENAI_API_URL  || 'https://api.openai.com/v1/chat/completions';</w:t>
      </w:r>
    </w:p>
    <w:p>
      <w:r>
        <w:rPr>
          <w:rFonts w:ascii="Courier New" w:hAnsi="Courier New"/>
          <w:sz w:val="20"/>
        </w:rPr>
        <w:t>const TIMEOUT_MS     = 20000;</w:t>
      </w:r>
    </w:p>
    <w:p>
      <w:r>
        <w:rPr>
          <w:rFonts w:ascii="Courier New" w:hAnsi="Courier New"/>
          <w:sz w:val="20"/>
        </w:rPr>
      </w:r>
    </w:p>
    <w:p>
      <w:r>
        <w:rPr>
          <w:rFonts w:ascii="Courier New" w:hAnsi="Courier New"/>
          <w:sz w:val="20"/>
        </w:rPr>
        <w:t>/**</w:t>
      </w:r>
    </w:p>
    <w:p>
      <w:r>
        <w:rPr>
          <w:rFonts w:ascii="Courier New" w:hAnsi="Courier New"/>
          <w:sz w:val="20"/>
        </w:rPr>
        <w:t xml:space="preserve"> * POST /api/suggest-missing-subtype</w:t>
      </w:r>
    </w:p>
    <w:p>
      <w:r>
        <w:rPr>
          <w:rFonts w:ascii="Courier New" w:hAnsi="Courier New"/>
          <w:sz w:val="20"/>
        </w:rPr>
        <w:t xml:space="preserve"> * Body: { attributes, metadata, pred_type, pred_subtype, existing_subtypes: string[] }</w:t>
      </w:r>
    </w:p>
    <w:p>
      <w:r>
        <w:rPr>
          <w:rFonts w:ascii="Courier New" w:hAnsi="Courier New"/>
          <w:sz w:val="20"/>
        </w:rPr>
        <w:t xml:space="preserve"> * Returns: { subtype: "SuggestedName" }</w:t>
      </w:r>
    </w:p>
    <w:p>
      <w:r>
        <w:rPr>
          <w:rFonts w:ascii="Courier New" w:hAnsi="Courier New"/>
          <w:sz w:val="20"/>
        </w:rPr>
        <w:t xml:space="preserve"> */</w:t>
      </w:r>
    </w:p>
    <w:p>
      <w:r>
        <w:rPr>
          <w:rFonts w:ascii="Courier New" w:hAnsi="Courier New"/>
          <w:sz w:val="20"/>
        </w:rPr>
        <w:t>router.post('/suggest-missing-subtype', async (req, res) =&gt; {</w:t>
      </w:r>
    </w:p>
    <w:p>
      <w:r>
        <w:rPr>
          <w:rFonts w:ascii="Courier New" w:hAnsi="Courier New"/>
          <w:sz w:val="20"/>
        </w:rPr>
        <w:t xml:space="preserve">  if (!OPENAI_API_KEY || OPENAI_API_KEY === 'your-key-here') {</w:t>
      </w:r>
    </w:p>
    <w:p>
      <w:r>
        <w:rPr>
          <w:rFonts w:ascii="Courier New" w:hAnsi="Courier New"/>
          <w:sz w:val="20"/>
        </w:rPr>
        <w:t xml:space="preserve">    return res.status(500).json({ error: 'OPENAI_API_KEY is not configured'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 attributes, metadata, pred_type, pred_subtype, existing_subtypes } = req.body;</w:t>
      </w:r>
    </w:p>
    <w:p>
      <w:r>
        <w:rPr>
          <w:rFonts w:ascii="Courier New" w:hAnsi="Courier New"/>
          <w:sz w:val="20"/>
        </w:rPr>
        <w:t xml:space="preserve">  if (!attributes &amp;&amp; !metadata) {</w:t>
      </w:r>
    </w:p>
    <w:p>
      <w:r>
        <w:rPr>
          <w:rFonts w:ascii="Courier New" w:hAnsi="Courier New"/>
          <w:sz w:val="20"/>
        </w:rPr>
        <w:t xml:space="preserve">    return res.status(400).json({ error: 'attributes or metadata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vocabList = (existing_subtypes || []).join(', ');</w:t>
      </w:r>
    </w:p>
    <w:p>
      <w:r>
        <w:rPr>
          <w:rFonts w:ascii="Courier New" w:hAnsi="Courier New"/>
          <w:sz w:val="20"/>
        </w:rPr>
      </w:r>
    </w:p>
    <w:p>
      <w:r>
        <w:rPr>
          <w:rFonts w:ascii="Courier New" w:hAnsi="Courier New"/>
          <w:sz w:val="20"/>
        </w:rPr>
        <w:t xml:space="preserve">  const prompt = `You are a classification expert. A record has been classified by a model but its true label may not exist in the current subtype vocabulary.</w:t>
      </w:r>
    </w:p>
    <w:p>
      <w:r>
        <w:rPr>
          <w:rFonts w:ascii="Courier New" w:hAnsi="Courier New"/>
          <w:sz w:val="20"/>
        </w:rPr>
      </w:r>
    </w:p>
    <w:p>
      <w:r>
        <w:rPr>
          <w:rFonts w:ascii="Courier New" w:hAnsi="Courier New"/>
          <w:sz w:val="20"/>
        </w:rPr>
        <w:t>Your task: suggest ONE new subtype category that naturally describes this record AND is NOT in the existing vocabulary.</w:t>
      </w:r>
    </w:p>
    <w:p>
      <w:r>
        <w:rPr>
          <w:rFonts w:ascii="Courier New" w:hAnsi="Courier New"/>
          <w:sz w:val="20"/>
        </w:rPr>
      </w:r>
    </w:p>
    <w:p>
      <w:r>
        <w:rPr>
          <w:rFonts w:ascii="Courier New" w:hAnsi="Courier New"/>
          <w:sz w:val="20"/>
        </w:rPr>
        <w:t>Existing vocabulary (do NOT use any of these):</w:t>
      </w:r>
    </w:p>
    <w:p>
      <w:r>
        <w:rPr>
          <w:rFonts w:ascii="Courier New" w:hAnsi="Courier New"/>
          <w:sz w:val="20"/>
        </w:rPr>
        <w:t>${vocabList}</w:t>
      </w:r>
    </w:p>
    <w:p>
      <w:r>
        <w:rPr>
          <w:rFonts w:ascii="Courier New" w:hAnsi="Courier New"/>
          <w:sz w:val="20"/>
        </w:rPr>
      </w:r>
    </w:p>
    <w:p>
      <w:r>
        <w:rPr>
          <w:rFonts w:ascii="Courier New" w:hAnsi="Courier New"/>
          <w:sz w:val="20"/>
        </w:rPr>
        <w:t>Record attributes:</w:t>
      </w:r>
    </w:p>
    <w:p>
      <w:r>
        <w:rPr>
          <w:rFonts w:ascii="Courier New" w:hAnsi="Courier New"/>
          <w:sz w:val="20"/>
        </w:rPr>
        <w:t>${JSON.stringify(attributes, null, 2)}</w:t>
      </w:r>
    </w:p>
    <w:p>
      <w:r>
        <w:rPr>
          <w:rFonts w:ascii="Courier New" w:hAnsi="Courier New"/>
          <w:sz w:val="20"/>
        </w:rPr>
      </w:r>
    </w:p>
    <w:p>
      <w:r>
        <w:rPr>
          <w:rFonts w:ascii="Courier New" w:hAnsi="Courier New"/>
          <w:sz w:val="20"/>
        </w:rPr>
        <w:t>Record metadata:</w:t>
      </w:r>
    </w:p>
    <w:p>
      <w:r>
        <w:rPr>
          <w:rFonts w:ascii="Courier New" w:hAnsi="Courier New"/>
          <w:sz w:val="20"/>
        </w:rPr>
        <w:t>${JSON.stringify(metadata, null, 2)}</w:t>
      </w:r>
    </w:p>
    <w:p>
      <w:r>
        <w:rPr>
          <w:rFonts w:ascii="Courier New" w:hAnsi="Courier New"/>
          <w:sz w:val="20"/>
        </w:rPr>
      </w:r>
    </w:p>
    <w:p>
      <w:r>
        <w:rPr>
          <w:rFonts w:ascii="Courier New" w:hAnsi="Courier New"/>
          <w:sz w:val="20"/>
        </w:rPr>
        <w:t>Model predicted: ${pred_type} / ${pred_subtype}</w:t>
      </w:r>
    </w:p>
    <w:p>
      <w:r>
        <w:rPr>
          <w:rFonts w:ascii="Courier New" w:hAnsi="Courier New"/>
          <w:sz w:val="20"/>
        </w:rPr>
      </w:r>
    </w:p>
    <w:p>
      <w:r>
        <w:rPr>
          <w:rFonts w:ascii="Courier New" w:hAnsi="Courier New"/>
          <w:sz w:val="20"/>
        </w:rPr>
        <w:t>Rules:</w:t>
      </w:r>
    </w:p>
    <w:p>
      <w:r>
        <w:rPr>
          <w:rFonts w:ascii="Courier New" w:hAnsi="Courier New"/>
          <w:sz w:val="20"/>
        </w:rPr>
        <w:t>- 1–3 words, Title Case</w:t>
      </w:r>
    </w:p>
    <w:p>
      <w:r>
        <w:rPr>
          <w:rFonts w:ascii="Courier New" w:hAnsi="Courier New"/>
          <w:sz w:val="20"/>
        </w:rPr>
        <w:t>- Must not match any existing vocabulary item</w:t>
      </w:r>
    </w:p>
    <w:p>
      <w:r>
        <w:rPr>
          <w:rFonts w:ascii="Courier New" w:hAnsi="Courier New"/>
          <w:sz w:val="20"/>
        </w:rPr>
        <w:t>- Should be specific enough to be a meaningful category</w:t>
      </w:r>
    </w:p>
    <w:p>
      <w:r>
        <w:rPr>
          <w:rFonts w:ascii="Courier New" w:hAnsi="Courier New"/>
          <w:sz w:val="20"/>
        </w:rPr>
      </w:r>
    </w:p>
    <w:p>
      <w:r>
        <w:rPr>
          <w:rFonts w:ascii="Courier New" w:hAnsi="Courier New"/>
          <w:sz w:val="20"/>
        </w:rPr>
        <w:t>Respond with JSON only, no markdown:</w:t>
      </w:r>
    </w:p>
    <w:p>
      <w:r>
        <w:rPr>
          <w:rFonts w:ascii="Courier New" w:hAnsi="Courier New"/>
          <w:sz w:val="20"/>
        </w:rPr>
        <w:t>{"subtype": "Your Suggestion"}`;</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const response = await fetch(OPENAI_API_URL, {</w:t>
      </w:r>
    </w:p>
    <w:p>
      <w:r>
        <w:rPr>
          <w:rFonts w:ascii="Courier New" w:hAnsi="Courier New"/>
          <w:sz w:val="20"/>
        </w:rPr>
        <w:t xml:space="preserve">      method: 'POST',</w:t>
      </w:r>
    </w:p>
    <w:p>
      <w:r>
        <w:rPr>
          <w:rFonts w:ascii="Courier New" w:hAnsi="Courier New"/>
          <w:sz w:val="20"/>
        </w:rPr>
        <w:t xml:space="preserve">      timeout: TIMEOUT_MS,</w:t>
      </w:r>
    </w:p>
    <w:p>
      <w:r>
        <w:rPr>
          <w:rFonts w:ascii="Courier New" w:hAnsi="Courier New"/>
          <w:sz w:val="20"/>
        </w:rPr>
        <w:t xml:space="preserve">      headers: {</w:t>
      </w:r>
    </w:p>
    <w:p>
      <w:r>
        <w:rPr>
          <w:rFonts w:ascii="Courier New" w:hAnsi="Courier New"/>
          <w:sz w:val="20"/>
        </w:rPr>
        <w:t xml:space="preserve">        'Content-Type': 'application/json',</w:t>
      </w:r>
    </w:p>
    <w:p>
      <w:r>
        <w:rPr>
          <w:rFonts w:ascii="Courier New" w:hAnsi="Courier New"/>
          <w:sz w:val="20"/>
        </w:rPr>
        <w:t xml:space="preserve">        'Authorization': `Bearer ${OPENAI_API_KEY}`,</w:t>
      </w:r>
    </w:p>
    <w:p>
      <w:r>
        <w:rPr>
          <w:rFonts w:ascii="Courier New" w:hAnsi="Courier New"/>
          <w:sz w:val="20"/>
        </w:rPr>
        <w:t xml:space="preserve">      },</w:t>
      </w:r>
    </w:p>
    <w:p>
      <w:r>
        <w:rPr>
          <w:rFonts w:ascii="Courier New" w:hAnsi="Courier New"/>
          <w:sz w:val="20"/>
        </w:rPr>
        <w:t xml:space="preserve">      body: JSON.stringify({</w:t>
      </w:r>
    </w:p>
    <w:p>
      <w:r>
        <w:rPr>
          <w:rFonts w:ascii="Courier New" w:hAnsi="Courier New"/>
          <w:sz w:val="20"/>
        </w:rPr>
        <w:t xml:space="preserve">        model: OPENAI_MODEL,</w:t>
      </w:r>
    </w:p>
    <w:p>
      <w:r>
        <w:rPr>
          <w:rFonts w:ascii="Courier New" w:hAnsi="Courier New"/>
          <w:sz w:val="20"/>
        </w:rPr>
        <w:t xml:space="preserve">        max_tokens: 30,</w:t>
      </w:r>
    </w:p>
    <w:p>
      <w:r>
        <w:rPr>
          <w:rFonts w:ascii="Courier New" w:hAnsi="Courier New"/>
          <w:sz w:val="20"/>
        </w:rPr>
        <w:t xml:space="preserve">        messages: [{ role: 'user', content: prompt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(!response.ok) {</w:t>
      </w:r>
    </w:p>
    <w:p>
      <w:r>
        <w:rPr>
          <w:rFonts w:ascii="Courier New" w:hAnsi="Courier New"/>
          <w:sz w:val="20"/>
        </w:rPr>
        <w:t xml:space="preserve">      const err = await response.text();</w:t>
      </w:r>
    </w:p>
    <w:p>
      <w:r>
        <w:rPr>
          <w:rFonts w:ascii="Courier New" w:hAnsi="Courier New"/>
          <w:sz w:val="20"/>
        </w:rPr>
        <w:t xml:space="preserve">      throw new Error(`OpenAI ${response.status}: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response.json();</w:t>
      </w:r>
    </w:p>
    <w:p>
      <w:r>
        <w:rPr>
          <w:rFonts w:ascii="Courier New" w:hAnsi="Courier New"/>
          <w:sz w:val="20"/>
        </w:rPr>
        <w:t xml:space="preserve">    const raw = (data.choices?.[0]?.message?.content || '').trim();</w:t>
      </w:r>
    </w:p>
    <w:p>
      <w:r>
        <w:rPr>
          <w:rFonts w:ascii="Courier New" w:hAnsi="Courier New"/>
          <w:sz w:val="20"/>
        </w:rPr>
        <w:t xml:space="preserve">    console.log(`[suggest-missing-subtype] model=${data.model} tokens=${data.usage?.total_tokens}`);</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const parsed = JSON.parse(raw);</w:t>
      </w:r>
    </w:p>
    <w:p>
      <w:r>
        <w:rPr>
          <w:rFonts w:ascii="Courier New" w:hAnsi="Courier New"/>
          <w:sz w:val="20"/>
        </w:rPr>
        <w:t xml:space="preserve">      res.json({ subtype: String(parsed.subtype || '').trim() });</w:t>
      </w:r>
    </w:p>
    <w:p>
      <w:r>
        <w:rPr>
          <w:rFonts w:ascii="Courier New" w:hAnsi="Courier New"/>
          <w:sz w:val="20"/>
        </w:rPr>
        <w:t xml:space="preserve">    } catch {</w:t>
      </w:r>
    </w:p>
    <w:p>
      <w:r>
        <w:rPr>
          <w:rFonts w:ascii="Courier New" w:hAnsi="Courier New"/>
          <w:sz w:val="20"/>
        </w:rPr>
        <w:t xml:space="preserve">      const match = raw.match(/["']([^"'\n]+)["']/) || raw.match(/:\s*(.+)/);</w:t>
      </w:r>
    </w:p>
    <w:p>
      <w:r>
        <w:rPr>
          <w:rFonts w:ascii="Courier New" w:hAnsi="Courier New"/>
          <w:sz w:val="20"/>
        </w:rPr>
        <w:t xml:space="preserve">      res.json({ subtype: (match ? match[1] : raw.split('\n')[0]).trim() });</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console.error('[suggest-missing-subtype] error:', err.message);</w:t>
      </w:r>
    </w:p>
    <w:p>
      <w:r>
        <w:rPr>
          <w:rFonts w:ascii="Courier New" w:hAnsi="Courier New"/>
          <w:sz w:val="20"/>
        </w:rPr>
        <w:t xml:space="preserve">    res.status(500).json({ error: err.message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server/api/transitionMatrix.js</w:t>
      </w:r>
    </w:p>
    <w:p>
      <w:r>
        <w:rPr>
          <w:rFonts w:ascii="Courier New" w:hAnsi="Courier New"/>
          <w:sz w:val="20"/>
        </w:rPr>
        <w:t>/**</w:t>
      </w:r>
    </w:p>
    <w:p>
      <w:r>
        <w:rPr>
          <w:rFonts w:ascii="Courier New" w:hAnsi="Courier New"/>
          <w:sz w:val="20"/>
        </w:rPr>
        <w:t xml:space="preserve"> * Transition Matrix API Endpoints</w:t>
      </w:r>
    </w:p>
    <w:p>
      <w:r>
        <w:rPr>
          <w:rFonts w:ascii="Courier New" w:hAnsi="Courier New"/>
          <w:sz w:val="20"/>
        </w:rPr>
        <w:t xml:space="preserve"> * Compares subtype predictions between two runs</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/transition-matrix?run_id1=...&amp;run_id2=...&amp;min_count=...</w:t>
      </w:r>
    </w:p>
    <w:p>
      <w:r>
        <w:rPr>
          <w:rFonts w:ascii="Courier New" w:hAnsi="Courier New"/>
          <w:sz w:val="20"/>
        </w:rPr>
        <w:t xml:space="preserve"> * Returns transition matrix showing subtype label changes between runs</w:t>
      </w:r>
    </w:p>
    <w:p>
      <w:r>
        <w:rPr>
          <w:rFonts w:ascii="Courier New" w:hAnsi="Courier New"/>
          <w:sz w:val="20"/>
        </w:rPr>
        <w:t xml:space="preserve"> */</w:t>
      </w:r>
    </w:p>
    <w:p>
      <w:r>
        <w:rPr>
          <w:rFonts w:ascii="Courier New" w:hAnsi="Courier New"/>
          <w:sz w:val="20"/>
        </w:rPr>
        <w:t>router.get('/transition-matrix', async (req, res) =&gt; {</w:t>
      </w:r>
    </w:p>
    <w:p>
      <w:r>
        <w:rPr>
          <w:rFonts w:ascii="Courier New" w:hAnsi="Courier New"/>
          <w:sz w:val="20"/>
        </w:rPr>
        <w:t xml:space="preserve">  try {</w:t>
      </w:r>
    </w:p>
    <w:p>
      <w:r>
        <w:rPr>
          <w:rFonts w:ascii="Courier New" w:hAnsi="Courier New"/>
          <w:sz w:val="20"/>
        </w:rPr>
        <w:t xml:space="preserve">    const { run_id1, run_id2, min_count = 1 } = req.query;</w:t>
      </w:r>
    </w:p>
    <w:p>
      <w:r>
        <w:rPr>
          <w:rFonts w:ascii="Courier New" w:hAnsi="Courier New"/>
          <w:sz w:val="20"/>
        </w:rPr>
      </w:r>
    </w:p>
    <w:p>
      <w:r>
        <w:rPr>
          <w:rFonts w:ascii="Courier New" w:hAnsi="Courier New"/>
          <w:sz w:val="20"/>
        </w:rPr>
        <w:t xml:space="preserve">    if (!run_id1 || !run_id2) {</w:t>
      </w:r>
    </w:p>
    <w:p>
      <w:r>
        <w:rPr>
          <w:rFonts w:ascii="Courier New" w:hAnsi="Courier New"/>
          <w:sz w:val="20"/>
        </w:rPr>
        <w:t xml:space="preserve">      return res.status(400).json({</w:t>
      </w:r>
    </w:p>
    <w:p>
      <w:r>
        <w:rPr>
          <w:rFonts w:ascii="Courier New" w:hAnsi="Courier New"/>
          <w:sz w:val="20"/>
        </w:rPr>
        <w:t xml:space="preserve">        error: 'run_id1 and run_id2 are required',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dbLoader.getTransitionMatrix(parseInt(run_id1), parseInt(run_id2), parseInt(min_count));</w:t>
      </w:r>
    </w:p>
    <w:p>
      <w:r>
        <w:rPr>
          <w:rFonts w:ascii="Courier New" w:hAnsi="Courier New"/>
          <w:sz w:val="20"/>
        </w:rPr>
        <w:t xml:space="preserve">    </w:t>
      </w:r>
    </w:p>
    <w:p>
      <w:r>
        <w:rPr>
          <w:rFonts w:ascii="Courier New" w:hAnsi="Courier New"/>
          <w:sz w:val="20"/>
        </w:rPr>
        <w:t xml:space="preserve">    res.json({</w:t>
      </w:r>
    </w:p>
    <w:p>
      <w:r>
        <w:rPr>
          <w:rFonts w:ascii="Courier New" w:hAnsi="Courier New"/>
          <w:sz w:val="20"/>
        </w:rPr>
        <w:t xml:space="preserve">      ...data,</w:t>
      </w:r>
    </w:p>
    <w:p>
      <w:r>
        <w:rPr>
          <w:rFonts w:ascii="Courier New" w:hAnsi="Courier New"/>
          <w:sz w:val="20"/>
        </w:rPr>
        <w:t xml:space="preserve">      runs: { run1: run_id1, run2: run_id2 },</w:t>
      </w:r>
    </w:p>
    <w:p>
      <w:r>
        <w:rPr>
          <w:rFonts w:ascii="Courier New" w:hAnsi="Courier New"/>
          <w:sz w:val="20"/>
        </w:rPr>
        <w:t xml:space="preserve">      min_count: min_count,</w:t>
      </w:r>
    </w:p>
    <w:p>
      <w:r>
        <w:rPr>
          <w:rFonts w:ascii="Courier New" w:hAnsi="Courier New"/>
          <w:sz w:val="20"/>
        </w:rPr>
        <w:t xml:space="preserve">    });</w:t>
      </w:r>
    </w:p>
    <w:p>
      <w:r>
        <w:rPr>
          <w:rFonts w:ascii="Courier New" w:hAnsi="Courier New"/>
          <w:sz w:val="20"/>
        </w:rPr>
        <w:t xml:space="preserve">  } catch (error) {</w:t>
      </w:r>
    </w:p>
    <w:p>
      <w:r>
        <w:rPr>
          <w:rFonts w:ascii="Courier New" w:hAnsi="Courier New"/>
          <w:sz w:val="20"/>
        </w:rPr>
        <w:t xml:space="preserve">    console.error('Error calculating transition matrix:', error);</w:t>
      </w:r>
    </w:p>
    <w:p>
      <w:r>
        <w:rPr>
          <w:rFonts w:ascii="Courier New" w:hAnsi="Courier New"/>
          <w:sz w:val="20"/>
        </w:rPr>
        <w:t xml:space="preserve">    res.status(500).json({ error: 'Failed to calculate transition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/type-transition?run_id1=...&amp;run_id2=...</w:t>
      </w:r>
    </w:p>
    <w:p>
      <w:r>
        <w:rPr>
          <w:rFonts w:ascii="Courier New" w:hAnsi="Courier New"/>
          <w:sz w:val="20"/>
        </w:rPr>
        <w:t xml:space="preserve"> * Returns type-level transition matrix showing how type predictions changed between runs</w:t>
      </w:r>
    </w:p>
    <w:p>
      <w:r>
        <w:rPr>
          <w:rFonts w:ascii="Courier New" w:hAnsi="Courier New"/>
          <w:sz w:val="20"/>
        </w:rPr>
        <w:t xml:space="preserve"> */</w:t>
      </w:r>
    </w:p>
    <w:p>
      <w:r>
        <w:rPr>
          <w:rFonts w:ascii="Courier New" w:hAnsi="Courier New"/>
          <w:sz w:val="20"/>
        </w:rPr>
        <w:t>router.get('/type-transition', async (req, res) =&gt; {</w:t>
      </w:r>
    </w:p>
    <w:p>
      <w:r>
        <w:rPr>
          <w:rFonts w:ascii="Courier New" w:hAnsi="Courier New"/>
          <w:sz w:val="20"/>
        </w:rPr>
        <w:t xml:space="preserve">  try {</w:t>
      </w:r>
    </w:p>
    <w:p>
      <w:r>
        <w:rPr>
          <w:rFonts w:ascii="Courier New" w:hAnsi="Courier New"/>
          <w:sz w:val="20"/>
        </w:rPr>
        <w:t xml:space="preserve">    const { run_id1, run_id2 } = req.query;</w:t>
      </w:r>
    </w:p>
    <w:p>
      <w:r>
        <w:rPr>
          <w:rFonts w:ascii="Courier New" w:hAnsi="Courier New"/>
          <w:sz w:val="20"/>
        </w:rPr>
        <w:t xml:space="preserve">    if (!run_id1 || !run_id2) {</w:t>
      </w:r>
    </w:p>
    <w:p>
      <w:r>
        <w:rPr>
          <w:rFonts w:ascii="Courier New" w:hAnsi="Courier New"/>
          <w:sz w:val="20"/>
        </w:rPr>
        <w:t xml:space="preserve">      return res.status(400).json({ error: 'run_id1 and run_id2 are required' });</w:t>
      </w:r>
    </w:p>
    <w:p>
      <w:r>
        <w:rPr>
          <w:rFonts w:ascii="Courier New" w:hAnsi="Courier New"/>
          <w:sz w:val="20"/>
        </w:rPr>
        <w:t xml:space="preserve">    }</w:t>
      </w:r>
    </w:p>
    <w:p>
      <w:r>
        <w:rPr>
          <w:rFonts w:ascii="Courier New" w:hAnsi="Courier New"/>
          <w:sz w:val="20"/>
        </w:rPr>
        <w:t xml:space="preserve">    const data = await dbLoader.getTypeTransitionMatrix(parseInt(run_id1), parseInt(run_id2));</w:t>
      </w:r>
    </w:p>
    <w:p>
      <w:r>
        <w:rPr>
          <w:rFonts w:ascii="Courier New" w:hAnsi="Courier New"/>
          <w:sz w:val="20"/>
        </w:rPr>
        <w:t xml:space="preserve">    res.json({ ...data, runs: { run1: run_id1, run2: run_id2 } });</w:t>
      </w:r>
    </w:p>
    <w:p>
      <w:r>
        <w:rPr>
          <w:rFonts w:ascii="Courier New" w:hAnsi="Courier New"/>
          <w:sz w:val="20"/>
        </w:rPr>
        <w:t xml:space="preserve">  } catch (error) {</w:t>
      </w:r>
    </w:p>
    <w:p>
      <w:r>
        <w:rPr>
          <w:rFonts w:ascii="Courier New" w:hAnsi="Courier New"/>
          <w:sz w:val="20"/>
        </w:rPr>
        <w:t xml:space="preserve">    console.error('Error calculating type transition matrix:', error);</w:t>
      </w:r>
    </w:p>
    <w:p>
      <w:r>
        <w:rPr>
          <w:rFonts w:ascii="Courier New" w:hAnsi="Courier New"/>
          <w:sz w:val="20"/>
        </w:rPr>
        <w:t xml:space="preserve">    res.status(500).json({ error: 'Failed to calculate type transition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server/api/translate.js</w:t>
      </w:r>
    </w:p>
    <w:p>
      <w:r>
        <w:rPr>
          <w:rFonts w:ascii="Courier New" w:hAnsi="Courier New"/>
          <w:sz w:val="20"/>
        </w:rPr>
        <w:t>/**</w:t>
      </w:r>
    </w:p>
    <w:p>
      <w:r>
        <w:rPr>
          <w:rFonts w:ascii="Courier New" w:hAnsi="Courier New"/>
          <w:sz w:val="20"/>
        </w:rPr>
        <w:t xml:space="preserve"> * Translation API</w:t>
      </w:r>
    </w:p>
    <w:p>
      <w:r>
        <w:rPr>
          <w:rFonts w:ascii="Courier New" w:hAnsi="Courier New"/>
          <w:sz w:val="20"/>
        </w:rPr>
        <w:t xml:space="preserve"> *</w:t>
      </w:r>
    </w:p>
    <w:p>
      <w:r>
        <w:rPr>
          <w:rFonts w:ascii="Courier New" w:hAnsi="Courier New"/>
          <w:sz w:val="20"/>
        </w:rPr>
        <w:t xml:space="preserve"> * POST /api/translate</w:t>
      </w:r>
    </w:p>
    <w:p>
      <w:r>
        <w:rPr>
          <w:rFonts w:ascii="Courier New" w:hAnsi="Courier New"/>
          <w:sz w:val="20"/>
        </w:rPr>
        <w:t xml:space="preserve"> *   Body: { records: [{ request_id, attributes }] }</w:t>
      </w:r>
    </w:p>
    <w:p>
      <w:r>
        <w:rPr>
          <w:rFonts w:ascii="Courier New" w:hAnsi="Courier New"/>
          <w:sz w:val="20"/>
        </w:rPr>
        <w:t xml:space="preserve"> *   Response: Server-Sent Events stream</w:t>
      </w:r>
    </w:p>
    <w:p>
      <w:r>
        <w:rPr>
          <w:rFonts w:ascii="Courier New" w:hAnsi="Courier New"/>
          <w:sz w:val="20"/>
        </w:rPr>
        <w:t xml:space="preserve"> *     data: { done, total, request_id, attrsEn }   — progress per record</w:t>
      </w:r>
    </w:p>
    <w:p>
      <w:r>
        <w:rPr>
          <w:rFonts w:ascii="Courier New" w:hAnsi="Courier New"/>
          <w:sz w:val="20"/>
        </w:rPr>
        <w:t xml:space="preserve"> *     data: { done, total, finished: true }         — final event</w:t>
      </w:r>
    </w:p>
    <w:p>
      <w:r>
        <w:rPr>
          <w:rFonts w:ascii="Courier New" w:hAnsi="Courier New"/>
          <w:sz w:val="20"/>
        </w:rPr>
        <w:t xml:space="preserve"> *</w:t>
      </w:r>
    </w:p>
    <w:p>
      <w:r>
        <w:rPr>
          <w:rFonts w:ascii="Courier New" w:hAnsi="Courier New"/>
          <w:sz w:val="20"/>
        </w:rPr>
        <w:t xml:space="preserve"> * Translates each record's attributes JSON (keys + string values) from the</w:t>
      </w:r>
    </w:p>
    <w:p>
      <w:r>
        <w:rPr>
          <w:rFonts w:ascii="Courier New" w:hAnsi="Courier New"/>
          <w:sz w:val="20"/>
        </w:rPr>
        <w:t xml:space="preserve"> * original language to English using Claude.  Results are persisted to</w:t>
      </w:r>
    </w:p>
    <w:p>
      <w:r>
        <w:rPr>
          <w:rFonts w:ascii="Courier New" w:hAnsi="Courier New"/>
          <w:sz w:val="20"/>
        </w:rPr>
        <w:t xml:space="preserve"> * data/translations.json and merged into the in-memory cache immediately,</w:t>
      </w:r>
    </w:p>
    <w:p>
      <w:r>
        <w:rPr>
          <w:rFonts w:ascii="Courier New" w:hAnsi="Courier New"/>
          <w:sz w:val="20"/>
        </w:rPr>
        <w:t xml:space="preserve"> * so subsequent /api/records calls return the translated en_attributes.</w:t>
      </w:r>
    </w:p>
    <w:p>
      <w:r>
        <w:rPr>
          <w:rFonts w:ascii="Courier New" w:hAnsi="Courier New"/>
          <w:sz w:val="20"/>
        </w:rPr>
        <w:t xml:space="preserve"> */</w:t>
      </w:r>
    </w:p>
    <w:p>
      <w:r>
        <w:rPr>
          <w:rFonts w:ascii="Courier New" w:hAnsi="Courier New"/>
          <w:sz w:val="20"/>
        </w:rPr>
      </w:r>
    </w:p>
    <w:p>
      <w:r>
        <w:rPr>
          <w:rFonts w:ascii="Courier New" w:hAnsi="Courier New"/>
          <w:sz w:val="20"/>
        </w:rPr>
        <w:t>const router = require('express').Router();</w:t>
      </w:r>
    </w:p>
    <w:p>
      <w:r>
        <w:rPr>
          <w:rFonts w:ascii="Courier New" w:hAnsi="Courier New"/>
          <w:sz w:val="20"/>
        </w:rPr>
        <w:t>const fetch  = require('node-fetch');</w:t>
      </w:r>
    </w:p>
    <w:p>
      <w:r>
        <w:rPr>
          <w:rFonts w:ascii="Courier New" w:hAnsi="Courier New"/>
          <w:sz w:val="20"/>
        </w:rPr>
      </w:r>
    </w:p>
    <w:p>
      <w:r>
        <w:rPr>
          <w:rFonts w:ascii="Courier New" w:hAnsi="Courier New"/>
          <w:sz w:val="20"/>
        </w:rPr>
        <w:t>const loader = process.env.DATA_SOURCE === 'postgres'</w:t>
      </w:r>
    </w:p>
    <w:p>
      <w:r>
        <w:rPr>
          <w:rFonts w:ascii="Courier New" w:hAnsi="Courier New"/>
          <w:sz w:val="20"/>
        </w:rPr>
        <w:t xml:space="preserve">  ? require('../db-loader')</w:t>
      </w:r>
    </w:p>
    <w:p>
      <w:r>
        <w:rPr>
          <w:rFonts w:ascii="Courier New" w:hAnsi="Courier New"/>
          <w:sz w:val="20"/>
        </w:rPr>
        <w:t xml:space="preserve">  : require('../csv-loader');</w:t>
      </w:r>
    </w:p>
    <w:p>
      <w:r>
        <w:rPr>
          <w:rFonts w:ascii="Courier New" w:hAnsi="Courier New"/>
          <w:sz w:val="20"/>
        </w:rPr>
        <w:t>const { updateTranslation, updateMetadataTranslation } = loader;</w:t>
      </w:r>
    </w:p>
    <w:p>
      <w:r>
        <w:rPr>
          <w:rFonts w:ascii="Courier New" w:hAnsi="Courier New"/>
          <w:sz w:val="20"/>
        </w:rPr>
      </w:r>
    </w:p>
    <w:p>
      <w:r>
        <w:rPr>
          <w:rFonts w:ascii="Courier New" w:hAnsi="Courier New"/>
          <w:sz w:val="20"/>
        </w:rPr>
        <w:t>const OPENAI_API_KEY   = process.env.OPENAI_API_KEY;</w:t>
      </w:r>
    </w:p>
    <w:p>
      <w:r>
        <w:rPr>
          <w:rFonts w:ascii="Courier New" w:hAnsi="Courier New"/>
          <w:sz w:val="20"/>
        </w:rPr>
        <w:t>const OPENAI_MODEL     = process.env.OPENAI_MODEL     || 'gpt-4o-mini';</w:t>
      </w:r>
    </w:p>
    <w:p>
      <w:r>
        <w:rPr>
          <w:rFonts w:ascii="Courier New" w:hAnsi="Courier New"/>
          <w:sz w:val="20"/>
        </w:rPr>
        <w:t>const OPENAI_API_URL   = process.env.OPENAI_API_URL   || 'https://api.openai.com/v1/chat/completions';</w:t>
      </w:r>
    </w:p>
    <w:p>
      <w:r>
        <w:rPr>
          <w:rFonts w:ascii="Courier New" w:hAnsi="Courier New"/>
          <w:sz w:val="20"/>
        </w:rPr>
        <w:t>if (!OPENAI_API_KEY || OPENAI_API_KEY === 'your-key-here') {</w:t>
      </w:r>
    </w:p>
    <w:p>
      <w:r>
        <w:rPr>
          <w:rFonts w:ascii="Courier New" w:hAnsi="Courier New"/>
          <w:sz w:val="20"/>
        </w:rPr>
        <w:t xml:space="preserve">  console.warn('⚠ OPENAI_API_KEY is not set — /api/translate will fail');</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After translation, walk both the original and translated objects and restore</w:t>
      </w:r>
    </w:p>
    <w:p>
      <w:r>
        <w:rPr>
          <w:rFonts w:ascii="Courier New" w:hAnsi="Courier New"/>
          <w:sz w:val="20"/>
        </w:rPr>
        <w:t xml:space="preserve"> * any leaf value from the original if it is not a string (booleans, numbers,</w:t>
      </w:r>
    </w:p>
    <w:p>
      <w:r>
        <w:rPr>
          <w:rFonts w:ascii="Courier New" w:hAnsi="Courier New"/>
          <w:sz w:val="20"/>
        </w:rPr>
        <w:t xml:space="preserve"> * null, arrays of non-strings, etc.).  This prevents the LLM from flipping</w:t>
      </w:r>
    </w:p>
    <w:p>
      <w:r>
        <w:rPr>
          <w:rFonts w:ascii="Courier New" w:hAnsi="Courier New"/>
          <w:sz w:val="20"/>
        </w:rPr>
        <w:t xml:space="preserve"> * values like `true → false` or changing numbers.</w:t>
      </w:r>
    </w:p>
    <w:p>
      <w:r>
        <w:rPr>
          <w:rFonts w:ascii="Courier New" w:hAnsi="Courier New"/>
          <w:sz w:val="20"/>
        </w:rPr>
        <w:t xml:space="preserve"> */</w:t>
      </w:r>
    </w:p>
    <w:p>
      <w:r>
        <w:rPr>
          <w:rFonts w:ascii="Courier New" w:hAnsi="Courier New"/>
          <w:sz w:val="20"/>
        </w:rPr>
        <w:t>function restoreNonStrings(original, translated) {</w:t>
      </w:r>
    </w:p>
    <w:p>
      <w:r>
        <w:rPr>
          <w:rFonts w:ascii="Courier New" w:hAnsi="Courier New"/>
          <w:sz w:val="20"/>
        </w:rPr>
        <w:t xml:space="preserve">  // Scalar: if original isn't a string, always keep the original value</w:t>
      </w:r>
    </w:p>
    <w:p>
      <w:r>
        <w:rPr>
          <w:rFonts w:ascii="Courier New" w:hAnsi="Courier New"/>
          <w:sz w:val="20"/>
        </w:rPr>
        <w:t xml:space="preserve">  if (typeof original !== 'object' || original === null) {</w:t>
      </w:r>
    </w:p>
    <w:p>
      <w:r>
        <w:rPr>
          <w:rFonts w:ascii="Courier New" w:hAnsi="Courier New"/>
          <w:sz w:val="20"/>
        </w:rPr>
        <w:t xml:space="preserve">    return typeof original === 'string' ? translated : original;</w:t>
      </w:r>
    </w:p>
    <w:p>
      <w:r>
        <w:rPr>
          <w:rFonts w:ascii="Courier New" w:hAnsi="Courier New"/>
          <w:sz w:val="20"/>
        </w:rPr>
        <w:t xml:space="preserve">  }</w:t>
      </w:r>
    </w:p>
    <w:p>
      <w:r>
        <w:rPr>
          <w:rFonts w:ascii="Courier New" w:hAnsi="Courier New"/>
          <w:sz w:val="20"/>
        </w:rPr>
        <w:t xml:space="preserve">  // Array: recurse element-by-element; fall back to original element if translated is shorter</w:t>
      </w:r>
    </w:p>
    <w:p>
      <w:r>
        <w:rPr>
          <w:rFonts w:ascii="Courier New" w:hAnsi="Courier New"/>
          <w:sz w:val="20"/>
        </w:rPr>
        <w:t xml:space="preserve">  if (Array.isArray(original)) {</w:t>
      </w:r>
    </w:p>
    <w:p>
      <w:r>
        <w:rPr>
          <w:rFonts w:ascii="Courier New" w:hAnsi="Courier New"/>
          <w:sz w:val="20"/>
        </w:rPr>
        <w:t xml:space="preserve">    const tArr = Array.isArray(translated) ? translated : [];</w:t>
      </w:r>
    </w:p>
    <w:p>
      <w:r>
        <w:rPr>
          <w:rFonts w:ascii="Courier New" w:hAnsi="Courier New"/>
          <w:sz w:val="20"/>
        </w:rPr>
        <w:t xml:space="preserve">    return original.map((item, i) =&gt; restoreNonStrings(item, i &lt; tArr.length ? tArr[i] : item));</w:t>
      </w:r>
    </w:p>
    <w:p>
      <w:r>
        <w:rPr>
          <w:rFonts w:ascii="Courier New" w:hAnsi="Courier New"/>
          <w:sz w:val="20"/>
        </w:rPr>
        <w:t xml:space="preserve">  }</w:t>
      </w:r>
    </w:p>
    <w:p>
      <w:r>
        <w:rPr>
          <w:rFonts w:ascii="Courier New" w:hAnsi="Courier New"/>
          <w:sz w:val="20"/>
        </w:rPr>
        <w:t xml:space="preserve">  // Object: recurse over keys; carry over any key the LLM dropped</w:t>
      </w:r>
    </w:p>
    <w:p>
      <w:r>
        <w:rPr>
          <w:rFonts w:ascii="Courier New" w:hAnsi="Courier New"/>
          <w:sz w:val="20"/>
        </w:rPr>
        <w:t xml:space="preserve">  const tObj = (translated &amp;&amp; typeof translated === 'object' &amp;&amp; !Array.isArray(translated)) ? translated : {};</w:t>
      </w:r>
    </w:p>
    <w:p>
      <w:r>
        <w:rPr>
          <w:rFonts w:ascii="Courier New" w:hAnsi="Courier New"/>
          <w:sz w:val="20"/>
        </w:rPr>
        <w:t xml:space="preserve">  const result = {};</w:t>
      </w:r>
    </w:p>
    <w:p>
      <w:r>
        <w:rPr>
          <w:rFonts w:ascii="Courier New" w:hAnsi="Courier New"/>
          <w:sz w:val="20"/>
        </w:rPr>
        <w:t xml:space="preserve">  for (const key of Object.keys(original)) {</w:t>
      </w:r>
    </w:p>
    <w:p>
      <w:r>
        <w:rPr>
          <w:rFonts w:ascii="Courier New" w:hAnsi="Courier New"/>
          <w:sz w:val="20"/>
        </w:rPr>
        <w:t xml:space="preserve">    result[key] = restoreNonStrings(original[key], key in tObj ? tObj[key] : original[key]);</w:t>
      </w:r>
    </w:p>
    <w:p>
      <w:r>
        <w:rPr>
          <w:rFonts w:ascii="Courier New" w:hAnsi="Courier New"/>
          <w:sz w:val="20"/>
        </w:rPr>
        <w:t xml:space="preserve">  }</w:t>
      </w:r>
    </w:p>
    <w:p>
      <w:r>
        <w:rPr>
          <w:rFonts w:ascii="Courier New" w:hAnsi="Courier New"/>
          <w:sz w:val="20"/>
        </w:rPr>
        <w:t xml:space="preserve">  return result;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Translate all non-English string keys and values in an attributes object</w:t>
      </w:r>
    </w:p>
    <w:p>
      <w:r>
        <w:rPr>
          <w:rFonts w:ascii="Courier New" w:hAnsi="Courier New"/>
          <w:sz w:val="20"/>
        </w:rPr>
        <w:t xml:space="preserve"> * to English using OpenAI chat completions, preserving the JSON structure.</w:t>
      </w:r>
    </w:p>
    <w:p>
      <w:r>
        <w:rPr>
          <w:rFonts w:ascii="Courier New" w:hAnsi="Courier New"/>
          <w:sz w:val="20"/>
        </w:rPr>
        <w:t xml:space="preserve"> */</w:t>
      </w:r>
    </w:p>
    <w:p>
      <w:r>
        <w:rPr>
          <w:rFonts w:ascii="Courier New" w:hAnsi="Courier New"/>
          <w:sz w:val="20"/>
        </w:rPr>
        <w:t>const CONCURRENCY = parseInt(process.env.OPENAI_CONCURRENCY) || 10;</w:t>
      </w:r>
    </w:p>
    <w:p>
      <w:r>
        <w:rPr>
          <w:rFonts w:ascii="Courier New" w:hAnsi="Courier New"/>
          <w:sz w:val="20"/>
        </w:rPr>
        <w:t>const TIMEOUT_MS  = 20000; // 20 s per request</w:t>
      </w:r>
    </w:p>
    <w:p>
      <w:r>
        <w:rPr>
          <w:rFonts w:ascii="Courier New" w:hAnsi="Courier New"/>
          <w:sz w:val="20"/>
        </w:rPr>
      </w:r>
    </w:p>
    <w:p>
      <w:r>
        <w:rPr>
          <w:rFonts w:ascii="Courier New" w:hAnsi="Courier New"/>
          <w:sz w:val="20"/>
        </w:rPr>
        <w:t>async function translateAttributes(attrs) {</w:t>
      </w:r>
    </w:p>
    <w:p>
      <w:r>
        <w:rPr>
          <w:rFonts w:ascii="Courier New" w:hAnsi="Courier New"/>
          <w:sz w:val="20"/>
        </w:rPr>
        <w:t xml:space="preserve">  const prompt = `Translate this JSON object to English.</w:t>
      </w:r>
    </w:p>
    <w:p>
      <w:r>
        <w:rPr>
          <w:rFonts w:ascii="Courier New" w:hAnsi="Courier New"/>
          <w:sz w:val="20"/>
        </w:rPr>
        <w:t>Translate every non-English string — both keys and string values — to English.</w:t>
      </w:r>
    </w:p>
    <w:p>
      <w:r>
        <w:rPr>
          <w:rFonts w:ascii="Courier New" w:hAnsi="Courier New"/>
          <w:sz w:val="20"/>
        </w:rPr>
        <w:t>Keep numbers, booleans, arrays, and nested object structure exactly as-is.</w:t>
      </w:r>
    </w:p>
    <w:p>
      <w:r>
        <w:rPr>
          <w:rFonts w:ascii="Courier New" w:hAnsi="Courier New"/>
          <w:sz w:val="20"/>
        </w:rPr>
        <w:t>Return ONLY the translated JSON object, no explanation, no markdown fences.</w:t>
      </w:r>
    </w:p>
    <w:p>
      <w:r>
        <w:rPr>
          <w:rFonts w:ascii="Courier New" w:hAnsi="Courier New"/>
          <w:sz w:val="20"/>
        </w:rPr>
      </w:r>
    </w:p>
    <w:p>
      <w:r>
        <w:rPr>
          <w:rFonts w:ascii="Courier New" w:hAnsi="Courier New"/>
          <w:sz w:val="20"/>
        </w:rPr>
        <w:t>${JSON.stringify(attrs, null, 2)}`;</w:t>
      </w:r>
    </w:p>
    <w:p>
      <w:r>
        <w:rPr>
          <w:rFonts w:ascii="Courier New" w:hAnsi="Courier New"/>
          <w:sz w:val="20"/>
        </w:rPr>
      </w:r>
    </w:p>
    <w:p>
      <w:r>
        <w:rPr>
          <w:rFonts w:ascii="Courier New" w:hAnsi="Courier New"/>
          <w:sz w:val="20"/>
        </w:rPr>
        <w:t xml:space="preserve">  const controller = new AbortController();</w:t>
      </w:r>
    </w:p>
    <w:p>
      <w:r>
        <w:rPr>
          <w:rFonts w:ascii="Courier New" w:hAnsi="Courier New"/>
          <w:sz w:val="20"/>
        </w:rPr>
        <w:t xml:space="preserve">  const timer = setTimeout(() =&gt; controller.abort(), TIMEOUT_MS);</w:t>
      </w:r>
    </w:p>
    <w:p>
      <w:r>
        <w:rPr>
          <w:rFonts w:ascii="Courier New" w:hAnsi="Courier New"/>
          <w:sz w:val="20"/>
        </w:rPr>
      </w:r>
    </w:p>
    <w:p>
      <w:r>
        <w:rPr>
          <w:rFonts w:ascii="Courier New" w:hAnsi="Courier New"/>
          <w:sz w:val="20"/>
        </w:rPr>
        <w:t xml:space="preserve">  let response;</w:t>
      </w:r>
    </w:p>
    <w:p>
      <w:r>
        <w:rPr>
          <w:rFonts w:ascii="Courier New" w:hAnsi="Courier New"/>
          <w:sz w:val="20"/>
        </w:rPr>
        <w:t xml:space="preserve">  try {</w:t>
      </w:r>
    </w:p>
    <w:p>
      <w:r>
        <w:rPr>
          <w:rFonts w:ascii="Courier New" w:hAnsi="Courier New"/>
          <w:sz w:val="20"/>
        </w:rPr>
        <w:t xml:space="preserve">    response = await fetch(OPENAI_API_URL, {</w:t>
      </w:r>
    </w:p>
    <w:p>
      <w:r>
        <w:rPr>
          <w:rFonts w:ascii="Courier New" w:hAnsi="Courier New"/>
          <w:sz w:val="20"/>
        </w:rPr>
        <w:t xml:space="preserve">      method: 'POST',</w:t>
      </w:r>
    </w:p>
    <w:p>
      <w:r>
        <w:rPr>
          <w:rFonts w:ascii="Courier New" w:hAnsi="Courier New"/>
          <w:sz w:val="20"/>
        </w:rPr>
        <w:t xml:space="preserve">      signal: controller.signal,</w:t>
      </w:r>
    </w:p>
    <w:p>
      <w:r>
        <w:rPr>
          <w:rFonts w:ascii="Courier New" w:hAnsi="Courier New"/>
          <w:sz w:val="20"/>
        </w:rPr>
        <w:t xml:space="preserve">      headers: {</w:t>
      </w:r>
    </w:p>
    <w:p>
      <w:r>
        <w:rPr>
          <w:rFonts w:ascii="Courier New" w:hAnsi="Courier New"/>
          <w:sz w:val="20"/>
        </w:rPr>
        <w:t xml:space="preserve">        'Content-Type': 'application/json',</w:t>
      </w:r>
    </w:p>
    <w:p>
      <w:r>
        <w:rPr>
          <w:rFonts w:ascii="Courier New" w:hAnsi="Courier New"/>
          <w:sz w:val="20"/>
        </w:rPr>
        <w:t xml:space="preserve">        'Authorization': `Bearer ${OPENAI_API_KEY}`,</w:t>
      </w:r>
    </w:p>
    <w:p>
      <w:r>
        <w:rPr>
          <w:rFonts w:ascii="Courier New" w:hAnsi="Courier New"/>
          <w:sz w:val="20"/>
        </w:rPr>
        <w:t xml:space="preserve">      },</w:t>
      </w:r>
    </w:p>
    <w:p>
      <w:r>
        <w:rPr>
          <w:rFonts w:ascii="Courier New" w:hAnsi="Courier New"/>
          <w:sz w:val="20"/>
        </w:rPr>
        <w:t xml:space="preserve">      body: JSON.stringify({</w:t>
      </w:r>
    </w:p>
    <w:p>
      <w:r>
        <w:rPr>
          <w:rFonts w:ascii="Courier New" w:hAnsi="Courier New"/>
          <w:sz w:val="20"/>
        </w:rPr>
        <w:t xml:space="preserve">        model: OPENAI_MODEL,</w:t>
      </w:r>
    </w:p>
    <w:p>
      <w:r>
        <w:rPr>
          <w:rFonts w:ascii="Courier New" w:hAnsi="Courier New"/>
          <w:sz w:val="20"/>
        </w:rPr>
        <w:t xml:space="preserve">        max_tokens: 1024,</w:t>
      </w:r>
    </w:p>
    <w:p>
      <w:r>
        <w:rPr>
          <w:rFonts w:ascii="Courier New" w:hAnsi="Courier New"/>
          <w:sz w:val="20"/>
        </w:rPr>
        <w:t xml:space="preserve">        messages: [{ role: 'user', content: prompt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finally {</w:t>
      </w:r>
    </w:p>
    <w:p>
      <w:r>
        <w:rPr>
          <w:rFonts w:ascii="Courier New" w:hAnsi="Courier New"/>
          <w:sz w:val="20"/>
        </w:rPr>
        <w:t xml:space="preserve">    clearTimeout(timer);</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(!response.ok) {</w:t>
      </w:r>
    </w:p>
    <w:p>
      <w:r>
        <w:rPr>
          <w:rFonts w:ascii="Courier New" w:hAnsi="Courier New"/>
          <w:sz w:val="20"/>
        </w:rPr>
        <w:t xml:space="preserve">    const err = await response.text();</w:t>
      </w:r>
    </w:p>
    <w:p>
      <w:r>
        <w:rPr>
          <w:rFonts w:ascii="Courier New" w:hAnsi="Courier New"/>
          <w:sz w:val="20"/>
        </w:rPr>
        <w:t xml:space="preserve">    throw new Error(`OpenAI ${response.status}: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response.json();</w:t>
      </w:r>
    </w:p>
    <w:p>
      <w:r>
        <w:rPr>
          <w:rFonts w:ascii="Courier New" w:hAnsi="Courier New"/>
          <w:sz w:val="20"/>
        </w:rPr>
        <w:t xml:space="preserve">  const { usage, model, id, choices } = data;</w:t>
      </w:r>
    </w:p>
    <w:p>
      <w:r>
        <w:rPr>
          <w:rFonts w:ascii="Courier New" w:hAnsi="Courier New"/>
          <w:sz w:val="20"/>
        </w:rPr>
        <w:t xml:space="preserve">  console.log(`[translate] id=${id} model=${model} prompt=${usage?.prompt_tokens} completion=${usage?.completion_tokens} total=${usage?.total_tokens} finish=${choices?.[0]?.finish_reason}`);</w:t>
      </w:r>
    </w:p>
    <w:p>
      <w:r>
        <w:rPr>
          <w:rFonts w:ascii="Courier New" w:hAnsi="Courier New"/>
          <w:sz w:val="20"/>
        </w:rPr>
      </w:r>
    </w:p>
    <w:p>
      <w:r>
        <w:rPr>
          <w:rFonts w:ascii="Courier New" w:hAnsi="Courier New"/>
          <w:sz w:val="20"/>
        </w:rPr>
        <w:t xml:space="preserve">  const text = choices[0].message.content.trim();</w:t>
      </w:r>
    </w:p>
    <w:p>
      <w:r>
        <w:rPr>
          <w:rFonts w:ascii="Courier New" w:hAnsi="Courier New"/>
          <w:sz w:val="20"/>
        </w:rPr>
        <w:t xml:space="preserve">  const jsonText = text.replace(/^```(?:json)?\n?/, '').replace(/\n?```$/, '').trim();</w:t>
      </w:r>
    </w:p>
    <w:p>
      <w:r>
        <w:rPr>
          <w:rFonts w:ascii="Courier New" w:hAnsi="Courier New"/>
          <w:sz w:val="20"/>
        </w:rPr>
        <w:t xml:space="preserve">  const translated = JSON.parse(jsonText);</w:t>
      </w:r>
    </w:p>
    <w:p>
      <w:r>
        <w:rPr>
          <w:rFonts w:ascii="Courier New" w:hAnsi="Courier New"/>
          <w:sz w:val="20"/>
        </w:rPr>
        <w:t xml:space="preserve">  return restoreNonStrings(attrs, translated);</w:t>
      </w:r>
    </w:p>
    <w:p>
      <w:r>
        <w:rPr>
          <w:rFonts w:ascii="Courier New" w:hAnsi="Courier New"/>
          <w:sz w:val="20"/>
        </w:rPr>
        <w:t>}</w:t>
      </w:r>
    </w:p>
    <w:p>
      <w:r>
        <w:rPr>
          <w:rFonts w:ascii="Courier New" w:hAnsi="Courier New"/>
          <w:sz w:val="20"/>
        </w:rPr>
      </w:r>
    </w:p>
    <w:p>
      <w:r>
        <w:rPr>
          <w:rFonts w:ascii="Courier New" w:hAnsi="Courier New"/>
          <w:sz w:val="20"/>
        </w:rPr>
        <w:t>/** Run tasks with a bounded concurrency pool, calling onDone after each. */</w:t>
      </w:r>
    </w:p>
    <w:p>
      <w:r>
        <w:rPr>
          <w:rFonts w:ascii="Courier New" w:hAnsi="Courier New"/>
          <w:sz w:val="20"/>
        </w:rPr>
        <w:t>async function withConcurrency(items, concurrency, task, onDone) {</w:t>
      </w:r>
    </w:p>
    <w:p>
      <w:r>
        <w:rPr>
          <w:rFonts w:ascii="Courier New" w:hAnsi="Courier New"/>
          <w:sz w:val="20"/>
        </w:rPr>
        <w:t xml:space="preserve">  let index = 0;</w:t>
      </w:r>
    </w:p>
    <w:p>
      <w:r>
        <w:rPr>
          <w:rFonts w:ascii="Courier New" w:hAnsi="Courier New"/>
          <w:sz w:val="20"/>
        </w:rPr>
        <w:t xml:space="preserve">  async function worker() {</w:t>
      </w:r>
    </w:p>
    <w:p>
      <w:r>
        <w:rPr>
          <w:rFonts w:ascii="Courier New" w:hAnsi="Courier New"/>
          <w:sz w:val="20"/>
        </w:rPr>
        <w:t xml:space="preserve">    while (index &lt; items.length) {</w:t>
      </w:r>
    </w:p>
    <w:p>
      <w:r>
        <w:rPr>
          <w:rFonts w:ascii="Courier New" w:hAnsi="Courier New"/>
          <w:sz w:val="20"/>
        </w:rPr>
        <w:t xml:space="preserve">      const i = index++;</w:t>
      </w:r>
    </w:p>
    <w:p>
      <w:r>
        <w:rPr>
          <w:rFonts w:ascii="Courier New" w:hAnsi="Courier New"/>
          <w:sz w:val="20"/>
        </w:rPr>
        <w:t xml:space="preserve">      const result = await task(items[i], i);</w:t>
      </w:r>
    </w:p>
    <w:p>
      <w:r>
        <w:rPr>
          <w:rFonts w:ascii="Courier New" w:hAnsi="Courier New"/>
          <w:sz w:val="20"/>
        </w:rPr>
        <w:t xml:space="preserve">      onDone(i, result);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await Promise.all(Array.from({ length: Math.min(concurrency, items.length) }, worker));</w:t>
      </w:r>
    </w:p>
    <w:p>
      <w:r>
        <w:rPr>
          <w:rFonts w:ascii="Courier New" w:hAnsi="Courier New"/>
          <w:sz w:val="20"/>
        </w:rPr>
        <w:t>}</w:t>
      </w:r>
    </w:p>
    <w:p>
      <w:r>
        <w:rPr>
          <w:rFonts w:ascii="Courier New" w:hAnsi="Courier New"/>
          <w:sz w:val="20"/>
        </w:rPr>
      </w:r>
    </w:p>
    <w:p>
      <w:r>
        <w:rPr>
          <w:rFonts w:ascii="Courier New" w:hAnsi="Courier New"/>
          <w:sz w:val="20"/>
        </w:rPr>
        <w:t>router.post('/translate', async (req, res) =&gt; {</w:t>
      </w:r>
    </w:p>
    <w:p>
      <w:r>
        <w:rPr>
          <w:rFonts w:ascii="Courier New" w:hAnsi="Courier New"/>
          <w:sz w:val="20"/>
        </w:rPr>
        <w:t xml:space="preserve">  const { records, field = 'attributes' } = req.body;</w:t>
      </w:r>
    </w:p>
    <w:p>
      <w:r>
        <w:rPr>
          <w:rFonts w:ascii="Courier New" w:hAnsi="Courier New"/>
          <w:sz w:val="20"/>
        </w:rPr>
        <w:t xml:space="preserve">  if (!Array.isArray(records) || records.length === 0) {</w:t>
      </w:r>
    </w:p>
    <w:p>
      <w:r>
        <w:rPr>
          <w:rFonts w:ascii="Courier New" w:hAnsi="Courier New"/>
          <w:sz w:val="20"/>
        </w:rPr>
        <w:t xml:space="preserve">    return res.status(400).json({ error: 'records array is required' });</w:t>
      </w:r>
    </w:p>
    <w:p>
      <w:r>
        <w:rPr>
          <w:rFonts w:ascii="Courier New" w:hAnsi="Courier New"/>
          <w:sz w:val="20"/>
        </w:rPr>
        <w:t xml:space="preserve">  }</w:t>
      </w:r>
    </w:p>
    <w:p>
      <w:r>
        <w:rPr>
          <w:rFonts w:ascii="Courier New" w:hAnsi="Courier New"/>
          <w:sz w:val="20"/>
        </w:rPr>
        <w:t xml:space="preserve">  if (field !== 'attributes' &amp;&amp; field !== 'metadata') {</w:t>
      </w:r>
    </w:p>
    <w:p>
      <w:r>
        <w:rPr>
          <w:rFonts w:ascii="Courier New" w:hAnsi="Courier New"/>
          <w:sz w:val="20"/>
        </w:rPr>
        <w:t xml:space="preserve">    return res.status(400).json({ error: 'field must be "attributes" or "metadata"' });</w:t>
      </w:r>
    </w:p>
    <w:p>
      <w:r>
        <w:rPr>
          <w:rFonts w:ascii="Courier New" w:hAnsi="Courier New"/>
          <w:sz w:val="20"/>
        </w:rPr>
        <w:t xml:space="preserve">  }</w:t>
      </w:r>
    </w:p>
    <w:p>
      <w:r>
        <w:rPr>
          <w:rFonts w:ascii="Courier New" w:hAnsi="Courier New"/>
          <w:sz w:val="20"/>
        </w:rPr>
      </w:r>
    </w:p>
    <w:p>
      <w:r>
        <w:rPr>
          <w:rFonts w:ascii="Courier New" w:hAnsi="Courier New"/>
          <w:sz w:val="20"/>
        </w:rPr>
        <w:t xml:space="preserve">  // Disable compression for this SSE response so chunks aren't buffered.</w:t>
      </w:r>
    </w:p>
    <w:p>
      <w:r>
        <w:rPr>
          <w:rFonts w:ascii="Courier New" w:hAnsi="Courier New"/>
          <w:sz w:val="20"/>
        </w:rPr>
        <w:t xml:space="preserve">  res.setHeader('Content-Encoding', 'identity');</w:t>
      </w:r>
    </w:p>
    <w:p>
      <w:r>
        <w:rPr>
          <w:rFonts w:ascii="Courier New" w:hAnsi="Courier New"/>
          <w:sz w:val="20"/>
        </w:rPr>
        <w:t xml:space="preserve">  res.setHeader('Content-Type', 'text/event-stream');</w:t>
      </w:r>
    </w:p>
    <w:p>
      <w:r>
        <w:rPr>
          <w:rFonts w:ascii="Courier New" w:hAnsi="Courier New"/>
          <w:sz w:val="20"/>
        </w:rPr>
        <w:t xml:space="preserve">  res.setHeader('Cache-Control', 'no-cache');</w:t>
      </w:r>
    </w:p>
    <w:p>
      <w:r>
        <w:rPr>
          <w:rFonts w:ascii="Courier New" w:hAnsi="Courier New"/>
          <w:sz w:val="20"/>
        </w:rPr>
        <w:t xml:space="preserve">  res.setHeader('Connection', 'keep-alive');</w:t>
      </w:r>
    </w:p>
    <w:p>
      <w:r>
        <w:rPr>
          <w:rFonts w:ascii="Courier New" w:hAnsi="Courier New"/>
          <w:sz w:val="20"/>
        </w:rPr>
        <w:t xml:space="preserve">  res.flushHeaders();</w:t>
      </w:r>
    </w:p>
    <w:p>
      <w:r>
        <w:rPr>
          <w:rFonts w:ascii="Courier New" w:hAnsi="Courier New"/>
          <w:sz w:val="20"/>
        </w:rPr>
      </w:r>
    </w:p>
    <w:p>
      <w:r>
        <w:rPr>
          <w:rFonts w:ascii="Courier New" w:hAnsi="Courier New"/>
          <w:sz w:val="20"/>
        </w:rPr>
        <w:t xml:space="preserve">  const send = (data) =&gt; {</w:t>
      </w:r>
    </w:p>
    <w:p>
      <w:r>
        <w:rPr>
          <w:rFonts w:ascii="Courier New" w:hAnsi="Courier New"/>
          <w:sz w:val="20"/>
        </w:rPr>
        <w:t xml:space="preserve">    res.write(`data: ${JSON.stringify(data)}\n\n`);</w:t>
      </w:r>
    </w:p>
    <w:p>
      <w:r>
        <w:rPr>
          <w:rFonts w:ascii="Courier New" w:hAnsi="Courier New"/>
          <w:sz w:val="20"/>
        </w:rPr>
        <w:t xml:space="preserve">    // Flush the chunk immediately through any compression middleware.</w:t>
      </w:r>
    </w:p>
    <w:p>
      <w:r>
        <w:rPr>
          <w:rFonts w:ascii="Courier New" w:hAnsi="Courier New"/>
          <w:sz w:val="20"/>
        </w:rPr>
        <w:t xml:space="preserve">    if (typeof res.flush === 'function') res.flush();</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 = records.length;</w:t>
      </w:r>
    </w:p>
    <w:p>
      <w:r>
        <w:rPr>
          <w:rFonts w:ascii="Courier New" w:hAnsi="Courier New"/>
          <w:sz w:val="20"/>
        </w:rPr>
        <w:t xml:space="preserve">  let done = 0;</w:t>
      </w:r>
    </w:p>
    <w:p>
      <w:r>
        <w:rPr>
          <w:rFonts w:ascii="Courier New" w:hAnsi="Courier New"/>
          <w:sz w:val="20"/>
        </w:rPr>
      </w:r>
    </w:p>
    <w:p>
      <w:r>
        <w:rPr>
          <w:rFonts w:ascii="Courier New" w:hAnsi="Courier New"/>
          <w:sz w:val="20"/>
        </w:rPr>
        <w:t xml:space="preserve">  await withConcurrency(records, CONCURRENCY, async (record) =&gt; {</w:t>
      </w:r>
    </w:p>
    <w:p>
      <w:r>
        <w:rPr>
          <w:rFonts w:ascii="Courier New" w:hAnsi="Courier New"/>
          <w:sz w:val="20"/>
        </w:rPr>
        <w:t xml:space="preserve">    const { request_id } = record;</w:t>
      </w:r>
    </w:p>
    <w:p>
      <w:r>
        <w:rPr>
          <w:rFonts w:ascii="Courier New" w:hAnsi="Courier New"/>
          <w:sz w:val="20"/>
        </w:rPr>
        <w:t xml:space="preserve">    try {</w:t>
      </w:r>
    </w:p>
    <w:p>
      <w:r>
        <w:rPr>
          <w:rFonts w:ascii="Courier New" w:hAnsi="Courier New"/>
          <w:sz w:val="20"/>
        </w:rPr>
        <w:t xml:space="preserve">      const input = field === 'metadata' ? record.metadata : record.attributes;</w:t>
      </w:r>
    </w:p>
    <w:p>
      <w:r>
        <w:rPr>
          <w:rFonts w:ascii="Courier New" w:hAnsi="Courier New"/>
          <w:sz w:val="20"/>
        </w:rPr>
        <w:t xml:space="preserve">      if (!input || (typeof input === 'object' &amp;&amp; Object.keys(input).length === 0)) {</w:t>
      </w:r>
    </w:p>
    <w:p>
      <w:r>
        <w:rPr>
          <w:rFonts w:ascii="Courier New" w:hAnsi="Courier New"/>
          <w:sz w:val="20"/>
        </w:rPr>
        <w:t xml:space="preserve">        return { request_id, skipped: true };</w:t>
      </w:r>
    </w:p>
    <w:p>
      <w:r>
        <w:rPr>
          <w:rFonts w:ascii="Courier New" w:hAnsi="Courier New"/>
          <w:sz w:val="20"/>
        </w:rPr>
        <w:t xml:space="preserve">      }</w:t>
      </w:r>
    </w:p>
    <w:p>
      <w:r>
        <w:rPr>
          <w:rFonts w:ascii="Courier New" w:hAnsi="Courier New"/>
          <w:sz w:val="20"/>
        </w:rPr>
        <w:t xml:space="preserve">      const translated = await translateAttributes(input);</w:t>
      </w:r>
    </w:p>
    <w:p>
      <w:r>
        <w:rPr>
          <w:rFonts w:ascii="Courier New" w:hAnsi="Courier New"/>
          <w:sz w:val="20"/>
        </w:rPr>
        <w:t xml:space="preserve">      if (field === 'metadata') {</w:t>
      </w:r>
    </w:p>
    <w:p>
      <w:r>
        <w:rPr>
          <w:rFonts w:ascii="Courier New" w:hAnsi="Courier New"/>
          <w:sz w:val="20"/>
        </w:rPr>
        <w:t xml:space="preserve">        updateMetadataTranslation(request_id, translated);</w:t>
      </w:r>
    </w:p>
    <w:p>
      <w:r>
        <w:rPr>
          <w:rFonts w:ascii="Courier New" w:hAnsi="Courier New"/>
          <w:sz w:val="20"/>
        </w:rPr>
        <w:t xml:space="preserve">      } else {</w:t>
      </w:r>
    </w:p>
    <w:p>
      <w:r>
        <w:rPr>
          <w:rFonts w:ascii="Courier New" w:hAnsi="Courier New"/>
          <w:sz w:val="20"/>
        </w:rPr>
        <w:t xml:space="preserve">        updateTranslation(request_id, translated);</w:t>
      </w:r>
    </w:p>
    <w:p>
      <w:r>
        <w:rPr>
          <w:rFonts w:ascii="Courier New" w:hAnsi="Courier New"/>
          <w:sz w:val="20"/>
        </w:rPr>
        <w:t xml:space="preserve">      }</w:t>
      </w:r>
    </w:p>
    <w:p>
      <w:r>
        <w:rPr>
          <w:rFonts w:ascii="Courier New" w:hAnsi="Courier New"/>
          <w:sz w:val="20"/>
        </w:rPr>
        <w:t xml:space="preserve">      return { request_id, attrsEn: translated };</w:t>
      </w:r>
    </w:p>
    <w:p>
      <w:r>
        <w:rPr>
          <w:rFonts w:ascii="Courier New" w:hAnsi="Courier New"/>
          <w:sz w:val="20"/>
        </w:rPr>
        <w:t xml:space="preserve">    } catch (err) {</w:t>
      </w:r>
    </w:p>
    <w:p>
      <w:r>
        <w:rPr>
          <w:rFonts w:ascii="Courier New" w:hAnsi="Courier New"/>
          <w:sz w:val="20"/>
        </w:rPr>
        <w:t xml:space="preserve">      console.error(`Translation failed for ${request_id}:`, err.message);</w:t>
      </w:r>
    </w:p>
    <w:p>
      <w:r>
        <w:rPr>
          <w:rFonts w:ascii="Courier New" w:hAnsi="Courier New"/>
          <w:sz w:val="20"/>
        </w:rPr>
        <w:t xml:space="preserve">      return { request_id, error: err.message };</w:t>
      </w:r>
    </w:p>
    <w:p>
      <w:r>
        <w:rPr>
          <w:rFonts w:ascii="Courier New" w:hAnsi="Courier New"/>
          <w:sz w:val="20"/>
        </w:rPr>
        <w:t xml:space="preserve">    }</w:t>
      </w:r>
    </w:p>
    <w:p>
      <w:r>
        <w:rPr>
          <w:rFonts w:ascii="Courier New" w:hAnsi="Courier New"/>
          <w:sz w:val="20"/>
        </w:rPr>
        <w:t xml:space="preserve">  }, (_, result) =&gt; {</w:t>
      </w:r>
    </w:p>
    <w:p>
      <w:r>
        <w:rPr>
          <w:rFonts w:ascii="Courier New" w:hAnsi="Courier New"/>
          <w:sz w:val="20"/>
        </w:rPr>
        <w:t xml:space="preserve">    done++;</w:t>
      </w:r>
    </w:p>
    <w:p>
      <w:r>
        <w:rPr>
          <w:rFonts w:ascii="Courier New" w:hAnsi="Courier New"/>
          <w:sz w:val="20"/>
        </w:rPr>
        <w:t xml:space="preserve">    send({ done, total, ...result });</w:t>
      </w:r>
    </w:p>
    <w:p>
      <w:r>
        <w:rPr>
          <w:rFonts w:ascii="Courier New" w:hAnsi="Courier New"/>
          <w:sz w:val="20"/>
        </w:rPr>
        <w:t xml:space="preserve">  });</w:t>
      </w:r>
    </w:p>
    <w:p>
      <w:r>
        <w:rPr>
          <w:rFonts w:ascii="Courier New" w:hAnsi="Courier New"/>
          <w:sz w:val="20"/>
        </w:rPr>
      </w:r>
    </w:p>
    <w:p>
      <w:r>
        <w:rPr>
          <w:rFonts w:ascii="Courier New" w:hAnsi="Courier New"/>
          <w:sz w:val="20"/>
        </w:rPr>
        <w:t xml:space="preserve">  send({ done: total, total, finished: true });</w:t>
      </w:r>
    </w:p>
    <w:p>
      <w:r>
        <w:rPr>
          <w:rFonts w:ascii="Courier New" w:hAnsi="Courier New"/>
          <w:sz w:val="20"/>
        </w:rPr>
        <w:t xml:space="preserve">  res.end();</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server/api/typeHealth.js</w:t>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/type-health?run_id=...</w:t>
      </w:r>
    </w:p>
    <w:p>
      <w:r>
        <w:rPr>
          <w:rFonts w:ascii="Courier New" w:hAnsi="Courier New"/>
          <w:sz w:val="20"/>
        </w:rPr>
        <w:t xml:space="preserve"> * Returns per-type accuracy health summary for a run.</w:t>
      </w:r>
    </w:p>
    <w:p>
      <w:r>
        <w:rPr>
          <w:rFonts w:ascii="Courier New" w:hAnsi="Courier New"/>
          <w:sz w:val="20"/>
        </w:rPr>
        <w:t xml:space="preserve"> */</w:t>
      </w:r>
    </w:p>
    <w:p>
      <w:r>
        <w:rPr>
          <w:rFonts w:ascii="Courier New" w:hAnsi="Courier New"/>
          <w:sz w:val="20"/>
        </w:rPr>
        <w:t>router.get('/type-health', async (req, res) =&gt; {</w:t>
      </w:r>
    </w:p>
    <w:p>
      <w:r>
        <w:rPr>
          <w:rFonts w:ascii="Courier New" w:hAnsi="Courier New"/>
          <w:sz w:val="20"/>
        </w:rPr>
        <w:t xml:space="preserve">  try {</w:t>
      </w:r>
    </w:p>
    <w:p>
      <w:r>
        <w:rPr>
          <w:rFonts w:ascii="Courier New" w:hAnsi="Courier New"/>
          <w:sz w:val="20"/>
        </w:rPr>
        <w:t xml:space="preserve">    const { run_id } = req.query;</w:t>
      </w:r>
    </w:p>
    <w:p>
      <w:r>
        <w:rPr>
          <w:rFonts w:ascii="Courier New" w:hAnsi="Courier New"/>
          <w:sz w:val="20"/>
        </w:rPr>
        <w:t xml:space="preserve">    if (!run_id) return res.status(400).json({ error: 'run_id is required' });</w:t>
      </w:r>
    </w:p>
    <w:p>
      <w:r>
        <w:rPr>
          <w:rFonts w:ascii="Courier New" w:hAnsi="Courier New"/>
          <w:sz w:val="20"/>
        </w:rPr>
        <w:t xml:space="preserve">    const data = await dbLoader.getTypeHealthSummary(parseInt(run_id));</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type health:', error);</w:t>
      </w:r>
    </w:p>
    <w:p>
      <w:r>
        <w:rPr>
          <w:rFonts w:ascii="Courier New" w:hAnsi="Courier New"/>
          <w:sz w:val="20"/>
        </w:rPr>
        <w:t xml:space="preserve">    res.status(500).json({ error: 'Failed to fetch type health'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/compare-type-health?run_id1=...&amp;run_id2=...</w:t>
      </w:r>
    </w:p>
    <w:p>
      <w:r>
        <w:rPr>
          <w:rFonts w:ascii="Courier New" w:hAnsi="Courier New"/>
          <w:sz w:val="20"/>
        </w:rPr>
        <w:t xml:space="preserve"> * Returns per-type 4-outcome breakdown for a run pair.</w:t>
      </w:r>
    </w:p>
    <w:p>
      <w:r>
        <w:rPr>
          <w:rFonts w:ascii="Courier New" w:hAnsi="Courier New"/>
          <w:sz w:val="20"/>
        </w:rPr>
        <w:t xml:space="preserve"> */</w:t>
      </w:r>
    </w:p>
    <w:p>
      <w:r>
        <w:rPr>
          <w:rFonts w:ascii="Courier New" w:hAnsi="Courier New"/>
          <w:sz w:val="20"/>
        </w:rPr>
        <w:t>router.get('/compare-type-health', async (req, res) =&gt; {</w:t>
      </w:r>
    </w:p>
    <w:p>
      <w:r>
        <w:rPr>
          <w:rFonts w:ascii="Courier New" w:hAnsi="Courier New"/>
          <w:sz w:val="20"/>
        </w:rPr>
        <w:t xml:space="preserve">  try {</w:t>
      </w:r>
    </w:p>
    <w:p>
      <w:r>
        <w:rPr>
          <w:rFonts w:ascii="Courier New" w:hAnsi="Courier New"/>
          <w:sz w:val="20"/>
        </w:rPr>
        <w:t xml:space="preserve">    const { run_id1, run_id2 } = req.query;</w:t>
      </w:r>
    </w:p>
    <w:p>
      <w:r>
        <w:rPr>
          <w:rFonts w:ascii="Courier New" w:hAnsi="Courier New"/>
          <w:sz w:val="20"/>
        </w:rPr>
        <w:t xml:space="preserve">    if (!run_id1 || !run_id2) return res.status(400).json({ error: 'run_id1 and run_id2 are required' });</w:t>
      </w:r>
    </w:p>
    <w:p>
      <w:r>
        <w:rPr>
          <w:rFonts w:ascii="Courier New" w:hAnsi="Courier New"/>
          <w:sz w:val="20"/>
        </w:rPr>
        <w:t xml:space="preserve">    const data = await dbLoader.getCompareTypeHealth(parseInt(run_id1), parseInt(run_id2));</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compare type health:', error);</w:t>
      </w:r>
    </w:p>
    <w:p>
      <w:r>
        <w:rPr>
          <w:rFonts w:ascii="Courier New" w:hAnsi="Courier New"/>
          <w:sz w:val="20"/>
        </w:rPr>
        <w:t xml:space="preserve">    res.status(500).json({ error: 'Failed to fetch compare type health'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/confidence-quality?run_id=...&amp;bins=10</w:t>
      </w:r>
    </w:p>
    <w:p>
      <w:r>
        <w:rPr>
          <w:rFonts w:ascii="Courier New" w:hAnsi="Courier New"/>
          <w:sz w:val="20"/>
        </w:rPr>
        <w:t xml:space="preserve"> * Returns confidence calibration KPIs for one run.</w:t>
      </w:r>
    </w:p>
    <w:p>
      <w:r>
        <w:rPr>
          <w:rFonts w:ascii="Courier New" w:hAnsi="Courier New"/>
          <w:sz w:val="20"/>
        </w:rPr>
        <w:t xml:space="preserve"> */</w:t>
      </w:r>
    </w:p>
    <w:p>
      <w:r>
        <w:rPr>
          <w:rFonts w:ascii="Courier New" w:hAnsi="Courier New"/>
          <w:sz w:val="20"/>
        </w:rPr>
        <w:t>router.get('/confidence-quality', async (req, res) =&gt; {</w:t>
      </w:r>
    </w:p>
    <w:p>
      <w:r>
        <w:rPr>
          <w:rFonts w:ascii="Courier New" w:hAnsi="Courier New"/>
          <w:sz w:val="20"/>
        </w:rPr>
        <w:t xml:space="preserve">  try {</w:t>
      </w:r>
    </w:p>
    <w:p>
      <w:r>
        <w:rPr>
          <w:rFonts w:ascii="Courier New" w:hAnsi="Courier New"/>
          <w:sz w:val="20"/>
        </w:rPr>
        <w:t xml:space="preserve">    const { run_id, bins } = req.query;</w:t>
      </w:r>
    </w:p>
    <w:p>
      <w:r>
        <w:rPr>
          <w:rFonts w:ascii="Courier New" w:hAnsi="Courier New"/>
          <w:sz w:val="20"/>
        </w:rPr>
        <w:t xml:space="preserve">    if (!run_id) return res.status(400).json({ error: 'run_id is required' });</w:t>
      </w:r>
    </w:p>
    <w:p>
      <w:r>
        <w:rPr>
          <w:rFonts w:ascii="Courier New" w:hAnsi="Courier New"/>
          <w:sz w:val="20"/>
        </w:rPr>
        <w:t xml:space="preserve">    const data = await dbLoader.getConfidenceQuality(parseInt(run_id), bins ? parseInt(bins) : 10);</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confidence quality:', error);</w:t>
      </w:r>
    </w:p>
    <w:p>
      <w:r>
        <w:rPr>
          <w:rFonts w:ascii="Courier New" w:hAnsi="Courier New"/>
          <w:sz w:val="20"/>
        </w:rPr>
        <w:t xml:space="preserve">    res.status(500).json({ error: 'Failed to fetch confidence quality'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/calibration-per-type?run_id=...&amp;bins=10</w:t>
      </w:r>
    </w:p>
    <w:p>
      <w:r>
        <w:rPr>
          <w:rFonts w:ascii="Courier New" w:hAnsi="Courier New"/>
          <w:sz w:val="20"/>
        </w:rPr>
        <w:t xml:space="preserve"> * Returns per-type calibration metrics (ECE, Brier, etc.) for one run.</w:t>
      </w:r>
    </w:p>
    <w:p>
      <w:r>
        <w:rPr>
          <w:rFonts w:ascii="Courier New" w:hAnsi="Courier New"/>
          <w:sz w:val="20"/>
        </w:rPr>
        <w:t xml:space="preserve"> */</w:t>
      </w:r>
    </w:p>
    <w:p>
      <w:r>
        <w:rPr>
          <w:rFonts w:ascii="Courier New" w:hAnsi="Courier New"/>
          <w:sz w:val="20"/>
        </w:rPr>
        <w:t>router.get('/calibration-per-type', async (req, res) =&gt; {</w:t>
      </w:r>
    </w:p>
    <w:p>
      <w:r>
        <w:rPr>
          <w:rFonts w:ascii="Courier New" w:hAnsi="Courier New"/>
          <w:sz w:val="20"/>
        </w:rPr>
        <w:t xml:space="preserve">  try {</w:t>
      </w:r>
    </w:p>
    <w:p>
      <w:r>
        <w:rPr>
          <w:rFonts w:ascii="Courier New" w:hAnsi="Courier New"/>
          <w:sz w:val="20"/>
        </w:rPr>
        <w:t xml:space="preserve">    const { run_id, bins } = req.query;</w:t>
      </w:r>
    </w:p>
    <w:p>
      <w:r>
        <w:rPr>
          <w:rFonts w:ascii="Courier New" w:hAnsi="Courier New"/>
          <w:sz w:val="20"/>
        </w:rPr>
        <w:t xml:space="preserve">    if (!run_id) return res.status(400).json({ error: 'run_id is required' });</w:t>
      </w:r>
    </w:p>
    <w:p>
      <w:r>
        <w:rPr>
          <w:rFonts w:ascii="Courier New" w:hAnsi="Courier New"/>
          <w:sz w:val="20"/>
        </w:rPr>
        <w:t xml:space="preserve">    const data = await dbLoader.getCalibrationPerType(parseInt(run_id), bins ? parseInt(bins) : 10);</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calibration per type:', error);</w:t>
      </w:r>
    </w:p>
    <w:p>
      <w:r>
        <w:rPr>
          <w:rFonts w:ascii="Courier New" w:hAnsi="Courier New"/>
          <w:sz w:val="20"/>
        </w:rPr>
        <w:t xml:space="preserve">    res.status(500).json({ error: 'Failed to fetch calibration per type'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/subtype-transition?run_id1=...&amp;run_id2=...&amp;true_type=...&amp;compare_filter=...</w:t>
      </w:r>
    </w:p>
    <w:p>
      <w:r>
        <w:rPr>
          <w:rFonts w:ascii="Courier New" w:hAnsi="Courier New"/>
          <w:sz w:val="20"/>
        </w:rPr>
        <w:t xml:space="preserve"> * Returns subtype transition matrix for a run pair scoped to one type.</w:t>
      </w:r>
    </w:p>
    <w:p>
      <w:r>
        <w:rPr>
          <w:rFonts w:ascii="Courier New" w:hAnsi="Courier New"/>
          <w:sz w:val="20"/>
        </w:rPr>
        <w:t xml:space="preserve"> */</w:t>
      </w:r>
    </w:p>
    <w:p>
      <w:r>
        <w:rPr>
          <w:rFonts w:ascii="Courier New" w:hAnsi="Courier New"/>
          <w:sz w:val="20"/>
        </w:rPr>
        <w:t>router.get('/subtype-transition', async (req, res) =&gt; {</w:t>
      </w:r>
    </w:p>
    <w:p>
      <w:r>
        <w:rPr>
          <w:rFonts w:ascii="Courier New" w:hAnsi="Courier New"/>
          <w:sz w:val="20"/>
        </w:rPr>
        <w:t xml:space="preserve">  try {</w:t>
      </w:r>
    </w:p>
    <w:p>
      <w:r>
        <w:rPr>
          <w:rFonts w:ascii="Courier New" w:hAnsi="Courier New"/>
          <w:sz w:val="20"/>
        </w:rPr>
        <w:t xml:space="preserve">    const { run_id1, run_id2, true_type, compare_filter } = req.query;</w:t>
      </w:r>
    </w:p>
    <w:p>
      <w:r>
        <w:rPr>
          <w:rFonts w:ascii="Courier New" w:hAnsi="Courier New"/>
          <w:sz w:val="20"/>
        </w:rPr>
        <w:t xml:space="preserve">    if (!run_id1 || !run_id2 || !true_type) return res.status(400).json({ error: 'run_id1, run_id2 and true_type are required' });</w:t>
      </w:r>
    </w:p>
    <w:p>
      <w:r>
        <w:rPr>
          <w:rFonts w:ascii="Courier New" w:hAnsi="Courier New"/>
          <w:sz w:val="20"/>
        </w:rPr>
        <w:t xml:space="preserve">    const data = await dbLoader.getSubtypeTransitionMatrix(parseInt(run_id1), parseInt(run_id2), true_type, compare_filter || null);</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subtype transition matrix:', error);</w:t>
      </w:r>
    </w:p>
    <w:p>
      <w:r>
        <w:rPr>
          <w:rFonts w:ascii="Courier New" w:hAnsi="Courier New"/>
          <w:sz w:val="20"/>
        </w:rPr>
        <w:t xml:space="preserve">    res.status(500).json({ error: 'Failed to fetch subtype transition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/subtype-confusion?run_id=...&amp;true_type=...</w:t>
      </w:r>
    </w:p>
    <w:p>
      <w:r>
        <w:rPr>
          <w:rFonts w:ascii="Courier New" w:hAnsi="Courier New"/>
          <w:sz w:val="20"/>
        </w:rPr>
        <w:t xml:space="preserve"> * Returns full subtype confusion matrix scoped to one type.</w:t>
      </w:r>
    </w:p>
    <w:p>
      <w:r>
        <w:rPr>
          <w:rFonts w:ascii="Courier New" w:hAnsi="Courier New"/>
          <w:sz w:val="20"/>
        </w:rPr>
        <w:t xml:space="preserve"> */</w:t>
      </w:r>
    </w:p>
    <w:p>
      <w:r>
        <w:rPr>
          <w:rFonts w:ascii="Courier New" w:hAnsi="Courier New"/>
          <w:sz w:val="20"/>
        </w:rPr>
        <w:t>router.get('/subtype-confusion', async (req, res) =&gt; {</w:t>
      </w:r>
    </w:p>
    <w:p>
      <w:r>
        <w:rPr>
          <w:rFonts w:ascii="Courier New" w:hAnsi="Courier New"/>
          <w:sz w:val="20"/>
        </w:rPr>
        <w:t xml:space="preserve">  try {</w:t>
      </w:r>
    </w:p>
    <w:p>
      <w:r>
        <w:rPr>
          <w:rFonts w:ascii="Courier New" w:hAnsi="Courier New"/>
          <w:sz w:val="20"/>
        </w:rPr>
        <w:t xml:space="preserve">    const { run_id, true_type, filter } = req.query;</w:t>
      </w:r>
    </w:p>
    <w:p>
      <w:r>
        <w:rPr>
          <w:rFonts w:ascii="Courier New" w:hAnsi="Courier New"/>
          <w:sz w:val="20"/>
        </w:rPr>
        <w:t xml:space="preserve">    if (!run_id || !true_type) return res.status(400).json({ error: 'run_id and true_type are required' });</w:t>
      </w:r>
    </w:p>
    <w:p>
      <w:r>
        <w:rPr>
          <w:rFonts w:ascii="Courier New" w:hAnsi="Courier New"/>
          <w:sz w:val="20"/>
        </w:rPr>
        <w:t xml:space="preserve">    const data = await dbLoader.getSubtypeConfusionMatrix(parseInt(run_id), true_type, filter || null);</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subtype confusion matrix:', error);</w:t>
      </w:r>
    </w:p>
    <w:p>
      <w:r>
        <w:rPr>
          <w:rFonts w:ascii="Courier New" w:hAnsi="Courier New"/>
          <w:sz w:val="20"/>
        </w:rPr>
        <w:t xml:space="preserve">    res.status(500).json({ error: 'Failed to fetch subtype confusion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server/api/validation.js</w:t>
      </w:r>
    </w:p>
    <w:p>
      <w:r>
        <w:rPr>
          <w:rFonts w:ascii="Courier New" w:hAnsi="Courier New"/>
          <w:sz w:val="20"/>
        </w:rPr>
        <w:t>/**</w:t>
      </w:r>
    </w:p>
    <w:p>
      <w:r>
        <w:rPr>
          <w:rFonts w:ascii="Courier New" w:hAnsi="Courier New"/>
          <w:sz w:val="20"/>
        </w:rPr>
        <w:t xml:space="preserve"> * Validation API</w:t>
      </w:r>
    </w:p>
    <w:p>
      <w:r>
        <w:rPr>
          <w:rFonts w:ascii="Courier New" w:hAnsi="Courier New"/>
          <w:sz w:val="20"/>
        </w:rPr>
        <w:t xml:space="preserve"> * Persists Unknowns retagging directly to the source run data (true_subtype column).</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/api/validation?run_id=10</w:t>
      </w:r>
    </w:p>
    <w:p>
      <w:r>
        <w:rPr>
          <w:rFonts w:ascii="Courier New" w:hAnsi="Courier New"/>
          <w:sz w:val="20"/>
        </w:rPr>
        <w:t xml:space="preserve"> * Returns all true_subtype values for the given run as an object: { request_id: true_subtype }</w:t>
      </w:r>
    </w:p>
    <w:p>
      <w:r>
        <w:rPr>
          <w:rFonts w:ascii="Courier New" w:hAnsi="Courier New"/>
          <w:sz w:val="20"/>
        </w:rPr>
        <w:t xml:space="preserve"> */</w:t>
      </w:r>
    </w:p>
    <w:p>
      <w:r>
        <w:rPr>
          <w:rFonts w:ascii="Courier New" w:hAnsi="Courier New"/>
          <w:sz w:val="20"/>
        </w:rPr>
        <w:t>router.get('/validation', async (req, res) =&gt; {</w:t>
      </w:r>
    </w:p>
    <w:p>
      <w:r>
        <w:rPr>
          <w:rFonts w:ascii="Courier New" w:hAnsi="Courier New"/>
          <w:sz w:val="20"/>
        </w:rPr>
        <w:t xml:space="preserve">  const { run_id } = req.query;</w:t>
      </w:r>
    </w:p>
    <w:p>
      <w:r>
        <w:rPr>
          <w:rFonts w:ascii="Courier New" w:hAnsi="Courier New"/>
          <w:sz w:val="20"/>
        </w:rPr>
        <w:t xml:space="preserve">  if (!run_id) return res.status(400).json({ error: 'run_id is required'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const values = await dbLoader.getValidationValues(parseInt(run_id, 10));</w:t>
      </w:r>
    </w:p>
    <w:p>
      <w:r>
        <w:rPr>
          <w:rFonts w:ascii="Courier New" w:hAnsi="Courier New"/>
          <w:sz w:val="20"/>
        </w:rPr>
        <w:t xml:space="preserve">    res.json(values || {});</w:t>
      </w:r>
    </w:p>
    <w:p>
      <w:r>
        <w:rPr>
          <w:rFonts w:ascii="Courier New" w:hAnsi="Courier New"/>
          <w:sz w:val="20"/>
        </w:rPr>
        <w:t xml:space="preserve">  } catch (error) {</w:t>
      </w:r>
    </w:p>
    <w:p>
      <w:r>
        <w:rPr>
          <w:rFonts w:ascii="Courier New" w:hAnsi="Courier New"/>
          <w:sz w:val="20"/>
        </w:rPr>
        <w:t xml:space="preserve">    console.error('Failed to load validation values:', error);</w:t>
      </w:r>
    </w:p>
    <w:p>
      <w:r>
        <w:rPr>
          <w:rFonts w:ascii="Courier New" w:hAnsi="Courier New"/>
          <w:sz w:val="20"/>
        </w:rPr>
        <w:t xml:space="preserve">    res.status(500).json({ error: 'Failed to load validation values'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PUT /api/validation</w:t>
      </w:r>
    </w:p>
    <w:p>
      <w:r>
        <w:rPr>
          <w:rFonts w:ascii="Courier New" w:hAnsi="Courier New"/>
          <w:sz w:val="20"/>
        </w:rPr>
        <w:t xml:space="preserve"> * Set true_subtype value(s) for one or more records in a run.</w:t>
      </w:r>
    </w:p>
    <w:p>
      <w:r>
        <w:rPr>
          <w:rFonts w:ascii="Courier New" w:hAnsi="Courier New"/>
          <w:sz w:val="20"/>
        </w:rPr>
        <w:t xml:space="preserve"> * Body: { run_id, verdicts: { request_id: true_subtype, ... } }</w:t>
      </w:r>
    </w:p>
    <w:p>
      <w:r>
        <w:rPr>
          <w:rFonts w:ascii="Courier New" w:hAnsi="Courier New"/>
          <w:sz w:val="20"/>
        </w:rPr>
        <w:t xml:space="preserve"> */</w:t>
      </w:r>
    </w:p>
    <w:p>
      <w:r>
        <w:rPr>
          <w:rFonts w:ascii="Courier New" w:hAnsi="Courier New"/>
          <w:sz w:val="20"/>
        </w:rPr>
        <w:t>router.put('/validation', async (req, res) =&gt; {</w:t>
      </w:r>
    </w:p>
    <w:p>
      <w:r>
        <w:rPr>
          <w:rFonts w:ascii="Courier New" w:hAnsi="Courier New"/>
          <w:sz w:val="20"/>
        </w:rPr>
        <w:t xml:space="preserve">  const { run_id, verdicts } = req.body;</w:t>
      </w:r>
    </w:p>
    <w:p>
      <w:r>
        <w:rPr>
          <w:rFonts w:ascii="Courier New" w:hAnsi="Courier New"/>
          <w:sz w:val="20"/>
        </w:rPr>
        <w:t xml:space="preserve">  if (!run_id) return res.status(400).json({ error: 'run_id is required' });</w:t>
      </w:r>
    </w:p>
    <w:p>
      <w:r>
        <w:rPr>
          <w:rFonts w:ascii="Courier New" w:hAnsi="Courier New"/>
          <w:sz w:val="20"/>
        </w:rPr>
        <w:t xml:space="preserve">  if (!verdicts || typeof verdicts !== 'object') {</w:t>
      </w:r>
    </w:p>
    <w:p>
      <w:r>
        <w:rPr>
          <w:rFonts w:ascii="Courier New" w:hAnsi="Courier New"/>
          <w:sz w:val="20"/>
        </w:rPr>
        <w:t xml:space="preserve">    return res.status(400).json({ error: 'verdicts object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const runId = parseInt(run_id, 10);</w:t>
      </w:r>
    </w:p>
    <w:p>
      <w:r>
        <w:rPr>
          <w:rFonts w:ascii="Courier New" w:hAnsi="Courier New"/>
          <w:sz w:val="20"/>
        </w:rPr>
        <w:t xml:space="preserve">    const updates = Object.fromEntries(</w:t>
      </w:r>
    </w:p>
    <w:p>
      <w:r>
        <w:rPr>
          <w:rFonts w:ascii="Courier New" w:hAnsi="Courier New"/>
          <w:sz w:val="20"/>
        </w:rPr>
        <w:t xml:space="preserve">      Object.entries(verdicts).map(([requestId, trueSubtype]) =&gt; [requestId, trueSubtype || ''])</w:t>
      </w:r>
    </w:p>
    <w:p>
      <w:r>
        <w:rPr>
          <w:rFonts w:ascii="Courier New" w:hAnsi="Courier New"/>
          <w:sz w:val="20"/>
        </w:rPr>
        <w:t xml:space="preserve">    );</w:t>
      </w:r>
    </w:p>
    <w:p>
      <w:r>
        <w:rPr>
          <w:rFonts w:ascii="Courier New" w:hAnsi="Courier New"/>
          <w:sz w:val="20"/>
        </w:rPr>
        <w:t xml:space="preserve">    const changed = await dbLoader.updateTrueSubtypes(runId, updates);</w:t>
      </w:r>
    </w:p>
    <w:p>
      <w:r>
        <w:rPr>
          <w:rFonts w:ascii="Courier New" w:hAnsi="Courier New"/>
          <w:sz w:val="20"/>
        </w:rPr>
        <w:t xml:space="preserve">    res.json({ ok: true, updated: changed });</w:t>
      </w:r>
    </w:p>
    <w:p>
      <w:r>
        <w:rPr>
          <w:rFonts w:ascii="Courier New" w:hAnsi="Courier New"/>
          <w:sz w:val="20"/>
        </w:rPr>
        <w:t xml:space="preserve">  } catch (error) {</w:t>
      </w:r>
    </w:p>
    <w:p>
      <w:r>
        <w:rPr>
          <w:rFonts w:ascii="Courier New" w:hAnsi="Courier New"/>
          <w:sz w:val="20"/>
        </w:rPr>
        <w:t xml:space="preserve">    console.error('Failed to persist validation values:', error);</w:t>
      </w:r>
    </w:p>
    <w:p>
      <w:r>
        <w:rPr>
          <w:rFonts w:ascii="Courier New" w:hAnsi="Courier New"/>
          <w:sz w:val="20"/>
        </w:rPr>
        <w:t xml:space="preserve">    res.status(500).json({ error: 'Failed to persist validation values'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server/csv-loader.js</w:t>
      </w:r>
    </w:p>
    <w:p>
      <w:r>
        <w:rPr>
          <w:rFonts w:ascii="Courier New" w:hAnsi="Courier New"/>
          <w:sz w:val="20"/>
        </w:rPr>
        <w:t>/**</w:t>
      </w:r>
    </w:p>
    <w:p>
      <w:r>
        <w:rPr>
          <w:rFonts w:ascii="Courier New" w:hAnsi="Courier New"/>
          <w:sz w:val="20"/>
        </w:rPr>
        <w:t xml:space="preserve"> * CSV Data Loader</w:t>
      </w:r>
    </w:p>
    <w:p>
      <w:r>
        <w:rPr>
          <w:rFonts w:ascii="Courier New" w:hAnsi="Courier New"/>
          <w:sz w:val="20"/>
        </w:rPr>
        <w:t xml:space="preserve"> * Reads leaderboard.csv and per-run CSVs from data/runs/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t>const XLSX = require('xlsx');</w:t>
      </w:r>
    </w:p>
    <w:p>
      <w:r>
        <w:rPr>
          <w:rFonts w:ascii="Courier New" w:hAnsi="Courier New"/>
          <w:sz w:val="20"/>
        </w:rPr>
      </w:r>
    </w:p>
    <w:p>
      <w:r>
        <w:rPr>
          <w:rFonts w:ascii="Courier New" w:hAnsi="Courier New"/>
          <w:sz w:val="20"/>
        </w:rPr>
        <w:t>const PS2_UNKNOWN = (process.env.PRED_SUBTYPE2_UNKNOWN || 'unknown').toLowerCase();</w:t>
      </w:r>
    </w:p>
    <w:p>
      <w:r>
        <w:rPr>
          <w:rFonts w:ascii="Courier New" w:hAnsi="Courier New"/>
          <w:sz w:val="20"/>
        </w:rPr>
        <w:t>const PS2_MISSING = (process.env.PRED_SUBTYPE2_MISSING || 'missing').toLowerCase();</w:t>
      </w:r>
    </w:p>
    <w:p>
      <w:r>
        <w:rPr>
          <w:rFonts w:ascii="Courier New" w:hAnsi="Courier New"/>
          <w:sz w:val="20"/>
        </w:rPr>
      </w:r>
    </w:p>
    <w:p>
      <w:r>
        <w:rPr>
          <w:rFonts w:ascii="Courier New" w:hAnsi="Courier New"/>
          <w:sz w:val="20"/>
        </w:rPr>
        <w:t>const DATA_DIR                    = path.join(__dirname, '../data');</w:t>
      </w:r>
    </w:p>
    <w:p>
      <w:r>
        <w:rPr>
          <w:rFonts w:ascii="Courier New" w:hAnsi="Courier New"/>
          <w:sz w:val="20"/>
        </w:rPr>
        <w:t>const RUNS_DIR                    = path.join(DATA_DIR, 'runs');</w:t>
      </w:r>
    </w:p>
    <w:p>
      <w:r>
        <w:rPr>
          <w:rFonts w:ascii="Courier New" w:hAnsi="Courier New"/>
          <w:sz w:val="20"/>
        </w:rPr>
        <w:t>const TRANSLATIONS_FILE           = path.join(DATA_DIR, 'translations.json');</w:t>
      </w:r>
    </w:p>
    <w:p>
      <w:r>
        <w:rPr>
          <w:rFonts w:ascii="Courier New" w:hAnsi="Courier New"/>
          <w:sz w:val="20"/>
        </w:rPr>
        <w:t>const METADATA_TRANSLATIONS_FILE  = path.join(DATA_DIR, 'metadata-translations.json');</w:t>
      </w:r>
    </w:p>
    <w:p>
      <w:r>
        <w:rPr>
          <w:rFonts w:ascii="Courier New" w:hAnsi="Courier New"/>
          <w:sz w:val="20"/>
        </w:rPr>
        <w:t>const SUBTYPES_FILE               = path.join(DATA_DIR, 'Subtypes.xlsx');</w:t>
      </w:r>
    </w:p>
    <w:p>
      <w:r>
        <w:rPr>
          <w:rFonts w:ascii="Courier New" w:hAnsi="Courier New"/>
          <w:sz w:val="20"/>
        </w:rPr>
        <w:t>const SUBTYPES_COUNTRIES_COLUMN   = process.env.SUBTYPES_COUNTRIES_COLUMN || 'Countries';</w:t>
      </w:r>
    </w:p>
    <w:p>
      <w:r>
        <w:rPr>
          <w:rFonts w:ascii="Courier New" w:hAnsi="Courier New"/>
          <w:sz w:val="20"/>
        </w:rPr>
      </w:r>
    </w:p>
    <w:p>
      <w:r>
        <w:rPr>
          <w:rFonts w:ascii="Courier New" w:hAnsi="Courier New"/>
          <w:sz w:val="20"/>
        </w:rPr>
        <w:t>function normalizeCountry(value) {</w:t>
      </w:r>
    </w:p>
    <w:p>
      <w:r>
        <w:rPr>
          <w:rFonts w:ascii="Courier New" w:hAnsi="Courier New"/>
          <w:sz w:val="20"/>
        </w:rPr>
        <w:t xml:space="preserve">  return String(value || '').trim().toLowerCase();</w:t>
      </w:r>
    </w:p>
    <w:p>
      <w:r>
        <w:rPr>
          <w:rFonts w:ascii="Courier New" w:hAnsi="Courier New"/>
          <w:sz w:val="20"/>
        </w:rPr>
        <w:t>}</w:t>
      </w:r>
    </w:p>
    <w:p>
      <w:r>
        <w:rPr>
          <w:rFonts w:ascii="Courier New" w:hAnsi="Courier New"/>
          <w:sz w:val="20"/>
        </w:rPr>
      </w:r>
    </w:p>
    <w:p>
      <w:r>
        <w:rPr>
          <w:rFonts w:ascii="Courier New" w:hAnsi="Courier New"/>
          <w:sz w:val="20"/>
        </w:rPr>
        <w:t>// Countries cells can be free text (for example: spain_cities, italy_rivers).</w:t>
      </w:r>
    </w:p>
    <w:p>
      <w:r>
        <w:rPr>
          <w:rFonts w:ascii="Courier New" w:hAnsi="Courier New"/>
          <w:sz w:val="20"/>
        </w:rPr>
        <w:t>// Match by normalized text and also allow base-country fallback for suffixed run names.</w:t>
      </w:r>
    </w:p>
    <w:p>
      <w:r>
        <w:rPr>
          <w:rFonts w:ascii="Courier New" w:hAnsi="Courier New"/>
          <w:sz w:val="20"/>
        </w:rPr>
        <w:t>function countriesTextMatchesCountry(countriesValue, country) {</w:t>
      </w:r>
    </w:p>
    <w:p>
      <w:r>
        <w:rPr>
          <w:rFonts w:ascii="Courier New" w:hAnsi="Courier New"/>
          <w:sz w:val="20"/>
        </w:rPr>
        <w:t xml:space="preserve">  const text = normalizeCountry(countriesValue);</w:t>
      </w:r>
    </w:p>
    <w:p>
      <w:r>
        <w:rPr>
          <w:rFonts w:ascii="Courier New" w:hAnsi="Courier New"/>
          <w:sz w:val="20"/>
        </w:rPr>
        <w:t xml:space="preserve">  const normalizedCountry = normalizeCountry(country);</w:t>
      </w:r>
    </w:p>
    <w:p>
      <w:r>
        <w:rPr>
          <w:rFonts w:ascii="Courier New" w:hAnsi="Courier New"/>
          <w:sz w:val="20"/>
        </w:rPr>
        <w:t xml:space="preserve">  if (!text || !normalizedCountry) return false;</w:t>
      </w:r>
    </w:p>
    <w:p>
      <w:r>
        <w:rPr>
          <w:rFonts w:ascii="Courier New" w:hAnsi="Courier New"/>
          <w:sz w:val="20"/>
        </w:rPr>
      </w:r>
    </w:p>
    <w:p>
      <w:r>
        <w:rPr>
          <w:rFonts w:ascii="Courier New" w:hAnsi="Courier New"/>
          <w:sz w:val="20"/>
        </w:rPr>
        <w:t xml:space="preserve">  if (text.includes(normalizedCountry)) return true;</w:t>
      </w:r>
    </w:p>
    <w:p>
      <w:r>
        <w:rPr>
          <w:rFonts w:ascii="Courier New" w:hAnsi="Courier New"/>
          <w:sz w:val="20"/>
        </w:rPr>
      </w:r>
    </w:p>
    <w:p>
      <w:r>
        <w:rPr>
          <w:rFonts w:ascii="Courier New" w:hAnsi="Courier New"/>
          <w:sz w:val="20"/>
        </w:rPr>
        <w:t xml:space="preserve">  const baseCountry = normalizedCountry.split('_')[0];</w:t>
      </w:r>
    </w:p>
    <w:p>
      <w:r>
        <w:rPr>
          <w:rFonts w:ascii="Courier New" w:hAnsi="Courier New"/>
          <w:sz w:val="20"/>
        </w:rPr>
        <w:t xml:space="preserve">  return Boolean(baseCountry) &amp;&amp; baseCountry !== normalizedCountry &amp;&amp; text.includes(baseCountry);</w:t>
      </w:r>
    </w:p>
    <w:p>
      <w:r>
        <w:rPr>
          <w:rFonts w:ascii="Courier New" w:hAnsi="Courier New"/>
          <w:sz w:val="20"/>
        </w:rPr>
        <w:t>}</w:t>
      </w:r>
    </w:p>
    <w:p>
      <w:r>
        <w:rPr>
          <w:rFonts w:ascii="Courier New" w:hAnsi="Courier New"/>
          <w:sz w:val="20"/>
        </w:rPr>
      </w:r>
    </w:p>
    <w:p>
      <w:r>
        <w:rPr>
          <w:rFonts w:ascii="Courier New" w:hAnsi="Courier New"/>
          <w:sz w:val="20"/>
        </w:rPr>
        <w:t>// Builds { all: Set&lt;string&gt;, rows: Array&lt;{ subtype, countriesText }&gt; } from Subtypes.xlsx</w:t>
      </w:r>
    </w:p>
    <w:p>
      <w:r>
        <w:rPr>
          <w:rFonts w:ascii="Courier New" w:hAnsi="Courier New"/>
          <w:sz w:val="20"/>
        </w:rPr>
        <w:t>function loadSubtypeVocabs() {</w:t>
      </w:r>
    </w:p>
    <w:p>
      <w:r>
        <w:rPr>
          <w:rFonts w:ascii="Courier New" w:hAnsi="Courier New"/>
          <w:sz w:val="20"/>
        </w:rPr>
        <w:t xml:space="preserve">  if (!fs.existsSync(SUBTYPES_FILE)) return { all: new Set(), rows: [] };</w:t>
      </w:r>
    </w:p>
    <w:p>
      <w:r>
        <w:rPr>
          <w:rFonts w:ascii="Courier New" w:hAnsi="Courier New"/>
          <w:sz w:val="20"/>
        </w:rPr>
        <w:t xml:space="preserve">  const wb = XLSX.readFile(SUBTYPES_FILE);</w:t>
      </w:r>
    </w:p>
    <w:p>
      <w:r>
        <w:rPr>
          <w:rFonts w:ascii="Courier New" w:hAnsi="Courier New"/>
          <w:sz w:val="20"/>
        </w:rPr>
        <w:t xml:space="preserve">  const rows = XLSX.utils.sheet_to_json(wb.Sheets[wb.SheetNames[0]]);</w:t>
      </w:r>
    </w:p>
    <w:p>
      <w:r>
        <w:rPr>
          <w:rFonts w:ascii="Courier New" w:hAnsi="Courier New"/>
          <w:sz w:val="20"/>
        </w:rPr>
        <w:t xml:space="preserve">  const all = new Set();</w:t>
      </w:r>
    </w:p>
    <w:p>
      <w:r>
        <w:rPr>
          <w:rFonts w:ascii="Courier New" w:hAnsi="Courier New"/>
          <w:sz w:val="20"/>
        </w:rPr>
        <w:t xml:space="preserve">  const normalizedRows = [];</w:t>
      </w:r>
    </w:p>
    <w:p>
      <w:r>
        <w:rPr>
          <w:rFonts w:ascii="Courier New" w:hAnsi="Courier New"/>
          <w:sz w:val="20"/>
        </w:rPr>
        <w:t xml:space="preserve">  for (const row of rows) {</w:t>
      </w:r>
    </w:p>
    <w:p>
      <w:r>
        <w:rPr>
          <w:rFonts w:ascii="Courier New" w:hAnsi="Courier New"/>
          <w:sz w:val="20"/>
        </w:rPr>
        <w:t xml:space="preserve">    const subtype = row.subType || row.Subtype;</w:t>
      </w:r>
    </w:p>
    <w:p>
      <w:r>
        <w:rPr>
          <w:rFonts w:ascii="Courier New" w:hAnsi="Courier New"/>
          <w:sz w:val="20"/>
        </w:rPr>
        <w:t xml:space="preserve">    all.add(subtype);</w:t>
      </w:r>
    </w:p>
    <w:p>
      <w:r>
        <w:rPr>
          <w:rFonts w:ascii="Courier New" w:hAnsi="Courier New"/>
          <w:sz w:val="20"/>
        </w:rPr>
        <w:t xml:space="preserve">    normalizedRows.push({ subtype, countriesText: String(row[SUBTYPES_COUNTRIES_COLUMN] || '') });</w:t>
      </w:r>
    </w:p>
    <w:p>
      <w:r>
        <w:rPr>
          <w:rFonts w:ascii="Courier New" w:hAnsi="Courier New"/>
          <w:sz w:val="20"/>
        </w:rPr>
        <w:t xml:space="preserve">  }</w:t>
      </w:r>
    </w:p>
    <w:p>
      <w:r>
        <w:rPr>
          <w:rFonts w:ascii="Courier New" w:hAnsi="Courier New"/>
          <w:sz w:val="20"/>
        </w:rPr>
        <w:t xml:space="preserve">  return { all, rows: normalizedRows };</w:t>
      </w:r>
    </w:p>
    <w:p>
      <w:r>
        <w:rPr>
          <w:rFonts w:ascii="Courier New" w:hAnsi="Courier New"/>
          <w:sz w:val="20"/>
        </w:rPr>
        <w:t>}</w:t>
      </w:r>
    </w:p>
    <w:p>
      <w:r>
        <w:rPr>
          <w:rFonts w:ascii="Courier New" w:hAnsi="Courier New"/>
          <w:sz w:val="20"/>
        </w:rPr>
      </w:r>
    </w:p>
    <w:p>
      <w:r>
        <w:rPr>
          <w:rFonts w:ascii="Courier New" w:hAnsi="Courier New"/>
          <w:sz w:val="20"/>
        </w:rPr>
        <w:t>function buildUnknownsSubtypeMeta(run, allSubtypes, subtypeRows) {</w:t>
      </w:r>
    </w:p>
    <w:p>
      <w:r>
        <w:rPr>
          <w:rFonts w:ascii="Courier New" w:hAnsi="Courier New"/>
          <w:sz w:val="20"/>
        </w:rPr>
        <w:t xml:space="preserve">  const country = run.run_name.charAt(0).toUpperCase() + run.run_name.slice(1);</w:t>
      </w:r>
    </w:p>
    <w:p>
      <w:r>
        <w:rPr>
          <w:rFonts w:ascii="Courier New" w:hAnsi="Courier New"/>
          <w:sz w:val="20"/>
        </w:rPr>
        <w:t xml:space="preserve">  const validSet = new Set(</w:t>
      </w:r>
    </w:p>
    <w:p>
      <w:r>
        <w:rPr>
          <w:rFonts w:ascii="Courier New" w:hAnsi="Courier New"/>
          <w:sz w:val="20"/>
        </w:rPr>
        <w:t xml:space="preserve">    subtypeRows</w:t>
      </w:r>
    </w:p>
    <w:p>
      <w:r>
        <w:rPr>
          <w:rFonts w:ascii="Courier New" w:hAnsi="Courier New"/>
          <w:sz w:val="20"/>
        </w:rPr>
        <w:t xml:space="preserve">      .filter(row =&gt; countriesTextMatchesCountry(row.countriesText, country))</w:t>
      </w:r>
    </w:p>
    <w:p>
      <w:r>
        <w:rPr>
          <w:rFonts w:ascii="Courier New" w:hAnsi="Courier New"/>
          <w:sz w:val="20"/>
        </w:rPr>
        <w:t xml:space="preserve">      .map(row =&gt; row.subtype)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(validSet.size === 0) return null;</w:t>
      </w:r>
    </w:p>
    <w:p>
      <w:r>
        <w:rPr>
          <w:rFonts w:ascii="Courier New" w:hAnsi="Courier New"/>
          <w:sz w:val="20"/>
        </w:rPr>
      </w:r>
    </w:p>
    <w:p>
      <w:r>
        <w:rPr>
          <w:rFonts w:ascii="Courier New" w:hAnsi="Courier New"/>
          <w:sz w:val="20"/>
        </w:rPr>
        <w:t xml:space="preserve">  const validSubtypes = Array.from(validSet).sort();</w:t>
      </w:r>
    </w:p>
    <w:p>
      <w:r>
        <w:rPr>
          <w:rFonts w:ascii="Courier New" w:hAnsi="Courier New"/>
          <w:sz w:val="20"/>
        </w:rPr>
        <w:t xml:space="preserve">  const invalidSubtypes = Array.from(allSubtypes).filter(s =&gt; !validSet.has(s)).sort();</w:t>
      </w:r>
    </w:p>
    <w:p>
      <w:r>
        <w:rPr>
          <w:rFonts w:ascii="Courier New" w:hAnsi="Courier New"/>
          <w:sz w:val="20"/>
        </w:rPr>
        <w:t xml:space="preserve">  return { validSubtypes, invalidSubtypes };</w:t>
      </w:r>
    </w:p>
    <w:p>
      <w:r>
        <w:rPr>
          <w:rFonts w:ascii="Courier New" w:hAnsi="Courier New"/>
          <w:sz w:val="20"/>
        </w:rPr>
        <w:t>}</w:t>
      </w:r>
    </w:p>
    <w:p>
      <w:r>
        <w:rPr>
          <w:rFonts w:ascii="Courier New" w:hAnsi="Courier New"/>
          <w:sz w:val="20"/>
        </w:rPr>
      </w:r>
    </w:p>
    <w:p>
      <w:r>
        <w:rPr>
          <w:rFonts w:ascii="Courier New" w:hAnsi="Courier New"/>
          <w:sz w:val="20"/>
        </w:rPr>
        <w:t>function isCountryValidSubtype(validSubtypes, subtype) {</w:t>
      </w:r>
    </w:p>
    <w:p>
      <w:r>
        <w:rPr>
          <w:rFonts w:ascii="Courier New" w:hAnsi="Courier New"/>
          <w:sz w:val="20"/>
        </w:rPr>
        <w:t xml:space="preserve">  if (!subtype) return false;</w:t>
      </w:r>
    </w:p>
    <w:p>
      <w:r>
        <w:rPr>
          <w:rFonts w:ascii="Courier New" w:hAnsi="Courier New"/>
          <w:sz w:val="20"/>
        </w:rPr>
        <w:t xml:space="preserve">  const norm = String(subtype).trim().toLowerCase();</w:t>
      </w:r>
    </w:p>
    <w:p>
      <w:r>
        <w:rPr>
          <w:rFonts w:ascii="Courier New" w:hAnsi="Courier New"/>
          <w:sz w:val="20"/>
        </w:rPr>
        <w:t xml:space="preserve">  if (!norm) return false;</w:t>
      </w:r>
    </w:p>
    <w:p>
      <w:r>
        <w:rPr>
          <w:rFonts w:ascii="Courier New" w:hAnsi="Courier New"/>
          <w:sz w:val="20"/>
        </w:rPr>
        <w:t xml:space="preserve">  return new Set((validSubtypes || []).map(s =&gt; String(s).trim().toLowerCase())).has(norm);</w:t>
      </w:r>
    </w:p>
    <w:p>
      <w:r>
        <w:rPr>
          <w:rFonts w:ascii="Courier New" w:hAnsi="Courier New"/>
          <w:sz w:val="20"/>
        </w:rPr>
        <w:t>}</w:t>
      </w:r>
    </w:p>
    <w:p>
      <w:r>
        <w:rPr>
          <w:rFonts w:ascii="Courier New" w:hAnsi="Courier New"/>
          <w:sz w:val="20"/>
        </w:rPr>
      </w:r>
    </w:p>
    <w:p>
      <w:r>
        <w:rPr>
          <w:rFonts w:ascii="Courier New" w:hAnsi="Courier New"/>
          <w:sz w:val="20"/>
        </w:rPr>
        <w:t>let dataCache = null;</w:t>
      </w:r>
    </w:p>
    <w:p>
      <w:r>
        <w:rPr>
          <w:rFonts w:ascii="Courier New" w:hAnsi="Courier New"/>
          <w:sz w:val="20"/>
        </w:rPr>
      </w:r>
    </w:p>
    <w:p>
      <w:r>
        <w:rPr>
          <w:rFonts w:ascii="Courier New" w:hAnsi="Courier New"/>
          <w:sz w:val="20"/>
        </w:rPr>
        <w:t>function clearCache() { dataCache = null; }</w:t>
      </w:r>
    </w:p>
    <w:p>
      <w:r>
        <w:rPr>
          <w:rFonts w:ascii="Courier New" w:hAnsi="Courier New"/>
          <w:sz w:val="20"/>
        </w:rPr>
      </w:r>
    </w:p>
    <w:p>
      <w:r>
        <w:rPr>
          <w:rFonts w:ascii="Courier New" w:hAnsi="Courier New"/>
          <w:sz w:val="20"/>
        </w:rPr>
        <w:t>function loadTranslationsFile() {</w:t>
      </w:r>
    </w:p>
    <w:p>
      <w:r>
        <w:rPr>
          <w:rFonts w:ascii="Courier New" w:hAnsi="Courier New"/>
          <w:sz w:val="20"/>
        </w:rPr>
        <w:t xml:space="preserve">  if (!fs.existsSync(TRANSLATIONS_FILE)) return {};</w:t>
      </w:r>
    </w:p>
    <w:p>
      <w:r>
        <w:rPr>
          <w:rFonts w:ascii="Courier New" w:hAnsi="Courier New"/>
          <w:sz w:val="20"/>
        </w:rPr>
        <w:t xml:space="preserve">  try { return JSON.parse(fs.readFileSync(TRANSLATIONS_FILE, 'utf-8')); } catch { return {}; }</w:t>
      </w:r>
    </w:p>
    <w:p>
      <w:r>
        <w:rPr>
          <w:rFonts w:ascii="Courier New" w:hAnsi="Courier New"/>
          <w:sz w:val="20"/>
        </w:rPr>
        <w:t>}</w:t>
      </w:r>
    </w:p>
    <w:p>
      <w:r>
        <w:rPr>
          <w:rFonts w:ascii="Courier New" w:hAnsi="Courier New"/>
          <w:sz w:val="20"/>
        </w:rPr>
      </w:r>
    </w:p>
    <w:p>
      <w:r>
        <w:rPr>
          <w:rFonts w:ascii="Courier New" w:hAnsi="Courier New"/>
          <w:sz w:val="20"/>
        </w:rPr>
        <w:t>function saveTranslationsFile(translations) {</w:t>
      </w:r>
    </w:p>
    <w:p>
      <w:r>
        <w:rPr>
          <w:rFonts w:ascii="Courier New" w:hAnsi="Courier New"/>
          <w:sz w:val="20"/>
        </w:rPr>
        <w:t xml:space="preserve">  fs.writeFileSync(TRANSLATIONS_FILE, JSON.stringify(translations, null, 2), 'utf-8');</w:t>
      </w:r>
    </w:p>
    <w:p>
      <w:r>
        <w:rPr>
          <w:rFonts w:ascii="Courier New" w:hAnsi="Courier New"/>
          <w:sz w:val="20"/>
        </w:rPr>
        <w:t>}</w:t>
      </w:r>
    </w:p>
    <w:p>
      <w:r>
        <w:rPr>
          <w:rFonts w:ascii="Courier New" w:hAnsi="Courier New"/>
          <w:sz w:val="20"/>
        </w:rPr>
      </w:r>
    </w:p>
    <w:p>
      <w:r>
        <w:rPr>
          <w:rFonts w:ascii="Courier New" w:hAnsi="Courier New"/>
          <w:sz w:val="20"/>
        </w:rPr>
        <w:t>function loadMetadataTranslationsFile() {</w:t>
      </w:r>
    </w:p>
    <w:p>
      <w:r>
        <w:rPr>
          <w:rFonts w:ascii="Courier New" w:hAnsi="Courier New"/>
          <w:sz w:val="20"/>
        </w:rPr>
        <w:t xml:space="preserve">  if (!fs.existsSync(METADATA_TRANSLATIONS_FILE)) return {};</w:t>
      </w:r>
    </w:p>
    <w:p>
      <w:r>
        <w:rPr>
          <w:rFonts w:ascii="Courier New" w:hAnsi="Courier New"/>
          <w:sz w:val="20"/>
        </w:rPr>
        <w:t xml:space="preserve">  try { return JSON.parse(fs.readFileSync(METADATA_TRANSLATIONS_FILE, 'utf-8')); } catch { return {}; }</w:t>
      </w:r>
    </w:p>
    <w:p>
      <w:r>
        <w:rPr>
          <w:rFonts w:ascii="Courier New" w:hAnsi="Courier New"/>
          <w:sz w:val="20"/>
        </w:rPr>
        <w:t>}</w:t>
      </w:r>
    </w:p>
    <w:p>
      <w:r>
        <w:rPr>
          <w:rFonts w:ascii="Courier New" w:hAnsi="Courier New"/>
          <w:sz w:val="20"/>
        </w:rPr>
      </w:r>
    </w:p>
    <w:p>
      <w:r>
        <w:rPr>
          <w:rFonts w:ascii="Courier New" w:hAnsi="Courier New"/>
          <w:sz w:val="20"/>
        </w:rPr>
        <w:t>function saveMetadataTranslationsFile(translations) {</w:t>
      </w:r>
    </w:p>
    <w:p>
      <w:r>
        <w:rPr>
          <w:rFonts w:ascii="Courier New" w:hAnsi="Courier New"/>
          <w:sz w:val="20"/>
        </w:rPr>
        <w:t xml:space="preserve">  fs.writeFileSync(METADATA_TRANSLATIONS_FILE, JSON.stringify(translations, null, 2), 'utf-8');</w:t>
      </w:r>
    </w:p>
    <w:p>
      <w:r>
        <w:rPr>
          <w:rFonts w:ascii="Courier New" w:hAnsi="Courier New"/>
          <w:sz w:val="20"/>
        </w:rPr>
        <w:t>}</w:t>
      </w:r>
    </w:p>
    <w:p>
      <w:r>
        <w:rPr>
          <w:rFonts w:ascii="Courier New" w:hAnsi="Courier New"/>
          <w:sz w:val="20"/>
        </w:rPr>
      </w:r>
    </w:p>
    <w:p>
      <w:r>
        <w:rPr>
          <w:rFonts w:ascii="Courier New" w:hAnsi="Courier New"/>
          <w:sz w:val="20"/>
        </w:rPr>
        <w:t>function tryParseJson(value) {</w:t>
      </w:r>
    </w:p>
    <w:p>
      <w:r>
        <w:rPr>
          <w:rFonts w:ascii="Courier New" w:hAnsi="Courier New"/>
          <w:sz w:val="20"/>
        </w:rPr>
        <w:t xml:space="preserve">  if (value === undefined || value === null || value === '') return null;</w:t>
      </w:r>
    </w:p>
    <w:p>
      <w:r>
        <w:rPr>
          <w:rFonts w:ascii="Courier New" w:hAnsi="Courier New"/>
          <w:sz w:val="20"/>
        </w:rPr>
        <w:t xml:space="preserve">  if (typeof value !== 'string') return value;</w:t>
      </w:r>
    </w:p>
    <w:p>
      <w:r>
        <w:rPr>
          <w:rFonts w:ascii="Courier New" w:hAnsi="Courier New"/>
          <w:sz w:val="20"/>
        </w:rPr>
        <w:t xml:space="preserve">  try { return JSON.parse(value); } catch {</w:t>
      </w:r>
    </w:p>
    <w:p>
      <w:r>
        <w:rPr>
          <w:rFonts w:ascii="Courier New" w:hAnsi="Courier New"/>
          <w:sz w:val="20"/>
        </w:rPr>
        <w:t xml:space="preserve">    try { return JSON.parse(value.replace(/'/g, '"')); } catch { return value;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sanitize(name) {</w:t>
      </w:r>
    </w:p>
    <w:p>
      <w:r>
        <w:rPr>
          <w:rFonts w:ascii="Courier New" w:hAnsi="Courier New"/>
          <w:sz w:val="20"/>
        </w:rPr>
        <w:t xml:space="preserve">  return name.toLowerCase().trim().replace(/[^a-z0-9_-]/g, '_').replace(/^_+|_+$/g, '');</w:t>
      </w:r>
    </w:p>
    <w:p>
      <w:r>
        <w:rPr>
          <w:rFonts w:ascii="Courier New" w:hAnsi="Courier New"/>
          <w:sz w:val="20"/>
        </w:rPr>
        <w:t>}</w:t>
      </w:r>
    </w:p>
    <w:p>
      <w:r>
        <w:rPr>
          <w:rFonts w:ascii="Courier New" w:hAnsi="Courier New"/>
          <w:sz w:val="20"/>
        </w:rPr>
      </w:r>
    </w:p>
    <w:p>
      <w:r>
        <w:rPr>
          <w:rFonts w:ascii="Courier New" w:hAnsi="Courier New"/>
          <w:sz w:val="20"/>
        </w:rPr>
        <w:t>function runFileName(benchmarkId, runName) {</w:t>
      </w:r>
    </w:p>
    <w:p>
      <w:r>
        <w:rPr>
          <w:rFonts w:ascii="Courier New" w:hAnsi="Courier New"/>
          <w:sz w:val="20"/>
        </w:rPr>
        <w:t xml:space="preserve">  return `${benchmarkId}_${sanitize(runName)}.csv`;</w:t>
      </w:r>
    </w:p>
    <w:p>
      <w:r>
        <w:rPr>
          <w:rFonts w:ascii="Courier New" w:hAnsi="Courier New"/>
          <w:sz w:val="20"/>
        </w:rPr>
        <w:t>}</w:t>
      </w:r>
    </w:p>
    <w:p>
      <w:r>
        <w:rPr>
          <w:rFonts w:ascii="Courier New" w:hAnsi="Courier New"/>
          <w:sz w:val="20"/>
        </w:rPr>
      </w:r>
    </w:p>
    <w:p>
      <w:r>
        <w:rPr>
          <w:rFonts w:ascii="Courier New" w:hAnsi="Courier New"/>
          <w:sz w:val="20"/>
        </w:rPr>
        <w:t>function loadData() {</w:t>
      </w:r>
    </w:p>
    <w:p>
      <w:r>
        <w:rPr>
          <w:rFonts w:ascii="Courier New" w:hAnsi="Courier New"/>
          <w:sz w:val="20"/>
        </w:rPr>
        <w:t xml:space="preserve">  if (dataCache) return dataCache;</w:t>
      </w:r>
    </w:p>
    <w:p>
      <w:r>
        <w:rPr>
          <w:rFonts w:ascii="Courier New" w:hAnsi="Courier New"/>
          <w:sz w:val="20"/>
        </w:rPr>
      </w:r>
    </w:p>
    <w:p>
      <w:r>
        <w:rPr>
          <w:rFonts w:ascii="Courier New" w:hAnsi="Courier New"/>
          <w:sz w:val="20"/>
        </w:rPr>
        <w:t xml:space="preserve">  const lbFile = fs.readFileSync(path.join(DATA_DIR, 'leaderboard.csv'), 'utf-8');</w:t>
      </w:r>
    </w:p>
    <w:p>
      <w:r>
        <w:rPr>
          <w:rFonts w:ascii="Courier New" w:hAnsi="Courier New"/>
          <w:sz w:val="20"/>
        </w:rPr>
        <w:t xml:space="preserve">  const lbRows = csv.parse(lbFile, { columns: true, skip_empty_lines: true });</w:t>
      </w:r>
    </w:p>
    <w:p>
      <w:r>
        <w:rPr>
          <w:rFonts w:ascii="Courier New" w:hAnsi="Courier New"/>
          <w:sz w:val="20"/>
        </w:rPr>
      </w:r>
    </w:p>
    <w:p>
      <w:r>
        <w:rPr>
          <w:rFonts w:ascii="Courier New" w:hAnsi="Courier New"/>
          <w:sz w:val="20"/>
        </w:rPr>
        <w:t xml:space="preserve">  const benchmarks = [];</w:t>
      </w:r>
    </w:p>
    <w:p>
      <w:r>
        <w:rPr>
          <w:rFonts w:ascii="Courier New" w:hAnsi="Courier New"/>
          <w:sz w:val="20"/>
        </w:rPr>
        <w:t xml:space="preserve">  const seenBenchmarks = {};</w:t>
      </w:r>
    </w:p>
    <w:p>
      <w:r>
        <w:rPr>
          <w:rFonts w:ascii="Courier New" w:hAnsi="Courier New"/>
          <w:sz w:val="20"/>
        </w:rPr>
        <w:t xml:space="preserve">  const runs = [];</w:t>
      </w:r>
    </w:p>
    <w:p>
      <w:r>
        <w:rPr>
          <w:rFonts w:ascii="Courier New" w:hAnsi="Courier New"/>
          <w:sz w:val="20"/>
        </w:rPr>
        <w:t xml:space="preserve">  const leaderboard = [];</w:t>
      </w:r>
    </w:p>
    <w:p>
      <w:r>
        <w:rPr>
          <w:rFonts w:ascii="Courier New" w:hAnsi="Courier New"/>
          <w:sz w:val="20"/>
        </w:rPr>
      </w:r>
    </w:p>
    <w:p>
      <w:r>
        <w:rPr>
          <w:rFonts w:ascii="Courier New" w:hAnsi="Courier New"/>
          <w:sz w:val="20"/>
        </w:rPr>
        <w:t xml:space="preserve">  lbRows.forEach((row, i) =&gt; {</w:t>
      </w:r>
    </w:p>
    <w:p>
      <w:r>
        <w:rPr>
          <w:rFonts w:ascii="Courier New" w:hAnsi="Courier New"/>
          <w:sz w:val="20"/>
        </w:rPr>
        <w:t xml:space="preserve">    const runId       = i + 1;</w:t>
      </w:r>
    </w:p>
    <w:p>
      <w:r>
        <w:rPr>
          <w:rFonts w:ascii="Courier New" w:hAnsi="Courier New"/>
          <w:sz w:val="20"/>
        </w:rPr>
        <w:t xml:space="preserve">    const benchmarkName = row.benchmark || row.run_name;</w:t>
      </w:r>
    </w:p>
    <w:p>
      <w:r>
        <w:rPr>
          <w:rFonts w:ascii="Courier New" w:hAnsi="Courier New"/>
          <w:sz w:val="20"/>
        </w:rPr>
      </w:r>
    </w:p>
    <w:p>
      <w:r>
        <w:rPr>
          <w:rFonts w:ascii="Courier New" w:hAnsi="Courier New"/>
          <w:sz w:val="20"/>
        </w:rPr>
        <w:t xml:space="preserve">    if (!seenBenchmarks[benchmarkName]) {</w:t>
      </w:r>
    </w:p>
    <w:p>
      <w:r>
        <w:rPr>
          <w:rFonts w:ascii="Courier New" w:hAnsi="Courier New"/>
          <w:sz w:val="20"/>
        </w:rPr>
        <w:t xml:space="preserve">      const newId = Object.keys(seenBenchmarks).length + 1;</w:t>
      </w:r>
    </w:p>
    <w:p>
      <w:r>
        <w:rPr>
          <w:rFonts w:ascii="Courier New" w:hAnsi="Courier New"/>
          <w:sz w:val="20"/>
        </w:rPr>
        <w:t xml:space="preserve">      seenBenchmarks[benchmarkName] = newId;</w:t>
      </w:r>
    </w:p>
    <w:p>
      <w:r>
        <w:rPr>
          <w:rFonts w:ascii="Courier New" w:hAnsi="Courier New"/>
          <w:sz w:val="20"/>
        </w:rPr>
        <w:t xml:space="preserve">      benchmarks.push({ id: newId, name: benchmarkName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benchmarkId = seenBenchmarks[benchmarkName];</w:t>
      </w:r>
    </w:p>
    <w:p>
      <w:r>
        <w:rPr>
          <w:rFonts w:ascii="Courier New" w:hAnsi="Courier New"/>
          <w:sz w:val="20"/>
        </w:rPr>
      </w:r>
    </w:p>
    <w:p>
      <w:r>
        <w:rPr>
          <w:rFonts w:ascii="Courier New" w:hAnsi="Courier New"/>
          <w:sz w:val="20"/>
        </w:rPr>
        <w:t xml:space="preserve">    runs.push({</w:t>
      </w:r>
    </w:p>
    <w:p>
      <w:r>
        <w:rPr>
          <w:rFonts w:ascii="Courier New" w:hAnsi="Courier New"/>
          <w:sz w:val="20"/>
        </w:rPr>
        <w:t xml:space="preserve">      id:            runId,</w:t>
      </w:r>
    </w:p>
    <w:p>
      <w:r>
        <w:rPr>
          <w:rFonts w:ascii="Courier New" w:hAnsi="Courier New"/>
          <w:sz w:val="20"/>
        </w:rPr>
        <w:t xml:space="preserve">      benchmark_id:  benchmarkId,</w:t>
      </w:r>
    </w:p>
    <w:p>
      <w:r>
        <w:rPr>
          <w:rFonts w:ascii="Courier New" w:hAnsi="Courier New"/>
          <w:sz w:val="20"/>
        </w:rPr>
        <w:t xml:space="preserve">      run_name:      row.run_name,</w:t>
      </w:r>
    </w:p>
    <w:p>
      <w:r>
        <w:rPr>
          <w:rFonts w:ascii="Courier New" w:hAnsi="Courier New"/>
          <w:sz w:val="20"/>
        </w:rPr>
        <w:t xml:space="preserve">      model_version: row.model_name,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leaderboard.push({</w:t>
      </w:r>
    </w:p>
    <w:p>
      <w:r>
        <w:rPr>
          <w:rFonts w:ascii="Courier New" w:hAnsi="Courier New"/>
          <w:sz w:val="20"/>
        </w:rPr>
        <w:t xml:space="preserve">      id:                  runId,</w:t>
      </w:r>
    </w:p>
    <w:p>
      <w:r>
        <w:rPr>
          <w:rFonts w:ascii="Courier New" w:hAnsi="Courier New"/>
          <w:sz w:val="20"/>
        </w:rPr>
        <w:t xml:space="preserve">      run_id:              runId,</w:t>
      </w:r>
    </w:p>
    <w:p>
      <w:r>
        <w:rPr>
          <w:rFonts w:ascii="Courier New" w:hAnsi="Courier New"/>
          <w:sz w:val="20"/>
        </w:rPr>
        <w:t xml:space="preserve">      benchmark_id:        benchmarkId,</w:t>
      </w:r>
    </w:p>
    <w:p>
      <w:r>
        <w:rPr>
          <w:rFonts w:ascii="Courier New" w:hAnsi="Courier New"/>
          <w:sz w:val="20"/>
        </w:rPr>
        <w:t xml:space="preserve">      run_name:            row.run_name,</w:t>
      </w:r>
    </w:p>
    <w:p>
      <w:r>
        <w:rPr>
          <w:rFonts w:ascii="Courier New" w:hAnsi="Courier New"/>
          <w:sz w:val="20"/>
        </w:rPr>
        <w:t xml:space="preserve">      model_version:       row.model_name,</w:t>
      </w:r>
    </w:p>
    <w:p>
      <w:r>
        <w:rPr>
          <w:rFonts w:ascii="Courier New" w:hAnsi="Courier New"/>
          <w:sz w:val="20"/>
        </w:rPr>
        <w:t xml:space="preserve">      subtype_accuracy:    parseFloat(row.subtype_accuracy),</w:t>
      </w:r>
    </w:p>
    <w:p>
      <w:r>
        <w:rPr>
          <w:rFonts w:ascii="Courier New" w:hAnsi="Courier New"/>
          <w:sz w:val="20"/>
        </w:rPr>
        <w:t xml:space="preserve">      subtype_weighted_f1: parseFloat(row.subtype_weighted_f1),</w:t>
      </w:r>
    </w:p>
    <w:p>
      <w:r>
        <w:rPr>
          <w:rFonts w:ascii="Courier New" w:hAnsi="Courier New"/>
          <w:sz w:val="20"/>
        </w:rPr>
        <w:t xml:space="preserve">      type_weighted_f1:    parseFloat(row.type_weighted_f1),</w:t>
      </w:r>
    </w:p>
    <w:p>
      <w:r>
        <w:rPr>
          <w:rFonts w:ascii="Courier New" w:hAnsi="Courier New"/>
          <w:sz w:val="20"/>
        </w:rPr>
        <w:t xml:space="preserve">      benchmark_length: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Pre-compute missing subtypes for Unknowns benchmark runs</w:t>
      </w:r>
    </w:p>
    <w:p>
      <w:r>
        <w:rPr>
          <w:rFonts w:ascii="Courier New" w:hAnsi="Courier New"/>
          <w:sz w:val="20"/>
        </w:rPr>
        <w:t xml:space="preserve">  const { all: allSubtypes, rows: subtypeRows } = loadSubtypeVocabs();</w:t>
      </w:r>
    </w:p>
    <w:p>
      <w:r>
        <w:rPr>
          <w:rFonts w:ascii="Courier New" w:hAnsi="Courier New"/>
          <w:sz w:val="20"/>
        </w:rPr>
        <w:t xml:space="preserve">  const unknownsBenchmarkId = benchmarks.find(b =&gt; b.name === 'Unknowns')?.id;</w:t>
      </w:r>
    </w:p>
    <w:p>
      <w:r>
        <w:rPr>
          <w:rFonts w:ascii="Courier New" w:hAnsi="Courier New"/>
          <w:sz w:val="20"/>
        </w:rPr>
        <w:t xml:space="preserve">  const unknownSubtypeMetaByRun = {};</w:t>
      </w:r>
    </w:p>
    <w:p>
      <w:r>
        <w:rPr>
          <w:rFonts w:ascii="Courier New" w:hAnsi="Courier New"/>
          <w:sz w:val="20"/>
        </w:rPr>
        <w:t xml:space="preserve">  if (unknownsBenchmarkId) {</w:t>
      </w:r>
    </w:p>
    <w:p>
      <w:r>
        <w:rPr>
          <w:rFonts w:ascii="Courier New" w:hAnsi="Courier New"/>
          <w:sz w:val="20"/>
        </w:rPr>
        <w:t xml:space="preserve">    runs.filter(r =&gt; r.benchmark_id === unknownsBenchmarkId).forEach(run =&gt; {</w:t>
      </w:r>
    </w:p>
    <w:p>
      <w:r>
        <w:rPr>
          <w:rFonts w:ascii="Courier New" w:hAnsi="Courier New"/>
          <w:sz w:val="20"/>
        </w:rPr>
        <w:t xml:space="preserve">      unknownSubtypeMetaByRun[run.id] = buildUnknownsSubtypeMeta(run, allSubtypes, subtypeRows);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run_results = [];</w:t>
      </w:r>
    </w:p>
    <w:p>
      <w:r>
        <w:rPr>
          <w:rFonts w:ascii="Courier New" w:hAnsi="Courier New"/>
          <w:sz w:val="20"/>
        </w:rPr>
        <w:t xml:space="preserve">  runs.forEach(run =&gt; {</w:t>
      </w:r>
    </w:p>
    <w:p>
      <w:r>
        <w:rPr>
          <w:rFonts w:ascii="Courier New" w:hAnsi="Courier New"/>
          <w:sz w:val="20"/>
        </w:rPr>
        <w:t xml:space="preserve">    const fname = runFileName(run.benchmark_id, run.run_name);</w:t>
      </w:r>
    </w:p>
    <w:p>
      <w:r>
        <w:rPr>
          <w:rFonts w:ascii="Courier New" w:hAnsi="Courier New"/>
          <w:sz w:val="20"/>
        </w:rPr>
        <w:t xml:space="preserve">    const fpath = path.join(RUNS_DIR, fname);</w:t>
      </w:r>
    </w:p>
    <w:p>
      <w:r>
        <w:rPr>
          <w:rFonts w:ascii="Courier New" w:hAnsi="Courier New"/>
          <w:sz w:val="20"/>
        </w:rPr>
        <w:t xml:space="preserve">    if (!fs.existsSync(fpath)) {</w:t>
      </w:r>
    </w:p>
    <w:p>
      <w:r>
        <w:rPr>
          <w:rFonts w:ascii="Courier New" w:hAnsi="Courier New"/>
          <w:sz w:val="20"/>
        </w:rPr>
        <w:t xml:space="preserve">      console.warn(`\u26a0 Missing run file: ${fname}`);</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const records = csv.parse(fs.readFileSync(fpath, 'utf-8'), { columns: true, skip_empty_lines: true });</w:t>
      </w:r>
    </w:p>
    <w:p>
      <w:r>
        <w:rPr>
          <w:rFonts w:ascii="Courier New" w:hAnsi="Courier New"/>
          <w:sz w:val="20"/>
        </w:rPr>
      </w:r>
    </w:p>
    <w:p>
      <w:r>
        <w:rPr>
          <w:rFonts w:ascii="Courier New" w:hAnsi="Courier New"/>
          <w:sz w:val="20"/>
        </w:rPr>
        <w:t xml:space="preserve">    const unknownsMeta = unknownSubtypeMetaByRun[run.id];</w:t>
      </w:r>
    </w:p>
    <w:p>
      <w:r>
        <w:rPr>
          <w:rFonts w:ascii="Courier New" w:hAnsi="Courier New"/>
          <w:sz w:val="20"/>
        </w:rPr>
        <w:t xml:space="preserve">    const isUnknownsRun = run.benchmark_id === unknownsBenchmarkId;</w:t>
      </w:r>
    </w:p>
    <w:p>
      <w:r>
        <w:rPr>
          <w:rFonts w:ascii="Courier New" w:hAnsi="Courier New"/>
          <w:sz w:val="20"/>
        </w:rPr>
        <w:t xml:space="preserve">    const lbEntry = leaderboard.find(l =&gt; l.run_id === run.id);</w:t>
      </w:r>
    </w:p>
    <w:p>
      <w:r>
        <w:rPr>
          <w:rFonts w:ascii="Courier New" w:hAnsi="Courier New"/>
          <w:sz w:val="20"/>
        </w:rPr>
        <w:t xml:space="preserve">    if (lbEntry) {</w:t>
      </w:r>
    </w:p>
    <w:p>
      <w:r>
        <w:rPr>
          <w:rFonts w:ascii="Courier New" w:hAnsi="Courier New"/>
          <w:sz w:val="20"/>
        </w:rPr>
        <w:t xml:space="preserve">      if (isUnknownsRun) {</w:t>
      </w:r>
    </w:p>
    <w:p>
      <w:r>
        <w:rPr>
          <w:rFonts w:ascii="Courier New" w:hAnsi="Courier New"/>
          <w:sz w:val="20"/>
        </w:rPr>
        <w:t xml:space="preserve">        lbEntry.benchmark_length = records.filter(r =&gt;</w:t>
      </w:r>
    </w:p>
    <w:p>
      <w:r>
        <w:rPr>
          <w:rFonts w:ascii="Courier New" w:hAnsi="Courier New"/>
          <w:sz w:val="20"/>
        </w:rPr>
        <w:t xml:space="preserve">          String(r.pred_subtype_2 || '').trim().toLowerCase() === PS2_UNKNOWN</w:t>
      </w:r>
    </w:p>
    <w:p>
      <w:r>
        <w:rPr>
          <w:rFonts w:ascii="Courier New" w:hAnsi="Courier New"/>
          <w:sz w:val="20"/>
        </w:rPr>
        <w:t xml:space="preserve">        ).length;</w:t>
      </w:r>
    </w:p>
    <w:p>
      <w:r>
        <w:rPr>
          <w:rFonts w:ascii="Courier New" w:hAnsi="Courier New"/>
          <w:sz w:val="20"/>
        </w:rPr>
        <w:t xml:space="preserve">      } else {</w:t>
      </w:r>
    </w:p>
    <w:p>
      <w:r>
        <w:rPr>
          <w:rFonts w:ascii="Courier New" w:hAnsi="Courier New"/>
          <w:sz w:val="20"/>
        </w:rPr>
        <w:t xml:space="preserve">        lbEntry.benchmark_length = records.length;</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records.forEach((r, idx) =&gt; {</w:t>
      </w:r>
    </w:p>
    <w:p>
      <w:r>
        <w:rPr>
          <w:rFonts w:ascii="Courier New" w:hAnsi="Courier New"/>
          <w:sz w:val="20"/>
        </w:rPr>
        <w:t xml:space="preserve">      if (isUnknownsRun) {</w:t>
      </w:r>
    </w:p>
    <w:p>
      <w:r>
        <w:rPr>
          <w:rFonts w:ascii="Courier New" w:hAnsi="Courier New"/>
          <w:sz w:val="20"/>
        </w:rPr>
        <w:t xml:space="preserve">        const ps2 = String(r.pred_subtype_2 || '').trim().toLowerCase();</w:t>
      </w:r>
    </w:p>
    <w:p>
      <w:r>
        <w:rPr>
          <w:rFonts w:ascii="Courier New" w:hAnsi="Courier New"/>
          <w:sz w:val="20"/>
        </w:rPr>
        <w:t xml:space="preserve">        if (ps2 &amp;&amp; ps2 !== PS2_UNKNOWN &amp;&amp; ps2 !== PS2_MISSING)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predSubtype1 = r.pred_subtype_1</w:t>
      </w:r>
    </w:p>
    <w:p>
      <w:r>
        <w:rPr>
          <w:rFonts w:ascii="Courier New" w:hAnsi="Courier New"/>
          <w:sz w:val="20"/>
        </w:rPr>
        <w:t xml:space="preserve">        ? r.pred_subtype_1</w:t>
      </w:r>
    </w:p>
    <w:p>
      <w:r>
        <w:rPr>
          <w:rFonts w:ascii="Courier New" w:hAnsi="Courier New"/>
          <w:sz w:val="20"/>
        </w:rPr>
        <w:t xml:space="preserve">        : (unknownsMeta?.invalidSubtypes?.length</w:t>
      </w:r>
    </w:p>
    <w:p>
      <w:r>
        <w:rPr>
          <w:rFonts w:ascii="Courier New" w:hAnsi="Courier New"/>
          <w:sz w:val="20"/>
        </w:rPr>
        <w:t xml:space="preserve">          ? unknownsMeta.invalidSubtypes[idx % unknownsMeta.invalidSubtypes.length]</w:t>
      </w:r>
    </w:p>
    <w:p>
      <w:r>
        <w:rPr>
          <w:rFonts w:ascii="Courier New" w:hAnsi="Courier New"/>
          <w:sz w:val="20"/>
        </w:rPr>
        <w:t xml:space="preserve">          : r.pred_subtype);</w:t>
      </w:r>
    </w:p>
    <w:p>
      <w:r>
        <w:rPr>
          <w:rFonts w:ascii="Courier New" w:hAnsi="Courier New"/>
          <w:sz w:val="20"/>
        </w:rPr>
        <w:t xml:space="preserve">      const predSubtype2Raw = r.pred_subtype_2</w:t>
      </w:r>
    </w:p>
    <w:p>
      <w:r>
        <w:rPr>
          <w:rFonts w:ascii="Courier New" w:hAnsi="Courier New"/>
          <w:sz w:val="20"/>
        </w:rPr>
        <w:t xml:space="preserve">        ? String(r.pred_subtype_2).trim().toLowerCase() || null</w:t>
      </w:r>
    </w:p>
    <w:p>
      <w:r>
        <w:rPr>
          <w:rFonts w:ascii="Courier New" w:hAnsi="Courier New"/>
          <w:sz w:val="20"/>
        </w:rPr>
        <w:t xml:space="preserve">        : null;</w:t>
      </w:r>
    </w:p>
    <w:p>
      <w:r>
        <w:rPr>
          <w:rFonts w:ascii="Courier New" w:hAnsi="Courier New"/>
          <w:sz w:val="20"/>
        </w:rPr>
        <w:t xml:space="preserve">      const missingOutput = r.missing_subtype ? String(r.missing_subtype).trim() : null;</w:t>
      </w:r>
    </w:p>
    <w:p>
      <w:r>
        <w:rPr>
          <w:rFonts w:ascii="Courier New" w:hAnsi="Courier New"/>
          <w:sz w:val="20"/>
        </w:rPr>
        <w:t xml:space="preserve">      const predSubtype2 = predSubtype2Raw || (missingOutput ? PS2_MISSING : null);</w:t>
      </w:r>
    </w:p>
    <w:p>
      <w:r>
        <w:rPr>
          <w:rFonts w:ascii="Courier New" w:hAnsi="Courier New"/>
          <w:sz w:val="20"/>
        </w:rPr>
        <w:t xml:space="preserve">      const missingSubtype = missingOutput || null;</w:t>
      </w:r>
    </w:p>
    <w:p>
      <w:r>
        <w:rPr>
          <w:rFonts w:ascii="Courier New" w:hAnsi="Courier New"/>
          <w:sz w:val="20"/>
        </w:rPr>
        <w:t xml:space="preserve">      const fewshots = unknownsMeta?.validSubtypes?.length</w:t>
      </w:r>
    </w:p>
    <w:p>
      <w:r>
        <w:rPr>
          <w:rFonts w:ascii="Courier New" w:hAnsi="Courier New"/>
          <w:sz w:val="20"/>
        </w:rPr>
        <w:t xml:space="preserve">        ? [0, 1, 2].map(step =&gt; unknownsMeta.validSubtypes[(idx + step) % unknownsMeta.validSubtypes.length])</w:t>
      </w:r>
    </w:p>
    <w:p>
      <w:r>
        <w:rPr>
          <w:rFonts w:ascii="Courier New" w:hAnsi="Courier New"/>
          <w:sz w:val="20"/>
        </w:rPr>
        <w:t xml:space="preserve">        : [];</w:t>
      </w:r>
    </w:p>
    <w:p>
      <w:r>
        <w:rPr>
          <w:rFonts w:ascii="Courier New" w:hAnsi="Courier New"/>
          <w:sz w:val="20"/>
        </w:rPr>
        <w:t xml:space="preserve">      const parsedConfidence = parseFloat(r.confidence);</w:t>
      </w:r>
    </w:p>
    <w:p>
      <w:r>
        <w:rPr>
          <w:rFonts w:ascii="Courier New" w:hAnsi="Courier New"/>
          <w:sz w:val="20"/>
        </w:rPr>
        <w:t xml:space="preserve">      run_results.push({</w:t>
      </w:r>
    </w:p>
    <w:p>
      <w:r>
        <w:rPr>
          <w:rFonts w:ascii="Courier New" w:hAnsi="Courier New"/>
          <w:sz w:val="20"/>
        </w:rPr>
        <w:t xml:space="preserve">        id:              run.id * 100000 + idx,</w:t>
      </w:r>
    </w:p>
    <w:p>
      <w:r>
        <w:rPr>
          <w:rFonts w:ascii="Courier New" w:hAnsi="Courier New"/>
          <w:sz w:val="20"/>
        </w:rPr>
        <w:t xml:space="preserve">        run_id:          run.id,</w:t>
      </w:r>
    </w:p>
    <w:p>
      <w:r>
        <w:rPr>
          <w:rFonts w:ascii="Courier New" w:hAnsi="Courier New"/>
          <w:sz w:val="20"/>
        </w:rPr>
        <w:t xml:space="preserve">        request_id:      r.request_id,</w:t>
      </w:r>
    </w:p>
    <w:p>
      <w:r>
        <w:rPr>
          <w:rFonts w:ascii="Courier New" w:hAnsi="Courier New"/>
          <w:sz w:val="20"/>
        </w:rPr>
        <w:t xml:space="preserve">        true_type:       r.true_type,</w:t>
      </w:r>
    </w:p>
    <w:p>
      <w:r>
        <w:rPr>
          <w:rFonts w:ascii="Courier New" w:hAnsi="Courier New"/>
          <w:sz w:val="20"/>
        </w:rPr>
        <w:t xml:space="preserve">        true_subtype:    r.true_subtype,</w:t>
      </w:r>
    </w:p>
    <w:p>
      <w:r>
        <w:rPr>
          <w:rFonts w:ascii="Courier New" w:hAnsi="Courier New"/>
          <w:sz w:val="20"/>
        </w:rPr>
        <w:t xml:space="preserve">        pred_type:       unknownsMeta ? (predSubtype2 || r.pred_type) : r.pred_type,</w:t>
      </w:r>
    </w:p>
    <w:p>
      <w:r>
        <w:rPr>
          <w:rFonts w:ascii="Courier New" w:hAnsi="Courier New"/>
          <w:sz w:val="20"/>
        </w:rPr>
        <w:t xml:space="preserve">        pred_subtype:    unknownsMeta ? predSubtype1 : r.pred_subtype,</w:t>
      </w:r>
    </w:p>
    <w:p>
      <w:r>
        <w:rPr>
          <w:rFonts w:ascii="Courier New" w:hAnsi="Courier New"/>
          <w:sz w:val="20"/>
        </w:rPr>
        <w:t xml:space="preserve">        pred_subtype_1:  unknownsMeta ? predSubtype1 : null,</w:t>
      </w:r>
    </w:p>
    <w:p>
      <w:r>
        <w:rPr>
          <w:rFonts w:ascii="Courier New" w:hAnsi="Courier New"/>
          <w:sz w:val="20"/>
        </w:rPr>
        <w:t xml:space="preserve">        pred_subtype_2:  predSubtype2,</w:t>
      </w:r>
    </w:p>
    <w:p>
      <w:r>
        <w:rPr>
          <w:rFonts w:ascii="Courier New" w:hAnsi="Courier New"/>
          <w:sz w:val="20"/>
        </w:rPr>
        <w:t xml:space="preserve">        fewshots,</w:t>
      </w:r>
    </w:p>
    <w:p>
      <w:r>
        <w:rPr>
          <w:rFonts w:ascii="Courier New" w:hAnsi="Courier New"/>
          <w:sz w:val="20"/>
        </w:rPr>
        <w:t xml:space="preserve">        feshots:         fewshots,</w:t>
      </w:r>
    </w:p>
    <w:p>
      <w:r>
        <w:rPr>
          <w:rFonts w:ascii="Courier New" w:hAnsi="Courier New"/>
          <w:sz w:val="20"/>
        </w:rPr>
        <w:t xml:space="preserve">        missing_subtype: missingSubtype,</w:t>
      </w:r>
    </w:p>
    <w:p>
      <w:r>
        <w:rPr>
          <w:rFonts w:ascii="Courier New" w:hAnsi="Courier New"/>
          <w:sz w:val="20"/>
        </w:rPr>
        <w:t xml:space="preserve">        missing_subtype_is_valid: missingSubtype</w:t>
      </w:r>
    </w:p>
    <w:p>
      <w:r>
        <w:rPr>
          <w:rFonts w:ascii="Courier New" w:hAnsi="Courier New"/>
          <w:sz w:val="20"/>
        </w:rPr>
        <w:t xml:space="preserve">          ? isCountryValidSubtype(unknownsMeta?.validSubtypes || [], missingSubtype)</w:t>
      </w:r>
    </w:p>
    <w:p>
      <w:r>
        <w:rPr>
          <w:rFonts w:ascii="Courier New" w:hAnsi="Courier New"/>
          <w:sz w:val="20"/>
        </w:rPr>
        <w:t xml:space="preserve">          : null,</w:t>
      </w:r>
    </w:p>
    <w:p>
      <w:r>
        <w:rPr>
          <w:rFonts w:ascii="Courier New" w:hAnsi="Courier New"/>
          <w:sz w:val="20"/>
        </w:rPr>
        <w:t xml:space="preserve">        attributes:      tryParseJson(r.attributes),</w:t>
      </w:r>
    </w:p>
    <w:p>
      <w:r>
        <w:rPr>
          <w:rFonts w:ascii="Courier New" w:hAnsi="Courier New"/>
          <w:sz w:val="20"/>
        </w:rPr>
        <w:t xml:space="preserve">        en_attributes:   tryParseJson(r.en_attributes),</w:t>
      </w:r>
    </w:p>
    <w:p>
      <w:r>
        <w:rPr>
          <w:rFonts w:ascii="Courier New" w:hAnsi="Courier New"/>
          <w:sz w:val="20"/>
        </w:rPr>
        <w:t xml:space="preserve">        metadata:        tryParseJson(r.metadata),</w:t>
      </w:r>
    </w:p>
    <w:p>
      <w:r>
        <w:rPr>
          <w:rFonts w:ascii="Courier New" w:hAnsi="Courier New"/>
          <w:sz w:val="20"/>
        </w:rPr>
        <w:t xml:space="preserve">        en_metadata:     tryParseJson(r.en_metadata),</w:t>
      </w:r>
    </w:p>
    <w:p>
      <w:r>
        <w:rPr>
          <w:rFonts w:ascii="Courier New" w:hAnsi="Courier New"/>
          <w:sz w:val="20"/>
        </w:rPr>
        <w:t xml:space="preserve">        gpt_verdict:     r.gpt_verdict   || null,</w:t>
      </w:r>
    </w:p>
    <w:p>
      <w:r>
        <w:rPr>
          <w:rFonts w:ascii="Courier New" w:hAnsi="Courier New"/>
          <w:sz w:val="20"/>
        </w:rPr>
        <w:t xml:space="preserve">        gpt_reasoning:   r.gpt_reasoning || null,</w:t>
      </w:r>
    </w:p>
    <w:p>
      <w:r>
        <w:rPr>
          <w:rFonts w:ascii="Courier New" w:hAnsi="Courier New"/>
          <w:sz w:val="20"/>
        </w:rPr>
        <w:t xml:space="preserve">        confidence:      Number.isFinite(parsedConfidence) ? Math.max(0, Math.min(1, parsedConfidence)) :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Merge persisted attribute translations into the cache.</w:t>
      </w:r>
    </w:p>
    <w:p>
      <w:r>
        <w:rPr>
          <w:rFonts w:ascii="Courier New" w:hAnsi="Courier New"/>
          <w:sz w:val="20"/>
        </w:rPr>
        <w:t xml:space="preserve">  const translations = loadTranslationsFile();</w:t>
      </w:r>
    </w:p>
    <w:p>
      <w:r>
        <w:rPr>
          <w:rFonts w:ascii="Courier New" w:hAnsi="Courier New"/>
          <w:sz w:val="20"/>
        </w:rPr>
        <w:t xml:space="preserve">  if (Object.keys(translations).length &gt; 0) {</w:t>
      </w:r>
    </w:p>
    <w:p>
      <w:r>
        <w:rPr>
          <w:rFonts w:ascii="Courier New" w:hAnsi="Courier New"/>
          <w:sz w:val="20"/>
        </w:rPr>
        <w:t xml:space="preserve">    run_results.forEach(r =&gt; {</w:t>
      </w:r>
    </w:p>
    <w:p>
      <w:r>
        <w:rPr>
          <w:rFonts w:ascii="Courier New" w:hAnsi="Courier New"/>
          <w:sz w:val="20"/>
        </w:rPr>
        <w:t xml:space="preserve">      if (translations[r.request_id]) r.en_attributes = translations[r.request_id];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Merge persisted metadata translations into the cache.</w:t>
      </w:r>
    </w:p>
    <w:p>
      <w:r>
        <w:rPr>
          <w:rFonts w:ascii="Courier New" w:hAnsi="Courier New"/>
          <w:sz w:val="20"/>
        </w:rPr>
        <w:t xml:space="preserve">  const metaTranslations = loadMetadataTranslationsFile();</w:t>
      </w:r>
    </w:p>
    <w:p>
      <w:r>
        <w:rPr>
          <w:rFonts w:ascii="Courier New" w:hAnsi="Courier New"/>
          <w:sz w:val="20"/>
        </w:rPr>
        <w:t xml:space="preserve">  if (Object.keys(metaTranslations).length &gt; 0) {</w:t>
      </w:r>
    </w:p>
    <w:p>
      <w:r>
        <w:rPr>
          <w:rFonts w:ascii="Courier New" w:hAnsi="Courier New"/>
          <w:sz w:val="20"/>
        </w:rPr>
        <w:t xml:space="preserve">    run_results.forEach(r =&gt; {</w:t>
      </w:r>
    </w:p>
    <w:p>
      <w:r>
        <w:rPr>
          <w:rFonts w:ascii="Courier New" w:hAnsi="Courier New"/>
          <w:sz w:val="20"/>
        </w:rPr>
        <w:t xml:space="preserve">      if (metaTranslations[r.request_id]) r.en_metadata = metaTranslations[r.request_id];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dataCache = { benchmarks, runs, leaderboard, run_results };</w:t>
      </w:r>
    </w:p>
    <w:p>
      <w:r>
        <w:rPr>
          <w:rFonts w:ascii="Courier New" w:hAnsi="Courier New"/>
          <w:sz w:val="20"/>
        </w:rPr>
        <w:t xml:space="preserve">  console.log(`\u2713 CSV data loaded: ${runs.length} runs, ${run_results.length} records`);</w:t>
      </w:r>
    </w:p>
    <w:p>
      <w:r>
        <w:rPr>
          <w:rFonts w:ascii="Courier New" w:hAnsi="Courier New"/>
          <w:sz w:val="20"/>
        </w:rPr>
        <w:t xml:space="preserve">  return dataCache;</w:t>
      </w:r>
    </w:p>
    <w:p>
      <w:r>
        <w:rPr>
          <w:rFonts w:ascii="Courier New" w:hAnsi="Courier New"/>
          <w:sz w:val="20"/>
        </w:rPr>
        <w:t>}</w:t>
      </w:r>
    </w:p>
    <w:p>
      <w:r>
        <w:rPr>
          <w:rFonts w:ascii="Courier New" w:hAnsi="Courier New"/>
          <w:sz w:val="20"/>
        </w:rPr>
      </w:r>
    </w:p>
    <w:p>
      <w:r>
        <w:rPr>
          <w:rFonts w:ascii="Courier New" w:hAnsi="Courier New"/>
          <w:sz w:val="20"/>
        </w:rPr>
        <w:t>// ── Query functions ───────────────────────────────────────────────────────────</w:t>
      </w:r>
    </w:p>
    <w:p>
      <w:r>
        <w:rPr>
          <w:rFonts w:ascii="Courier New" w:hAnsi="Courier New"/>
          <w:sz w:val="20"/>
        </w:rPr>
      </w:r>
    </w:p>
    <w:p>
      <w:r>
        <w:rPr>
          <w:rFonts w:ascii="Courier New" w:hAnsi="Courier New"/>
          <w:sz w:val="20"/>
        </w:rPr>
        <w:t>function getAllBenchmarks() {</w:t>
      </w:r>
    </w:p>
    <w:p>
      <w:r>
        <w:rPr>
          <w:rFonts w:ascii="Courier New" w:hAnsi="Courier New"/>
          <w:sz w:val="20"/>
        </w:rPr>
        <w:t xml:space="preserve">  return loadData().benchmarks;</w:t>
      </w:r>
    </w:p>
    <w:p>
      <w:r>
        <w:rPr>
          <w:rFonts w:ascii="Courier New" w:hAnsi="Courier New"/>
          <w:sz w:val="20"/>
        </w:rPr>
        <w:t>}</w:t>
      </w:r>
    </w:p>
    <w:p>
      <w:r>
        <w:rPr>
          <w:rFonts w:ascii="Courier New" w:hAnsi="Courier New"/>
          <w:sz w:val="20"/>
        </w:rPr>
      </w:r>
    </w:p>
    <w:p>
      <w:r>
        <w:rPr>
          <w:rFonts w:ascii="Courier New" w:hAnsi="Courier New"/>
          <w:sz w:val="20"/>
        </w:rPr>
        <w:t>function getBenchmark(id) {</w:t>
      </w:r>
    </w:p>
    <w:p>
      <w:r>
        <w:rPr>
          <w:rFonts w:ascii="Courier New" w:hAnsi="Courier New"/>
          <w:sz w:val="20"/>
        </w:rPr>
        <w:t xml:space="preserve">  return loadData().benchmarks.find(b =&gt; b.id === id);</w:t>
      </w:r>
    </w:p>
    <w:p>
      <w:r>
        <w:rPr>
          <w:rFonts w:ascii="Courier New" w:hAnsi="Courier New"/>
          <w:sz w:val="20"/>
        </w:rPr>
        <w:t>}</w:t>
      </w:r>
    </w:p>
    <w:p>
      <w:r>
        <w:rPr>
          <w:rFonts w:ascii="Courier New" w:hAnsi="Courier New"/>
          <w:sz w:val="20"/>
        </w:rPr>
      </w:r>
    </w:p>
    <w:p>
      <w:r>
        <w:rPr>
          <w:rFonts w:ascii="Courier New" w:hAnsi="Courier New"/>
          <w:sz w:val="20"/>
        </w:rPr>
        <w:t>function getRunsByBenchmarkId(benchmarkId) {</w:t>
      </w:r>
    </w:p>
    <w:p>
      <w:r>
        <w:rPr>
          <w:rFonts w:ascii="Courier New" w:hAnsi="Courier New"/>
          <w:sz w:val="20"/>
        </w:rPr>
        <w:t xml:space="preserve">  return loadData().runs.filter(r =&gt; r.benchmark_id === benchmarkId);</w:t>
      </w:r>
    </w:p>
    <w:p>
      <w:r>
        <w:rPr>
          <w:rFonts w:ascii="Courier New" w:hAnsi="Courier New"/>
          <w:sz w:val="20"/>
        </w:rPr>
        <w:t>}</w:t>
      </w:r>
    </w:p>
    <w:p>
      <w:r>
        <w:rPr>
          <w:rFonts w:ascii="Courier New" w:hAnsi="Courier New"/>
          <w:sz w:val="20"/>
        </w:rPr>
      </w:r>
    </w:p>
    <w:p>
      <w:r>
        <w:rPr>
          <w:rFonts w:ascii="Courier New" w:hAnsi="Courier New"/>
          <w:sz w:val="20"/>
        </w:rPr>
        <w:t>function getRun(id) {</w:t>
      </w:r>
    </w:p>
    <w:p>
      <w:r>
        <w:rPr>
          <w:rFonts w:ascii="Courier New" w:hAnsi="Courier New"/>
          <w:sz w:val="20"/>
        </w:rPr>
        <w:t xml:space="preserve">  return loadData().runs.find(r =&gt; r.id === id);</w:t>
      </w:r>
    </w:p>
    <w:p>
      <w:r>
        <w:rPr>
          <w:rFonts w:ascii="Courier New" w:hAnsi="Courier New"/>
          <w:sz w:val="20"/>
        </w:rPr>
        <w:t>}</w:t>
      </w:r>
    </w:p>
    <w:p>
      <w:r>
        <w:rPr>
          <w:rFonts w:ascii="Courier New" w:hAnsi="Courier New"/>
          <w:sz w:val="20"/>
        </w:rPr>
      </w:r>
    </w:p>
    <w:p>
      <w:r>
        <w:rPr>
          <w:rFonts w:ascii="Courier New" w:hAnsi="Courier New"/>
          <w:sz w:val="20"/>
        </w:rPr>
        <w:t>function getLeaderboardByBenchmarkId(benchmarkId) {</w:t>
      </w:r>
    </w:p>
    <w:p>
      <w:r>
        <w:rPr>
          <w:rFonts w:ascii="Courier New" w:hAnsi="Courier New"/>
          <w:sz w:val="20"/>
        </w:rPr>
        <w:t xml:space="preserve">  return loadData().leaderboard</w:t>
      </w:r>
    </w:p>
    <w:p>
      <w:r>
        <w:rPr>
          <w:rFonts w:ascii="Courier New" w:hAnsi="Courier New"/>
          <w:sz w:val="20"/>
        </w:rPr>
        <w:t xml:space="preserve">    .filter(l =&gt; l.benchmark_id === benchmarkId)</w:t>
      </w:r>
    </w:p>
    <w:p>
      <w:r>
        <w:rPr>
          <w:rFonts w:ascii="Courier New" w:hAnsi="Courier New"/>
          <w:sz w:val="20"/>
        </w:rPr>
        <w:t xml:space="preserve">    .sort((a, b) =&gt; b.subtype_weighted_f1 - a.subtype_weighted_f1);</w:t>
      </w:r>
    </w:p>
    <w:p>
      <w:r>
        <w:rPr>
          <w:rFonts w:ascii="Courier New" w:hAnsi="Courier New"/>
          <w:sz w:val="20"/>
        </w:rPr>
        <w:t>}</w:t>
      </w:r>
    </w:p>
    <w:p>
      <w:r>
        <w:rPr>
          <w:rFonts w:ascii="Courier New" w:hAnsi="Courier New"/>
          <w:sz w:val="20"/>
        </w:rPr>
      </w:r>
    </w:p>
    <w:p>
      <w:r>
        <w:rPr>
          <w:rFonts w:ascii="Courier New" w:hAnsi="Courier New"/>
          <w:sz w:val="20"/>
        </w:rPr>
        <w:t>function getConfusionMatrix(runId, matrixType = 'type', incorrectOnly = false) {</w:t>
      </w:r>
    </w:p>
    <w:p>
      <w:r>
        <w:rPr>
          <w:rFonts w:ascii="Courier New" w:hAnsi="Courier New"/>
          <w:sz w:val="20"/>
        </w:rPr>
        <w:t xml:space="preserve">  const data = loadData();</w:t>
      </w:r>
    </w:p>
    <w:p>
      <w:r>
        <w:rPr>
          <w:rFonts w:ascii="Courier New" w:hAnsi="Courier New"/>
          <w:sz w:val="20"/>
        </w:rPr>
        <w:t xml:space="preserve">  let results = data.run_results.filter(r =&gt; r.run_id === runId);</w:t>
      </w:r>
    </w:p>
    <w:p>
      <w:r>
        <w:rPr>
          <w:rFonts w:ascii="Courier New" w:hAnsi="Courier New"/>
          <w:sz w:val="20"/>
        </w:rPr>
        <w:t xml:space="preserve">  if (incorrectOnly) results = results.filter(r =&gt; r.pred_subtype !== r.true_subtype);</w:t>
      </w:r>
    </w:p>
    <w:p>
      <w:r>
        <w:rPr>
          <w:rFonts w:ascii="Courier New" w:hAnsi="Courier New"/>
          <w:sz w:val="20"/>
        </w:rPr>
      </w:r>
    </w:p>
    <w:p>
      <w:r>
        <w:rPr>
          <w:rFonts w:ascii="Courier New" w:hAnsi="Courier New"/>
          <w:sz w:val="20"/>
        </w:rPr>
        <w:t xml:space="preserve">  const types = Array.from(new Set(results.flatMap(r =&gt; [r.true_type, r.pred_type]))).sort();</w:t>
      </w:r>
    </w:p>
    <w:p>
      <w:r>
        <w:rPr>
          <w:rFonts w:ascii="Courier New" w:hAnsi="Courier New"/>
          <w:sz w:val="20"/>
        </w:rPr>
        <w:t xml:space="preserve">  const typeMatrix = {};</w:t>
      </w:r>
    </w:p>
    <w:p>
      <w:r>
        <w:rPr>
          <w:rFonts w:ascii="Courier New" w:hAnsi="Courier New"/>
          <w:sz w:val="20"/>
        </w:rPr>
        <w:t xml:space="preserve">  types.forEach(t =&gt; { typeMatrix[t] = {}; types.forEach(p =&gt; { typeMatrix[t][p] = 0; }); });</w:t>
      </w:r>
    </w:p>
    <w:p>
      <w:r>
        <w:rPr>
          <w:rFonts w:ascii="Courier New" w:hAnsi="Courier New"/>
          <w:sz w:val="20"/>
        </w:rPr>
        <w:t xml:space="preserve">  results.forEach(r =&gt; { typeMatrix[r.true_type][r.pred_type]++; });</w:t>
      </w:r>
    </w:p>
    <w:p>
      <w:r>
        <w:rPr>
          <w:rFonts w:ascii="Courier New" w:hAnsi="Courier New"/>
          <w:sz w:val="20"/>
        </w:rPr>
      </w:r>
    </w:p>
    <w:p>
      <w:r>
        <w:rPr>
          <w:rFonts w:ascii="Courier New" w:hAnsi="Courier New"/>
          <w:sz w:val="20"/>
        </w:rPr>
        <w:t xml:space="preserve">  const seenPairs = new Set();</w:t>
      </w:r>
    </w:p>
    <w:p>
      <w:r>
        <w:rPr>
          <w:rFonts w:ascii="Courier New" w:hAnsi="Courier New"/>
          <w:sz w:val="20"/>
        </w:rPr>
        <w:t xml:space="preserve">  const subtypeData = [];</w:t>
      </w:r>
    </w:p>
    <w:p>
      <w:r>
        <w:rPr>
          <w:rFonts w:ascii="Courier New" w:hAnsi="Courier New"/>
          <w:sz w:val="20"/>
        </w:rPr>
        <w:t xml:space="preserve">  results.forEach(r =&gt; {</w:t>
      </w:r>
    </w:p>
    <w:p>
      <w:r>
        <w:rPr>
          <w:rFonts w:ascii="Courier New" w:hAnsi="Courier New"/>
          <w:sz w:val="20"/>
        </w:rPr>
        <w:t xml:space="preserve">    const key = `${r.true_type}|${r.pred_type}|${r.true_subtype}|${r.pred_subtype}`;</w:t>
      </w:r>
    </w:p>
    <w:p>
      <w:r>
        <w:rPr>
          <w:rFonts w:ascii="Courier New" w:hAnsi="Courier New"/>
          <w:sz w:val="20"/>
        </w:rPr>
        <w:t xml:space="preserve">    if (!seenPairs.has(key)) {</w:t>
      </w:r>
    </w:p>
    <w:p>
      <w:r>
        <w:rPr>
          <w:rFonts w:ascii="Courier New" w:hAnsi="Courier New"/>
          <w:sz w:val="20"/>
        </w:rPr>
        <w:t xml:space="preserve">      seenPairs.add(key);</w:t>
      </w:r>
    </w:p>
    <w:p>
      <w:r>
        <w:rPr>
          <w:rFonts w:ascii="Courier New" w:hAnsi="Courier New"/>
          <w:sz w:val="20"/>
        </w:rPr>
        <w:t xml:space="preserve">      subtypeData.push({</w:t>
      </w:r>
    </w:p>
    <w:p>
      <w:r>
        <w:rPr>
          <w:rFonts w:ascii="Courier New" w:hAnsi="Courier New"/>
          <w:sz w:val="20"/>
        </w:rPr>
        <w:t xml:space="preserve">        true_type:    r.true_type,</w:t>
      </w:r>
    </w:p>
    <w:p>
      <w:r>
        <w:rPr>
          <w:rFonts w:ascii="Courier New" w:hAnsi="Courier New"/>
          <w:sz w:val="20"/>
        </w:rPr>
        <w:t xml:space="preserve">        pred_type:    r.pred_type,</w:t>
      </w:r>
    </w:p>
    <w:p>
      <w:r>
        <w:rPr>
          <w:rFonts w:ascii="Courier New" w:hAnsi="Courier New"/>
          <w:sz w:val="20"/>
        </w:rPr>
        <w:t xml:space="preserve">        true_subtype: r.true_subtype,</w:t>
      </w:r>
    </w:p>
    <w:p>
      <w:r>
        <w:rPr>
          <w:rFonts w:ascii="Courier New" w:hAnsi="Courier New"/>
          <w:sz w:val="20"/>
        </w:rPr>
        <w:t xml:space="preserve">        pred_subtype: r.pred_subtype,</w:t>
      </w:r>
    </w:p>
    <w:p>
      <w:r>
        <w:rPr>
          <w:rFonts w:ascii="Courier New" w:hAnsi="Courier New"/>
          <w:sz w:val="20"/>
        </w:rPr>
        <w:t xml:space="preserve">        count: results.filter(x =&gt;</w:t>
      </w:r>
    </w:p>
    <w:p>
      <w:r>
        <w:rPr>
          <w:rFonts w:ascii="Courier New" w:hAnsi="Courier New"/>
          <w:sz w:val="20"/>
        </w:rPr>
        <w:t xml:space="preserve">          x.true_type === r.true_type &amp;&amp; x.pred_type === r.pred_type &amp;&amp;</w:t>
      </w:r>
    </w:p>
    <w:p>
      <w:r>
        <w:rPr>
          <w:rFonts w:ascii="Courier New" w:hAnsi="Courier New"/>
          <w:sz w:val="20"/>
        </w:rPr>
        <w:t xml:space="preserve">          x.true_subtype === r.true_subtype &amp;&amp; x.pred_subtype === r.pred_subtype</w:t>
      </w:r>
    </w:p>
    <w:p>
      <w:r>
        <w:rPr>
          <w:rFonts w:ascii="Courier New" w:hAnsi="Courier New"/>
          <w:sz w:val="20"/>
        </w:rPr>
        <w:t xml:space="preserve">        ).length,</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type_matrix: { rows: types, cols: types, data: typeMatrix },</w:t>
      </w:r>
    </w:p>
    <w:p>
      <w:r>
        <w:rPr>
          <w:rFonts w:ascii="Courier New" w:hAnsi="Courier New"/>
          <w:sz w:val="20"/>
        </w:rPr>
        <w:t xml:space="preserve">    subtype_matrix: subtypeData.sort((a, b) =&gt; b.count - a.count),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getSubtypeMatrixForTypePair(runId, trueType, predType, incorrectOnly = false) {</w:t>
      </w:r>
    </w:p>
    <w:p>
      <w:r>
        <w:rPr>
          <w:rFonts w:ascii="Courier New" w:hAnsi="Courier New"/>
          <w:sz w:val="20"/>
        </w:rPr>
        <w:t xml:space="preserve">  const data = loadData();</w:t>
      </w:r>
    </w:p>
    <w:p>
      <w:r>
        <w:rPr>
          <w:rFonts w:ascii="Courier New" w:hAnsi="Courier New"/>
          <w:sz w:val="20"/>
        </w:rPr>
        <w:t xml:space="preserve">  let results = data.run_results.filter(r =&gt;</w:t>
      </w:r>
    </w:p>
    <w:p>
      <w:r>
        <w:rPr>
          <w:rFonts w:ascii="Courier New" w:hAnsi="Courier New"/>
          <w:sz w:val="20"/>
        </w:rPr>
        <w:t xml:space="preserve">    r.run_id === runId &amp;&amp; r.true_type === trueType &amp;&amp; r.pred_type === predType</w:t>
      </w:r>
    </w:p>
    <w:p>
      <w:r>
        <w:rPr>
          <w:rFonts w:ascii="Courier New" w:hAnsi="Courier New"/>
          <w:sz w:val="20"/>
        </w:rPr>
        <w:t xml:space="preserve">  );</w:t>
      </w:r>
    </w:p>
    <w:p>
      <w:r>
        <w:rPr>
          <w:rFonts w:ascii="Courier New" w:hAnsi="Courier New"/>
          <w:sz w:val="20"/>
        </w:rPr>
        <w:t xml:space="preserve">  if (incorrectOnly) results = results.filter(r =&gt; r.pred_subtype !== r.true_subtype);</w:t>
      </w:r>
    </w:p>
    <w:p>
      <w:r>
        <w:rPr>
          <w:rFonts w:ascii="Courier New" w:hAnsi="Courier New"/>
          <w:sz w:val="20"/>
        </w:rPr>
      </w:r>
    </w:p>
    <w:p>
      <w:r>
        <w:rPr>
          <w:rFonts w:ascii="Courier New" w:hAnsi="Courier New"/>
          <w:sz w:val="20"/>
        </w:rPr>
        <w:t xml:space="preserve">  const subtypes = Array.from(new Set(results.flatMap(r =&gt; [r.true_subtype, r.pred_subtype]))).sort();</w:t>
      </w:r>
    </w:p>
    <w:p>
      <w:r>
        <w:rPr>
          <w:rFonts w:ascii="Courier New" w:hAnsi="Courier New"/>
          <w:sz w:val="20"/>
        </w:rPr>
        <w:t xml:space="preserve">  const matrixData = {};</w:t>
      </w:r>
    </w:p>
    <w:p>
      <w:r>
        <w:rPr>
          <w:rFonts w:ascii="Courier New" w:hAnsi="Courier New"/>
          <w:sz w:val="20"/>
        </w:rPr>
        <w:t xml:space="preserve">  subtypes.forEach(t =&gt; { matrixData[t] = {}; subtypes.forEach(p =&gt; { matrixData[t][p] = 0; }); });</w:t>
      </w:r>
    </w:p>
    <w:p>
      <w:r>
        <w:rPr>
          <w:rFonts w:ascii="Courier New" w:hAnsi="Courier New"/>
          <w:sz w:val="20"/>
        </w:rPr>
        <w:t xml:space="preserve">  results.forEach(r =&gt; { matrixData[r.true_subtype][r.pred_subtype]++; });</w:t>
      </w:r>
    </w:p>
    <w:p>
      <w:r>
        <w:rPr>
          <w:rFonts w:ascii="Courier New" w:hAnsi="Courier New"/>
          <w:sz w:val="20"/>
        </w:rPr>
      </w:r>
    </w:p>
    <w:p>
      <w:r>
        <w:rPr>
          <w:rFonts w:ascii="Courier New" w:hAnsi="Courier New"/>
          <w:sz w:val="20"/>
        </w:rPr>
        <w:t xml:space="preserve">  return { rows: subtypes, cols: subtypes, data: matrixData };</w:t>
      </w:r>
    </w:p>
    <w:p>
      <w:r>
        <w:rPr>
          <w:rFonts w:ascii="Courier New" w:hAnsi="Courier New"/>
          <w:sz w:val="20"/>
        </w:rPr>
        <w:t>}</w:t>
      </w:r>
    </w:p>
    <w:p>
      <w:r>
        <w:rPr>
          <w:rFonts w:ascii="Courier New" w:hAnsi="Courier New"/>
          <w:sz w:val="20"/>
        </w:rPr>
      </w:r>
    </w:p>
    <w:p>
      <w:r>
        <w:rPr>
          <w:rFonts w:ascii="Courier New" w:hAnsi="Courier New"/>
          <w:sz w:val="20"/>
        </w:rPr>
        <w:t>function getTransitionMatrix(runId1, runId2, minCount = 1) {</w:t>
      </w:r>
    </w:p>
    <w:p>
      <w:r>
        <w:rPr>
          <w:rFonts w:ascii="Courier New" w:hAnsi="Courier New"/>
          <w:sz w:val="20"/>
        </w:rPr>
        <w:t xml:space="preserve">  const data = loadData();</w:t>
      </w:r>
    </w:p>
    <w:p>
      <w:r>
        <w:rPr>
          <w:rFonts w:ascii="Courier New" w:hAnsi="Courier New"/>
          <w:sz w:val="20"/>
        </w:rPr>
        <w:t xml:space="preserve">  const run1Map = {};</w:t>
      </w:r>
    </w:p>
    <w:p>
      <w:r>
        <w:rPr>
          <w:rFonts w:ascii="Courier New" w:hAnsi="Courier New"/>
          <w:sz w:val="20"/>
        </w:rPr>
        <w:t xml:space="preserve">  data.run_results.filter(r =&gt; r.run_id === runId1).forEach(r =&gt; {</w:t>
      </w:r>
    </w:p>
    <w:p>
      <w:r>
        <w:rPr>
          <w:rFonts w:ascii="Courier New" w:hAnsi="Courier New"/>
          <w:sz w:val="20"/>
        </w:rPr>
        <w:t xml:space="preserve">    run1Map[r.request_id] = { pred_subtype: r.pred_subtype, true_subtype: r.true_subtype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transitionData = {};</w:t>
      </w:r>
    </w:p>
    <w:p>
      <w:r>
        <w:rPr>
          <w:rFonts w:ascii="Courier New" w:hAnsi="Courier New"/>
          <w:sz w:val="20"/>
        </w:rPr>
        <w:t xml:space="preserve">  data.run_results.filter(r =&gt; r.run_id === runId2).forEach(r =&gt; {</w:t>
      </w:r>
    </w:p>
    <w:p>
      <w:r>
        <w:rPr>
          <w:rFonts w:ascii="Courier New" w:hAnsi="Courier New"/>
          <w:sz w:val="20"/>
        </w:rPr>
        <w:t xml:space="preserve">    const r1 = run1Map[r.request_id];</w:t>
      </w:r>
    </w:p>
    <w:p>
      <w:r>
        <w:rPr>
          <w:rFonts w:ascii="Courier New" w:hAnsi="Courier New"/>
          <w:sz w:val="20"/>
        </w:rPr>
        <w:t xml:space="preserve">    if (!r1 || r1.pred_subtype === r.pred_subtype) return;</w:t>
      </w:r>
    </w:p>
    <w:p>
      <w:r>
        <w:rPr>
          <w:rFonts w:ascii="Courier New" w:hAnsi="Courier New"/>
          <w:sz w:val="20"/>
        </w:rPr>
      </w:r>
    </w:p>
    <w:p>
      <w:r>
        <w:rPr>
          <w:rFonts w:ascii="Courier New" w:hAnsi="Courier New"/>
          <w:sz w:val="20"/>
        </w:rPr>
        <w:t xml:space="preserve">    const run1Pred    = r1.pred_subtype;</w:t>
      </w:r>
    </w:p>
    <w:p>
      <w:r>
        <w:rPr>
          <w:rFonts w:ascii="Courier New" w:hAnsi="Courier New"/>
          <w:sz w:val="20"/>
        </w:rPr>
        <w:t xml:space="preserve">    const run2Pred    = r.pred_subtype;</w:t>
      </w:r>
    </w:p>
    <w:p>
      <w:r>
        <w:rPr>
          <w:rFonts w:ascii="Courier New" w:hAnsi="Courier New"/>
          <w:sz w:val="20"/>
        </w:rPr>
        <w:t xml:space="preserve">    const trueSubtype = r1.true_subtype;</w:t>
      </w:r>
    </w:p>
    <w:p>
      <w:r>
        <w:rPr>
          <w:rFonts w:ascii="Courier New" w:hAnsi="Courier New"/>
          <w:sz w:val="20"/>
        </w:rPr>
      </w:r>
    </w:p>
    <w:p>
      <w:r>
        <w:rPr>
          <w:rFonts w:ascii="Courier New" w:hAnsi="Courier New"/>
          <w:sz w:val="20"/>
        </w:rPr>
        <w:t xml:space="preserve">    if (!transitionData[run1Pred]) transitionData[run1Pred] = {};</w:t>
      </w:r>
    </w:p>
    <w:p>
      <w:r>
        <w:rPr>
          <w:rFonts w:ascii="Courier New" w:hAnsi="Courier New"/>
          <w:sz w:val="20"/>
        </w:rPr>
        <w:t xml:space="preserve">    if (!transitionData[run1Pred][run2Pred]) {</w:t>
      </w:r>
    </w:p>
    <w:p>
      <w:r>
        <w:rPr>
          <w:rFonts w:ascii="Courier New" w:hAnsi="Courier New"/>
          <w:sz w:val="20"/>
        </w:rPr>
        <w:t xml:space="preserve">      transitionData[run1Pred][run2Pred] = { total: 0, run1Correct: 0, run2Correct: 0, bothWrong: 0 };</w:t>
      </w:r>
    </w:p>
    <w:p>
      <w:r>
        <w:rPr>
          <w:rFonts w:ascii="Courier New" w:hAnsi="Courier New"/>
          <w:sz w:val="20"/>
        </w:rPr>
        <w:t xml:space="preserve">    }</w:t>
      </w:r>
    </w:p>
    <w:p>
      <w:r>
        <w:rPr>
          <w:rFonts w:ascii="Courier New" w:hAnsi="Courier New"/>
          <w:sz w:val="20"/>
        </w:rPr>
        <w:t xml:space="preserve">    const cell = transitionData[run1Pred][run2Pred];</w:t>
      </w:r>
    </w:p>
    <w:p>
      <w:r>
        <w:rPr>
          <w:rFonts w:ascii="Courier New" w:hAnsi="Courier New"/>
          <w:sz w:val="20"/>
        </w:rPr>
        <w:t xml:space="preserve">    cell.total++;</w:t>
      </w:r>
    </w:p>
    <w:p>
      <w:r>
        <w:rPr>
          <w:rFonts w:ascii="Courier New" w:hAnsi="Courier New"/>
          <w:sz w:val="20"/>
        </w:rPr>
        <w:t xml:space="preserve">    const r1c = run1Pred === trueSubtype;</w:t>
      </w:r>
    </w:p>
    <w:p>
      <w:r>
        <w:rPr>
          <w:rFonts w:ascii="Courier New" w:hAnsi="Courier New"/>
          <w:sz w:val="20"/>
        </w:rPr>
        <w:t xml:space="preserve">    const r2c = run2Pred === trueSubtype;</w:t>
      </w:r>
    </w:p>
    <w:p>
      <w:r>
        <w:rPr>
          <w:rFonts w:ascii="Courier New" w:hAnsi="Courier New"/>
          <w:sz w:val="20"/>
        </w:rPr>
        <w:t xml:space="preserve">    if      (r1c &amp;&amp; !r2c) cell.run1Correct++;</w:t>
      </w:r>
    </w:p>
    <w:p>
      <w:r>
        <w:rPr>
          <w:rFonts w:ascii="Courier New" w:hAnsi="Courier New"/>
          <w:sz w:val="20"/>
        </w:rPr>
        <w:t xml:space="preserve">    else if (!r1c &amp;&amp; r2c) cell.run2Correct++;</w:t>
      </w:r>
    </w:p>
    <w:p>
      <w:r>
        <w:rPr>
          <w:rFonts w:ascii="Courier New" w:hAnsi="Courier New"/>
          <w:sz w:val="20"/>
        </w:rPr>
        <w:t xml:space="preserve">    else if (!r1c &amp;&amp; !r2c) cell.bothWrong++;</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filteredData = {};</w:t>
      </w:r>
    </w:p>
    <w:p>
      <w:r>
        <w:rPr>
          <w:rFonts w:ascii="Courier New" w:hAnsi="Courier New"/>
          <w:sz w:val="20"/>
        </w:rPr>
        <w:t xml:space="preserve">  const filteredSubtypes = new Set();</w:t>
      </w:r>
    </w:p>
    <w:p>
      <w:r>
        <w:rPr>
          <w:rFonts w:ascii="Courier New" w:hAnsi="Courier New"/>
          <w:sz w:val="20"/>
        </w:rPr>
        <w:t xml:space="preserve">  Object.keys(transitionData).forEach(r1 =&gt; {</w:t>
      </w:r>
    </w:p>
    <w:p>
      <w:r>
        <w:rPr>
          <w:rFonts w:ascii="Courier New" w:hAnsi="Courier New"/>
          <w:sz w:val="20"/>
        </w:rPr>
        <w:t xml:space="preserve">    Object.keys(transitionData[r1]).forEach(r2 =&gt; {</w:t>
      </w:r>
    </w:p>
    <w:p>
      <w:r>
        <w:rPr>
          <w:rFonts w:ascii="Courier New" w:hAnsi="Courier New"/>
          <w:sz w:val="20"/>
        </w:rPr>
        <w:t xml:space="preserve">      if (transitionData[r1][r2].total &gt;= minCount) {</w:t>
      </w:r>
    </w:p>
    <w:p>
      <w:r>
        <w:rPr>
          <w:rFonts w:ascii="Courier New" w:hAnsi="Courier New"/>
          <w:sz w:val="20"/>
        </w:rPr>
        <w:t xml:space="preserve">        if (!filteredData[r1]) filteredData[r1] = {};</w:t>
      </w:r>
    </w:p>
    <w:p>
      <w:r>
        <w:rPr>
          <w:rFonts w:ascii="Courier New" w:hAnsi="Courier New"/>
          <w:sz w:val="20"/>
        </w:rPr>
        <w:t xml:space="preserve">        filteredData[r1][r2] = transitionData[r1][r2];</w:t>
      </w:r>
    </w:p>
    <w:p>
      <w:r>
        <w:rPr>
          <w:rFonts w:ascii="Courier New" w:hAnsi="Courier New"/>
          <w:sz w:val="20"/>
        </w:rPr>
        <w:t xml:space="preserve">        filteredSubtypes.add(r1);</w:t>
      </w:r>
    </w:p>
    <w:p>
      <w:r>
        <w:rPr>
          <w:rFonts w:ascii="Courier New" w:hAnsi="Courier New"/>
          <w:sz w:val="20"/>
        </w:rPr>
        <w:t xml:space="preserve">        filteredSubtypes.add(r2);</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subtypeArray = Array.from(filteredSubtypes).sort();</w:t>
      </w:r>
    </w:p>
    <w:p>
      <w:r>
        <w:rPr>
          <w:rFonts w:ascii="Courier New" w:hAnsi="Courier New"/>
          <w:sz w:val="20"/>
        </w:rPr>
        <w:t xml:space="preserve">  return { rows: subtypeArray, cols: subtypeArray, data: filteredData };</w:t>
      </w:r>
    </w:p>
    <w:p>
      <w:r>
        <w:rPr>
          <w:rFonts w:ascii="Courier New" w:hAnsi="Courier New"/>
          <w:sz w:val="20"/>
        </w:rPr>
        <w:t>}</w:t>
      </w:r>
    </w:p>
    <w:p>
      <w:r>
        <w:rPr>
          <w:rFonts w:ascii="Courier New" w:hAnsi="Courier New"/>
          <w:sz w:val="20"/>
        </w:rPr>
      </w:r>
    </w:p>
    <w:p>
      <w:r>
        <w:rPr>
          <w:rFonts w:ascii="Courier New" w:hAnsi="Courier New"/>
          <w:sz w:val="20"/>
        </w:rPr>
        <w:t>function getTypeTransitionMatrix(runId1, runId2) {</w:t>
      </w:r>
    </w:p>
    <w:p>
      <w:r>
        <w:rPr>
          <w:rFonts w:ascii="Courier New" w:hAnsi="Courier New"/>
          <w:sz w:val="20"/>
        </w:rPr>
        <w:t xml:space="preserve">  const data = loadData();</w:t>
      </w:r>
    </w:p>
    <w:p>
      <w:r>
        <w:rPr>
          <w:rFonts w:ascii="Courier New" w:hAnsi="Courier New"/>
          <w:sz w:val="20"/>
        </w:rPr>
        <w:t xml:space="preserve">  const run1Map = {};</w:t>
      </w:r>
    </w:p>
    <w:p>
      <w:r>
        <w:rPr>
          <w:rFonts w:ascii="Courier New" w:hAnsi="Courier New"/>
          <w:sz w:val="20"/>
        </w:rPr>
        <w:t xml:space="preserve">  data.run_results.filter(r =&gt; r.run_id === runId1).forEach(r =&gt; {</w:t>
      </w:r>
    </w:p>
    <w:p>
      <w:r>
        <w:rPr>
          <w:rFonts w:ascii="Courier New" w:hAnsi="Courier New"/>
          <w:sz w:val="20"/>
        </w:rPr>
        <w:t xml:space="preserve">    run1Map[r.request_id] = { pred_type: r.pred_type, true_type: r.true_type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matrixData = {};</w:t>
      </w:r>
    </w:p>
    <w:p>
      <w:r>
        <w:rPr>
          <w:rFonts w:ascii="Courier New" w:hAnsi="Courier New"/>
          <w:sz w:val="20"/>
        </w:rPr>
        <w:t xml:space="preserve">  const predTypes = new Set();</w:t>
      </w:r>
    </w:p>
    <w:p>
      <w:r>
        <w:rPr>
          <w:rFonts w:ascii="Courier New" w:hAnsi="Courier New"/>
          <w:sz w:val="20"/>
        </w:rPr>
      </w:r>
    </w:p>
    <w:p>
      <w:r>
        <w:rPr>
          <w:rFonts w:ascii="Courier New" w:hAnsi="Courier New"/>
          <w:sz w:val="20"/>
        </w:rPr>
        <w:t xml:space="preserve">  data.run_results.filter(r =&gt; r.run_id === runId2).forEach(r =&gt; {</w:t>
      </w:r>
    </w:p>
    <w:p>
      <w:r>
        <w:rPr>
          <w:rFonts w:ascii="Courier New" w:hAnsi="Courier New"/>
          <w:sz w:val="20"/>
        </w:rPr>
        <w:t xml:space="preserve">    const r1 = run1Map[r.request_id];</w:t>
      </w:r>
    </w:p>
    <w:p>
      <w:r>
        <w:rPr>
          <w:rFonts w:ascii="Courier New" w:hAnsi="Courier New"/>
          <w:sz w:val="20"/>
        </w:rPr>
        <w:t xml:space="preserve">    if (!r1) return;</w:t>
      </w:r>
    </w:p>
    <w:p>
      <w:r>
        <w:rPr>
          <w:rFonts w:ascii="Courier New" w:hAnsi="Courier New"/>
          <w:sz w:val="20"/>
        </w:rPr>
        <w:t xml:space="preserve">    const run1Pred = r1.pred_type;</w:t>
      </w:r>
    </w:p>
    <w:p>
      <w:r>
        <w:rPr>
          <w:rFonts w:ascii="Courier New" w:hAnsi="Courier New"/>
          <w:sz w:val="20"/>
        </w:rPr>
        <w:t xml:space="preserve">    const run2Pred = r.pred_type;</w:t>
      </w:r>
    </w:p>
    <w:p>
      <w:r>
        <w:rPr>
          <w:rFonts w:ascii="Courier New" w:hAnsi="Courier New"/>
          <w:sz w:val="20"/>
        </w:rPr>
        <w:t xml:space="preserve">    const trueType = r1.true_type;</w:t>
      </w:r>
    </w:p>
    <w:p>
      <w:r>
        <w:rPr>
          <w:rFonts w:ascii="Courier New" w:hAnsi="Courier New"/>
          <w:sz w:val="20"/>
        </w:rPr>
        <w:t xml:space="preserve">    predTypes.add(run1Pred);</w:t>
      </w:r>
    </w:p>
    <w:p>
      <w:r>
        <w:rPr>
          <w:rFonts w:ascii="Courier New" w:hAnsi="Courier New"/>
          <w:sz w:val="20"/>
        </w:rPr>
        <w:t xml:space="preserve">    predTypes.add(run2Pred);</w:t>
      </w:r>
    </w:p>
    <w:p>
      <w:r>
        <w:rPr>
          <w:rFonts w:ascii="Courier New" w:hAnsi="Courier New"/>
          <w:sz w:val="20"/>
        </w:rPr>
        <w:t xml:space="preserve">    if (!matrixData[run1Pred]) matrixData[run1Pred] = {};</w:t>
      </w:r>
    </w:p>
    <w:p>
      <w:r>
        <w:rPr>
          <w:rFonts w:ascii="Courier New" w:hAnsi="Courier New"/>
          <w:sz w:val="20"/>
        </w:rPr>
        <w:t xml:space="preserve">    if (!matrixData[run1Pred][run2Pred]) {</w:t>
      </w:r>
    </w:p>
    <w:p>
      <w:r>
        <w:rPr>
          <w:rFonts w:ascii="Courier New" w:hAnsi="Courier New"/>
          <w:sz w:val="20"/>
        </w:rPr>
        <w:t xml:space="preserve">      matrixData[run1Pred][run2Pred] = { total: 0, run1Correct: 0, run2Correct: 0, bothWrong: 0 };</w:t>
      </w:r>
    </w:p>
    <w:p>
      <w:r>
        <w:rPr>
          <w:rFonts w:ascii="Courier New" w:hAnsi="Courier New"/>
          <w:sz w:val="20"/>
        </w:rPr>
        <w:t xml:space="preserve">    }</w:t>
      </w:r>
    </w:p>
    <w:p>
      <w:r>
        <w:rPr>
          <w:rFonts w:ascii="Courier New" w:hAnsi="Courier New"/>
          <w:sz w:val="20"/>
        </w:rPr>
        <w:t xml:space="preserve">    const cell = matrixData[run1Pred][run2Pred];</w:t>
      </w:r>
    </w:p>
    <w:p>
      <w:r>
        <w:rPr>
          <w:rFonts w:ascii="Courier New" w:hAnsi="Courier New"/>
          <w:sz w:val="20"/>
        </w:rPr>
        <w:t xml:space="preserve">    cell.total++;</w:t>
      </w:r>
    </w:p>
    <w:p>
      <w:r>
        <w:rPr>
          <w:rFonts w:ascii="Courier New" w:hAnsi="Courier New"/>
          <w:sz w:val="20"/>
        </w:rPr>
        <w:t xml:space="preserve">    const r1c = run1Pred === trueType;</w:t>
      </w:r>
    </w:p>
    <w:p>
      <w:r>
        <w:rPr>
          <w:rFonts w:ascii="Courier New" w:hAnsi="Courier New"/>
          <w:sz w:val="20"/>
        </w:rPr>
        <w:t xml:space="preserve">    const r2c = run2Pred === trueType;</w:t>
      </w:r>
    </w:p>
    <w:p>
      <w:r>
        <w:rPr>
          <w:rFonts w:ascii="Courier New" w:hAnsi="Courier New"/>
          <w:sz w:val="20"/>
        </w:rPr>
        <w:t xml:space="preserve">    if      (r1c &amp;&amp; !r2c) cell.run1Correct++;</w:t>
      </w:r>
    </w:p>
    <w:p>
      <w:r>
        <w:rPr>
          <w:rFonts w:ascii="Courier New" w:hAnsi="Courier New"/>
          <w:sz w:val="20"/>
        </w:rPr>
        <w:t xml:space="preserve">    else if (!r1c &amp;&amp; r2c) cell.run2Correct++;</w:t>
      </w:r>
    </w:p>
    <w:p>
      <w:r>
        <w:rPr>
          <w:rFonts w:ascii="Courier New" w:hAnsi="Courier New"/>
          <w:sz w:val="20"/>
        </w:rPr>
        <w:t xml:space="preserve">    else if (!r1c &amp;&amp; !r2c) cell.bothWrong++;</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typeArray = Array.from(predTypes).sort();</w:t>
      </w:r>
    </w:p>
    <w:p>
      <w:r>
        <w:rPr>
          <w:rFonts w:ascii="Courier New" w:hAnsi="Courier New"/>
          <w:sz w:val="20"/>
        </w:rPr>
        <w:t xml:space="preserve">  return { rows: typeArray, cols: typeArray, data: matrixData };</w:t>
      </w:r>
    </w:p>
    <w:p>
      <w:r>
        <w:rPr>
          <w:rFonts w:ascii="Courier New" w:hAnsi="Courier New"/>
          <w:sz w:val="20"/>
        </w:rPr>
        <w:t>}</w:t>
      </w:r>
    </w:p>
    <w:p>
      <w:r>
        <w:rPr>
          <w:rFonts w:ascii="Courier New" w:hAnsi="Courier New"/>
          <w:sz w:val="20"/>
        </w:rPr>
      </w:r>
    </w:p>
    <w:p>
      <w:r>
        <w:rPr>
          <w:rFonts w:ascii="Courier New" w:hAnsi="Courier New"/>
          <w:sz w:val="20"/>
        </w:rPr>
        <w:t>function getRecords(filters = {}) {</w:t>
      </w:r>
    </w:p>
    <w:p>
      <w:r>
        <w:rPr>
          <w:rFonts w:ascii="Courier New" w:hAnsi="Courier New"/>
          <w:sz w:val="20"/>
        </w:rPr>
        <w:t xml:space="preserve">  const data = loadData();</w:t>
      </w:r>
    </w:p>
    <w:p>
      <w:r>
        <w:rPr>
          <w:rFonts w:ascii="Courier New" w:hAnsi="Courier New"/>
          <w:sz w:val="20"/>
        </w:rPr>
      </w:r>
    </w:p>
    <w:p>
      <w:r>
        <w:rPr>
          <w:rFonts w:ascii="Courier New" w:hAnsi="Courier New"/>
          <w:sz w:val="20"/>
        </w:rPr>
        <w:t xml:space="preserve">  if (filters.run_id2) {</w:t>
      </w:r>
    </w:p>
    <w:p>
      <w:r>
        <w:rPr>
          <w:rFonts w:ascii="Courier New" w:hAnsi="Courier New"/>
          <w:sz w:val="20"/>
        </w:rPr>
        <w:t xml:space="preserve">    const runId1 = filters.run_id1 || filters.run_id;</w:t>
      </w:r>
    </w:p>
    <w:p>
      <w:r>
        <w:rPr>
          <w:rFonts w:ascii="Courier New" w:hAnsi="Courier New"/>
          <w:sz w:val="20"/>
        </w:rPr>
        <w:t xml:space="preserve">    const runId2 = filters.run_id2;</w:t>
      </w:r>
    </w:p>
    <w:p>
      <w:r>
        <w:rPr>
          <w:rFonts w:ascii="Courier New" w:hAnsi="Courier New"/>
          <w:sz w:val="20"/>
        </w:rPr>
      </w:r>
    </w:p>
    <w:p>
      <w:r>
        <w:rPr>
          <w:rFonts w:ascii="Courier New" w:hAnsi="Courier New"/>
          <w:sz w:val="20"/>
        </w:rPr>
        <w:t xml:space="preserve">    const run2Map = {};</w:t>
      </w:r>
    </w:p>
    <w:p>
      <w:r>
        <w:rPr>
          <w:rFonts w:ascii="Courier New" w:hAnsi="Courier New"/>
          <w:sz w:val="20"/>
        </w:rPr>
        <w:t xml:space="preserve">    data.run_results.filter(r =&gt; r.run_id === runId2).forEach(r =&gt; { run2Map[r.request_id] = r; });</w:t>
      </w:r>
    </w:p>
    <w:p>
      <w:r>
        <w:rPr>
          <w:rFonts w:ascii="Courier New" w:hAnsi="Courier New"/>
          <w:sz w:val="20"/>
        </w:rPr>
      </w:r>
    </w:p>
    <w:p>
      <w:r>
        <w:rPr>
          <w:rFonts w:ascii="Courier New" w:hAnsi="Courier New"/>
          <w:sz w:val="20"/>
        </w:rPr>
        <w:t xml:space="preserve">    let combined = data.run_results</w:t>
      </w:r>
    </w:p>
    <w:p>
      <w:r>
        <w:rPr>
          <w:rFonts w:ascii="Courier New" w:hAnsi="Courier New"/>
          <w:sz w:val="20"/>
        </w:rPr>
        <w:t xml:space="preserve">      .filter(r =&gt; r.run_id === runId1)</w:t>
      </w:r>
    </w:p>
    <w:p>
      <w:r>
        <w:rPr>
          <w:rFonts w:ascii="Courier New" w:hAnsi="Courier New"/>
          <w:sz w:val="20"/>
        </w:rPr>
        <w:t xml:space="preserve">      .map(r1 =&gt; {</w:t>
      </w:r>
    </w:p>
    <w:p>
      <w:r>
        <w:rPr>
          <w:rFonts w:ascii="Courier New" w:hAnsi="Courier New"/>
          <w:sz w:val="20"/>
        </w:rPr>
        <w:t xml:space="preserve">        const r2 = run2Map[r1.request_id];</w:t>
      </w:r>
    </w:p>
    <w:p>
      <w:r>
        <w:rPr>
          <w:rFonts w:ascii="Courier New" w:hAnsi="Courier New"/>
          <w:sz w:val="20"/>
        </w:rPr>
        <w:t xml:space="preserve">        if (!r2) return null;</w:t>
      </w:r>
    </w:p>
    <w:p>
      <w:r>
        <w:rPr>
          <w:rFonts w:ascii="Courier New" w:hAnsi="Courier New"/>
          <w:sz w:val="20"/>
        </w:rPr>
        <w:t xml:space="preserve">        return { ...r1, run2_pred_type: r2.pred_type, run2_pred_subtype: r2.pred_subtype };</w:t>
      </w:r>
    </w:p>
    <w:p>
      <w:r>
        <w:rPr>
          <w:rFonts w:ascii="Courier New" w:hAnsi="Courier New"/>
          <w:sz w:val="20"/>
        </w:rPr>
        <w:t xml:space="preserve">      })</w:t>
      </w:r>
    </w:p>
    <w:p>
      <w:r>
        <w:rPr>
          <w:rFonts w:ascii="Courier New" w:hAnsi="Courier New"/>
          <w:sz w:val="20"/>
        </w:rPr>
        <w:t xml:space="preserve">      .filter(Boolean);</w:t>
      </w:r>
    </w:p>
    <w:p>
      <w:r>
        <w:rPr>
          <w:rFonts w:ascii="Courier New" w:hAnsi="Courier New"/>
          <w:sz w:val="20"/>
        </w:rPr>
      </w:r>
    </w:p>
    <w:p>
      <w:r>
        <w:rPr>
          <w:rFonts w:ascii="Courier New" w:hAnsi="Courier New"/>
          <w:sz w:val="20"/>
        </w:rPr>
        <w:t xml:space="preserve">    // only filter to changed subtypes when not doing a type-level cell lookup</w:t>
      </w:r>
    </w:p>
    <w:p>
      <w:r>
        <w:rPr>
          <w:rFonts w:ascii="Courier New" w:hAnsi="Courier New"/>
          <w:sz w:val="20"/>
        </w:rPr>
        <w:t xml:space="preserve">    if (!filters.run1_pred_type &amp;&amp; !filters.run2_pred_type) {</w:t>
      </w:r>
    </w:p>
    <w:p>
      <w:r>
        <w:rPr>
          <w:rFonts w:ascii="Courier New" w:hAnsi="Courier New"/>
          <w:sz w:val="20"/>
        </w:rPr>
        <w:t xml:space="preserve">      combined = combined.filter(r =&gt; r.pred_subtype !== r.run2_pred_subtype);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(filters.run1_pred_subtype)  combined = combined.filter(r =&gt; r.pred_subtype       === filters.run1_pred_subtype);</w:t>
      </w:r>
    </w:p>
    <w:p>
      <w:r>
        <w:rPr>
          <w:rFonts w:ascii="Courier New" w:hAnsi="Courier New"/>
          <w:sz w:val="20"/>
        </w:rPr>
        <w:t xml:space="preserve">    if (filters.run2_pred_subtype)  combined = combined.filter(r =&gt; r.run2_pred_subtype   === filters.run2_pred_subtype);</w:t>
      </w:r>
    </w:p>
    <w:p>
      <w:r>
        <w:rPr>
          <w:rFonts w:ascii="Courier New" w:hAnsi="Courier New"/>
          <w:sz w:val="20"/>
        </w:rPr>
        <w:t xml:space="preserve">    if (filters.run1_pred_type)     combined = combined.filter(r =&gt; r.pred_type           === filters.run1_pred_type);</w:t>
      </w:r>
    </w:p>
    <w:p>
      <w:r>
        <w:rPr>
          <w:rFonts w:ascii="Courier New" w:hAnsi="Courier New"/>
          <w:sz w:val="20"/>
        </w:rPr>
        <w:t xml:space="preserve">    if (filters.run2_pred_type)     combined = combined.filter(r =&gt; r.run2_pred_type      === filters.run2_pred_type);</w:t>
      </w:r>
    </w:p>
    <w:p>
      <w:r>
        <w:rPr>
          <w:rFonts w:ascii="Courier New" w:hAnsi="Courier New"/>
          <w:sz w:val="20"/>
        </w:rPr>
        <w:t xml:space="preserve">    if (filters.true_type)          combined = combined.filter(r =&gt; r.true_type           === filters.true_type);</w:t>
      </w:r>
    </w:p>
    <w:p>
      <w:r>
        <w:rPr>
          <w:rFonts w:ascii="Courier New" w:hAnsi="Courier New"/>
          <w:sz w:val="20"/>
        </w:rPr>
        <w:t xml:space="preserve">    if (filters.pred_type)          combined = combined.filter(r =&gt; r.pred_type           === filters.pred_type);</w:t>
      </w:r>
    </w:p>
    <w:p>
      <w:r>
        <w:rPr>
          <w:rFonts w:ascii="Courier New" w:hAnsi="Courier New"/>
          <w:sz w:val="20"/>
        </w:rPr>
      </w:r>
    </w:p>
    <w:p>
      <w:r>
        <w:rPr>
          <w:rFonts w:ascii="Courier New" w:hAnsi="Courier New"/>
          <w:sz w:val="20"/>
        </w:rPr>
        <w:t xml:space="preserve">    const limit  = filters.limit  || 100;</w:t>
      </w:r>
    </w:p>
    <w:p>
      <w:r>
        <w:rPr>
          <w:rFonts w:ascii="Courier New" w:hAnsi="Courier New"/>
          <w:sz w:val="20"/>
        </w:rPr>
        <w:t xml:space="preserve">    const offset = filters.offset || 0;</w:t>
      </w:r>
    </w:p>
    <w:p>
      <w:r>
        <w:rPr>
          <w:rFonts w:ascii="Courier New" w:hAnsi="Courier New"/>
          <w:sz w:val="20"/>
        </w:rPr>
        <w:t xml:space="preserve">    return {</w:t>
      </w:r>
    </w:p>
    <w:p>
      <w:r>
        <w:rPr>
          <w:rFonts w:ascii="Courier New" w:hAnsi="Courier New"/>
          <w:sz w:val="20"/>
        </w:rPr>
        <w:t xml:space="preserve">      data: combined.slice(offset, offset + limit),</w:t>
      </w:r>
    </w:p>
    <w:p>
      <w:r>
        <w:rPr>
          <w:rFonts w:ascii="Courier New" w:hAnsi="Courier New"/>
          <w:sz w:val="20"/>
        </w:rPr>
        <w:t xml:space="preserve">      pagination: { total: combined.length, limit, offset, pages: Math.ceil(combined.length / limit)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results = data.run_results;</w:t>
      </w:r>
    </w:p>
    <w:p>
      <w:r>
        <w:rPr>
          <w:rFonts w:ascii="Courier New" w:hAnsi="Courier New"/>
          <w:sz w:val="20"/>
        </w:rPr>
        <w:t xml:space="preserve">  if (filters.run_id)        results = results.filter(r =&gt; r.run_id        === filters.run_id);</w:t>
      </w:r>
    </w:p>
    <w:p>
      <w:r>
        <w:rPr>
          <w:rFonts w:ascii="Courier New" w:hAnsi="Courier New"/>
          <w:sz w:val="20"/>
        </w:rPr>
        <w:t xml:space="preserve">  if (filters.true_type)     results = results.filter(r =&gt; r.true_type     === filters.true_type);</w:t>
      </w:r>
    </w:p>
    <w:p>
      <w:r>
        <w:rPr>
          <w:rFonts w:ascii="Courier New" w:hAnsi="Courier New"/>
          <w:sz w:val="20"/>
        </w:rPr>
        <w:t xml:space="preserve">  if (filters.pred_type)     results = results.filter(r =&gt; r.pred_type     === filters.pred_type);</w:t>
      </w:r>
    </w:p>
    <w:p>
      <w:r>
        <w:rPr>
          <w:rFonts w:ascii="Courier New" w:hAnsi="Courier New"/>
          <w:sz w:val="20"/>
        </w:rPr>
        <w:t xml:space="preserve">  if (filters.true_subtype)  results = results.filter(r =&gt; r.true_subtype  === filters.true_subtype);</w:t>
      </w:r>
    </w:p>
    <w:p>
      <w:r>
        <w:rPr>
          <w:rFonts w:ascii="Courier New" w:hAnsi="Courier New"/>
          <w:sz w:val="20"/>
        </w:rPr>
        <w:t xml:space="preserve">  if (filters.pred_subtype)  results = results.filter(r =&gt; r.pred_subtype  === filters.pred_subtype);</w:t>
      </w:r>
    </w:p>
    <w:p>
      <w:r>
        <w:rPr>
          <w:rFonts w:ascii="Courier New" w:hAnsi="Courier New"/>
          <w:sz w:val="20"/>
        </w:rPr>
        <w:t xml:space="preserve">  if (filters.incorrectOnly) results = results.filter(r =&gt; r.pred_subtype  !== r.true_subtype);</w:t>
      </w:r>
    </w:p>
    <w:p>
      <w:r>
        <w:rPr>
          <w:rFonts w:ascii="Courier New" w:hAnsi="Courier New"/>
          <w:sz w:val="20"/>
        </w:rPr>
        <w:t xml:space="preserve">  if (filters.correctnessOr) {</w:t>
      </w:r>
    </w:p>
    <w:p>
      <w:r>
        <w:rPr>
          <w:rFonts w:ascii="Courier New" w:hAnsi="Courier New"/>
          <w:sz w:val="20"/>
        </w:rPr>
        <w:t xml:space="preserve">    const ors = filters.correctnessOr;</w:t>
      </w:r>
    </w:p>
    <w:p>
      <w:r>
        <w:rPr>
          <w:rFonts w:ascii="Courier New" w:hAnsi="Courier New"/>
          <w:sz w:val="20"/>
        </w:rPr>
        <w:t xml:space="preserve">    results = results.filter(r =&gt; {</w:t>
      </w:r>
    </w:p>
    <w:p>
      <w:r>
        <w:rPr>
          <w:rFonts w:ascii="Courier New" w:hAnsi="Courier New"/>
          <w:sz w:val="20"/>
        </w:rPr>
        <w:t xml:space="preserve">      const isCorrect   = r.pred_subtype === r.true_subtype;</w:t>
      </w:r>
    </w:p>
    <w:p>
      <w:r>
        <w:rPr>
          <w:rFonts w:ascii="Courier New" w:hAnsi="Courier New"/>
          <w:sz w:val="20"/>
        </w:rPr>
        <w:t xml:space="preserve">      const isSameType  = !isCorrect &amp;&amp; r.pred_type === r.true_type;</w:t>
      </w:r>
    </w:p>
    <w:p>
      <w:r>
        <w:rPr>
          <w:rFonts w:ascii="Courier New" w:hAnsi="Courier New"/>
          <w:sz w:val="20"/>
        </w:rPr>
        <w:t xml:space="preserve">      const isCrossType = !isCorrect &amp;&amp; r.pred_type !== r.true_type;</w:t>
      </w:r>
    </w:p>
    <w:p>
      <w:r>
        <w:rPr>
          <w:rFonts w:ascii="Courier New" w:hAnsi="Courier New"/>
          <w:sz w:val="20"/>
        </w:rPr>
        <w:t xml:space="preserve">      return (ors.includes('correct') &amp;&amp; isCorrect) ||</w:t>
      </w:r>
    </w:p>
    <w:p>
      <w:r>
        <w:rPr>
          <w:rFonts w:ascii="Courier New" w:hAnsi="Courier New"/>
          <w:sz w:val="20"/>
        </w:rPr>
        <w:t xml:space="preserve">             (ors.includes('same_type') &amp;&amp; isSameType) ||</w:t>
      </w:r>
    </w:p>
    <w:p>
      <w:r>
        <w:rPr>
          <w:rFonts w:ascii="Courier New" w:hAnsi="Courier New"/>
          <w:sz w:val="20"/>
        </w:rPr>
        <w:t xml:space="preserve">             (ors.includes('cross_type') &amp;&amp; isCrossType);</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if (filters.correctOnly)   results = results.filter(r =&gt; r.pred_subtype  === r.true_subtype);</w:t>
      </w:r>
    </w:p>
    <w:p>
      <w:r>
        <w:rPr>
          <w:rFonts w:ascii="Courier New" w:hAnsi="Courier New"/>
          <w:sz w:val="20"/>
        </w:rPr>
        <w:t xml:space="preserve">    if (filters.sameTypeOnly)  results = results.filter(r =&gt; r.pred_subtype  !== r.true_subtype &amp;&amp; r.pred_type === r.true_type);</w:t>
      </w:r>
    </w:p>
    <w:p>
      <w:r>
        <w:rPr>
          <w:rFonts w:ascii="Courier New" w:hAnsi="Courier New"/>
          <w:sz w:val="20"/>
        </w:rPr>
        <w:t xml:space="preserve">    if (filters.crossTypeOnly) results = results.filter(r =&gt; r.pred_subtype  !== r.true_subtype &amp;&amp; r.pred_type !== r.true_type);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limit  = filters.limit  || 100;</w:t>
      </w:r>
    </w:p>
    <w:p>
      <w:r>
        <w:rPr>
          <w:rFonts w:ascii="Courier New" w:hAnsi="Courier New"/>
          <w:sz w:val="20"/>
        </w:rPr>
        <w:t xml:space="preserve">  const offset = filters.offset || 0;</w:t>
      </w:r>
    </w:p>
    <w:p>
      <w:r>
        <w:rPr>
          <w:rFonts w:ascii="Courier New" w:hAnsi="Courier New"/>
          <w:sz w:val="20"/>
        </w:rPr>
        <w:t xml:space="preserve">  return {</w:t>
      </w:r>
    </w:p>
    <w:p>
      <w:r>
        <w:rPr>
          <w:rFonts w:ascii="Courier New" w:hAnsi="Courier New"/>
          <w:sz w:val="20"/>
        </w:rPr>
        <w:t xml:space="preserve">    data: results.slice(offset, offset + limit),</w:t>
      </w:r>
    </w:p>
    <w:p>
      <w:r>
        <w:rPr>
          <w:rFonts w:ascii="Courier New" w:hAnsi="Courier New"/>
          <w:sz w:val="20"/>
        </w:rPr>
        <w:t xml:space="preserve">    pagination: { total: results.length, limit, offset, pages: Math.ceil(results.length / limit)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Persist a translated en_attributes for a given request_id.</w:t>
      </w:r>
    </w:p>
    <w:p>
      <w:r>
        <w:rPr>
          <w:rFonts w:ascii="Courier New" w:hAnsi="Courier New"/>
          <w:sz w:val="20"/>
        </w:rPr>
        <w:t xml:space="preserve"> * Updates the in-memory cache (all runs sharing the same request_id) and</w:t>
      </w:r>
    </w:p>
    <w:p>
      <w:r>
        <w:rPr>
          <w:rFonts w:ascii="Courier New" w:hAnsi="Courier New"/>
          <w:sz w:val="20"/>
        </w:rPr>
        <w:t xml:space="preserve"> * writes to data/translations.json so it survives server restarts.</w:t>
      </w:r>
    </w:p>
    <w:p>
      <w:r>
        <w:rPr>
          <w:rFonts w:ascii="Courier New" w:hAnsi="Courier New"/>
          <w:sz w:val="20"/>
        </w:rPr>
        <w:t xml:space="preserve"> */</w:t>
      </w:r>
    </w:p>
    <w:p>
      <w:r>
        <w:rPr>
          <w:rFonts w:ascii="Courier New" w:hAnsi="Courier New"/>
          <w:sz w:val="20"/>
        </w:rPr>
        <w:t>function updateTranslation(requestId, attrsEn) {</w:t>
      </w:r>
    </w:p>
    <w:p>
      <w:r>
        <w:rPr>
          <w:rFonts w:ascii="Courier New" w:hAnsi="Courier New"/>
          <w:sz w:val="20"/>
        </w:rPr>
        <w:t xml:space="preserve">  const data = loadData();</w:t>
      </w:r>
    </w:p>
    <w:p>
      <w:r>
        <w:rPr>
          <w:rFonts w:ascii="Courier New" w:hAnsi="Courier New"/>
          <w:sz w:val="20"/>
        </w:rPr>
        <w:t xml:space="preserve">  data.run_results</w:t>
      </w:r>
    </w:p>
    <w:p>
      <w:r>
        <w:rPr>
          <w:rFonts w:ascii="Courier New" w:hAnsi="Courier New"/>
          <w:sz w:val="20"/>
        </w:rPr>
        <w:t xml:space="preserve">    .filter(r =&gt; r.request_id === requestId)</w:t>
      </w:r>
    </w:p>
    <w:p>
      <w:r>
        <w:rPr>
          <w:rFonts w:ascii="Courier New" w:hAnsi="Courier New"/>
          <w:sz w:val="20"/>
        </w:rPr>
        <w:t xml:space="preserve">    .forEach(r =&gt; { r.en_attributes = attrsEn; });</w:t>
      </w:r>
    </w:p>
    <w:p>
      <w:r>
        <w:rPr>
          <w:rFonts w:ascii="Courier New" w:hAnsi="Courier New"/>
          <w:sz w:val="20"/>
        </w:rPr>
      </w:r>
    </w:p>
    <w:p>
      <w:r>
        <w:rPr>
          <w:rFonts w:ascii="Courier New" w:hAnsi="Courier New"/>
          <w:sz w:val="20"/>
        </w:rPr>
        <w:t xml:space="preserve">  const translations = loadTranslationsFile();</w:t>
      </w:r>
    </w:p>
    <w:p>
      <w:r>
        <w:rPr>
          <w:rFonts w:ascii="Courier New" w:hAnsi="Courier New"/>
          <w:sz w:val="20"/>
        </w:rPr>
        <w:t xml:space="preserve">  translations[requestId] = attrsEn;</w:t>
      </w:r>
    </w:p>
    <w:p>
      <w:r>
        <w:rPr>
          <w:rFonts w:ascii="Courier New" w:hAnsi="Courier New"/>
          <w:sz w:val="20"/>
        </w:rPr>
        <w:t xml:space="preserve">  saveTranslationsFile(translations);</w:t>
      </w:r>
    </w:p>
    <w:p>
      <w:r>
        <w:rPr>
          <w:rFonts w:ascii="Courier New" w:hAnsi="Courier New"/>
          <w:sz w:val="20"/>
        </w:rPr>
        <w:t>}</w:t>
      </w:r>
    </w:p>
    <w:p>
      <w:r>
        <w:rPr>
          <w:rFonts w:ascii="Courier New" w:hAnsi="Courier New"/>
          <w:sz w:val="20"/>
        </w:rPr>
      </w:r>
    </w:p>
    <w:p>
      <w:r>
        <w:rPr>
          <w:rFonts w:ascii="Courier New" w:hAnsi="Courier New"/>
          <w:sz w:val="20"/>
        </w:rPr>
        <w:t>function updateMetadataTranslation(requestId, metaEn) {</w:t>
      </w:r>
    </w:p>
    <w:p>
      <w:r>
        <w:rPr>
          <w:rFonts w:ascii="Courier New" w:hAnsi="Courier New"/>
          <w:sz w:val="20"/>
        </w:rPr>
        <w:t xml:space="preserve">  const data = loadData();</w:t>
      </w:r>
    </w:p>
    <w:p>
      <w:r>
        <w:rPr>
          <w:rFonts w:ascii="Courier New" w:hAnsi="Courier New"/>
          <w:sz w:val="20"/>
        </w:rPr>
        <w:t xml:space="preserve">  data.run_results</w:t>
      </w:r>
    </w:p>
    <w:p>
      <w:r>
        <w:rPr>
          <w:rFonts w:ascii="Courier New" w:hAnsi="Courier New"/>
          <w:sz w:val="20"/>
        </w:rPr>
        <w:t xml:space="preserve">    .filter(r =&gt; r.request_id === requestId)</w:t>
      </w:r>
    </w:p>
    <w:p>
      <w:r>
        <w:rPr>
          <w:rFonts w:ascii="Courier New" w:hAnsi="Courier New"/>
          <w:sz w:val="20"/>
        </w:rPr>
        <w:t xml:space="preserve">    .forEach(r =&gt; { r.en_metadata = metaEn; });</w:t>
      </w:r>
    </w:p>
    <w:p>
      <w:r>
        <w:rPr>
          <w:rFonts w:ascii="Courier New" w:hAnsi="Courier New"/>
          <w:sz w:val="20"/>
        </w:rPr>
      </w:r>
    </w:p>
    <w:p>
      <w:r>
        <w:rPr>
          <w:rFonts w:ascii="Courier New" w:hAnsi="Courier New"/>
          <w:sz w:val="20"/>
        </w:rPr>
        <w:t xml:space="preserve">  const translations = loadMetadataTranslationsFile();</w:t>
      </w:r>
    </w:p>
    <w:p>
      <w:r>
        <w:rPr>
          <w:rFonts w:ascii="Courier New" w:hAnsi="Courier New"/>
          <w:sz w:val="20"/>
        </w:rPr>
        <w:t xml:space="preserve">  translations[requestId] = metaEn;</w:t>
      </w:r>
    </w:p>
    <w:p>
      <w:r>
        <w:rPr>
          <w:rFonts w:ascii="Courier New" w:hAnsi="Courier New"/>
          <w:sz w:val="20"/>
        </w:rPr>
        <w:t xml:space="preserve">  saveMetadataTranslationsFile(translations);</w:t>
      </w:r>
    </w:p>
    <w:p>
      <w:r>
        <w:rPr>
          <w:rFonts w:ascii="Courier New" w:hAnsi="Courier New"/>
          <w:sz w:val="20"/>
        </w:rPr>
        <w:t>}</w:t>
      </w:r>
    </w:p>
    <w:p>
      <w:r>
        <w:rPr>
          <w:rFonts w:ascii="Courier New" w:hAnsi="Courier New"/>
          <w:sz w:val="20"/>
        </w:rPr>
      </w:r>
    </w:p>
    <w:p>
      <w:r>
        <w:rPr>
          <w:rFonts w:ascii="Courier New" w:hAnsi="Courier New"/>
          <w:sz w:val="20"/>
        </w:rPr>
        <w:t>function getTypeHealthSummary(runId) {</w:t>
      </w:r>
    </w:p>
    <w:p>
      <w:r>
        <w:rPr>
          <w:rFonts w:ascii="Courier New" w:hAnsi="Courier New"/>
          <w:sz w:val="20"/>
        </w:rPr>
        <w:t xml:space="preserve">  const data = loadData();</w:t>
      </w:r>
    </w:p>
    <w:p>
      <w:r>
        <w:rPr>
          <w:rFonts w:ascii="Courier New" w:hAnsi="Courier New"/>
          <w:sz w:val="20"/>
        </w:rPr>
        <w:t xml:space="preserve">  const results = data.run_results.filter(r =&gt; r.run_id === runId);</w:t>
      </w:r>
    </w:p>
    <w:p>
      <w:r>
        <w:rPr>
          <w:rFonts w:ascii="Courier New" w:hAnsi="Courier New"/>
          <w:sz w:val="20"/>
        </w:rPr>
      </w:r>
    </w:p>
    <w:p>
      <w:r>
        <w:rPr>
          <w:rFonts w:ascii="Courier New" w:hAnsi="Courier New"/>
          <w:sz w:val="20"/>
        </w:rPr>
        <w:t xml:space="preserve">  const typeMap = {};</w:t>
      </w:r>
    </w:p>
    <w:p>
      <w:r>
        <w:rPr>
          <w:rFonts w:ascii="Courier New" w:hAnsi="Courier New"/>
          <w:sz w:val="20"/>
        </w:rPr>
        <w:t xml:space="preserve">  results.forEach(r =&gt; {</w:t>
      </w:r>
    </w:p>
    <w:p>
      <w:r>
        <w:rPr>
          <w:rFonts w:ascii="Courier New" w:hAnsi="Courier New"/>
          <w:sz w:val="20"/>
        </w:rPr>
        <w:t xml:space="preserve">    if (!typeMap[r.true_type]) {</w:t>
      </w:r>
    </w:p>
    <w:p>
      <w:r>
        <w:rPr>
          <w:rFonts w:ascii="Courier New" w:hAnsi="Courier New"/>
          <w:sz w:val="20"/>
        </w:rPr>
        <w:t xml:space="preserve">      typeMap[r.true_type] = { type: r.true_type, total: 0, correct: 0, cross_type_wrong: 0, same_type_wrong: 0, subtypeMap: {}, confusionMap: {} };</w:t>
      </w:r>
    </w:p>
    <w:p>
      <w:r>
        <w:rPr>
          <w:rFonts w:ascii="Courier New" w:hAnsi="Courier New"/>
          <w:sz w:val="20"/>
        </w:rPr>
        <w:t xml:space="preserve">    }</w:t>
      </w:r>
    </w:p>
    <w:p>
      <w:r>
        <w:rPr>
          <w:rFonts w:ascii="Courier New" w:hAnsi="Courier New"/>
          <w:sz w:val="20"/>
        </w:rPr>
        <w:t xml:space="preserve">    const t = typeMap[r.true_type];</w:t>
      </w:r>
    </w:p>
    <w:p>
      <w:r>
        <w:rPr>
          <w:rFonts w:ascii="Courier New" w:hAnsi="Courier New"/>
          <w:sz w:val="20"/>
        </w:rPr>
        <w:t xml:space="preserve">    t.total++;</w:t>
      </w:r>
    </w:p>
    <w:p>
      <w:r>
        <w:rPr>
          <w:rFonts w:ascii="Courier New" w:hAnsi="Courier New"/>
          <w:sz w:val="20"/>
        </w:rPr>
      </w:r>
    </w:p>
    <w:p>
      <w:r>
        <w:rPr>
          <w:rFonts w:ascii="Courier New" w:hAnsi="Courier New"/>
          <w:sz w:val="20"/>
        </w:rPr>
        <w:t xml:space="preserve">    const isCorrect   = r.pred_subtype === r.true_subtype;</w:t>
      </w:r>
    </w:p>
    <w:p>
      <w:r>
        <w:rPr>
          <w:rFonts w:ascii="Courier New" w:hAnsi="Courier New"/>
          <w:sz w:val="20"/>
        </w:rPr>
        <w:t xml:space="preserve">    const isCrossType = r.pred_type    !== r.true_type;</w:t>
      </w:r>
    </w:p>
    <w:p>
      <w:r>
        <w:rPr>
          <w:rFonts w:ascii="Courier New" w:hAnsi="Courier New"/>
          <w:sz w:val="20"/>
        </w:rPr>
      </w:r>
    </w:p>
    <w:p>
      <w:r>
        <w:rPr>
          <w:rFonts w:ascii="Courier New" w:hAnsi="Courier New"/>
          <w:sz w:val="20"/>
        </w:rPr>
        <w:t xml:space="preserve">    if      (isCorrect)   t.correct++;</w:t>
      </w:r>
    </w:p>
    <w:p>
      <w:r>
        <w:rPr>
          <w:rFonts w:ascii="Courier New" w:hAnsi="Courier New"/>
          <w:sz w:val="20"/>
        </w:rPr>
        <w:t xml:space="preserve">    else if (isCrossType) t.cross_type_wrong++;</w:t>
      </w:r>
    </w:p>
    <w:p>
      <w:r>
        <w:rPr>
          <w:rFonts w:ascii="Courier New" w:hAnsi="Courier New"/>
          <w:sz w:val="20"/>
        </w:rPr>
        <w:t xml:space="preserve">    else                  t.same_type_wrong++;</w:t>
      </w:r>
    </w:p>
    <w:p>
      <w:r>
        <w:rPr>
          <w:rFonts w:ascii="Courier New" w:hAnsi="Courier New"/>
          <w:sz w:val="20"/>
        </w:rPr>
      </w:r>
    </w:p>
    <w:p>
      <w:r>
        <w:rPr>
          <w:rFonts w:ascii="Courier New" w:hAnsi="Courier New"/>
          <w:sz w:val="20"/>
        </w:rPr>
        <w:t xml:space="preserve">    if (!t.subtypeMap[r.true_subtype]) {</w:t>
      </w:r>
    </w:p>
    <w:p>
      <w:r>
        <w:rPr>
          <w:rFonts w:ascii="Courier New" w:hAnsi="Courier New"/>
          <w:sz w:val="20"/>
        </w:rPr>
        <w:t xml:space="preserve">      t.subtypeMap[r.true_subtype] = { subtype: r.true_subtype, total: 0, correct: 0, cross_type: 0, confusionMap: {} };</w:t>
      </w:r>
    </w:p>
    <w:p>
      <w:r>
        <w:rPr>
          <w:rFonts w:ascii="Courier New" w:hAnsi="Courier New"/>
          <w:sz w:val="20"/>
        </w:rPr>
        <w:t xml:space="preserve">    }</w:t>
      </w:r>
    </w:p>
    <w:p>
      <w:r>
        <w:rPr>
          <w:rFonts w:ascii="Courier New" w:hAnsi="Courier New"/>
          <w:sz w:val="20"/>
        </w:rPr>
        <w:t xml:space="preserve">    const st = t.subtypeMap[r.true_subtype];</w:t>
      </w:r>
    </w:p>
    <w:p>
      <w:r>
        <w:rPr>
          <w:rFonts w:ascii="Courier New" w:hAnsi="Courier New"/>
          <w:sz w:val="20"/>
        </w:rPr>
        <w:t xml:space="preserve">    st.total++;</w:t>
      </w:r>
    </w:p>
    <w:p>
      <w:r>
        <w:rPr>
          <w:rFonts w:ascii="Courier New" w:hAnsi="Courier New"/>
          <w:sz w:val="20"/>
        </w:rPr>
        <w:t xml:space="preserve">    if (isCorrect) {</w:t>
      </w:r>
    </w:p>
    <w:p>
      <w:r>
        <w:rPr>
          <w:rFonts w:ascii="Courier New" w:hAnsi="Courier New"/>
          <w:sz w:val="20"/>
        </w:rPr>
        <w:t xml:space="preserve">      st.correct++;</w:t>
      </w:r>
    </w:p>
    <w:p>
      <w:r>
        <w:rPr>
          <w:rFonts w:ascii="Courier New" w:hAnsi="Courier New"/>
          <w:sz w:val="20"/>
        </w:rPr>
        <w:t xml:space="preserve">    } else {</w:t>
      </w:r>
    </w:p>
    <w:p>
      <w:r>
        <w:rPr>
          <w:rFonts w:ascii="Courier New" w:hAnsi="Courier New"/>
          <w:sz w:val="20"/>
        </w:rPr>
        <w:t xml:space="preserve">      if (isCrossType) st.cross_type++;</w:t>
      </w:r>
    </w:p>
    <w:p>
      <w:r>
        <w:rPr>
          <w:rFonts w:ascii="Courier New" w:hAnsi="Courier New"/>
          <w:sz w:val="20"/>
        </w:rPr>
        <w:t xml:space="preserve">      const key = `${r.pred_subtype}|||${r.pred_type}`;</w:t>
      </w:r>
    </w:p>
    <w:p>
      <w:r>
        <w:rPr>
          <w:rFonts w:ascii="Courier New" w:hAnsi="Courier New"/>
          <w:sz w:val="20"/>
        </w:rPr>
        <w:t xml:space="preserve">      st.confusionMap[key] = (st.confusionMap[key] || 0) + 1;</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(!isCorrect) {</w:t>
      </w:r>
    </w:p>
    <w:p>
      <w:r>
        <w:rPr>
          <w:rFonts w:ascii="Courier New" w:hAnsi="Courier New"/>
          <w:sz w:val="20"/>
        </w:rPr>
        <w:t xml:space="preserve">      const key = `${r.pred_subtype}|||${r.pred_type}`;</w:t>
      </w:r>
    </w:p>
    <w:p>
      <w:r>
        <w:rPr>
          <w:rFonts w:ascii="Courier New" w:hAnsi="Courier New"/>
          <w:sz w:val="20"/>
        </w:rPr>
        <w:t xml:space="preserve">      t.confusionMap[key] = (t.confusionMap[key] || 0) + 1;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Object.values(typeMap).map(t =&gt; {</w:t>
      </w:r>
    </w:p>
    <w:p>
      <w:r>
        <w:rPr>
          <w:rFonts w:ascii="Courier New" w:hAnsi="Courier New"/>
          <w:sz w:val="20"/>
        </w:rPr>
        <w:t xml:space="preserve">    const topConfused = Object.entries(t.confusionMap)</w:t>
      </w:r>
    </w:p>
    <w:p>
      <w:r>
        <w:rPr>
          <w:rFonts w:ascii="Courier New" w:hAnsi="Courier New"/>
          <w:sz w:val="20"/>
        </w:rPr>
        <w:t xml:space="preserve">      .map(([key, count]) =&gt; { const [pred_subtype, pred_type] = key.split('|||'); return { pred_subtype, pred_type, count }; })</w:t>
      </w:r>
    </w:p>
    <w:p>
      <w:r>
        <w:rPr>
          <w:rFonts w:ascii="Courier New" w:hAnsi="Courier New"/>
          <w:sz w:val="20"/>
        </w:rPr>
        <w:t xml:space="preserve">      .sort((a, b) =&gt; b.count - a.count)</w:t>
      </w:r>
    </w:p>
    <w:p>
      <w:r>
        <w:rPr>
          <w:rFonts w:ascii="Courier New" w:hAnsi="Courier New"/>
          <w:sz w:val="20"/>
        </w:rPr>
        <w:t xml:space="preserve">      .slice(0, 5);</w:t>
      </w:r>
    </w:p>
    <w:p>
      <w:r>
        <w:rPr>
          <w:rFonts w:ascii="Courier New" w:hAnsi="Courier New"/>
          <w:sz w:val="20"/>
        </w:rPr>
      </w:r>
    </w:p>
    <w:p>
      <w:r>
        <w:rPr>
          <w:rFonts w:ascii="Courier New" w:hAnsi="Courier New"/>
          <w:sz w:val="20"/>
        </w:rPr>
        <w:t xml:space="preserve">    const subtypes = Object.values(t.subtypeMap).map(st =&gt; {</w:t>
      </w:r>
    </w:p>
    <w:p>
      <w:r>
        <w:rPr>
          <w:rFonts w:ascii="Courier New" w:hAnsi="Courier New"/>
          <w:sz w:val="20"/>
        </w:rPr>
        <w:t xml:space="preserve">      const topConfused = Object.entries(st.confusionMap)</w:t>
      </w:r>
    </w:p>
    <w:p>
      <w:r>
        <w:rPr>
          <w:rFonts w:ascii="Courier New" w:hAnsi="Courier New"/>
          <w:sz w:val="20"/>
        </w:rPr>
        <w:t xml:space="preserve">        .map(([key, count]) =&gt; { const [pred_subtype, pred_type] = key.split('|||'); return { pred_subtype, pred_type, count }; })</w:t>
      </w:r>
    </w:p>
    <w:p>
      <w:r>
        <w:rPr>
          <w:rFonts w:ascii="Courier New" w:hAnsi="Courier New"/>
          <w:sz w:val="20"/>
        </w:rPr>
        <w:t xml:space="preserve">        .sort((a, b) =&gt; b.count - a.count)</w:t>
      </w:r>
    </w:p>
    <w:p>
      <w:r>
        <w:rPr>
          <w:rFonts w:ascii="Courier New" w:hAnsi="Courier New"/>
          <w:sz w:val="20"/>
        </w:rPr>
        <w:t xml:space="preserve">        .slice(0, 3);</w:t>
      </w:r>
    </w:p>
    <w:p>
      <w:r>
        <w:rPr>
          <w:rFonts w:ascii="Courier New" w:hAnsi="Courier New"/>
          <w:sz w:val="20"/>
        </w:rPr>
        <w:t xml:space="preserve">      return {</w:t>
      </w:r>
    </w:p>
    <w:p>
      <w:r>
        <w:rPr>
          <w:rFonts w:ascii="Courier New" w:hAnsi="Courier New"/>
          <w:sz w:val="20"/>
        </w:rPr>
        <w:t xml:space="preserve">        subtype:       st.subtype,</w:t>
      </w:r>
    </w:p>
    <w:p>
      <w:r>
        <w:rPr>
          <w:rFonts w:ascii="Courier New" w:hAnsi="Courier New"/>
          <w:sz w:val="20"/>
        </w:rPr>
        <w:t xml:space="preserve">        total:         st.total,</w:t>
      </w:r>
    </w:p>
    <w:p>
      <w:r>
        <w:rPr>
          <w:rFonts w:ascii="Courier New" w:hAnsi="Courier New"/>
          <w:sz w:val="20"/>
        </w:rPr>
        <w:t xml:space="preserve">        correct:       st.correct,</w:t>
      </w:r>
    </w:p>
    <w:p>
      <w:r>
        <w:rPr>
          <w:rFonts w:ascii="Courier New" w:hAnsi="Courier New"/>
          <w:sz w:val="20"/>
        </w:rPr>
        <w:t xml:space="preserve">        cross_type:    st.cross_type,</w:t>
      </w:r>
    </w:p>
    <w:p>
      <w:r>
        <w:rPr>
          <w:rFonts w:ascii="Courier New" w:hAnsi="Courier New"/>
          <w:sz w:val="20"/>
        </w:rPr>
        <w:t xml:space="preserve">        accuracy:      st.correct / st.total,</w:t>
      </w:r>
    </w:p>
    <w:p>
      <w:r>
        <w:rPr>
          <w:rFonts w:ascii="Courier New" w:hAnsi="Courier New"/>
          <w:sz w:val="20"/>
        </w:rPr>
        <w:t xml:space="preserve">        top_confused_to: topConfused,</w:t>
      </w:r>
    </w:p>
    <w:p>
      <w:r>
        <w:rPr>
          <w:rFonts w:ascii="Courier New" w:hAnsi="Courier New"/>
          <w:sz w:val="20"/>
        </w:rPr>
        <w:t xml:space="preserve">      };</w:t>
      </w:r>
    </w:p>
    <w:p>
      <w:r>
        <w:rPr>
          <w:rFonts w:ascii="Courier New" w:hAnsi="Courier New"/>
          <w:sz w:val="20"/>
        </w:rPr>
        <w:t xml:space="preserve">    }).sort((a, b) =&gt; a.accuracy - b.accuracy);</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             t.type,</w:t>
      </w:r>
    </w:p>
    <w:p>
      <w:r>
        <w:rPr>
          <w:rFonts w:ascii="Courier New" w:hAnsi="Courier New"/>
          <w:sz w:val="20"/>
        </w:rPr>
        <w:t xml:space="preserve">      total:            t.total,</w:t>
      </w:r>
    </w:p>
    <w:p>
      <w:r>
        <w:rPr>
          <w:rFonts w:ascii="Courier New" w:hAnsi="Courier New"/>
          <w:sz w:val="20"/>
        </w:rPr>
        <w:t xml:space="preserve">      correct:          t.correct,</w:t>
      </w:r>
    </w:p>
    <w:p>
      <w:r>
        <w:rPr>
          <w:rFonts w:ascii="Courier New" w:hAnsi="Courier New"/>
          <w:sz w:val="20"/>
        </w:rPr>
        <w:t xml:space="preserve">      cross_type_wrong: t.cross_type_wrong,</w:t>
      </w:r>
    </w:p>
    <w:p>
      <w:r>
        <w:rPr>
          <w:rFonts w:ascii="Courier New" w:hAnsi="Courier New"/>
          <w:sz w:val="20"/>
        </w:rPr>
        <w:t xml:space="preserve">      same_type_wrong:  t.same_type_wrong,</w:t>
      </w:r>
    </w:p>
    <w:p>
      <w:r>
        <w:rPr>
          <w:rFonts w:ascii="Courier New" w:hAnsi="Courier New"/>
          <w:sz w:val="20"/>
        </w:rPr>
        <w:t xml:space="preserve">      accuracy:         t.correct / t.total,</w:t>
      </w:r>
    </w:p>
    <w:p>
      <w:r>
        <w:rPr>
          <w:rFonts w:ascii="Courier New" w:hAnsi="Courier New"/>
          <w:sz w:val="20"/>
        </w:rPr>
        <w:t xml:space="preserve">      cross_type_rate:  t.cross_type_wrong / t.total,</w:t>
      </w:r>
    </w:p>
    <w:p>
      <w:r>
        <w:rPr>
          <w:rFonts w:ascii="Courier New" w:hAnsi="Courier New"/>
          <w:sz w:val="20"/>
        </w:rPr>
        <w:t xml:space="preserve">      top_confused_to:  topConfused,</w:t>
      </w:r>
    </w:p>
    <w:p>
      <w:r>
        <w:rPr>
          <w:rFonts w:ascii="Courier New" w:hAnsi="Courier New"/>
          <w:sz w:val="20"/>
        </w:rPr>
        <w:t xml:space="preserve">      subtypes,</w:t>
      </w:r>
    </w:p>
    <w:p>
      <w:r>
        <w:rPr>
          <w:rFonts w:ascii="Courier New" w:hAnsi="Courier New"/>
          <w:sz w:val="20"/>
        </w:rPr>
        <w:t xml:space="preserve">    };</w:t>
      </w:r>
    </w:p>
    <w:p>
      <w:r>
        <w:rPr>
          <w:rFonts w:ascii="Courier New" w:hAnsi="Courier New"/>
          <w:sz w:val="20"/>
        </w:rPr>
        <w:t xml:space="preserve">  }).sort((a, b) =&gt; a.accuracy - b.accuracy);</w:t>
      </w:r>
    </w:p>
    <w:p>
      <w:r>
        <w:rPr>
          <w:rFonts w:ascii="Courier New" w:hAnsi="Courier New"/>
          <w:sz w:val="20"/>
        </w:rPr>
        <w:t>}</w:t>
      </w:r>
    </w:p>
    <w:p>
      <w:r>
        <w:rPr>
          <w:rFonts w:ascii="Courier New" w:hAnsi="Courier New"/>
          <w:sz w:val="20"/>
        </w:rPr>
      </w:r>
    </w:p>
    <w:p>
      <w:r>
        <w:rPr>
          <w:rFonts w:ascii="Courier New" w:hAnsi="Courier New"/>
          <w:sz w:val="20"/>
        </w:rPr>
        <w:t>function getConfidenceQuality(runId, bins = 10) {</w:t>
      </w:r>
    </w:p>
    <w:p>
      <w:r>
        <w:rPr>
          <w:rFonts w:ascii="Courier New" w:hAnsi="Courier New"/>
          <w:sz w:val="20"/>
        </w:rPr>
        <w:t xml:space="preserve">  const data = loadData();</w:t>
      </w:r>
    </w:p>
    <w:p>
      <w:r>
        <w:rPr>
          <w:rFonts w:ascii="Courier New" w:hAnsi="Courier New"/>
          <w:sz w:val="20"/>
        </w:rPr>
        <w:t xml:space="preserve">  const validBins = Number.isFinite(bins) ? Math.max(2, Math.min(20, Math.floor(bins))) : 10;</w:t>
      </w:r>
    </w:p>
    <w:p>
      <w:r>
        <w:rPr>
          <w:rFonts w:ascii="Courier New" w:hAnsi="Courier New"/>
          <w:sz w:val="20"/>
        </w:rPr>
        <w:t xml:space="preserve">  const results = data.run_results.filter(r =&gt;</w:t>
      </w:r>
    </w:p>
    <w:p>
      <w:r>
        <w:rPr>
          <w:rFonts w:ascii="Courier New" w:hAnsi="Courier New"/>
          <w:sz w:val="20"/>
        </w:rPr>
        <w:t xml:space="preserve">    r.run_id === runId &amp;&amp; typeof r.confidence === 'number' &amp;&amp; Number.isFinite(r.confidence)</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(results.length === 0) return null;</w:t>
      </w:r>
    </w:p>
    <w:p>
      <w:r>
        <w:rPr>
          <w:rFonts w:ascii="Courier New" w:hAnsi="Courier New"/>
          <w:sz w:val="20"/>
        </w:rPr>
      </w:r>
    </w:p>
    <w:p>
      <w:r>
        <w:rPr>
          <w:rFonts w:ascii="Courier New" w:hAnsi="Courier New"/>
          <w:sz w:val="20"/>
        </w:rPr>
        <w:t xml:space="preserve">  const total = results.length;</w:t>
      </w:r>
    </w:p>
    <w:p>
      <w:r>
        <w:rPr>
          <w:rFonts w:ascii="Courier New" w:hAnsi="Courier New"/>
          <w:sz w:val="20"/>
        </w:rPr>
        <w:t xml:space="preserve">  const bucket = Array.from({ length: validBins }, (_, i) =&gt; ({</w:t>
      </w:r>
    </w:p>
    <w:p>
      <w:r>
        <w:rPr>
          <w:rFonts w:ascii="Courier New" w:hAnsi="Courier New"/>
          <w:sz w:val="20"/>
        </w:rPr>
        <w:t xml:space="preserve">    index: i,</w:t>
      </w:r>
    </w:p>
    <w:p>
      <w:r>
        <w:rPr>
          <w:rFonts w:ascii="Courier New" w:hAnsi="Courier New"/>
          <w:sz w:val="20"/>
        </w:rPr>
        <w:t xml:space="preserve">    start: i / validBins,</w:t>
      </w:r>
    </w:p>
    <w:p>
      <w:r>
        <w:rPr>
          <w:rFonts w:ascii="Courier New" w:hAnsi="Courier New"/>
          <w:sz w:val="20"/>
        </w:rPr>
        <w:t xml:space="preserve">    end: (i + 1) / validBins,</w:t>
      </w:r>
    </w:p>
    <w:p>
      <w:r>
        <w:rPr>
          <w:rFonts w:ascii="Courier New" w:hAnsi="Courier New"/>
          <w:sz w:val="20"/>
        </w:rPr>
        <w:t xml:space="preserve">    count: 0,</w:t>
      </w:r>
    </w:p>
    <w:p>
      <w:r>
        <w:rPr>
          <w:rFonts w:ascii="Courier New" w:hAnsi="Courier New"/>
          <w:sz w:val="20"/>
        </w:rPr>
        <w:t xml:space="preserve">    confSum: 0,</w:t>
      </w:r>
    </w:p>
    <w:p>
      <w:r>
        <w:rPr>
          <w:rFonts w:ascii="Courier New" w:hAnsi="Courier New"/>
          <w:sz w:val="20"/>
        </w:rPr>
        <w:t xml:space="preserve">    correctSum: 0,</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confSum = 0;</w:t>
      </w:r>
    </w:p>
    <w:p>
      <w:r>
        <w:rPr>
          <w:rFonts w:ascii="Courier New" w:hAnsi="Courier New"/>
          <w:sz w:val="20"/>
        </w:rPr>
        <w:t xml:space="preserve">  let correctSum = 0;</w:t>
      </w:r>
    </w:p>
    <w:p>
      <w:r>
        <w:rPr>
          <w:rFonts w:ascii="Courier New" w:hAnsi="Courier New"/>
          <w:sz w:val="20"/>
        </w:rPr>
        <w:t xml:space="preserve">  let brierSum = 0;</w:t>
      </w:r>
    </w:p>
    <w:p>
      <w:r>
        <w:rPr>
          <w:rFonts w:ascii="Courier New" w:hAnsi="Courier New"/>
          <w:sz w:val="20"/>
        </w:rPr>
      </w:r>
    </w:p>
    <w:p>
      <w:r>
        <w:rPr>
          <w:rFonts w:ascii="Courier New" w:hAnsi="Courier New"/>
          <w:sz w:val="20"/>
        </w:rPr>
        <w:t xml:space="preserve">  results.forEach(r =&gt; {</w:t>
      </w:r>
    </w:p>
    <w:p>
      <w:r>
        <w:rPr>
          <w:rFonts w:ascii="Courier New" w:hAnsi="Courier New"/>
          <w:sz w:val="20"/>
        </w:rPr>
        <w:t xml:space="preserve">    const conf = Math.max(0, Math.min(1, r.confidence));</w:t>
      </w:r>
    </w:p>
    <w:p>
      <w:r>
        <w:rPr>
          <w:rFonts w:ascii="Courier New" w:hAnsi="Courier New"/>
          <w:sz w:val="20"/>
        </w:rPr>
        <w:t xml:space="preserve">    const y = r.pred_subtype === r.true_subtype ? 1 : 0;</w:t>
      </w:r>
    </w:p>
    <w:p>
      <w:r>
        <w:rPr>
          <w:rFonts w:ascii="Courier New" w:hAnsi="Courier New"/>
          <w:sz w:val="20"/>
        </w:rPr>
        <w:t xml:space="preserve">    const idx = Math.min(validBins - 1, Math.floor(conf * validBins));</w:t>
      </w:r>
    </w:p>
    <w:p>
      <w:r>
        <w:rPr>
          <w:rFonts w:ascii="Courier New" w:hAnsi="Courier New"/>
          <w:sz w:val="20"/>
        </w:rPr>
        <w:t xml:space="preserve">    const b = bucket[idx];</w:t>
      </w:r>
    </w:p>
    <w:p>
      <w:r>
        <w:rPr>
          <w:rFonts w:ascii="Courier New" w:hAnsi="Courier New"/>
          <w:sz w:val="20"/>
        </w:rPr>
        <w:t xml:space="preserve">    b.count++;</w:t>
      </w:r>
    </w:p>
    <w:p>
      <w:r>
        <w:rPr>
          <w:rFonts w:ascii="Courier New" w:hAnsi="Courier New"/>
          <w:sz w:val="20"/>
        </w:rPr>
        <w:t xml:space="preserve">    b.confSum += conf;</w:t>
      </w:r>
    </w:p>
    <w:p>
      <w:r>
        <w:rPr>
          <w:rFonts w:ascii="Courier New" w:hAnsi="Courier New"/>
          <w:sz w:val="20"/>
        </w:rPr>
        <w:t xml:space="preserve">    b.correctSum += y;</w:t>
      </w:r>
    </w:p>
    <w:p>
      <w:r>
        <w:rPr>
          <w:rFonts w:ascii="Courier New" w:hAnsi="Courier New"/>
          <w:sz w:val="20"/>
        </w:rPr>
      </w:r>
    </w:p>
    <w:p>
      <w:r>
        <w:rPr>
          <w:rFonts w:ascii="Courier New" w:hAnsi="Courier New"/>
          <w:sz w:val="20"/>
        </w:rPr>
        <w:t xml:space="preserve">    confSum += conf;</w:t>
      </w:r>
    </w:p>
    <w:p>
      <w:r>
        <w:rPr>
          <w:rFonts w:ascii="Courier New" w:hAnsi="Courier New"/>
          <w:sz w:val="20"/>
        </w:rPr>
        <w:t xml:space="preserve">    correctSum += y;</w:t>
      </w:r>
    </w:p>
    <w:p>
      <w:r>
        <w:rPr>
          <w:rFonts w:ascii="Courier New" w:hAnsi="Courier New"/>
          <w:sz w:val="20"/>
        </w:rPr>
        <w:t xml:space="preserve">    brierSum += (conf - y) * (conf - y);</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ece = 0;</w:t>
      </w:r>
    </w:p>
    <w:p>
      <w:r>
        <w:rPr>
          <w:rFonts w:ascii="Courier New" w:hAnsi="Courier New"/>
          <w:sz w:val="20"/>
        </w:rPr>
        <w:t xml:space="preserve">  let maxGap = 0;</w:t>
      </w:r>
    </w:p>
    <w:p>
      <w:r>
        <w:rPr>
          <w:rFonts w:ascii="Courier New" w:hAnsi="Courier New"/>
          <w:sz w:val="20"/>
        </w:rPr>
        <w:t xml:space="preserve">  let worstBin = null;</w:t>
      </w:r>
    </w:p>
    <w:p>
      <w:r>
        <w:rPr>
          <w:rFonts w:ascii="Courier New" w:hAnsi="Courier New"/>
          <w:sz w:val="20"/>
        </w:rPr>
        <w:t xml:space="preserve">  let overMass = 0;</w:t>
      </w:r>
    </w:p>
    <w:p>
      <w:r>
        <w:rPr>
          <w:rFonts w:ascii="Courier New" w:hAnsi="Courier New"/>
          <w:sz w:val="20"/>
        </w:rPr>
        <w:t xml:space="preserve">  let underMass = 0;</w:t>
      </w:r>
    </w:p>
    <w:p>
      <w:r>
        <w:rPr>
          <w:rFonts w:ascii="Courier New" w:hAnsi="Courier New"/>
          <w:sz w:val="20"/>
        </w:rPr>
      </w:r>
    </w:p>
    <w:p>
      <w:r>
        <w:rPr>
          <w:rFonts w:ascii="Courier New" w:hAnsi="Courier New"/>
          <w:sz w:val="20"/>
        </w:rPr>
        <w:t xml:space="preserve">  const binsOut = bucket.filter(b =&gt; b.count &gt; 0).map(b =&gt; {</w:t>
      </w:r>
    </w:p>
    <w:p>
      <w:r>
        <w:rPr>
          <w:rFonts w:ascii="Courier New" w:hAnsi="Courier New"/>
          <w:sz w:val="20"/>
        </w:rPr>
        <w:t xml:space="preserve">    const avgConfidence = b.confSum / b.count;</w:t>
      </w:r>
    </w:p>
    <w:p>
      <w:r>
        <w:rPr>
          <w:rFonts w:ascii="Courier New" w:hAnsi="Courier New"/>
          <w:sz w:val="20"/>
        </w:rPr>
        <w:t xml:space="preserve">    const accuracy = b.correctSum / b.count;</w:t>
      </w:r>
    </w:p>
    <w:p>
      <w:r>
        <w:rPr>
          <w:rFonts w:ascii="Courier New" w:hAnsi="Courier New"/>
          <w:sz w:val="20"/>
        </w:rPr>
        <w:t xml:space="preserve">    const gap = Math.abs(accuracy - avgConfidence);</w:t>
      </w:r>
    </w:p>
    <w:p>
      <w:r>
        <w:rPr>
          <w:rFonts w:ascii="Courier New" w:hAnsi="Courier New"/>
          <w:sz w:val="20"/>
        </w:rPr>
        <w:t xml:space="preserve">    const weight = b.count / total;</w:t>
      </w:r>
    </w:p>
    <w:p>
      <w:r>
        <w:rPr>
          <w:rFonts w:ascii="Courier New" w:hAnsi="Courier New"/>
          <w:sz w:val="20"/>
        </w:rPr>
        <w:t xml:space="preserve">    ece += weight * gap;</w:t>
      </w:r>
    </w:p>
    <w:p>
      <w:r>
        <w:rPr>
          <w:rFonts w:ascii="Courier New" w:hAnsi="Courier New"/>
          <w:sz w:val="20"/>
        </w:rPr>
      </w:r>
    </w:p>
    <w:p>
      <w:r>
        <w:rPr>
          <w:rFonts w:ascii="Courier New" w:hAnsi="Courier New"/>
          <w:sz w:val="20"/>
        </w:rPr>
        <w:t xml:space="preserve">    if (gap &gt; maxGap) {</w:t>
      </w:r>
    </w:p>
    <w:p>
      <w:r>
        <w:rPr>
          <w:rFonts w:ascii="Courier New" w:hAnsi="Courier New"/>
          <w:sz w:val="20"/>
        </w:rPr>
        <w:t xml:space="preserve">      maxGap = gap;</w:t>
      </w:r>
    </w:p>
    <w:p>
      <w:r>
        <w:rPr>
          <w:rFonts w:ascii="Courier New" w:hAnsi="Courier New"/>
          <w:sz w:val="20"/>
        </w:rPr>
        <w:t xml:space="preserve">      worstBin = b;</w:t>
      </w:r>
    </w:p>
    <w:p>
      <w:r>
        <w:rPr>
          <w:rFonts w:ascii="Courier New" w:hAnsi="Courier New"/>
          <w:sz w:val="20"/>
        </w:rPr>
        <w:t xml:space="preserve">    }</w:t>
      </w:r>
    </w:p>
    <w:p>
      <w:r>
        <w:rPr>
          <w:rFonts w:ascii="Courier New" w:hAnsi="Courier New"/>
          <w:sz w:val="20"/>
        </w:rPr>
        <w:t xml:space="preserve">    if (avgConfidence &gt; accuracy) overMass += weight;</w:t>
      </w:r>
    </w:p>
    <w:p>
      <w:r>
        <w:rPr>
          <w:rFonts w:ascii="Courier New" w:hAnsi="Courier New"/>
          <w:sz w:val="20"/>
        </w:rPr>
        <w:t xml:space="preserve">    if (avgConfidence &lt; accuracy) underMass += weight;</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index: b.index,</w:t>
      </w:r>
    </w:p>
    <w:p>
      <w:r>
        <w:rPr>
          <w:rFonts w:ascii="Courier New" w:hAnsi="Courier New"/>
          <w:sz w:val="20"/>
        </w:rPr>
        <w:t xml:space="preserve">      start: b.start,</w:t>
      </w:r>
    </w:p>
    <w:p>
      <w:r>
        <w:rPr>
          <w:rFonts w:ascii="Courier New" w:hAnsi="Courier New"/>
          <w:sz w:val="20"/>
        </w:rPr>
        <w:t xml:space="preserve">      end: b.end,</w:t>
      </w:r>
    </w:p>
    <w:p>
      <w:r>
        <w:rPr>
          <w:rFonts w:ascii="Courier New" w:hAnsi="Courier New"/>
          <w:sz w:val="20"/>
        </w:rPr>
        <w:t xml:space="preserve">      count: b.count,</w:t>
      </w:r>
    </w:p>
    <w:p>
      <w:r>
        <w:rPr>
          <w:rFonts w:ascii="Courier New" w:hAnsi="Courier New"/>
          <w:sz w:val="20"/>
        </w:rPr>
        <w:t xml:space="preserve">      avg_confidence: avgConfidence,</w:t>
      </w:r>
    </w:p>
    <w:p>
      <w:r>
        <w:rPr>
          <w:rFonts w:ascii="Courier New" w:hAnsi="Courier New"/>
          <w:sz w:val="20"/>
        </w:rPr>
        <w:t xml:space="preserve">      accuracy,</w:t>
      </w:r>
    </w:p>
    <w:p>
      <w:r>
        <w:rPr>
          <w:rFonts w:ascii="Courier New" w:hAnsi="Courier New"/>
          <w:sz w:val="20"/>
        </w:rPr>
        <w:t xml:space="preserve">      gap,</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worstRange = worstBin</w:t>
      </w:r>
    </w:p>
    <w:p>
      <w:r>
        <w:rPr>
          <w:rFonts w:ascii="Courier New" w:hAnsi="Courier New"/>
          <w:sz w:val="20"/>
        </w:rPr>
        <w:t xml:space="preserve">    ? `${worstBin.start.toFixed(1)}-${worstBin.end.toFixed(1)}`</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let status = 'moderate';</w:t>
      </w:r>
    </w:p>
    <w:p>
      <w:r>
        <w:rPr>
          <w:rFonts w:ascii="Courier New" w:hAnsi="Courier New"/>
          <w:sz w:val="20"/>
        </w:rPr>
        <w:t xml:space="preserve">  if (ece &lt; 0.03) status = 'good';</w:t>
      </w:r>
    </w:p>
    <w:p>
      <w:r>
        <w:rPr>
          <w:rFonts w:ascii="Courier New" w:hAnsi="Courier New"/>
          <w:sz w:val="20"/>
        </w:rPr>
        <w:t xml:space="preserve">  else if (ece &gt;= 0.07) status = 'poor';</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n: total,</w:t>
      </w:r>
    </w:p>
    <w:p>
      <w:r>
        <w:rPr>
          <w:rFonts w:ascii="Courier New" w:hAnsi="Courier New"/>
          <w:sz w:val="20"/>
        </w:rPr>
        <w:t xml:space="preserve">    avg_confidence: confSum / total,</w:t>
      </w:r>
    </w:p>
    <w:p>
      <w:r>
        <w:rPr>
          <w:rFonts w:ascii="Courier New" w:hAnsi="Courier New"/>
          <w:sz w:val="20"/>
        </w:rPr>
        <w:t xml:space="preserve">    accuracy: correctSum / total,</w:t>
      </w:r>
    </w:p>
    <w:p>
      <w:r>
        <w:rPr>
          <w:rFonts w:ascii="Courier New" w:hAnsi="Courier New"/>
          <w:sz w:val="20"/>
        </w:rPr>
        <w:t xml:space="preserve">    ece,</w:t>
      </w:r>
    </w:p>
    <w:p>
      <w:r>
        <w:rPr>
          <w:rFonts w:ascii="Courier New" w:hAnsi="Courier New"/>
          <w:sz w:val="20"/>
        </w:rPr>
        <w:t xml:space="preserve">    brier: brierSum / total,</w:t>
      </w:r>
    </w:p>
    <w:p>
      <w:r>
        <w:rPr>
          <w:rFonts w:ascii="Courier New" w:hAnsi="Courier New"/>
          <w:sz w:val="20"/>
        </w:rPr>
        <w:t xml:space="preserve">    max_gap: maxGap,</w:t>
      </w:r>
    </w:p>
    <w:p>
      <w:r>
        <w:rPr>
          <w:rFonts w:ascii="Courier New" w:hAnsi="Courier New"/>
          <w:sz w:val="20"/>
        </w:rPr>
        <w:t xml:space="preserve">    worst_bin: worstRange,</w:t>
      </w:r>
    </w:p>
    <w:p>
      <w:r>
        <w:rPr>
          <w:rFonts w:ascii="Courier New" w:hAnsi="Courier New"/>
          <w:sz w:val="20"/>
        </w:rPr>
        <w:t xml:space="preserve">    overconfident_mass: overMass,</w:t>
      </w:r>
    </w:p>
    <w:p>
      <w:r>
        <w:rPr>
          <w:rFonts w:ascii="Courier New" w:hAnsi="Courier New"/>
          <w:sz w:val="20"/>
        </w:rPr>
        <w:t xml:space="preserve">    underconfident_mass: underMass,</w:t>
      </w:r>
    </w:p>
    <w:p>
      <w:r>
        <w:rPr>
          <w:rFonts w:ascii="Courier New" w:hAnsi="Courier New"/>
          <w:sz w:val="20"/>
        </w:rPr>
        <w:t xml:space="preserve">    status,</w:t>
      </w:r>
    </w:p>
    <w:p>
      <w:r>
        <w:rPr>
          <w:rFonts w:ascii="Courier New" w:hAnsi="Courier New"/>
          <w:sz w:val="20"/>
        </w:rPr>
        <w:t xml:space="preserve">    bins: binsOut,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Calibration per type ──────────── */</w:t>
      </w:r>
    </w:p>
    <w:p>
      <w:r>
        <w:rPr>
          <w:rFonts w:ascii="Courier New" w:hAnsi="Courier New"/>
          <w:sz w:val="20"/>
        </w:rPr>
        <w:t>function getCalibrationPerType(runId, bins = 10) {</w:t>
      </w:r>
    </w:p>
    <w:p>
      <w:r>
        <w:rPr>
          <w:rFonts w:ascii="Courier New" w:hAnsi="Courier New"/>
          <w:sz w:val="20"/>
        </w:rPr>
        <w:t xml:space="preserve">  const data = loadData();</w:t>
      </w:r>
    </w:p>
    <w:p>
      <w:r>
        <w:rPr>
          <w:rFonts w:ascii="Courier New" w:hAnsi="Courier New"/>
          <w:sz w:val="20"/>
        </w:rPr>
        <w:t xml:space="preserve">  const validBins = Number.isFinite(bins) ? Math.max(2, Math.min(20, Math.floor(bins))) : 10;</w:t>
      </w:r>
    </w:p>
    <w:p>
      <w:r>
        <w:rPr>
          <w:rFonts w:ascii="Courier New" w:hAnsi="Courier New"/>
          <w:sz w:val="20"/>
        </w:rPr>
        <w:t xml:space="preserve">  const results = data.run_results.filter(r =&gt;</w:t>
      </w:r>
    </w:p>
    <w:p>
      <w:r>
        <w:rPr>
          <w:rFonts w:ascii="Courier New" w:hAnsi="Courier New"/>
          <w:sz w:val="20"/>
        </w:rPr>
        <w:t xml:space="preserve">    r.run_id === runId &amp;&amp; typeof r.confidence === 'number' &amp;&amp; Number.isFinite(r.confidence)</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(results.length === 0) return [];</w:t>
      </w:r>
    </w:p>
    <w:p>
      <w:r>
        <w:rPr>
          <w:rFonts w:ascii="Courier New" w:hAnsi="Courier New"/>
          <w:sz w:val="20"/>
        </w:rPr>
      </w:r>
    </w:p>
    <w:p>
      <w:r>
        <w:rPr>
          <w:rFonts w:ascii="Courier New" w:hAnsi="Courier New"/>
          <w:sz w:val="20"/>
        </w:rPr>
        <w:t xml:space="preserve">  const typeMap = {};</w:t>
      </w:r>
    </w:p>
    <w:p>
      <w:r>
        <w:rPr>
          <w:rFonts w:ascii="Courier New" w:hAnsi="Courier New"/>
          <w:sz w:val="20"/>
        </w:rPr>
      </w:r>
    </w:p>
    <w:p>
      <w:r>
        <w:rPr>
          <w:rFonts w:ascii="Courier New" w:hAnsi="Courier New"/>
          <w:sz w:val="20"/>
        </w:rPr>
        <w:t xml:space="preserve">  // Group results by true_type</w:t>
      </w:r>
    </w:p>
    <w:p>
      <w:r>
        <w:rPr>
          <w:rFonts w:ascii="Courier New" w:hAnsi="Courier New"/>
          <w:sz w:val="20"/>
        </w:rPr>
        <w:t xml:space="preserve">  results.forEach(r =&gt; {</w:t>
      </w:r>
    </w:p>
    <w:p>
      <w:r>
        <w:rPr>
          <w:rFonts w:ascii="Courier New" w:hAnsi="Courier New"/>
          <w:sz w:val="20"/>
        </w:rPr>
        <w:t xml:space="preserve">    if (!typeMap[r.true_type]) {</w:t>
      </w:r>
    </w:p>
    <w:p>
      <w:r>
        <w:rPr>
          <w:rFonts w:ascii="Courier New" w:hAnsi="Courier New"/>
          <w:sz w:val="20"/>
        </w:rPr>
        <w:t xml:space="preserve">      typeMap[r.true_type] = [];</w:t>
      </w:r>
    </w:p>
    <w:p>
      <w:r>
        <w:rPr>
          <w:rFonts w:ascii="Courier New" w:hAnsi="Courier New"/>
          <w:sz w:val="20"/>
        </w:rPr>
        <w:t xml:space="preserve">    }</w:t>
      </w:r>
    </w:p>
    <w:p>
      <w:r>
        <w:rPr>
          <w:rFonts w:ascii="Courier New" w:hAnsi="Courier New"/>
          <w:sz w:val="20"/>
        </w:rPr>
        <w:t xml:space="preserve">    typeMap[r.true_type].push({</w:t>
      </w:r>
    </w:p>
    <w:p>
      <w:r>
        <w:rPr>
          <w:rFonts w:ascii="Courier New" w:hAnsi="Courier New"/>
          <w:sz w:val="20"/>
        </w:rPr>
        <w:t xml:space="preserve">      confidence: Math.max(0, Math.min(1, r.confidence)),</w:t>
      </w:r>
    </w:p>
    <w:p>
      <w:r>
        <w:rPr>
          <w:rFonts w:ascii="Courier New" w:hAnsi="Courier New"/>
          <w:sz w:val="20"/>
        </w:rPr>
        <w:t xml:space="preserve">      isCorrect: r.pred_subtype === r.true_subtype,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Calculate calibration metrics for each type</w:t>
      </w:r>
    </w:p>
    <w:p>
      <w:r>
        <w:rPr>
          <w:rFonts w:ascii="Courier New" w:hAnsi="Courier New"/>
          <w:sz w:val="20"/>
        </w:rPr>
        <w:t xml:space="preserve">  return Object.entries(typeMap)</w:t>
      </w:r>
    </w:p>
    <w:p>
      <w:r>
        <w:rPr>
          <w:rFonts w:ascii="Courier New" w:hAnsi="Courier New"/>
          <w:sz w:val="20"/>
        </w:rPr>
        <w:t xml:space="preserve">    .map(([type, typeResults]) =&gt; {</w:t>
      </w:r>
    </w:p>
    <w:p>
      <w:r>
        <w:rPr>
          <w:rFonts w:ascii="Courier New" w:hAnsi="Courier New"/>
          <w:sz w:val="20"/>
        </w:rPr>
        <w:t xml:space="preserve">      const n = typeResults.length;</w:t>
      </w:r>
    </w:p>
    <w:p>
      <w:r>
        <w:rPr>
          <w:rFonts w:ascii="Courier New" w:hAnsi="Courier New"/>
          <w:sz w:val="20"/>
        </w:rPr>
        <w:t xml:space="preserve">      const correctCount = typeResults.filter(r =&gt; r.isCorrect).length;</w:t>
      </w:r>
    </w:p>
    <w:p>
      <w:r>
        <w:rPr>
          <w:rFonts w:ascii="Courier New" w:hAnsi="Courier New"/>
          <w:sz w:val="20"/>
        </w:rPr>
        <w:t xml:space="preserve">      const accuracy = correctCount / n;</w:t>
      </w:r>
    </w:p>
    <w:p>
      <w:r>
        <w:rPr>
          <w:rFonts w:ascii="Courier New" w:hAnsi="Courier New"/>
          <w:sz w:val="20"/>
        </w:rPr>
      </w:r>
    </w:p>
    <w:p>
      <w:r>
        <w:rPr>
          <w:rFonts w:ascii="Courier New" w:hAnsi="Courier New"/>
          <w:sz w:val="20"/>
        </w:rPr>
        <w:t xml:space="preserve">      const bucket = Array.from({ length: validBins }, (_, i) =&gt; ({</w:t>
      </w:r>
    </w:p>
    <w:p>
      <w:r>
        <w:rPr>
          <w:rFonts w:ascii="Courier New" w:hAnsi="Courier New"/>
          <w:sz w:val="20"/>
        </w:rPr>
        <w:t xml:space="preserve">        index: i,</w:t>
      </w:r>
    </w:p>
    <w:p>
      <w:r>
        <w:rPr>
          <w:rFonts w:ascii="Courier New" w:hAnsi="Courier New"/>
          <w:sz w:val="20"/>
        </w:rPr>
        <w:t xml:space="preserve">        start: i / validBins,</w:t>
      </w:r>
    </w:p>
    <w:p>
      <w:r>
        <w:rPr>
          <w:rFonts w:ascii="Courier New" w:hAnsi="Courier New"/>
          <w:sz w:val="20"/>
        </w:rPr>
        <w:t xml:space="preserve">        end: (i + 1) / validBins,</w:t>
      </w:r>
    </w:p>
    <w:p>
      <w:r>
        <w:rPr>
          <w:rFonts w:ascii="Courier New" w:hAnsi="Courier New"/>
          <w:sz w:val="20"/>
        </w:rPr>
        <w:t xml:space="preserve">        count: 0,</w:t>
      </w:r>
    </w:p>
    <w:p>
      <w:r>
        <w:rPr>
          <w:rFonts w:ascii="Courier New" w:hAnsi="Courier New"/>
          <w:sz w:val="20"/>
        </w:rPr>
        <w:t xml:space="preserve">        confSum: 0,</w:t>
      </w:r>
    </w:p>
    <w:p>
      <w:r>
        <w:rPr>
          <w:rFonts w:ascii="Courier New" w:hAnsi="Courier New"/>
          <w:sz w:val="20"/>
        </w:rPr>
        <w:t xml:space="preserve">        correctSum: 0,</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confSum = 0;</w:t>
      </w:r>
    </w:p>
    <w:p>
      <w:r>
        <w:rPr>
          <w:rFonts w:ascii="Courier New" w:hAnsi="Courier New"/>
          <w:sz w:val="20"/>
        </w:rPr>
        <w:t xml:space="preserve">      let brierSum = 0;</w:t>
      </w:r>
    </w:p>
    <w:p>
      <w:r>
        <w:rPr>
          <w:rFonts w:ascii="Courier New" w:hAnsi="Courier New"/>
          <w:sz w:val="20"/>
        </w:rPr>
      </w:r>
    </w:p>
    <w:p>
      <w:r>
        <w:rPr>
          <w:rFonts w:ascii="Courier New" w:hAnsi="Courier New"/>
          <w:sz w:val="20"/>
        </w:rPr>
        <w:t xml:space="preserve">      typeResults.forEach(r =&gt; {</w:t>
      </w:r>
    </w:p>
    <w:p>
      <w:r>
        <w:rPr>
          <w:rFonts w:ascii="Courier New" w:hAnsi="Courier New"/>
          <w:sz w:val="20"/>
        </w:rPr>
        <w:t xml:space="preserve">        const conf = r.confidence;</w:t>
      </w:r>
    </w:p>
    <w:p>
      <w:r>
        <w:rPr>
          <w:rFonts w:ascii="Courier New" w:hAnsi="Courier New"/>
          <w:sz w:val="20"/>
        </w:rPr>
        <w:t xml:space="preserve">        const y = r.isCorrect ? 1 : 0;</w:t>
      </w:r>
    </w:p>
    <w:p>
      <w:r>
        <w:rPr>
          <w:rFonts w:ascii="Courier New" w:hAnsi="Courier New"/>
          <w:sz w:val="20"/>
        </w:rPr>
        <w:t xml:space="preserve">        const idx = Math.min(validBins - 1, Math.floor(conf * validBins));</w:t>
      </w:r>
    </w:p>
    <w:p>
      <w:r>
        <w:rPr>
          <w:rFonts w:ascii="Courier New" w:hAnsi="Courier New"/>
          <w:sz w:val="20"/>
        </w:rPr>
        <w:t xml:space="preserve">        const b = bucket[idx];</w:t>
      </w:r>
    </w:p>
    <w:p>
      <w:r>
        <w:rPr>
          <w:rFonts w:ascii="Courier New" w:hAnsi="Courier New"/>
          <w:sz w:val="20"/>
        </w:rPr>
        <w:t xml:space="preserve">        b.count++;</w:t>
      </w:r>
    </w:p>
    <w:p>
      <w:r>
        <w:rPr>
          <w:rFonts w:ascii="Courier New" w:hAnsi="Courier New"/>
          <w:sz w:val="20"/>
        </w:rPr>
        <w:t xml:space="preserve">        b.confSum += conf;</w:t>
      </w:r>
    </w:p>
    <w:p>
      <w:r>
        <w:rPr>
          <w:rFonts w:ascii="Courier New" w:hAnsi="Courier New"/>
          <w:sz w:val="20"/>
        </w:rPr>
        <w:t xml:space="preserve">        b.correctSum += y;</w:t>
      </w:r>
    </w:p>
    <w:p>
      <w:r>
        <w:rPr>
          <w:rFonts w:ascii="Courier New" w:hAnsi="Courier New"/>
          <w:sz w:val="20"/>
        </w:rPr>
      </w:r>
    </w:p>
    <w:p>
      <w:r>
        <w:rPr>
          <w:rFonts w:ascii="Courier New" w:hAnsi="Courier New"/>
          <w:sz w:val="20"/>
        </w:rPr>
        <w:t xml:space="preserve">        confSum += conf;</w:t>
      </w:r>
    </w:p>
    <w:p>
      <w:r>
        <w:rPr>
          <w:rFonts w:ascii="Courier New" w:hAnsi="Courier New"/>
          <w:sz w:val="20"/>
        </w:rPr>
        <w:t xml:space="preserve">        brierSum += (conf - y) * (conf - y);</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ece = 0;</w:t>
      </w:r>
    </w:p>
    <w:p>
      <w:r>
        <w:rPr>
          <w:rFonts w:ascii="Courier New" w:hAnsi="Courier New"/>
          <w:sz w:val="20"/>
        </w:rPr>
        <w:t xml:space="preserve">      let maxGap = 0;</w:t>
      </w:r>
    </w:p>
    <w:p>
      <w:r>
        <w:rPr>
          <w:rFonts w:ascii="Courier New" w:hAnsi="Courier New"/>
          <w:sz w:val="20"/>
        </w:rPr>
        <w:t xml:space="preserve">      let overconfidentMass = 0;</w:t>
      </w:r>
    </w:p>
    <w:p>
      <w:r>
        <w:rPr>
          <w:rFonts w:ascii="Courier New" w:hAnsi="Courier New"/>
          <w:sz w:val="20"/>
        </w:rPr>
        <w:t xml:space="preserve">      let underconfidentMass = 0;</w:t>
      </w:r>
    </w:p>
    <w:p>
      <w:r>
        <w:rPr>
          <w:rFonts w:ascii="Courier New" w:hAnsi="Courier New"/>
          <w:sz w:val="20"/>
        </w:rPr>
      </w:r>
    </w:p>
    <w:p>
      <w:r>
        <w:rPr>
          <w:rFonts w:ascii="Courier New" w:hAnsi="Courier New"/>
          <w:sz w:val="20"/>
        </w:rPr>
        <w:t xml:space="preserve">      bucket.forEach(b =&gt; {</w:t>
      </w:r>
    </w:p>
    <w:p>
      <w:r>
        <w:rPr>
          <w:rFonts w:ascii="Courier New" w:hAnsi="Courier New"/>
          <w:sz w:val="20"/>
        </w:rPr>
        <w:t xml:space="preserve">        if (b.count &gt; 0) {</w:t>
      </w:r>
    </w:p>
    <w:p>
      <w:r>
        <w:rPr>
          <w:rFonts w:ascii="Courier New" w:hAnsi="Courier New"/>
          <w:sz w:val="20"/>
        </w:rPr>
        <w:t xml:space="preserve">          const avgConfidence = b.confSum / b.count;</w:t>
      </w:r>
    </w:p>
    <w:p>
      <w:r>
        <w:rPr>
          <w:rFonts w:ascii="Courier New" w:hAnsi="Courier New"/>
          <w:sz w:val="20"/>
        </w:rPr>
        <w:t xml:space="preserve">          const binAccuracy = b.correctSum / b.count;</w:t>
      </w:r>
    </w:p>
    <w:p>
      <w:r>
        <w:rPr>
          <w:rFonts w:ascii="Courier New" w:hAnsi="Courier New"/>
          <w:sz w:val="20"/>
        </w:rPr>
        <w:t xml:space="preserve">          const gap = Math.abs(binAccuracy - avgConfidence);</w:t>
      </w:r>
    </w:p>
    <w:p>
      <w:r>
        <w:rPr>
          <w:rFonts w:ascii="Courier New" w:hAnsi="Courier New"/>
          <w:sz w:val="20"/>
        </w:rPr>
        <w:t xml:space="preserve">          const weight = b.count / n;</w:t>
      </w:r>
    </w:p>
    <w:p>
      <w:r>
        <w:rPr>
          <w:rFonts w:ascii="Courier New" w:hAnsi="Courier New"/>
          <w:sz w:val="20"/>
        </w:rPr>
        <w:t xml:space="preserve">          ece += weight * gap;</w:t>
      </w:r>
    </w:p>
    <w:p>
      <w:r>
        <w:rPr>
          <w:rFonts w:ascii="Courier New" w:hAnsi="Courier New"/>
          <w:sz w:val="20"/>
        </w:rPr>
        <w:t xml:space="preserve">          maxGap = Math.max(maxGap, gap);</w:t>
      </w:r>
    </w:p>
    <w:p>
      <w:r>
        <w:rPr>
          <w:rFonts w:ascii="Courier New" w:hAnsi="Courier New"/>
          <w:sz w:val="20"/>
        </w:rPr>
      </w:r>
    </w:p>
    <w:p>
      <w:r>
        <w:rPr>
          <w:rFonts w:ascii="Courier New" w:hAnsi="Courier New"/>
          <w:sz w:val="20"/>
        </w:rPr>
        <w:t xml:space="preserve">          if (avgConfidence &gt; binAccuracy) overconfidentMass += weight;</w:t>
      </w:r>
    </w:p>
    <w:p>
      <w:r>
        <w:rPr>
          <w:rFonts w:ascii="Courier New" w:hAnsi="Courier New"/>
          <w:sz w:val="20"/>
        </w:rPr>
        <w:t xml:space="preserve">          if (avgConfidence &lt; binAccuracy) underconfidentMass += weight;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status = 'moderate';</w:t>
      </w:r>
    </w:p>
    <w:p>
      <w:r>
        <w:rPr>
          <w:rFonts w:ascii="Courier New" w:hAnsi="Courier New"/>
          <w:sz w:val="20"/>
        </w:rPr>
        <w:t xml:space="preserve">      if (ece &lt; 0.03) status = 'good';</w:t>
      </w:r>
    </w:p>
    <w:p>
      <w:r>
        <w:rPr>
          <w:rFonts w:ascii="Courier New" w:hAnsi="Courier New"/>
          <w:sz w:val="20"/>
        </w:rPr>
        <w:t xml:space="preserve">      else if (ece &gt;= 0.07) status = 'poor';</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w:t>
      </w:r>
    </w:p>
    <w:p>
      <w:r>
        <w:rPr>
          <w:rFonts w:ascii="Courier New" w:hAnsi="Courier New"/>
          <w:sz w:val="20"/>
        </w:rPr>
        <w:t xml:space="preserve">        n,</w:t>
      </w:r>
    </w:p>
    <w:p>
      <w:r>
        <w:rPr>
          <w:rFonts w:ascii="Courier New" w:hAnsi="Courier New"/>
          <w:sz w:val="20"/>
        </w:rPr>
        <w:t xml:space="preserve">        accuracy,</w:t>
      </w:r>
    </w:p>
    <w:p>
      <w:r>
        <w:rPr>
          <w:rFonts w:ascii="Courier New" w:hAnsi="Courier New"/>
          <w:sz w:val="20"/>
        </w:rPr>
        <w:t xml:space="preserve">        avg_confidence: confSum / n,</w:t>
      </w:r>
    </w:p>
    <w:p>
      <w:r>
        <w:rPr>
          <w:rFonts w:ascii="Courier New" w:hAnsi="Courier New"/>
          <w:sz w:val="20"/>
        </w:rPr>
        <w:t xml:space="preserve">        ece,</w:t>
      </w:r>
    </w:p>
    <w:p>
      <w:r>
        <w:rPr>
          <w:rFonts w:ascii="Courier New" w:hAnsi="Courier New"/>
          <w:sz w:val="20"/>
        </w:rPr>
        <w:t xml:space="preserve">        brier: brierSum / n,</w:t>
      </w:r>
    </w:p>
    <w:p>
      <w:r>
        <w:rPr>
          <w:rFonts w:ascii="Courier New" w:hAnsi="Courier New"/>
          <w:sz w:val="20"/>
        </w:rPr>
        <w:t xml:space="preserve">        max_gap: maxGap,</w:t>
      </w:r>
    </w:p>
    <w:p>
      <w:r>
        <w:rPr>
          <w:rFonts w:ascii="Courier New" w:hAnsi="Courier New"/>
          <w:sz w:val="20"/>
        </w:rPr>
        <w:t xml:space="preserve">        overconfident_mass: overconfidentMass,</w:t>
      </w:r>
    </w:p>
    <w:p>
      <w:r>
        <w:rPr>
          <w:rFonts w:ascii="Courier New" w:hAnsi="Courier New"/>
          <w:sz w:val="20"/>
        </w:rPr>
        <w:t xml:space="preserve">        underconfident_mass: underconfidentMass,</w:t>
      </w:r>
    </w:p>
    <w:p>
      <w:r>
        <w:rPr>
          <w:rFonts w:ascii="Courier New" w:hAnsi="Courier New"/>
          <w:sz w:val="20"/>
        </w:rPr>
        <w:t xml:space="preserve">        status,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.sort((a, b) =&gt; a.ece - b.ece);</w:t>
      </w:r>
    </w:p>
    <w:p>
      <w:r>
        <w:rPr>
          <w:rFonts w:ascii="Courier New" w:hAnsi="Courier New"/>
          <w:sz w:val="20"/>
        </w:rPr>
        <w:t>}</w:t>
      </w:r>
    </w:p>
    <w:p>
      <w:r>
        <w:rPr>
          <w:rFonts w:ascii="Courier New" w:hAnsi="Courier New"/>
          <w:sz w:val="20"/>
        </w:rPr>
      </w:r>
    </w:p>
    <w:p>
      <w:r>
        <w:rPr>
          <w:rFonts w:ascii="Courier New" w:hAnsi="Courier New"/>
          <w:sz w:val="20"/>
        </w:rPr>
        <w:t>/* ── Compare type health (4-outcome per type) ──────────── */</w:t>
      </w:r>
    </w:p>
    <w:p>
      <w:r>
        <w:rPr>
          <w:rFonts w:ascii="Courier New" w:hAnsi="Courier New"/>
          <w:sz w:val="20"/>
        </w:rPr>
        <w:t>function getCompareTypeHealth(runId1, runId2) {</w:t>
      </w:r>
    </w:p>
    <w:p>
      <w:r>
        <w:rPr>
          <w:rFonts w:ascii="Courier New" w:hAnsi="Courier New"/>
          <w:sz w:val="20"/>
        </w:rPr>
        <w:t xml:space="preserve">  const data = loadData();</w:t>
      </w:r>
    </w:p>
    <w:p>
      <w:r>
        <w:rPr>
          <w:rFonts w:ascii="Courier New" w:hAnsi="Courier New"/>
          <w:sz w:val="20"/>
        </w:rPr>
        <w:t xml:space="preserve">  const r1Map = {};</w:t>
      </w:r>
    </w:p>
    <w:p>
      <w:r>
        <w:rPr>
          <w:rFonts w:ascii="Courier New" w:hAnsi="Courier New"/>
          <w:sz w:val="20"/>
        </w:rPr>
        <w:t xml:space="preserve">  data.run_results.filter(r =&gt; r.run_id === runId1).forEach(r =&gt; { r1Map[r.request_id] = r; });</w:t>
      </w:r>
    </w:p>
    <w:p>
      <w:r>
        <w:rPr>
          <w:rFonts w:ascii="Courier New" w:hAnsi="Courier New"/>
          <w:sz w:val="20"/>
        </w:rPr>
        <w:t xml:space="preserve">  const r2All = data.run_results.filter(r =&gt; r.run_id === runId2);</w:t>
      </w:r>
    </w:p>
    <w:p>
      <w:r>
        <w:rPr>
          <w:rFonts w:ascii="Courier New" w:hAnsi="Courier New"/>
          <w:sz w:val="20"/>
        </w:rPr>
      </w:r>
    </w:p>
    <w:p>
      <w:r>
        <w:rPr>
          <w:rFonts w:ascii="Courier New" w:hAnsi="Courier New"/>
          <w:sz w:val="20"/>
        </w:rPr>
        <w:t xml:space="preserve">  const typeMap = {};</w:t>
      </w:r>
    </w:p>
    <w:p>
      <w:r>
        <w:rPr>
          <w:rFonts w:ascii="Courier New" w:hAnsi="Courier New"/>
          <w:sz w:val="20"/>
        </w:rPr>
        <w:t xml:space="preserve">  r2All.forEach(r2 =&gt; {</w:t>
      </w:r>
    </w:p>
    <w:p>
      <w:r>
        <w:rPr>
          <w:rFonts w:ascii="Courier New" w:hAnsi="Courier New"/>
          <w:sz w:val="20"/>
        </w:rPr>
        <w:t xml:space="preserve">    const r1 = r1Map[r2.request_id];</w:t>
      </w:r>
    </w:p>
    <w:p>
      <w:r>
        <w:rPr>
          <w:rFonts w:ascii="Courier New" w:hAnsi="Courier New"/>
          <w:sz w:val="20"/>
        </w:rPr>
        <w:t xml:space="preserve">    if (!r1) return;</w:t>
      </w:r>
    </w:p>
    <w:p>
      <w:r>
        <w:rPr>
          <w:rFonts w:ascii="Courier New" w:hAnsi="Courier New"/>
          <w:sz w:val="20"/>
        </w:rPr>
        <w:t xml:space="preserve">    const type = r1.true_type;</w:t>
      </w:r>
    </w:p>
    <w:p>
      <w:r>
        <w:rPr>
          <w:rFonts w:ascii="Courier New" w:hAnsi="Courier New"/>
          <w:sz w:val="20"/>
        </w:rPr>
        <w:t xml:space="preserve">    if (!typeMap[type]) typeMap[type] = { type, total: 0, both_correct: 0, run1_only: 0, run2_only: 0, both_wrong: 0 };</w:t>
      </w:r>
    </w:p>
    <w:p>
      <w:r>
        <w:rPr>
          <w:rFonts w:ascii="Courier New" w:hAnsi="Courier New"/>
          <w:sz w:val="20"/>
        </w:rPr>
        <w:t xml:space="preserve">    const t = typeMap[type];</w:t>
      </w:r>
    </w:p>
    <w:p>
      <w:r>
        <w:rPr>
          <w:rFonts w:ascii="Courier New" w:hAnsi="Courier New"/>
          <w:sz w:val="20"/>
        </w:rPr>
        <w:t xml:space="preserve">    t.total++;</w:t>
      </w:r>
    </w:p>
    <w:p>
      <w:r>
        <w:rPr>
          <w:rFonts w:ascii="Courier New" w:hAnsi="Courier New"/>
          <w:sz w:val="20"/>
        </w:rPr>
        <w:t xml:space="preserve">    const c1 = r1.pred_subtype === r1.true_subtype;</w:t>
      </w:r>
    </w:p>
    <w:p>
      <w:r>
        <w:rPr>
          <w:rFonts w:ascii="Courier New" w:hAnsi="Courier New"/>
          <w:sz w:val="20"/>
        </w:rPr>
        <w:t xml:space="preserve">    const c2 = r2.pred_subtype === r2.true_subtype;</w:t>
      </w:r>
    </w:p>
    <w:p>
      <w:r>
        <w:rPr>
          <w:rFonts w:ascii="Courier New" w:hAnsi="Courier New"/>
          <w:sz w:val="20"/>
        </w:rPr>
        <w:t xml:space="preserve">    if      (c1 &amp;&amp; c2)  t.both_correct++;</w:t>
      </w:r>
    </w:p>
    <w:p>
      <w:r>
        <w:rPr>
          <w:rFonts w:ascii="Courier New" w:hAnsi="Courier New"/>
          <w:sz w:val="20"/>
        </w:rPr>
        <w:t xml:space="preserve">    else if (c1 &amp;&amp; !c2) t.run1_only++;</w:t>
      </w:r>
    </w:p>
    <w:p>
      <w:r>
        <w:rPr>
          <w:rFonts w:ascii="Courier New" w:hAnsi="Courier New"/>
          <w:sz w:val="20"/>
        </w:rPr>
        <w:t xml:space="preserve">    else if (!c1 &amp;&amp; c2) t.run2_only++;</w:t>
      </w:r>
    </w:p>
    <w:p>
      <w:r>
        <w:rPr>
          <w:rFonts w:ascii="Courier New" w:hAnsi="Courier New"/>
          <w:sz w:val="20"/>
        </w:rPr>
        <w:t xml:space="preserve">    else                t.both_wrong++;</w:t>
      </w:r>
    </w:p>
    <w:p>
      <w:r>
        <w:rPr>
          <w:rFonts w:ascii="Courier New" w:hAnsi="Courier New"/>
          <w:sz w:val="20"/>
        </w:rPr>
        <w:t xml:space="preserve">  });</w:t>
      </w:r>
    </w:p>
    <w:p>
      <w:r>
        <w:rPr>
          <w:rFonts w:ascii="Courier New" w:hAnsi="Courier New"/>
          <w:sz w:val="20"/>
        </w:rPr>
        <w:t xml:space="preserve">  return Object.values(typeMap).sort((a, b) =&gt; a.type.localeCompare(b.type));</w:t>
      </w:r>
    </w:p>
    <w:p>
      <w:r>
        <w:rPr>
          <w:rFonts w:ascii="Courier New" w:hAnsi="Courier New"/>
          <w:sz w:val="20"/>
        </w:rPr>
        <w:t>}</w:t>
      </w:r>
    </w:p>
    <w:p>
      <w:r>
        <w:rPr>
          <w:rFonts w:ascii="Courier New" w:hAnsi="Courier New"/>
          <w:sz w:val="20"/>
        </w:rPr>
      </w:r>
    </w:p>
    <w:p>
      <w:r>
        <w:rPr>
          <w:rFonts w:ascii="Courier New" w:hAnsi="Courier New"/>
          <w:sz w:val="20"/>
        </w:rPr>
        <w:t>/* ── Subtype confusion matrix (for one type) ─────────────── */</w:t>
      </w:r>
    </w:p>
    <w:p>
      <w:r>
        <w:rPr>
          <w:rFonts w:ascii="Courier New" w:hAnsi="Courier New"/>
          <w:sz w:val="20"/>
        </w:rPr>
        <w:t>function getSubtypeConfusionMatrix(runId, trueType, filter = null) {</w:t>
      </w:r>
    </w:p>
    <w:p>
      <w:r>
        <w:rPr>
          <w:rFonts w:ascii="Courier New" w:hAnsi="Courier New"/>
          <w:sz w:val="20"/>
        </w:rPr>
        <w:t xml:space="preserve">  const data = loadData();</w:t>
      </w:r>
    </w:p>
    <w:p>
      <w:r>
        <w:rPr>
          <w:rFonts w:ascii="Courier New" w:hAnsi="Courier New"/>
          <w:sz w:val="20"/>
        </w:rPr>
        <w:t xml:space="preserve">  let results = data.run_results.filter(r =&gt; r.run_id === runId &amp;&amp; r.true_type === trueType);</w:t>
      </w:r>
    </w:p>
    <w:p>
      <w:r>
        <w:rPr>
          <w:rFonts w:ascii="Courier New" w:hAnsi="Courier New"/>
          <w:sz w:val="20"/>
        </w:rPr>
      </w:r>
    </w:p>
    <w:p>
      <w:r>
        <w:rPr>
          <w:rFonts w:ascii="Courier New" w:hAnsi="Courier New"/>
          <w:sz w:val="20"/>
        </w:rPr>
        <w:t xml:space="preserve">  // Apply correctness filter (comma-separated list of: correct, same_type, cross_type)</w:t>
      </w:r>
    </w:p>
    <w:p>
      <w:r>
        <w:rPr>
          <w:rFonts w:ascii="Courier New" w:hAnsi="Courier New"/>
          <w:sz w:val="20"/>
        </w:rPr>
        <w:t xml:space="preserve">  if (filter) {</w:t>
      </w:r>
    </w:p>
    <w:p>
      <w:r>
        <w:rPr>
          <w:rFonts w:ascii="Courier New" w:hAnsi="Courier New"/>
          <w:sz w:val="20"/>
        </w:rPr>
        <w:t xml:space="preserve">    const filters = filter.split(',').map(f =&gt; f.trim());</w:t>
      </w:r>
    </w:p>
    <w:p>
      <w:r>
        <w:rPr>
          <w:rFonts w:ascii="Courier New" w:hAnsi="Courier New"/>
          <w:sz w:val="20"/>
        </w:rPr>
        <w:t xml:space="preserve">    results = results.filter(r =&gt; {</w:t>
      </w:r>
    </w:p>
    <w:p>
      <w:r>
        <w:rPr>
          <w:rFonts w:ascii="Courier New" w:hAnsi="Courier New"/>
          <w:sz w:val="20"/>
        </w:rPr>
        <w:t xml:space="preserve">      const isCorrect   = r.pred_subtype === r.true_subtype;</w:t>
      </w:r>
    </w:p>
    <w:p>
      <w:r>
        <w:rPr>
          <w:rFonts w:ascii="Courier New" w:hAnsi="Courier New"/>
          <w:sz w:val="20"/>
        </w:rPr>
        <w:t xml:space="preserve">      const isSameType  = !isCorrect &amp;&amp; r.pred_type === r.true_type;</w:t>
      </w:r>
    </w:p>
    <w:p>
      <w:r>
        <w:rPr>
          <w:rFonts w:ascii="Courier New" w:hAnsi="Courier New"/>
          <w:sz w:val="20"/>
        </w:rPr>
        <w:t xml:space="preserve">      const isCrossType = !isCorrect &amp;&amp; r.pred_type !== r.true_type;</w:t>
      </w:r>
    </w:p>
    <w:p>
      <w:r>
        <w:rPr>
          <w:rFonts w:ascii="Courier New" w:hAnsi="Courier New"/>
          <w:sz w:val="20"/>
        </w:rPr>
        <w:t xml:space="preserve">      return (filters.includes('correct') &amp;&amp; isCorrect) ||</w:t>
      </w:r>
    </w:p>
    <w:p>
      <w:r>
        <w:rPr>
          <w:rFonts w:ascii="Courier New" w:hAnsi="Courier New"/>
          <w:sz w:val="20"/>
        </w:rPr>
        <w:t xml:space="preserve">             (filters.includes('same_type') &amp;&amp; isSameType) ||</w:t>
      </w:r>
    </w:p>
    <w:p>
      <w:r>
        <w:rPr>
          <w:rFonts w:ascii="Courier New" w:hAnsi="Courier New"/>
          <w:sz w:val="20"/>
        </w:rPr>
        <w:t xml:space="preserve">             (filters.includes('cross_type') &amp;&amp; isCrossType);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rowMap = {};</w:t>
      </w:r>
    </w:p>
    <w:p>
      <w:r>
        <w:rPr>
          <w:rFonts w:ascii="Courier New" w:hAnsi="Courier New"/>
          <w:sz w:val="20"/>
        </w:rPr>
        <w:t xml:space="preserve">  const colMeta = {};</w:t>
      </w:r>
    </w:p>
    <w:p>
      <w:r>
        <w:rPr>
          <w:rFonts w:ascii="Courier New" w:hAnsi="Courier New"/>
          <w:sz w:val="20"/>
        </w:rPr>
      </w:r>
    </w:p>
    <w:p>
      <w:r>
        <w:rPr>
          <w:rFonts w:ascii="Courier New" w:hAnsi="Courier New"/>
          <w:sz w:val="20"/>
        </w:rPr>
        <w:t xml:space="preserve">  results.forEach(r =&gt; {</w:t>
      </w:r>
    </w:p>
    <w:p>
      <w:r>
        <w:rPr>
          <w:rFonts w:ascii="Courier New" w:hAnsi="Courier New"/>
          <w:sz w:val="20"/>
        </w:rPr>
        <w:t xml:space="preserve">    if (!rowMap[r.true_subtype]) rowMap[r.true_subtype] = { preds: {}, total: 0 };</w:t>
      </w:r>
    </w:p>
    <w:p>
      <w:r>
        <w:rPr>
          <w:rFonts w:ascii="Courier New" w:hAnsi="Courier New"/>
          <w:sz w:val="20"/>
        </w:rPr>
        <w:t xml:space="preserve">    const row = rowMap[r.true_subtype];</w:t>
      </w:r>
    </w:p>
    <w:p>
      <w:r>
        <w:rPr>
          <w:rFonts w:ascii="Courier New" w:hAnsi="Courier New"/>
          <w:sz w:val="20"/>
        </w:rPr>
        <w:t xml:space="preserve">    row.total++;</w:t>
      </w:r>
    </w:p>
    <w:p>
      <w:r>
        <w:rPr>
          <w:rFonts w:ascii="Courier New" w:hAnsi="Courier New"/>
          <w:sz w:val="20"/>
        </w:rPr>
        <w:t xml:space="preserve">    row.preds[r.pred_subtype] = (row.preds[r.pred_subtype] || 0) + 1;</w:t>
      </w:r>
    </w:p>
    <w:p>
      <w:r>
        <w:rPr>
          <w:rFonts w:ascii="Courier New" w:hAnsi="Courier New"/>
          <w:sz w:val="20"/>
        </w:rPr>
      </w:r>
    </w:p>
    <w:p>
      <w:r>
        <w:rPr>
          <w:rFonts w:ascii="Courier New" w:hAnsi="Courier New"/>
          <w:sz w:val="20"/>
        </w:rPr>
        <w:t xml:space="preserve">    if (!colMeta[r.pred_subtype]) {</w:t>
      </w:r>
    </w:p>
    <w:p>
      <w:r>
        <w:rPr>
          <w:rFonts w:ascii="Courier New" w:hAnsi="Courier New"/>
          <w:sz w:val="20"/>
        </w:rPr>
        <w:t xml:space="preserve">      colMeta[r.pred_subtype] = { total: 0, isCrossType: r.pred_type !== trueType, pred_type: r.pred_type };</w:t>
      </w:r>
    </w:p>
    <w:p>
      <w:r>
        <w:rPr>
          <w:rFonts w:ascii="Courier New" w:hAnsi="Courier New"/>
          <w:sz w:val="20"/>
        </w:rPr>
        <w:t xml:space="preserve">    }</w:t>
      </w:r>
    </w:p>
    <w:p>
      <w:r>
        <w:rPr>
          <w:rFonts w:ascii="Courier New" w:hAnsi="Courier New"/>
          <w:sz w:val="20"/>
        </w:rPr>
        <w:t xml:space="preserve">    colMeta[r.pred_subtype].total++;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rows = Object.entries(rowMap)</w:t>
      </w:r>
    </w:p>
    <w:p>
      <w:r>
        <w:rPr>
          <w:rFonts w:ascii="Courier New" w:hAnsi="Courier New"/>
          <w:sz w:val="20"/>
        </w:rPr>
        <w:t xml:space="preserve">    .map(([subtype, d]) =&gt; ({ true_subtype: subtype, total: d.total, preds: d.preds }))</w:t>
      </w:r>
    </w:p>
    <w:p>
      <w:r>
        <w:rPr>
          <w:rFonts w:ascii="Courier New" w:hAnsi="Courier New"/>
          <w:sz w:val="20"/>
        </w:rPr>
        <w:t xml:space="preserve">    .sort((a, b) =&gt; b.total - a.total);</w:t>
      </w:r>
    </w:p>
    <w:p>
      <w:r>
        <w:rPr>
          <w:rFonts w:ascii="Courier New" w:hAnsi="Courier New"/>
          <w:sz w:val="20"/>
        </w:rPr>
      </w:r>
    </w:p>
    <w:p>
      <w:r>
        <w:rPr>
          <w:rFonts w:ascii="Courier New" w:hAnsi="Courier New"/>
          <w:sz w:val="20"/>
        </w:rPr>
        <w:t xml:space="preserve">  const rowOrder = rows.map(r =&gt; r.true_subtype);</w:t>
      </w:r>
    </w:p>
    <w:p>
      <w:r>
        <w:rPr>
          <w:rFonts w:ascii="Courier New" w:hAnsi="Courier New"/>
          <w:sz w:val="20"/>
        </w:rPr>
        <w:t xml:space="preserve">  const sameTypePredSet = new Set(Object.keys(colMeta).filter(k =&gt; !colMeta[k].isCrossType));</w:t>
      </w:r>
    </w:p>
    <w:p>
      <w:r>
        <w:rPr>
          <w:rFonts w:ascii="Courier New" w:hAnsi="Courier New"/>
          <w:sz w:val="20"/>
        </w:rPr>
        <w:t xml:space="preserve">  const sameTypeCols = [</w:t>
      </w:r>
    </w:p>
    <w:p>
      <w:r>
        <w:rPr>
          <w:rFonts w:ascii="Courier New" w:hAnsi="Courier New"/>
          <w:sz w:val="20"/>
        </w:rPr>
        <w:t xml:space="preserve">    ...rowOrder.filter(s =&gt; sameTypePredSet.has(s)),</w:t>
      </w:r>
    </w:p>
    <w:p>
      <w:r>
        <w:rPr>
          <w:rFonts w:ascii="Courier New" w:hAnsi="Courier New"/>
          <w:sz w:val="20"/>
        </w:rPr>
        <w:t xml:space="preserve">    ...Object.keys(colMeta)</w:t>
      </w:r>
    </w:p>
    <w:p>
      <w:r>
        <w:rPr>
          <w:rFonts w:ascii="Courier New" w:hAnsi="Courier New"/>
          <w:sz w:val="20"/>
        </w:rPr>
        <w:t xml:space="preserve">      .filter(k =&gt; !colMeta[k].isCrossType &amp;&amp; !rowOrder.includes(k))</w:t>
      </w:r>
    </w:p>
    <w:p>
      <w:r>
        <w:rPr>
          <w:rFonts w:ascii="Courier New" w:hAnsi="Courier New"/>
          <w:sz w:val="20"/>
        </w:rPr>
        <w:t xml:space="preserve">      .sort((a, b) =&gt; colMeta[b].total - colMeta[a].total),</w:t>
      </w:r>
    </w:p>
    <w:p>
      <w:r>
        <w:rPr>
          <w:rFonts w:ascii="Courier New" w:hAnsi="Courier New"/>
          <w:sz w:val="20"/>
        </w:rPr>
        <w:t xml:space="preserve">  ].map(subtype =&gt; ({ subtype, isCrossType: false, pred_type: colMeta[subtype].pred_type }));</w:t>
      </w:r>
    </w:p>
    <w:p>
      <w:r>
        <w:rPr>
          <w:rFonts w:ascii="Courier New" w:hAnsi="Courier New"/>
          <w:sz w:val="20"/>
        </w:rPr>
      </w:r>
    </w:p>
    <w:p>
      <w:r>
        <w:rPr>
          <w:rFonts w:ascii="Courier New" w:hAnsi="Courier New"/>
          <w:sz w:val="20"/>
        </w:rPr>
        <w:t xml:space="preserve">  const crossTypeCols = Object.entries(colMeta)</w:t>
      </w:r>
    </w:p>
    <w:p>
      <w:r>
        <w:rPr>
          <w:rFonts w:ascii="Courier New" w:hAnsi="Courier New"/>
          <w:sz w:val="20"/>
        </w:rPr>
        <w:t xml:space="preserve">    .filter(([, m]) =&gt; m.isCrossType)</w:t>
      </w:r>
    </w:p>
    <w:p>
      <w:r>
        <w:rPr>
          <w:rFonts w:ascii="Courier New" w:hAnsi="Courier New"/>
          <w:sz w:val="20"/>
        </w:rPr>
        <w:t xml:space="preserve">    .sort(([, a], [, b]) =&gt; b.total - a.total)</w:t>
      </w:r>
    </w:p>
    <w:p>
      <w:r>
        <w:rPr>
          <w:rFonts w:ascii="Courier New" w:hAnsi="Courier New"/>
          <w:sz w:val="20"/>
        </w:rPr>
        <w:t xml:space="preserve">    .map(([subtype, m]) =&gt; ({ subtype, isCrossType: true, pred_type: m.pred_type }));</w:t>
      </w:r>
    </w:p>
    <w:p>
      <w:r>
        <w:rPr>
          <w:rFonts w:ascii="Courier New" w:hAnsi="Courier New"/>
          <w:sz w:val="20"/>
        </w:rPr>
      </w:r>
    </w:p>
    <w:p>
      <w:r>
        <w:rPr>
          <w:rFonts w:ascii="Courier New" w:hAnsi="Courier New"/>
          <w:sz w:val="20"/>
        </w:rPr>
        <w:t xml:space="preserve">  return { trueType, columns: [...sameTypeCols, ...crossTypeCols], rows };</w:t>
      </w:r>
    </w:p>
    <w:p>
      <w:r>
        <w:rPr>
          <w:rFonts w:ascii="Courier New" w:hAnsi="Courier New"/>
          <w:sz w:val="20"/>
        </w:rPr>
        <w:t>}</w:t>
      </w:r>
    </w:p>
    <w:p>
      <w:r>
        <w:rPr>
          <w:rFonts w:ascii="Courier New" w:hAnsi="Courier New"/>
          <w:sz w:val="20"/>
        </w:rPr>
      </w:r>
    </w:p>
    <w:p>
      <w:r>
        <w:rPr>
          <w:rFonts w:ascii="Courier New" w:hAnsi="Courier New"/>
          <w:sz w:val="20"/>
        </w:rPr>
        <w:t>/* ── Subtype transition matrix (compare two runs for one type) ── */</w:t>
      </w:r>
    </w:p>
    <w:p>
      <w:r>
        <w:rPr>
          <w:rFonts w:ascii="Courier New" w:hAnsi="Courier New"/>
          <w:sz w:val="20"/>
        </w:rPr>
        <w:t>function getSubtypeTransitionMatrix(runId1, runId2, trueType, compareFilter = null) {</w:t>
      </w:r>
    </w:p>
    <w:p>
      <w:r>
        <w:rPr>
          <w:rFonts w:ascii="Courier New" w:hAnsi="Courier New"/>
          <w:sz w:val="20"/>
        </w:rPr>
        <w:t xml:space="preserve">  const data = loadData();</w:t>
      </w:r>
    </w:p>
    <w:p>
      <w:r>
        <w:rPr>
          <w:rFonts w:ascii="Courier New" w:hAnsi="Courier New"/>
          <w:sz w:val="20"/>
        </w:rPr>
        <w:t xml:space="preserve">  const r1Map = {};</w:t>
      </w:r>
    </w:p>
    <w:p>
      <w:r>
        <w:rPr>
          <w:rFonts w:ascii="Courier New" w:hAnsi="Courier New"/>
          <w:sz w:val="20"/>
        </w:rPr>
        <w:t xml:space="preserve">  data.run_results.filter(r =&gt; r.run_id === runId1 &amp;&amp; r.true_type === trueType).forEach(r =&gt; { r1Map[r.request_id] = r; });</w:t>
      </w:r>
    </w:p>
    <w:p>
      <w:r>
        <w:rPr>
          <w:rFonts w:ascii="Courier New" w:hAnsi="Courier New"/>
          <w:sz w:val="20"/>
        </w:rPr>
        <w:t xml:space="preserve">  const r2All = data.run_results.filter(r =&gt; r.run_id === runId2 &amp;&amp; r.true_type === trueType);</w:t>
      </w:r>
    </w:p>
    <w:p>
      <w:r>
        <w:rPr>
          <w:rFonts w:ascii="Courier New" w:hAnsi="Courier New"/>
          <w:sz w:val="20"/>
        </w:rPr>
      </w:r>
    </w:p>
    <w:p>
      <w:r>
        <w:rPr>
          <w:rFonts w:ascii="Courier New" w:hAnsi="Courier New"/>
          <w:sz w:val="20"/>
        </w:rPr>
        <w:t xml:space="preserve">  const pairs = [];</w:t>
      </w:r>
    </w:p>
    <w:p>
      <w:r>
        <w:rPr>
          <w:rFonts w:ascii="Courier New" w:hAnsi="Courier New"/>
          <w:sz w:val="20"/>
        </w:rPr>
        <w:t xml:space="preserve">  r2All.forEach(r2 =&gt; {</w:t>
      </w:r>
    </w:p>
    <w:p>
      <w:r>
        <w:rPr>
          <w:rFonts w:ascii="Courier New" w:hAnsi="Courier New"/>
          <w:sz w:val="20"/>
        </w:rPr>
        <w:t xml:space="preserve">    const r1 = r1Map[r2.request_id];</w:t>
      </w:r>
    </w:p>
    <w:p>
      <w:r>
        <w:rPr>
          <w:rFonts w:ascii="Courier New" w:hAnsi="Courier New"/>
          <w:sz w:val="20"/>
        </w:rPr>
        <w:t xml:space="preserve">    if (!r1) return;</w:t>
      </w:r>
    </w:p>
    <w:p>
      <w:r>
        <w:rPr>
          <w:rFonts w:ascii="Courier New" w:hAnsi="Courier New"/>
          <w:sz w:val="20"/>
        </w:rPr>
        <w:t xml:space="preserve">    const c1 = r1.pred_subtype === r1.true_subtype;</w:t>
      </w:r>
    </w:p>
    <w:p>
      <w:r>
        <w:rPr>
          <w:rFonts w:ascii="Courier New" w:hAnsi="Courier New"/>
          <w:sz w:val="20"/>
        </w:rPr>
        <w:t xml:space="preserve">    const c2 = r2.pred_subtype === r2.true_subtype;</w:t>
      </w:r>
    </w:p>
    <w:p>
      <w:r>
        <w:rPr>
          <w:rFonts w:ascii="Courier New" w:hAnsi="Courier New"/>
          <w:sz w:val="20"/>
        </w:rPr>
        <w:t xml:space="preserve">    if (compareFilter === 'both_correct' &amp;&amp; !(c1 &amp;&amp; c2))  return;</w:t>
      </w:r>
    </w:p>
    <w:p>
      <w:r>
        <w:rPr>
          <w:rFonts w:ascii="Courier New" w:hAnsi="Courier New"/>
          <w:sz w:val="20"/>
        </w:rPr>
        <w:t xml:space="preserve">    if (compareFilter === 'run1_only'    &amp;&amp; !(c1 &amp;&amp; !c2)) return;</w:t>
      </w:r>
    </w:p>
    <w:p>
      <w:r>
        <w:rPr>
          <w:rFonts w:ascii="Courier New" w:hAnsi="Courier New"/>
          <w:sz w:val="20"/>
        </w:rPr>
        <w:t xml:space="preserve">    if (compareFilter === 'run2_only'    &amp;&amp; !(!c1 &amp;&amp; c2)) return;</w:t>
      </w:r>
    </w:p>
    <w:p>
      <w:r>
        <w:rPr>
          <w:rFonts w:ascii="Courier New" w:hAnsi="Courier New"/>
          <w:sz w:val="20"/>
        </w:rPr>
        <w:t xml:space="preserve">    if (compareFilter === 'both_wrong'   &amp;&amp; !(!c1 &amp;&amp; !c2)) return;</w:t>
      </w:r>
    </w:p>
    <w:p>
      <w:r>
        <w:rPr>
          <w:rFonts w:ascii="Courier New" w:hAnsi="Courier New"/>
          <w:sz w:val="20"/>
        </w:rPr>
        <w:t xml:space="preserve">    pairs.push({ r1, r2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rowMap = {};</w:t>
      </w:r>
    </w:p>
    <w:p>
      <w:r>
        <w:rPr>
          <w:rFonts w:ascii="Courier New" w:hAnsi="Courier New"/>
          <w:sz w:val="20"/>
        </w:rPr>
        <w:t xml:space="preserve">  const colMeta = {};</w:t>
      </w:r>
    </w:p>
    <w:p>
      <w:r>
        <w:rPr>
          <w:rFonts w:ascii="Courier New" w:hAnsi="Courier New"/>
          <w:sz w:val="20"/>
        </w:rPr>
        <w:t xml:space="preserve">  pairs.forEach(({ r1, r2 }) =&gt; {</w:t>
      </w:r>
    </w:p>
    <w:p>
      <w:r>
        <w:rPr>
          <w:rFonts w:ascii="Courier New" w:hAnsi="Courier New"/>
          <w:sz w:val="20"/>
        </w:rPr>
        <w:t xml:space="preserve">    const c1 = r1.pred_subtype === r1.true_subtype;</w:t>
      </w:r>
    </w:p>
    <w:p>
      <w:r>
        <w:rPr>
          <w:rFonts w:ascii="Courier New" w:hAnsi="Courier New"/>
          <w:sz w:val="20"/>
        </w:rPr>
        <w:t xml:space="preserve">    const c2 = r2.pred_subtype === r2.true_subtype;</w:t>
      </w:r>
    </w:p>
    <w:p>
      <w:r>
        <w:rPr>
          <w:rFonts w:ascii="Courier New" w:hAnsi="Courier New"/>
          <w:sz w:val="20"/>
        </w:rPr>
        <w:t xml:space="preserve">    if (!rowMap[r1.pred_subtype]) rowMap[r1.pred_subtype] = { pred_type: r1.pred_type, preds: {}, total: 0 };</w:t>
      </w:r>
    </w:p>
    <w:p>
      <w:r>
        <w:rPr>
          <w:rFonts w:ascii="Courier New" w:hAnsi="Courier New"/>
          <w:sz w:val="20"/>
        </w:rPr>
        <w:t xml:space="preserve">    if (!rowMap[r1.pred_subtype].preds[r2.pred_subtype]) {</w:t>
      </w:r>
    </w:p>
    <w:p>
      <w:r>
        <w:rPr>
          <w:rFonts w:ascii="Courier New" w:hAnsi="Courier New"/>
          <w:sz w:val="20"/>
        </w:rPr>
        <w:t xml:space="preserve">      rowMap[r1.pred_subtype].preds[r2.pred_subtype] = { total: 0, run1Correct: 0, run2Correct: 0, bothWrong: 0 };</w:t>
      </w:r>
    </w:p>
    <w:p>
      <w:r>
        <w:rPr>
          <w:rFonts w:ascii="Courier New" w:hAnsi="Courier New"/>
          <w:sz w:val="20"/>
        </w:rPr>
        <w:t xml:space="preserve">    }</w:t>
      </w:r>
    </w:p>
    <w:p>
      <w:r>
        <w:rPr>
          <w:rFonts w:ascii="Courier New" w:hAnsi="Courier New"/>
          <w:sz w:val="20"/>
        </w:rPr>
        <w:t xml:space="preserve">    const cell = rowMap[r1.pred_subtype].preds[r2.pred_subtype];</w:t>
      </w:r>
    </w:p>
    <w:p>
      <w:r>
        <w:rPr>
          <w:rFonts w:ascii="Courier New" w:hAnsi="Courier New"/>
          <w:sz w:val="20"/>
        </w:rPr>
        <w:t xml:space="preserve">    cell.total++;</w:t>
      </w:r>
    </w:p>
    <w:p>
      <w:r>
        <w:rPr>
          <w:rFonts w:ascii="Courier New" w:hAnsi="Courier New"/>
          <w:sz w:val="20"/>
        </w:rPr>
        <w:t xml:space="preserve">    if (c1 &amp;&amp; !c2) cell.run1Correct++;</w:t>
      </w:r>
    </w:p>
    <w:p>
      <w:r>
        <w:rPr>
          <w:rFonts w:ascii="Courier New" w:hAnsi="Courier New"/>
          <w:sz w:val="20"/>
        </w:rPr>
        <w:t xml:space="preserve">    else if (!c1 &amp;&amp; c2) cell.run2Correct++;</w:t>
      </w:r>
    </w:p>
    <w:p>
      <w:r>
        <w:rPr>
          <w:rFonts w:ascii="Courier New" w:hAnsi="Courier New"/>
          <w:sz w:val="20"/>
        </w:rPr>
        <w:t xml:space="preserve">    else if (!c1 &amp;&amp; !c2) cell.bothWrong++;</w:t>
      </w:r>
    </w:p>
    <w:p>
      <w:r>
        <w:rPr>
          <w:rFonts w:ascii="Courier New" w:hAnsi="Courier New"/>
          <w:sz w:val="20"/>
        </w:rPr>
        <w:t xml:space="preserve">    rowMap[r1.pred_subtype].total++;</w:t>
      </w:r>
    </w:p>
    <w:p>
      <w:r>
        <w:rPr>
          <w:rFonts w:ascii="Courier New" w:hAnsi="Courier New"/>
          <w:sz w:val="20"/>
        </w:rPr>
        <w:t xml:space="preserve">    if (!colMeta[r2.pred_subtype]) colMeta[r2.pred_subtype] = { pred_type: r2.pred_type, total: 0 };</w:t>
      </w:r>
    </w:p>
    <w:p>
      <w:r>
        <w:rPr>
          <w:rFonts w:ascii="Courier New" w:hAnsi="Courier New"/>
          <w:sz w:val="20"/>
        </w:rPr>
        <w:t xml:space="preserve">    colMeta[r2.pred_subtype].total++;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allSubtypes = Array.from(new Set([...Object.keys(rowMap), ...Object.keys(colMeta)]))</w:t>
      </w:r>
    </w:p>
    <w:p>
      <w:r>
        <w:rPr>
          <w:rFonts w:ascii="Courier New" w:hAnsi="Courier New"/>
          <w:sz w:val="20"/>
        </w:rPr>
        <w:t xml:space="preserve">    .sort((a, b) =&gt; {</w:t>
      </w:r>
    </w:p>
    <w:p>
      <w:r>
        <w:rPr>
          <w:rFonts w:ascii="Courier New" w:hAnsi="Courier New"/>
          <w:sz w:val="20"/>
        </w:rPr>
        <w:t xml:space="preserve">      const at = (rowMap[a]?.total || 0) + (colMeta[a]?.total || 0);</w:t>
      </w:r>
    </w:p>
    <w:p>
      <w:r>
        <w:rPr>
          <w:rFonts w:ascii="Courier New" w:hAnsi="Courier New"/>
          <w:sz w:val="20"/>
        </w:rPr>
        <w:t xml:space="preserve">      const bt = (rowMap[b]?.total || 0) + (colMeta[b]?.total || 0);</w:t>
      </w:r>
    </w:p>
    <w:p>
      <w:r>
        <w:rPr>
          <w:rFonts w:ascii="Courier New" w:hAnsi="Courier New"/>
          <w:sz w:val="20"/>
        </w:rPr>
        <w:t xml:space="preserve">      return bt - at;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rows = allSubtypes.filter(s =&gt; rowMap[s])</w:t>
      </w:r>
    </w:p>
    <w:p>
      <w:r>
        <w:rPr>
          <w:rFonts w:ascii="Courier New" w:hAnsi="Courier New"/>
          <w:sz w:val="20"/>
        </w:rPr>
        <w:t xml:space="preserve">    .map(s =&gt; ({ run1_pred: s, pred_type: rowMap[s].pred_type, total: rowMap[s].total, preds: rowMap[s].preds }));</w:t>
      </w:r>
    </w:p>
    <w:p>
      <w:r>
        <w:rPr>
          <w:rFonts w:ascii="Courier New" w:hAnsi="Courier New"/>
          <w:sz w:val="20"/>
        </w:rPr>
        <w:t xml:space="preserve">  const columns = allSubtypes.filter(s =&gt; colMeta[s])</w:t>
      </w:r>
    </w:p>
    <w:p>
      <w:r>
        <w:rPr>
          <w:rFonts w:ascii="Courier New" w:hAnsi="Courier New"/>
          <w:sz w:val="20"/>
        </w:rPr>
        <w:t xml:space="preserve">    .map(s =&gt; ({ subtype: s, pred_type: colMeta[s].pred_type }));</w:t>
      </w:r>
    </w:p>
    <w:p>
      <w:r>
        <w:rPr>
          <w:rFonts w:ascii="Courier New" w:hAnsi="Courier New"/>
          <w:sz w:val="20"/>
        </w:rPr>
      </w:r>
    </w:p>
    <w:p>
      <w:r>
        <w:rPr>
          <w:rFonts w:ascii="Courier New" w:hAnsi="Courier New"/>
          <w:sz w:val="20"/>
        </w:rPr>
        <w:t xml:space="preserve">  return { trueType, columns, rows };</w:t>
      </w:r>
    </w:p>
    <w:p>
      <w:r>
        <w:rPr>
          <w:rFonts w:ascii="Courier New" w:hAnsi="Courier New"/>
          <w:sz w:val="20"/>
        </w:rPr>
        <w:t>}</w:t>
      </w:r>
    </w:p>
    <w:p>
      <w:r>
        <w:rPr>
          <w:rFonts w:ascii="Courier New" w:hAnsi="Courier New"/>
          <w:sz w:val="20"/>
        </w:rPr>
      </w:r>
    </w:p>
    <w:p>
      <w:r>
        <w:rPr>
          <w:rFonts w:ascii="Courier New" w:hAnsi="Courier New"/>
          <w:sz w:val="20"/>
        </w:rPr>
        <w:t>function csvEscapeCell(v) {</w:t>
      </w:r>
    </w:p>
    <w:p>
      <w:r>
        <w:rPr>
          <w:rFonts w:ascii="Courier New" w:hAnsi="Courier New"/>
          <w:sz w:val="20"/>
        </w:rPr>
        <w:t xml:space="preserve">  const s = v == null ? '' : String(v);</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w:t>
      </w:r>
    </w:p>
    <w:p>
      <w:r>
        <w:rPr>
          <w:rFonts w:ascii="Courier New" w:hAnsi="Courier New"/>
          <w:sz w:val="20"/>
        </w:rPr>
      </w:r>
    </w:p>
    <w:p>
      <w:r>
        <w:rPr>
          <w:rFonts w:ascii="Courier New" w:hAnsi="Courier New"/>
          <w:sz w:val="20"/>
        </w:rPr>
        <w:t>// Treat only the CSV placeholder 'Unknown' (capitalized) as untagged.</w:t>
      </w:r>
    </w:p>
    <w:p>
      <w:r>
        <w:rPr>
          <w:rFonts w:ascii="Courier New" w:hAnsi="Courier New"/>
          <w:sz w:val="20"/>
        </w:rPr>
        <w:t>// Lowercase 'unknown' is a user decision and must be kept.</w:t>
      </w:r>
    </w:p>
    <w:p>
      <w:r>
        <w:rPr>
          <w:rFonts w:ascii="Courier New" w:hAnsi="Courier New"/>
          <w:sz w:val="20"/>
        </w:rPr>
        <w:t>const PLACEHOLDER_SUBTYPE = 'Unknown';</w:t>
      </w:r>
    </w:p>
    <w:p>
      <w:r>
        <w:rPr>
          <w:rFonts w:ascii="Courier New" w:hAnsi="Courier New"/>
          <w:sz w:val="20"/>
        </w:rPr>
      </w:r>
    </w:p>
    <w:p>
      <w:r>
        <w:rPr>
          <w:rFonts w:ascii="Courier New" w:hAnsi="Courier New"/>
          <w:sz w:val="20"/>
        </w:rPr>
        <w:t>function isTagged(trueSubtype) {</w:t>
      </w:r>
    </w:p>
    <w:p>
      <w:r>
        <w:rPr>
          <w:rFonts w:ascii="Courier New" w:hAnsi="Courier New"/>
          <w:sz w:val="20"/>
        </w:rPr>
        <w:t xml:space="preserve">  const v = String(trueSubtype || '').trim();</w:t>
      </w:r>
    </w:p>
    <w:p>
      <w:r>
        <w:rPr>
          <w:rFonts w:ascii="Courier New" w:hAnsi="Courier New"/>
          <w:sz w:val="20"/>
        </w:rPr>
        <w:t xml:space="preserve">  return v !== '' &amp;&amp; v !== PLACEHOLDER_SUBTYPE;</w:t>
      </w:r>
    </w:p>
    <w:p>
      <w:r>
        <w:rPr>
          <w:rFonts w:ascii="Courier New" w:hAnsi="Courier New"/>
          <w:sz w:val="20"/>
        </w:rPr>
        <w:t>}</w:t>
      </w:r>
    </w:p>
    <w:p>
      <w:r>
        <w:rPr>
          <w:rFonts w:ascii="Courier New" w:hAnsi="Courier New"/>
          <w:sz w:val="20"/>
        </w:rPr>
      </w:r>
    </w:p>
    <w:p>
      <w:r>
        <w:rPr>
          <w:rFonts w:ascii="Courier New" w:hAnsi="Courier New"/>
          <w:sz w:val="20"/>
        </w:rPr>
        <w:t>function getValidationValues(runId) {</w:t>
      </w:r>
    </w:p>
    <w:p>
      <w:r>
        <w:rPr>
          <w:rFonts w:ascii="Courier New" w:hAnsi="Courier New"/>
          <w:sz w:val="20"/>
        </w:rPr>
        <w:t xml:space="preserve">  const data = loadData();</w:t>
      </w:r>
    </w:p>
    <w:p>
      <w:r>
        <w:rPr>
          <w:rFonts w:ascii="Courier New" w:hAnsi="Courier New"/>
          <w:sz w:val="20"/>
        </w:rPr>
        <w:t xml:space="preserve">  const out = {};</w:t>
      </w:r>
    </w:p>
    <w:p>
      <w:r>
        <w:rPr>
          <w:rFonts w:ascii="Courier New" w:hAnsi="Courier New"/>
          <w:sz w:val="20"/>
        </w:rPr>
        <w:t xml:space="preserve">  data.run_results</w:t>
      </w:r>
    </w:p>
    <w:p>
      <w:r>
        <w:rPr>
          <w:rFonts w:ascii="Courier New" w:hAnsi="Courier New"/>
          <w:sz w:val="20"/>
        </w:rPr>
        <w:t xml:space="preserve">    .filter(r =&gt; r.run_id === runId &amp;&amp; isTagged(r.true_subtype))</w:t>
      </w:r>
    </w:p>
    <w:p>
      <w:r>
        <w:rPr>
          <w:rFonts w:ascii="Courier New" w:hAnsi="Courier New"/>
          <w:sz w:val="20"/>
        </w:rPr>
        <w:t xml:space="preserve">    .forEach(r =&gt; { out[r.request_id] = r.true_subtype; });</w:t>
      </w:r>
    </w:p>
    <w:p>
      <w:r>
        <w:rPr>
          <w:rFonts w:ascii="Courier New" w:hAnsi="Courier New"/>
          <w:sz w:val="20"/>
        </w:rPr>
        <w:t xml:space="preserve">  return out;</w:t>
      </w:r>
    </w:p>
    <w:p>
      <w:r>
        <w:rPr>
          <w:rFonts w:ascii="Courier New" w:hAnsi="Courier New"/>
          <w:sz w:val="20"/>
        </w:rPr>
        <w:t>}</w:t>
      </w:r>
    </w:p>
    <w:p>
      <w:r>
        <w:rPr>
          <w:rFonts w:ascii="Courier New" w:hAnsi="Courier New"/>
          <w:sz w:val="20"/>
        </w:rPr>
      </w:r>
    </w:p>
    <w:p>
      <w:r>
        <w:rPr>
          <w:rFonts w:ascii="Courier New" w:hAnsi="Courier New"/>
          <w:sz w:val="20"/>
        </w:rPr>
        <w:t>function updateTrueSubtypes(runId, updates) {</w:t>
      </w:r>
    </w:p>
    <w:p>
      <w:r>
        <w:rPr>
          <w:rFonts w:ascii="Courier New" w:hAnsi="Courier New"/>
          <w:sz w:val="20"/>
        </w:rPr>
        <w:t xml:space="preserve">  const data = loadData();</w:t>
      </w:r>
    </w:p>
    <w:p>
      <w:r>
        <w:rPr>
          <w:rFonts w:ascii="Courier New" w:hAnsi="Courier New"/>
          <w:sz w:val="20"/>
        </w:rPr>
        <w:t xml:space="preserve">  const run = data.runs.find(r =&gt; r.id === runId);</w:t>
      </w:r>
    </w:p>
    <w:p>
      <w:r>
        <w:rPr>
          <w:rFonts w:ascii="Courier New" w:hAnsi="Courier New"/>
          <w:sz w:val="20"/>
        </w:rPr>
        <w:t xml:space="preserve">  if (!run) throw new Error(`Run ${runId} not found`);</w:t>
      </w:r>
    </w:p>
    <w:p>
      <w:r>
        <w:rPr>
          <w:rFonts w:ascii="Courier New" w:hAnsi="Courier New"/>
          <w:sz w:val="20"/>
        </w:rPr>
      </w:r>
    </w:p>
    <w:p>
      <w:r>
        <w:rPr>
          <w:rFonts w:ascii="Courier New" w:hAnsi="Courier New"/>
          <w:sz w:val="20"/>
        </w:rPr>
        <w:t xml:space="preserve">  const fname = runFileName(run.benchmark_id, run.run_name);</w:t>
      </w:r>
    </w:p>
    <w:p>
      <w:r>
        <w:rPr>
          <w:rFonts w:ascii="Courier New" w:hAnsi="Courier New"/>
          <w:sz w:val="20"/>
        </w:rPr>
        <w:t xml:space="preserve">  const fpath = path.join(RUNS_DIR, fname);</w:t>
      </w:r>
    </w:p>
    <w:p>
      <w:r>
        <w:rPr>
          <w:rFonts w:ascii="Courier New" w:hAnsi="Courier New"/>
          <w:sz w:val="20"/>
        </w:rPr>
        <w:t xml:space="preserve">  if (!fs.existsSync(fpath)) throw new Error(`Run file not found: ${fname}`);</w:t>
      </w:r>
    </w:p>
    <w:p>
      <w:r>
        <w:rPr>
          <w:rFonts w:ascii="Courier New" w:hAnsi="Courier New"/>
          <w:sz w:val="20"/>
        </w:rPr>
      </w:r>
    </w:p>
    <w:p>
      <w:r>
        <w:rPr>
          <w:rFonts w:ascii="Courier New" w:hAnsi="Courier New"/>
          <w:sz w:val="20"/>
        </w:rPr>
        <w:t xml:space="preserve">  const records = csv.parse(fs.readFileSync(fpath, 'utf-8'), { columns: true, skip_empty_lines: true });</w:t>
      </w:r>
    </w:p>
    <w:p>
      <w:r>
        <w:rPr>
          <w:rFonts w:ascii="Courier New" w:hAnsi="Courier New"/>
          <w:sz w:val="20"/>
        </w:rPr>
        <w:t xml:space="preserve">  const baseHeaders = Object.keys(records[0] || {});</w:t>
      </w:r>
    </w:p>
    <w:p>
      <w:r>
        <w:rPr>
          <w:rFonts w:ascii="Courier New" w:hAnsi="Courier New"/>
          <w:sz w:val="20"/>
        </w:rPr>
        <w:t xml:space="preserve">  const headers = baseHeaders.includes('true_subtype')</w:t>
      </w:r>
    </w:p>
    <w:p>
      <w:r>
        <w:rPr>
          <w:rFonts w:ascii="Courier New" w:hAnsi="Courier New"/>
          <w:sz w:val="20"/>
        </w:rPr>
        <w:t xml:space="preserve">    ? baseHeaders</w:t>
      </w:r>
    </w:p>
    <w:p>
      <w:r>
        <w:rPr>
          <w:rFonts w:ascii="Courier New" w:hAnsi="Courier New"/>
          <w:sz w:val="20"/>
        </w:rPr>
        <w:t xml:space="preserve">    : [...baseHeaders, 'true_subtype'];</w:t>
      </w:r>
    </w:p>
    <w:p>
      <w:r>
        <w:rPr>
          <w:rFonts w:ascii="Courier New" w:hAnsi="Courier New"/>
          <w:sz w:val="20"/>
        </w:rPr>
      </w:r>
    </w:p>
    <w:p>
      <w:r>
        <w:rPr>
          <w:rFonts w:ascii="Courier New" w:hAnsi="Courier New"/>
          <w:sz w:val="20"/>
        </w:rPr>
        <w:t xml:space="preserve">  const normalizedUpdates = Object.fromEntries(</w:t>
      </w:r>
    </w:p>
    <w:p>
      <w:r>
        <w:rPr>
          <w:rFonts w:ascii="Courier New" w:hAnsi="Courier New"/>
          <w:sz w:val="20"/>
        </w:rPr>
        <w:t xml:space="preserve">    Object.entries(updates || {}).map(([requestId, value]) =&gt; [String(requestId), value || ''])</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changed = 0;</w:t>
      </w:r>
    </w:p>
    <w:p>
      <w:r>
        <w:rPr>
          <w:rFonts w:ascii="Courier New" w:hAnsi="Courier New"/>
          <w:sz w:val="20"/>
        </w:rPr>
        <w:t xml:space="preserve">  const updated = records.map(r =&gt; {</w:t>
      </w:r>
    </w:p>
    <w:p>
      <w:r>
        <w:rPr>
          <w:rFonts w:ascii="Courier New" w:hAnsi="Courier New"/>
          <w:sz w:val="20"/>
        </w:rPr>
        <w:t xml:space="preserve">    const requestId = String(r.request_id || '');</w:t>
      </w:r>
    </w:p>
    <w:p>
      <w:r>
        <w:rPr>
          <w:rFonts w:ascii="Courier New" w:hAnsi="Courier New"/>
          <w:sz w:val="20"/>
        </w:rPr>
        <w:t xml:space="preserve">    if (!Object.prototype.hasOwnProperty.call(normalizedUpdates, requestId)) return r;</w:t>
      </w:r>
    </w:p>
    <w:p>
      <w:r>
        <w:rPr>
          <w:rFonts w:ascii="Courier New" w:hAnsi="Courier New"/>
          <w:sz w:val="20"/>
        </w:rPr>
        <w:t xml:space="preserve">    const nextSubtype = normalizedUpdates[requestId];</w:t>
      </w:r>
    </w:p>
    <w:p>
      <w:r>
        <w:rPr>
          <w:rFonts w:ascii="Courier New" w:hAnsi="Courier New"/>
          <w:sz w:val="20"/>
        </w:rPr>
        <w:t xml:space="preserve">    if ((r.true_subtype || '') === nextSubtype) return r;</w:t>
      </w:r>
    </w:p>
    <w:p>
      <w:r>
        <w:rPr>
          <w:rFonts w:ascii="Courier New" w:hAnsi="Courier New"/>
          <w:sz w:val="20"/>
        </w:rPr>
        <w:t xml:space="preserve">    changed++;</w:t>
      </w:r>
    </w:p>
    <w:p>
      <w:r>
        <w:rPr>
          <w:rFonts w:ascii="Courier New" w:hAnsi="Courier New"/>
          <w:sz w:val="20"/>
        </w:rPr>
        <w:t xml:space="preserve">    return { ...r, true_subtype: nextSubtype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(changed &gt; 0) {</w:t>
      </w:r>
    </w:p>
    <w:p>
      <w:r>
        <w:rPr>
          <w:rFonts w:ascii="Courier New" w:hAnsi="Courier New"/>
          <w:sz w:val="20"/>
        </w:rPr>
        <w:t xml:space="preserve">    const csvContent = [</w:t>
      </w:r>
    </w:p>
    <w:p>
      <w:r>
        <w:rPr>
          <w:rFonts w:ascii="Courier New" w:hAnsi="Courier New"/>
          <w:sz w:val="20"/>
        </w:rPr>
        <w:t xml:space="preserve">      headers.join(','),</w:t>
      </w:r>
    </w:p>
    <w:p>
      <w:r>
        <w:rPr>
          <w:rFonts w:ascii="Courier New" w:hAnsi="Courier New"/>
          <w:sz w:val="20"/>
        </w:rPr>
        <w:t xml:space="preserve">      ...updated.map(r =&gt; headers.map(h =&gt; csvEscapeCell(r[h])).join(',')),</w:t>
      </w:r>
    </w:p>
    <w:p>
      <w:r>
        <w:rPr>
          <w:rFonts w:ascii="Courier New" w:hAnsi="Courier New"/>
          <w:sz w:val="20"/>
        </w:rPr>
        <w:t xml:space="preserve">    ].join('\n') + '\n';</w:t>
      </w:r>
    </w:p>
    <w:p>
      <w:r>
        <w:rPr>
          <w:rFonts w:ascii="Courier New" w:hAnsi="Courier New"/>
          <w:sz w:val="20"/>
        </w:rPr>
        <w:t xml:space="preserve">    fs.writeFileSync(fpath, csvContent, 'utf-8');</w:t>
      </w:r>
    </w:p>
    <w:p>
      <w:r>
        <w:rPr>
          <w:rFonts w:ascii="Courier New" w:hAnsi="Courier New"/>
          <w:sz w:val="20"/>
        </w:rPr>
      </w:r>
    </w:p>
    <w:p>
      <w:r>
        <w:rPr>
          <w:rFonts w:ascii="Courier New" w:hAnsi="Courier New"/>
          <w:sz w:val="20"/>
        </w:rPr>
        <w:t xml:space="preserve">    data.run_results.forEach(r =&gt; {</w:t>
      </w:r>
    </w:p>
    <w:p>
      <w:r>
        <w:rPr>
          <w:rFonts w:ascii="Courier New" w:hAnsi="Courier New"/>
          <w:sz w:val="20"/>
        </w:rPr>
        <w:t xml:space="preserve">      if (r.run_id !== runId) return;</w:t>
      </w:r>
    </w:p>
    <w:p>
      <w:r>
        <w:rPr>
          <w:rFonts w:ascii="Courier New" w:hAnsi="Courier New"/>
          <w:sz w:val="20"/>
        </w:rPr>
        <w:t xml:space="preserve">      if (!Object.prototype.hasOwnProperty.call(normalizedUpdates, r.request_id)) return;</w:t>
      </w:r>
    </w:p>
    <w:p>
      <w:r>
        <w:rPr>
          <w:rFonts w:ascii="Courier New" w:hAnsi="Courier New"/>
          <w:sz w:val="20"/>
        </w:rPr>
        <w:t xml:space="preserve">      r.true_subtype = normalizedUpdates[r.request_id];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changed;</w:t>
      </w:r>
    </w:p>
    <w:p>
      <w:r>
        <w:rPr>
          <w:rFonts w:ascii="Courier New" w:hAnsi="Courier New"/>
          <w:sz w:val="20"/>
        </w:rPr>
        <w:t>}</w:t>
      </w:r>
    </w:p>
    <w:p>
      <w:r>
        <w:rPr>
          <w:rFonts w:ascii="Courier New" w:hAnsi="Courier New"/>
          <w:sz w:val="20"/>
        </w:rPr>
      </w:r>
    </w:p>
    <w:p>
      <w:r>
        <w:rPr>
          <w:rFonts w:ascii="Courier New" w:hAnsi="Courier New"/>
          <w:sz w:val="20"/>
        </w:rPr>
        <w:t>/** Return { request_id: { verdict, reasoning } } for all records that have GPT results. */</w:t>
      </w:r>
    </w:p>
    <w:p>
      <w:r>
        <w:rPr>
          <w:rFonts w:ascii="Courier New" w:hAnsi="Courier New"/>
          <w:sz w:val="20"/>
        </w:rPr>
        <w:t>function getGptResults(runId) {</w:t>
      </w:r>
    </w:p>
    <w:p>
      <w:r>
        <w:rPr>
          <w:rFonts w:ascii="Courier New" w:hAnsi="Courier New"/>
          <w:sz w:val="20"/>
        </w:rPr>
        <w:t xml:space="preserve">  const data = loadData();</w:t>
      </w:r>
    </w:p>
    <w:p>
      <w:r>
        <w:rPr>
          <w:rFonts w:ascii="Courier New" w:hAnsi="Courier New"/>
          <w:sz w:val="20"/>
        </w:rPr>
        <w:t xml:space="preserve">  const out = {};</w:t>
      </w:r>
    </w:p>
    <w:p>
      <w:r>
        <w:rPr>
          <w:rFonts w:ascii="Courier New" w:hAnsi="Courier New"/>
          <w:sz w:val="20"/>
        </w:rPr>
        <w:t xml:space="preserve">  data.run_results</w:t>
      </w:r>
    </w:p>
    <w:p>
      <w:r>
        <w:rPr>
          <w:rFonts w:ascii="Courier New" w:hAnsi="Courier New"/>
          <w:sz w:val="20"/>
        </w:rPr>
        <w:t xml:space="preserve">    .filter(r =&gt; r.run_id === runId &amp;&amp; r.gpt_verdict)</w:t>
      </w:r>
    </w:p>
    <w:p>
      <w:r>
        <w:rPr>
          <w:rFonts w:ascii="Courier New" w:hAnsi="Courier New"/>
          <w:sz w:val="20"/>
        </w:rPr>
        <w:t xml:space="preserve">    .forEach(r =&gt; { out[r.request_id] = { verdict: r.gpt_verdict, reasoning: r.gpt_reasoning }; });</w:t>
      </w:r>
    </w:p>
    <w:p>
      <w:r>
        <w:rPr>
          <w:rFonts w:ascii="Courier New" w:hAnsi="Courier New"/>
          <w:sz w:val="20"/>
        </w:rPr>
        <w:t xml:space="preserve">  return out;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Persist GPT results for a run.</w:t>
      </w:r>
    </w:p>
    <w:p>
      <w:r>
        <w:rPr>
          <w:rFonts w:ascii="Courier New" w:hAnsi="Courier New"/>
          <w:sz w:val="20"/>
        </w:rPr>
        <w:t xml:space="preserve"> * results = { request_id: { verdict, reasoning } }</w:t>
      </w:r>
    </w:p>
    <w:p>
      <w:r>
        <w:rPr>
          <w:rFonts w:ascii="Courier New" w:hAnsi="Courier New"/>
          <w:sz w:val="20"/>
        </w:rPr>
        <w:t xml:space="preserve"> * Updates the in-memory cache and writes gpt_verdict/gpt_reasoning back to the run CSV file.</w:t>
      </w:r>
    </w:p>
    <w:p>
      <w:r>
        <w:rPr>
          <w:rFonts w:ascii="Courier New" w:hAnsi="Courier New"/>
          <w:sz w:val="20"/>
        </w:rPr>
        <w:t xml:space="preserve"> */</w:t>
      </w:r>
    </w:p>
    <w:p>
      <w:r>
        <w:rPr>
          <w:rFonts w:ascii="Courier New" w:hAnsi="Courier New"/>
          <w:sz w:val="20"/>
        </w:rPr>
        <w:t>function updateGptResults(runId, results) {</w:t>
      </w:r>
    </w:p>
    <w:p>
      <w:r>
        <w:rPr>
          <w:rFonts w:ascii="Courier New" w:hAnsi="Courier New"/>
          <w:sz w:val="20"/>
        </w:rPr>
        <w:t xml:space="preserve">  const data = loadData();</w:t>
      </w:r>
    </w:p>
    <w:p>
      <w:r>
        <w:rPr>
          <w:rFonts w:ascii="Courier New" w:hAnsi="Courier New"/>
          <w:sz w:val="20"/>
        </w:rPr>
        <w:t xml:space="preserve">  const run = data.runs.find(r =&gt; r.id === runId);</w:t>
      </w:r>
    </w:p>
    <w:p>
      <w:r>
        <w:rPr>
          <w:rFonts w:ascii="Courier New" w:hAnsi="Courier New"/>
          <w:sz w:val="20"/>
        </w:rPr>
        <w:t xml:space="preserve">  if (!run) throw new Error(`Run ${runId} not found`);</w:t>
      </w:r>
    </w:p>
    <w:p>
      <w:r>
        <w:rPr>
          <w:rFonts w:ascii="Courier New" w:hAnsi="Courier New"/>
          <w:sz w:val="20"/>
        </w:rPr>
      </w:r>
    </w:p>
    <w:p>
      <w:r>
        <w:rPr>
          <w:rFonts w:ascii="Courier New" w:hAnsi="Courier New"/>
          <w:sz w:val="20"/>
        </w:rPr>
        <w:t xml:space="preserve">  const fname = runFileName(run.benchmark_id, run.run_name);</w:t>
      </w:r>
    </w:p>
    <w:p>
      <w:r>
        <w:rPr>
          <w:rFonts w:ascii="Courier New" w:hAnsi="Courier New"/>
          <w:sz w:val="20"/>
        </w:rPr>
        <w:t xml:space="preserve">  const fpath = path.join(RUNS_DIR, fname);</w:t>
      </w:r>
    </w:p>
    <w:p>
      <w:r>
        <w:rPr>
          <w:rFonts w:ascii="Courier New" w:hAnsi="Courier New"/>
          <w:sz w:val="20"/>
        </w:rPr>
        <w:t xml:space="preserve">  if (!fs.existsSync(fpath)) throw new Error(`Run file not found: ${fname}`);</w:t>
      </w:r>
    </w:p>
    <w:p>
      <w:r>
        <w:rPr>
          <w:rFonts w:ascii="Courier New" w:hAnsi="Courier New"/>
          <w:sz w:val="20"/>
        </w:rPr>
      </w:r>
    </w:p>
    <w:p>
      <w:r>
        <w:rPr>
          <w:rFonts w:ascii="Courier New" w:hAnsi="Courier New"/>
          <w:sz w:val="20"/>
        </w:rPr>
        <w:t xml:space="preserve">  const records = csv.parse(fs.readFileSync(fpath, 'utf-8'), { columns: true, skip_empty_lines: true });</w:t>
      </w:r>
    </w:p>
    <w:p>
      <w:r>
        <w:rPr>
          <w:rFonts w:ascii="Courier New" w:hAnsi="Courier New"/>
          <w:sz w:val="20"/>
        </w:rPr>
      </w:r>
    </w:p>
    <w:p>
      <w:r>
        <w:rPr>
          <w:rFonts w:ascii="Courier New" w:hAnsi="Courier New"/>
          <w:sz w:val="20"/>
        </w:rPr>
        <w:t xml:space="preserve">  // Ensure gpt columns are present in the header</w:t>
      </w:r>
    </w:p>
    <w:p>
      <w:r>
        <w:rPr>
          <w:rFonts w:ascii="Courier New" w:hAnsi="Courier New"/>
          <w:sz w:val="20"/>
        </w:rPr>
        <w:t xml:space="preserve">  const baseHeaders = Object.keys(records[0] || {});</w:t>
      </w:r>
    </w:p>
    <w:p>
      <w:r>
        <w:rPr>
          <w:rFonts w:ascii="Courier New" w:hAnsi="Courier New"/>
          <w:sz w:val="20"/>
        </w:rPr>
        <w:t xml:space="preserve">  const headers = baseHeaders.includes('gpt_verdict')</w:t>
      </w:r>
    </w:p>
    <w:p>
      <w:r>
        <w:rPr>
          <w:rFonts w:ascii="Courier New" w:hAnsi="Courier New"/>
          <w:sz w:val="20"/>
        </w:rPr>
        <w:t xml:space="preserve">    ? baseHeaders</w:t>
      </w:r>
    </w:p>
    <w:p>
      <w:r>
        <w:rPr>
          <w:rFonts w:ascii="Courier New" w:hAnsi="Courier New"/>
          <w:sz w:val="20"/>
        </w:rPr>
        <w:t xml:space="preserve">    : [...baseHeaders, 'gpt_verdict', 'gpt_reasoning'];</w:t>
      </w:r>
    </w:p>
    <w:p>
      <w:r>
        <w:rPr>
          <w:rFonts w:ascii="Courier New" w:hAnsi="Courier New"/>
          <w:sz w:val="20"/>
        </w:rPr>
      </w:r>
    </w:p>
    <w:p>
      <w:r>
        <w:rPr>
          <w:rFonts w:ascii="Courier New" w:hAnsi="Courier New"/>
          <w:sz w:val="20"/>
        </w:rPr>
        <w:t xml:space="preserve">  const updated = records.map(r =&gt; {</w:t>
      </w:r>
    </w:p>
    <w:p>
      <w:r>
        <w:rPr>
          <w:rFonts w:ascii="Courier New" w:hAnsi="Courier New"/>
          <w:sz w:val="20"/>
        </w:rPr>
        <w:t xml:space="preserve">    const hit = results[r.request_id];</w:t>
      </w:r>
    </w:p>
    <w:p>
      <w:r>
        <w:rPr>
          <w:rFonts w:ascii="Courier New" w:hAnsi="Courier New"/>
          <w:sz w:val="20"/>
        </w:rPr>
        <w:t xml:space="preserve">    if (!hit) return r;</w:t>
      </w:r>
    </w:p>
    <w:p>
      <w:r>
        <w:rPr>
          <w:rFonts w:ascii="Courier New" w:hAnsi="Courier New"/>
          <w:sz w:val="20"/>
        </w:rPr>
        <w:t xml:space="preserve">    return { ...r, gpt_verdict: hit.verdict, gpt_reasoning: hit.reasoning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csvContent = [</w:t>
      </w:r>
    </w:p>
    <w:p>
      <w:r>
        <w:rPr>
          <w:rFonts w:ascii="Courier New" w:hAnsi="Courier New"/>
          <w:sz w:val="20"/>
        </w:rPr>
        <w:t xml:space="preserve">    headers.join(','),</w:t>
      </w:r>
    </w:p>
    <w:p>
      <w:r>
        <w:rPr>
          <w:rFonts w:ascii="Courier New" w:hAnsi="Courier New"/>
          <w:sz w:val="20"/>
        </w:rPr>
        <w:t xml:space="preserve">    ...updated.map(r =&gt; headers.map(h =&gt; csvEscapeCell(r[h])).join(',')),</w:t>
      </w:r>
    </w:p>
    <w:p>
      <w:r>
        <w:rPr>
          <w:rFonts w:ascii="Courier New" w:hAnsi="Courier New"/>
          <w:sz w:val="20"/>
        </w:rPr>
        <w:t xml:space="preserve">  ].join('\n') + '\n';</w:t>
      </w:r>
    </w:p>
    <w:p>
      <w:r>
        <w:rPr>
          <w:rFonts w:ascii="Courier New" w:hAnsi="Courier New"/>
          <w:sz w:val="20"/>
        </w:rPr>
        <w:t xml:space="preserve">  fs.writeFileSync(fpath, csvContent, 'utf-8');</w:t>
      </w:r>
    </w:p>
    <w:p>
      <w:r>
        <w:rPr>
          <w:rFonts w:ascii="Courier New" w:hAnsi="Courier New"/>
          <w:sz w:val="20"/>
        </w:rPr>
      </w:r>
    </w:p>
    <w:p>
      <w:r>
        <w:rPr>
          <w:rFonts w:ascii="Courier New" w:hAnsi="Courier New"/>
          <w:sz w:val="20"/>
        </w:rPr>
        <w:t xml:space="preserve">  // Update in-memory cache too (avoids a full reload)</w:t>
      </w:r>
    </w:p>
    <w:p>
      <w:r>
        <w:rPr>
          <w:rFonts w:ascii="Courier New" w:hAnsi="Courier New"/>
          <w:sz w:val="20"/>
        </w:rPr>
        <w:t xml:space="preserve">  data.run_results.forEach(r =&gt; {</w:t>
      </w:r>
    </w:p>
    <w:p>
      <w:r>
        <w:rPr>
          <w:rFonts w:ascii="Courier New" w:hAnsi="Courier New"/>
          <w:sz w:val="20"/>
        </w:rPr>
        <w:t xml:space="preserve">    if (r.run_id === runId &amp;&amp; results[r.request_id]) {</w:t>
      </w:r>
    </w:p>
    <w:p>
      <w:r>
        <w:rPr>
          <w:rFonts w:ascii="Courier New" w:hAnsi="Courier New"/>
          <w:sz w:val="20"/>
        </w:rPr>
        <w:t xml:space="preserve">      r.gpt_verdict  = results[r.request_id].verdict;</w:t>
      </w:r>
    </w:p>
    <w:p>
      <w:r>
        <w:rPr>
          <w:rFonts w:ascii="Courier New" w:hAnsi="Courier New"/>
          <w:sz w:val="20"/>
        </w:rPr>
        <w:t xml:space="preserve">      r.gpt_reasoning = results[r.request_id].reasoning;</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Missing Subtype Decisions ───────────────────────────── */</w:t>
      </w:r>
    </w:p>
    <w:p>
      <w:r>
        <w:rPr>
          <w:rFonts w:ascii="Courier New" w:hAnsi="Courier New"/>
          <w:sz w:val="20"/>
        </w:rPr>
      </w:r>
    </w:p>
    <w:p>
      <w:r>
        <w:rPr>
          <w:rFonts w:ascii="Courier New" w:hAnsi="Courier New"/>
          <w:sz w:val="20"/>
        </w:rPr>
        <w:t>function updateMissingSubtypeDecision(runId, requestId, trueSubtype) {</w:t>
      </w:r>
    </w:p>
    <w:p>
      <w:r>
        <w:rPr>
          <w:rFonts w:ascii="Courier New" w:hAnsi="Courier New"/>
          <w:sz w:val="20"/>
        </w:rPr>
        <w:t xml:space="preserve">  const data = loadData();</w:t>
      </w:r>
    </w:p>
    <w:p>
      <w:r>
        <w:rPr>
          <w:rFonts w:ascii="Courier New" w:hAnsi="Courier New"/>
          <w:sz w:val="20"/>
        </w:rPr>
        <w:t xml:space="preserve">  const run = data.runs.find(r =&gt; r.id === runId);</w:t>
      </w:r>
    </w:p>
    <w:p>
      <w:r>
        <w:rPr>
          <w:rFonts w:ascii="Courier New" w:hAnsi="Courier New"/>
          <w:sz w:val="20"/>
        </w:rPr>
        <w:t xml:space="preserve">  if (!run) throw new Error(`Run ${runId} not found`);</w:t>
      </w:r>
    </w:p>
    <w:p>
      <w:r>
        <w:rPr>
          <w:rFonts w:ascii="Courier New" w:hAnsi="Courier New"/>
          <w:sz w:val="20"/>
        </w:rPr>
      </w:r>
    </w:p>
    <w:p>
      <w:r>
        <w:rPr>
          <w:rFonts w:ascii="Courier New" w:hAnsi="Courier New"/>
          <w:sz w:val="20"/>
        </w:rPr>
        <w:t xml:space="preserve">  const fname = runFileName(run.benchmark_id, run.run_name);</w:t>
      </w:r>
    </w:p>
    <w:p>
      <w:r>
        <w:rPr>
          <w:rFonts w:ascii="Courier New" w:hAnsi="Courier New"/>
          <w:sz w:val="20"/>
        </w:rPr>
        <w:t xml:space="preserve">  const fpath = path.join(RUNS_DIR, fname);</w:t>
      </w:r>
    </w:p>
    <w:p>
      <w:r>
        <w:rPr>
          <w:rFonts w:ascii="Courier New" w:hAnsi="Courier New"/>
          <w:sz w:val="20"/>
        </w:rPr>
        <w:t xml:space="preserve">  if (!fs.existsSync(fpath)) throw new Error(`Run file not found: ${fname}`);</w:t>
      </w:r>
    </w:p>
    <w:p>
      <w:r>
        <w:rPr>
          <w:rFonts w:ascii="Courier New" w:hAnsi="Courier New"/>
          <w:sz w:val="20"/>
        </w:rPr>
      </w:r>
    </w:p>
    <w:p>
      <w:r>
        <w:rPr>
          <w:rFonts w:ascii="Courier New" w:hAnsi="Courier New"/>
          <w:sz w:val="20"/>
        </w:rPr>
        <w:t xml:space="preserve">  const records = csv.parse(fs.readFileSync(fpath, 'utf-8'), { columns: true, skip_empty_lines: true });</w:t>
      </w:r>
    </w:p>
    <w:p>
      <w:r>
        <w:rPr>
          <w:rFonts w:ascii="Courier New" w:hAnsi="Courier New"/>
          <w:sz w:val="20"/>
        </w:rPr>
        <w:t xml:space="preserve">  const baseHeaders = Object.keys(records[0] || {});</w:t>
      </w:r>
    </w:p>
    <w:p>
      <w:r>
        <w:rPr>
          <w:rFonts w:ascii="Courier New" w:hAnsi="Courier New"/>
          <w:sz w:val="20"/>
        </w:rPr>
        <w:t xml:space="preserve">  const headers = baseHeaders.includes('true_subtype') ? baseHeaders : ['true_subtype', ...baseHeaders];</w:t>
      </w:r>
    </w:p>
    <w:p>
      <w:r>
        <w:rPr>
          <w:rFonts w:ascii="Courier New" w:hAnsi="Courier New"/>
          <w:sz w:val="20"/>
        </w:rPr>
      </w:r>
    </w:p>
    <w:p>
      <w:r>
        <w:rPr>
          <w:rFonts w:ascii="Courier New" w:hAnsi="Courier New"/>
          <w:sz w:val="20"/>
        </w:rPr>
        <w:t xml:space="preserve">  const updated = records.map(r =&gt; {</w:t>
      </w:r>
    </w:p>
    <w:p>
      <w:r>
        <w:rPr>
          <w:rFonts w:ascii="Courier New" w:hAnsi="Courier New"/>
          <w:sz w:val="20"/>
        </w:rPr>
        <w:t xml:space="preserve">    if (String(r.request_id) !== String(requestId)) return r;</w:t>
      </w:r>
    </w:p>
    <w:p>
      <w:r>
        <w:rPr>
          <w:rFonts w:ascii="Courier New" w:hAnsi="Courier New"/>
          <w:sz w:val="20"/>
        </w:rPr>
        <w:t xml:space="preserve">    return { ...r, true_subtype: trueSubtype || ''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csvContent = [</w:t>
      </w:r>
    </w:p>
    <w:p>
      <w:r>
        <w:rPr>
          <w:rFonts w:ascii="Courier New" w:hAnsi="Courier New"/>
          <w:sz w:val="20"/>
        </w:rPr>
        <w:t xml:space="preserve">    headers.join(','),</w:t>
      </w:r>
    </w:p>
    <w:p>
      <w:r>
        <w:rPr>
          <w:rFonts w:ascii="Courier New" w:hAnsi="Courier New"/>
          <w:sz w:val="20"/>
        </w:rPr>
        <w:t xml:space="preserve">    ...updated.map(r =&gt; headers.map(h =&gt; csvEscapeCell(r[h])).join(',')),</w:t>
      </w:r>
    </w:p>
    <w:p>
      <w:r>
        <w:rPr>
          <w:rFonts w:ascii="Courier New" w:hAnsi="Courier New"/>
          <w:sz w:val="20"/>
        </w:rPr>
        <w:t xml:space="preserve">  ].join('\n') + '\n';</w:t>
      </w:r>
    </w:p>
    <w:p>
      <w:r>
        <w:rPr>
          <w:rFonts w:ascii="Courier New" w:hAnsi="Courier New"/>
          <w:sz w:val="20"/>
        </w:rPr>
        <w:t xml:space="preserve">  fs.writeFileSync(fpath, csvContent, 'utf-8');</w:t>
      </w:r>
    </w:p>
    <w:p>
      <w:r>
        <w:rPr>
          <w:rFonts w:ascii="Courier New" w:hAnsi="Courier New"/>
          <w:sz w:val="20"/>
        </w:rPr>
      </w:r>
    </w:p>
    <w:p>
      <w:r>
        <w:rPr>
          <w:rFonts w:ascii="Courier New" w:hAnsi="Courier New"/>
          <w:sz w:val="20"/>
        </w:rPr>
        <w:t xml:space="preserve">  const record = data.run_results.find(r =&gt; r.run_id === runId &amp;&amp; String(r.request_id) === String(requestId));</w:t>
      </w:r>
    </w:p>
    <w:p>
      <w:r>
        <w:rPr>
          <w:rFonts w:ascii="Courier New" w:hAnsi="Courier New"/>
          <w:sz w:val="20"/>
        </w:rPr>
        <w:t xml:space="preserve">  if (record) {</w:t>
      </w:r>
    </w:p>
    <w:p>
      <w:r>
        <w:rPr>
          <w:rFonts w:ascii="Courier New" w:hAnsi="Courier New"/>
          <w:sz w:val="20"/>
        </w:rPr>
        <w:t xml:space="preserve">    record.true_subtype = trueSubtype ||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getMissingSubtypeGroups(runId) {</w:t>
      </w:r>
    </w:p>
    <w:p>
      <w:r>
        <w:rPr>
          <w:rFonts w:ascii="Courier New" w:hAnsi="Courier New"/>
          <w:sz w:val="20"/>
        </w:rPr>
        <w:t xml:space="preserve">  const data = loadData();</w:t>
      </w:r>
    </w:p>
    <w:p>
      <w:r>
        <w:rPr>
          <w:rFonts w:ascii="Courier New" w:hAnsi="Courier New"/>
          <w:sz w:val="20"/>
        </w:rPr>
        <w:t xml:space="preserve">  const groups = {};</w:t>
      </w:r>
    </w:p>
    <w:p>
      <w:r>
        <w:rPr>
          <w:rFonts w:ascii="Courier New" w:hAnsi="Courier New"/>
          <w:sz w:val="20"/>
        </w:rPr>
      </w:r>
    </w:p>
    <w:p>
      <w:r>
        <w:rPr>
          <w:rFonts w:ascii="Courier New" w:hAnsi="Courier New"/>
          <w:sz w:val="20"/>
        </w:rPr>
        <w:t xml:space="preserve">  data.run_results</w:t>
      </w:r>
    </w:p>
    <w:p>
      <w:r>
        <w:rPr>
          <w:rFonts w:ascii="Courier New" w:hAnsi="Courier New"/>
          <w:sz w:val="20"/>
        </w:rPr>
        <w:t xml:space="preserve">    .filter(r =&gt; r.run_id === runId &amp;&amp; r.missing_subtype)</w:t>
      </w:r>
    </w:p>
    <w:p>
      <w:r>
        <w:rPr>
          <w:rFonts w:ascii="Courier New" w:hAnsi="Courier New"/>
          <w:sz w:val="20"/>
        </w:rPr>
        <w:t xml:space="preserve">    .forEach(r =&gt; {</w:t>
      </w:r>
    </w:p>
    <w:p>
      <w:r>
        <w:rPr>
          <w:rFonts w:ascii="Courier New" w:hAnsi="Courier New"/>
          <w:sz w:val="20"/>
        </w:rPr>
        <w:t xml:space="preserve">      const candidate = r.missing_subtype;</w:t>
      </w:r>
    </w:p>
    <w:p>
      <w:r>
        <w:rPr>
          <w:rFonts w:ascii="Courier New" w:hAnsi="Courier New"/>
          <w:sz w:val="20"/>
        </w:rPr>
        <w:t xml:space="preserve">      if (!groups[candidate]) groups[candidate] = { candidate, records: [] };</w:t>
      </w:r>
    </w:p>
    <w:p>
      <w:r>
        <w:rPr>
          <w:rFonts w:ascii="Courier New" w:hAnsi="Courier New"/>
          <w:sz w:val="20"/>
        </w:rPr>
        <w:t xml:space="preserve">      groups[candidate].records.push({</w:t>
      </w:r>
    </w:p>
    <w:p>
      <w:r>
        <w:rPr>
          <w:rFonts w:ascii="Courier New" w:hAnsi="Courier New"/>
          <w:sz w:val="20"/>
        </w:rPr>
        <w:t xml:space="preserve">        request_id:      r.request_id,</w:t>
      </w:r>
    </w:p>
    <w:p>
      <w:r>
        <w:rPr>
          <w:rFonts w:ascii="Courier New" w:hAnsi="Courier New"/>
          <w:sz w:val="20"/>
        </w:rPr>
        <w:t xml:space="preserve">        pred_subtype_1:  r.pred_subtype_1,</w:t>
      </w:r>
    </w:p>
    <w:p>
      <w:r>
        <w:rPr>
          <w:rFonts w:ascii="Courier New" w:hAnsi="Courier New"/>
          <w:sz w:val="20"/>
        </w:rPr>
        <w:t xml:space="preserve">        pred_subtype_2:  r.pred_subtype_2,</w:t>
      </w:r>
    </w:p>
    <w:p>
      <w:r>
        <w:rPr>
          <w:rFonts w:ascii="Courier New" w:hAnsi="Courier New"/>
          <w:sz w:val="20"/>
        </w:rPr>
        <w:t xml:space="preserve">        missing_subtype: r.missing_subtype,</w:t>
      </w:r>
    </w:p>
    <w:p>
      <w:r>
        <w:rPr>
          <w:rFonts w:ascii="Courier New" w:hAnsi="Courier New"/>
          <w:sz w:val="20"/>
        </w:rPr>
        <w:t xml:space="preserve">        attributes:      r.attributes,</w:t>
      </w:r>
    </w:p>
    <w:p>
      <w:r>
        <w:rPr>
          <w:rFonts w:ascii="Courier New" w:hAnsi="Courier New"/>
          <w:sz w:val="20"/>
        </w:rPr>
        <w:t xml:space="preserve">        en_attributes:   r.en_attributes,</w:t>
      </w:r>
    </w:p>
    <w:p>
      <w:r>
        <w:rPr>
          <w:rFonts w:ascii="Courier New" w:hAnsi="Courier New"/>
          <w:sz w:val="20"/>
        </w:rPr>
        <w:t xml:space="preserve">        metadata:        r.metadata,</w:t>
      </w:r>
    </w:p>
    <w:p>
      <w:r>
        <w:rPr>
          <w:rFonts w:ascii="Courier New" w:hAnsi="Courier New"/>
          <w:sz w:val="20"/>
        </w:rPr>
        <w:t xml:space="preserve">        en_metadata:     r.en_metadata,</w:t>
      </w:r>
    </w:p>
    <w:p>
      <w:r>
        <w:rPr>
          <w:rFonts w:ascii="Courier New" w:hAnsi="Courier New"/>
          <w:sz w:val="20"/>
        </w:rPr>
        <w:t xml:space="preserve">        true_subtype:    r.true_subtype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Object.values(groups)</w:t>
      </w:r>
    </w:p>
    <w:p>
      <w:r>
        <w:rPr>
          <w:rFonts w:ascii="Courier New" w:hAnsi="Courier New"/>
          <w:sz w:val="20"/>
        </w:rPr>
        <w:t xml:space="preserve">    .map(g =&gt; ({ candidate: g.candidate, count: g.records.length, records: g.records }))</w:t>
      </w:r>
    </w:p>
    <w:p>
      <w:r>
        <w:rPr>
          <w:rFonts w:ascii="Courier New" w:hAnsi="Courier New"/>
          <w:sz w:val="20"/>
        </w:rPr>
        <w:t xml:space="preserve">    .sort((a, b) =&gt; b.count - a.count);</w:t>
      </w:r>
    </w:p>
    <w:p>
      <w:r>
        <w:rPr>
          <w:rFonts w:ascii="Courier New" w:hAnsi="Courier New"/>
          <w:sz w:val="20"/>
        </w:rPr>
        <w:t>}</w:t>
      </w:r>
    </w:p>
    <w:p>
      <w:r>
        <w:rPr>
          <w:rFonts w:ascii="Courier New" w:hAnsi="Courier New"/>
          <w:sz w:val="20"/>
        </w:rPr>
      </w:r>
    </w:p>
    <w:p>
      <w:r>
        <w:rPr>
          <w:rFonts w:ascii="Courier New" w:hAnsi="Courier New"/>
          <w:sz w:val="20"/>
        </w:rPr>
        <w:t>async function publishRetagged(runId) {</w:t>
      </w:r>
    </w:p>
    <w:p>
      <w:r>
        <w:rPr>
          <w:rFonts w:ascii="Courier New" w:hAnsi="Courier New"/>
          <w:sz w:val="20"/>
        </w:rPr>
        <w:t xml:space="preserve">  const { query } = require('./db');</w:t>
      </w:r>
    </w:p>
    <w:p>
      <w:r>
        <w:rPr>
          <w:rFonts w:ascii="Courier New" w:hAnsi="Courier New"/>
          <w:sz w:val="20"/>
        </w:rPr>
        <w:t xml:space="preserve">  const { rows, filename } = exportRunCsv(runId);</w:t>
      </w:r>
    </w:p>
    <w:p>
      <w:r>
        <w:rPr>
          <w:rFonts w:ascii="Courier New" w:hAnsi="Courier New"/>
          <w:sz w:val="20"/>
        </w:rPr>
        <w:t xml:space="preserve">  if (!rows.length) throw new Error('No data to publish');</w:t>
      </w:r>
    </w:p>
    <w:p>
      <w:r>
        <w:rPr>
          <w:rFonts w:ascii="Courier New" w:hAnsi="Courier New"/>
          <w:sz w:val="20"/>
        </w:rPr>
      </w:r>
    </w:p>
    <w:p>
      <w:r>
        <w:rPr>
          <w:rFonts w:ascii="Courier New" w:hAnsi="Courier New"/>
          <w:sz w:val="20"/>
        </w:rPr>
        <w:t xml:space="preserve">  const tableName = filename.replace('.csv', '_retagged');</w:t>
      </w:r>
    </w:p>
    <w:p>
      <w:r>
        <w:rPr>
          <w:rFonts w:ascii="Courier New" w:hAnsi="Courier New"/>
          <w:sz w:val="20"/>
        </w:rPr>
        <w:t xml:space="preserve">  const cols = Object.keys(rows[0]);</w:t>
      </w:r>
    </w:p>
    <w:p>
      <w:r>
        <w:rPr>
          <w:rFonts w:ascii="Courier New" w:hAnsi="Courier New"/>
          <w:sz w:val="20"/>
        </w:rPr>
        <w:t xml:space="preserve">  const colDefs = cols.map(c =&gt; `"${c}" TEXT`).join(', ');</w:t>
      </w:r>
    </w:p>
    <w:p>
      <w:r>
        <w:rPr>
          <w:rFonts w:ascii="Courier New" w:hAnsi="Courier New"/>
          <w:sz w:val="20"/>
        </w:rPr>
      </w:r>
    </w:p>
    <w:p>
      <w:r>
        <w:rPr>
          <w:rFonts w:ascii="Courier New" w:hAnsi="Courier New"/>
          <w:sz w:val="20"/>
        </w:rPr>
        <w:t xml:space="preserve">  await query(`DROP TABLE IF EXISTS "${tableName}"`);</w:t>
      </w:r>
    </w:p>
    <w:p>
      <w:r>
        <w:rPr>
          <w:rFonts w:ascii="Courier New" w:hAnsi="Courier New"/>
          <w:sz w:val="20"/>
        </w:rPr>
        <w:t xml:space="preserve">  await query(`CREATE TABLE "${tableName}" (${colDefs})`);</w:t>
      </w:r>
    </w:p>
    <w:p>
      <w:r>
        <w:rPr>
          <w:rFonts w:ascii="Courier New" w:hAnsi="Courier New"/>
          <w:sz w:val="20"/>
        </w:rPr>
      </w:r>
    </w:p>
    <w:p>
      <w:r>
        <w:rPr>
          <w:rFonts w:ascii="Courier New" w:hAnsi="Courier New"/>
          <w:sz w:val="20"/>
        </w:rPr>
        <w:t xml:space="preserve">  for (const row of rows) {</w:t>
      </w:r>
    </w:p>
    <w:p>
      <w:r>
        <w:rPr>
          <w:rFonts w:ascii="Courier New" w:hAnsi="Courier New"/>
          <w:sz w:val="20"/>
        </w:rPr>
        <w:t xml:space="preserve">    const vals = cols.map(c =&gt; row[c] ?? null);</w:t>
      </w:r>
    </w:p>
    <w:p>
      <w:r>
        <w:rPr>
          <w:rFonts w:ascii="Courier New" w:hAnsi="Courier New"/>
          <w:sz w:val="20"/>
        </w:rPr>
        <w:t xml:space="preserve">    const placeholders = vals.map((_, i) =&gt; `$${i + 1}`).join(', ');</w:t>
      </w:r>
    </w:p>
    <w:p>
      <w:r>
        <w:rPr>
          <w:rFonts w:ascii="Courier New" w:hAnsi="Courier New"/>
          <w:sz w:val="20"/>
        </w:rPr>
        <w:t xml:space="preserve">    await query(`INSERT INTO "${tableName}" VALUES (${placeholders})`, vals);</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tableName;</w:t>
      </w:r>
    </w:p>
    <w:p>
      <w:r>
        <w:rPr>
          <w:rFonts w:ascii="Courier New" w:hAnsi="Courier New"/>
          <w:sz w:val="20"/>
        </w:rPr>
        <w:t>}</w:t>
      </w:r>
    </w:p>
    <w:p>
      <w:r>
        <w:rPr>
          <w:rFonts w:ascii="Courier New" w:hAnsi="Courier New"/>
          <w:sz w:val="20"/>
        </w:rPr>
      </w:r>
    </w:p>
    <w:p>
      <w:r>
        <w:rPr>
          <w:rFonts w:ascii="Courier New" w:hAnsi="Courier New"/>
          <w:sz w:val="20"/>
        </w:rPr>
        <w:t>function exportRunCsv(runId) {</w:t>
      </w:r>
    </w:p>
    <w:p>
      <w:r>
        <w:rPr>
          <w:rFonts w:ascii="Courier New" w:hAnsi="Courier New"/>
          <w:sz w:val="20"/>
        </w:rPr>
        <w:t xml:space="preserve">  const data = loadData();</w:t>
      </w:r>
    </w:p>
    <w:p>
      <w:r>
        <w:rPr>
          <w:rFonts w:ascii="Courier New" w:hAnsi="Courier New"/>
          <w:sz w:val="20"/>
        </w:rPr>
        <w:t xml:space="preserve">  const run  = data.runs.find(r =&gt; r.id === runId);</w:t>
      </w:r>
    </w:p>
    <w:p>
      <w:r>
        <w:rPr>
          <w:rFonts w:ascii="Courier New" w:hAnsi="Courier New"/>
          <w:sz w:val="20"/>
        </w:rPr>
        <w:t xml:space="preserve">  if (!run) throw new Error(`Run ${runId} not found`);</w:t>
      </w:r>
    </w:p>
    <w:p>
      <w:r>
        <w:rPr>
          <w:rFonts w:ascii="Courier New" w:hAnsi="Courier New"/>
          <w:sz w:val="20"/>
        </w:rPr>
      </w:r>
    </w:p>
    <w:p>
      <w:r>
        <w:rPr>
          <w:rFonts w:ascii="Courier New" w:hAnsi="Courier New"/>
          <w:sz w:val="20"/>
        </w:rPr>
        <w:t xml:space="preserve">  const fname = runFileName(run.benchmark_id, run.run_name);</w:t>
      </w:r>
    </w:p>
    <w:p>
      <w:r>
        <w:rPr>
          <w:rFonts w:ascii="Courier New" w:hAnsi="Courier New"/>
          <w:sz w:val="20"/>
        </w:rPr>
        <w:t xml:space="preserve">  const fpath = path.join(RUNS_DIR, fname);</w:t>
      </w:r>
    </w:p>
    <w:p>
      <w:r>
        <w:rPr>
          <w:rFonts w:ascii="Courier New" w:hAnsi="Courier New"/>
          <w:sz w:val="20"/>
        </w:rPr>
        <w:t xml:space="preserve">  if (!fs.existsSync(fpath)) throw new Error(`Run file not found: ${fname}`);</w:t>
      </w:r>
    </w:p>
    <w:p>
      <w:r>
        <w:rPr>
          <w:rFonts w:ascii="Courier New" w:hAnsi="Courier New"/>
          <w:sz w:val="20"/>
        </w:rPr>
      </w:r>
    </w:p>
    <w:p>
      <w:r>
        <w:rPr>
          <w:rFonts w:ascii="Courier New" w:hAnsi="Courier New"/>
          <w:sz w:val="20"/>
        </w:rPr>
        <w:t xml:space="preserve">  const records = csv.parse(fs.readFileSync(fpath, 'utf-8'), { columns: true, skip_empty_lines: true });</w:t>
      </w:r>
    </w:p>
    <w:p>
      <w:r>
        <w:rPr>
          <w:rFonts w:ascii="Courier New" w:hAnsi="Courier New"/>
          <w:sz w:val="20"/>
        </w:rPr>
        <w:t xml:space="preserve">  return { rows: records, filename: fname };</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loadData,</w:t>
      </w:r>
    </w:p>
    <w:p>
      <w:r>
        <w:rPr>
          <w:rFonts w:ascii="Courier New" w:hAnsi="Courier New"/>
          <w:sz w:val="20"/>
        </w:rPr>
        <w:t xml:space="preserve">  clearCache,</w:t>
      </w:r>
    </w:p>
    <w:p>
      <w:r>
        <w:rPr>
          <w:rFonts w:ascii="Courier New" w:hAnsi="Courier New"/>
          <w:sz w:val="20"/>
        </w:rPr>
        <w:t xml:space="preserve">  getAllBenchmarks,</w:t>
      </w:r>
    </w:p>
    <w:p>
      <w:r>
        <w:rPr>
          <w:rFonts w:ascii="Courier New" w:hAnsi="Courier New"/>
          <w:sz w:val="20"/>
        </w:rPr>
        <w:t xml:space="preserve">  getBenchmark,</w:t>
      </w:r>
    </w:p>
    <w:p>
      <w:r>
        <w:rPr>
          <w:rFonts w:ascii="Courier New" w:hAnsi="Courier New"/>
          <w:sz w:val="20"/>
        </w:rPr>
        <w:t xml:space="preserve">  getRunsByBenchmarkId,</w:t>
      </w:r>
    </w:p>
    <w:p>
      <w:r>
        <w:rPr>
          <w:rFonts w:ascii="Courier New" w:hAnsi="Courier New"/>
          <w:sz w:val="20"/>
        </w:rPr>
        <w:t xml:space="preserve">  getRun,</w:t>
      </w:r>
    </w:p>
    <w:p>
      <w:r>
        <w:rPr>
          <w:rFonts w:ascii="Courier New" w:hAnsi="Courier New"/>
          <w:sz w:val="20"/>
        </w:rPr>
        <w:t xml:space="preserve">  getLeaderboardByBenchmarkId,</w:t>
      </w:r>
    </w:p>
    <w:p>
      <w:r>
        <w:rPr>
          <w:rFonts w:ascii="Courier New" w:hAnsi="Courier New"/>
          <w:sz w:val="20"/>
        </w:rPr>
        <w:t xml:space="preserve">  getConfusionMatrix,</w:t>
      </w:r>
    </w:p>
    <w:p>
      <w:r>
        <w:rPr>
          <w:rFonts w:ascii="Courier New" w:hAnsi="Courier New"/>
          <w:sz w:val="20"/>
        </w:rPr>
        <w:t xml:space="preserve">  getSubtypeMatrixForTypePair,</w:t>
      </w:r>
    </w:p>
    <w:p>
      <w:r>
        <w:rPr>
          <w:rFonts w:ascii="Courier New" w:hAnsi="Courier New"/>
          <w:sz w:val="20"/>
        </w:rPr>
        <w:t xml:space="preserve">  getTransitionMatrix,</w:t>
      </w:r>
    </w:p>
    <w:p>
      <w:r>
        <w:rPr>
          <w:rFonts w:ascii="Courier New" w:hAnsi="Courier New"/>
          <w:sz w:val="20"/>
        </w:rPr>
        <w:t xml:space="preserve">  getTypeTransitionMatrix,</w:t>
      </w:r>
    </w:p>
    <w:p>
      <w:r>
        <w:rPr>
          <w:rFonts w:ascii="Courier New" w:hAnsi="Courier New"/>
          <w:sz w:val="20"/>
        </w:rPr>
        <w:t xml:space="preserve">  getRecords,</w:t>
      </w:r>
    </w:p>
    <w:p>
      <w:r>
        <w:rPr>
          <w:rFonts w:ascii="Courier New" w:hAnsi="Courier New"/>
          <w:sz w:val="20"/>
        </w:rPr>
        <w:t xml:space="preserve">  updateTranslation,</w:t>
      </w:r>
    </w:p>
    <w:p>
      <w:r>
        <w:rPr>
          <w:rFonts w:ascii="Courier New" w:hAnsi="Courier New"/>
          <w:sz w:val="20"/>
        </w:rPr>
        <w:t xml:space="preserve">  updateMetadataTranslation,</w:t>
      </w:r>
    </w:p>
    <w:p>
      <w:r>
        <w:rPr>
          <w:rFonts w:ascii="Courier New" w:hAnsi="Courier New"/>
          <w:sz w:val="20"/>
        </w:rPr>
        <w:t xml:space="preserve">  getTypeHealthSummary,</w:t>
      </w:r>
    </w:p>
    <w:p>
      <w:r>
        <w:rPr>
          <w:rFonts w:ascii="Courier New" w:hAnsi="Courier New"/>
          <w:sz w:val="20"/>
        </w:rPr>
        <w:t xml:space="preserve">  getConfidenceQuality,</w:t>
      </w:r>
    </w:p>
    <w:p>
      <w:r>
        <w:rPr>
          <w:rFonts w:ascii="Courier New" w:hAnsi="Courier New"/>
          <w:sz w:val="20"/>
        </w:rPr>
        <w:t xml:space="preserve">  getCalibrationPerType,</w:t>
      </w:r>
    </w:p>
    <w:p>
      <w:r>
        <w:rPr>
          <w:rFonts w:ascii="Courier New" w:hAnsi="Courier New"/>
          <w:sz w:val="20"/>
        </w:rPr>
        <w:t xml:space="preserve">  getCompareTypeHealth,</w:t>
      </w:r>
    </w:p>
    <w:p>
      <w:r>
        <w:rPr>
          <w:rFonts w:ascii="Courier New" w:hAnsi="Courier New"/>
          <w:sz w:val="20"/>
        </w:rPr>
        <w:t xml:space="preserve">  getSubtypeConfusionMatrix,</w:t>
      </w:r>
    </w:p>
    <w:p>
      <w:r>
        <w:rPr>
          <w:rFonts w:ascii="Courier New" w:hAnsi="Courier New"/>
          <w:sz w:val="20"/>
        </w:rPr>
        <w:t xml:space="preserve">  getSubtypeTransitionMatrix,</w:t>
      </w:r>
    </w:p>
    <w:p>
      <w:r>
        <w:rPr>
          <w:rFonts w:ascii="Courier New" w:hAnsi="Courier New"/>
          <w:sz w:val="20"/>
        </w:rPr>
        <w:t xml:space="preserve">  getValidationValues,</w:t>
      </w:r>
    </w:p>
    <w:p>
      <w:r>
        <w:rPr>
          <w:rFonts w:ascii="Courier New" w:hAnsi="Courier New"/>
          <w:sz w:val="20"/>
        </w:rPr>
        <w:t xml:space="preserve">  updateTrueSubtypes,</w:t>
      </w:r>
    </w:p>
    <w:p>
      <w:r>
        <w:rPr>
          <w:rFonts w:ascii="Courier New" w:hAnsi="Courier New"/>
          <w:sz w:val="20"/>
        </w:rPr>
        <w:t xml:space="preserve">  getGptResults,</w:t>
      </w:r>
    </w:p>
    <w:p>
      <w:r>
        <w:rPr>
          <w:rFonts w:ascii="Courier New" w:hAnsi="Courier New"/>
          <w:sz w:val="20"/>
        </w:rPr>
        <w:t xml:space="preserve">  updateGptResults,</w:t>
      </w:r>
    </w:p>
    <w:p>
      <w:r>
        <w:rPr>
          <w:rFonts w:ascii="Courier New" w:hAnsi="Courier New"/>
          <w:sz w:val="20"/>
        </w:rPr>
        <w:t xml:space="preserve">  getMissingSubtypeGroups,</w:t>
      </w:r>
    </w:p>
    <w:p>
      <w:r>
        <w:rPr>
          <w:rFonts w:ascii="Courier New" w:hAnsi="Courier New"/>
          <w:sz w:val="20"/>
        </w:rPr>
        <w:t xml:space="preserve">  updateMissingSubtypeDecision,</w:t>
      </w:r>
    </w:p>
    <w:p>
      <w:r>
        <w:rPr>
          <w:rFonts w:ascii="Courier New" w:hAnsi="Courier New"/>
          <w:sz w:val="20"/>
        </w:rPr>
        <w:t xml:space="preserve">  exportRunCsv,</w:t>
      </w:r>
    </w:p>
    <w:p>
      <w:r>
        <w:rPr>
          <w:rFonts w:ascii="Courier New" w:hAnsi="Courier New"/>
          <w:sz w:val="20"/>
        </w:rPr>
        <w:t xml:space="preserve">  publishRetagged,</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server/db-loader.js</w:t>
      </w:r>
    </w:p>
    <w:p>
      <w:r>
        <w:rPr>
          <w:rFonts w:ascii="Courier New" w:hAnsi="Courier New"/>
          <w:sz w:val="20"/>
        </w:rPr>
        <w:t>/**</w:t>
      </w:r>
    </w:p>
    <w:p>
      <w:r>
        <w:rPr>
          <w:rFonts w:ascii="Courier New" w:hAnsi="Courier New"/>
          <w:sz w:val="20"/>
        </w:rPr>
        <w:t xml:space="preserve"> * PostgreSQL Data Loader</w:t>
      </w:r>
    </w:p>
    <w:p>
      <w:r>
        <w:rPr>
          <w:rFonts w:ascii="Courier New" w:hAnsi="Courier New"/>
          <w:sz w:val="20"/>
        </w:rPr>
        <w:t xml:space="preserve"> * Same interface as csv-loader.js but reads from PostgreSQL.</w:t>
      </w:r>
    </w:p>
    <w:p>
      <w:r>
        <w:rPr>
          <w:rFonts w:ascii="Courier New" w:hAnsi="Courier New"/>
          <w:sz w:val="20"/>
        </w:rPr>
        <w:t xml:space="preserve"> *</w:t>
      </w:r>
    </w:p>
    <w:p>
      <w:r>
        <w:rPr>
          <w:rFonts w:ascii="Courier New" w:hAnsi="Courier New"/>
          <w:sz w:val="20"/>
        </w:rPr>
        <w:t xml:space="preserve"> * Schema</w:t>
      </w:r>
    </w:p>
    <w:p>
      <w:r>
        <w:rPr>
          <w:rFonts w:ascii="Courier New" w:hAnsi="Courier New"/>
          <w:sz w:val="20"/>
        </w:rPr>
        <w:t xml:space="preserve"> * ------</w:t>
      </w:r>
    </w:p>
    <w:p>
      <w:r>
        <w:rPr>
          <w:rFonts w:ascii="Courier New" w:hAnsi="Courier New"/>
          <w:sz w:val="20"/>
        </w:rPr>
        <w:t xml:space="preserve"> * "leaderboard-table" columns:</w:t>
      </w:r>
    </w:p>
    <w:p>
      <w:r>
        <w:rPr>
          <w:rFonts w:ascii="Courier New" w:hAnsi="Courier New"/>
          <w:sz w:val="20"/>
        </w:rPr>
        <w:t xml:space="preserve"> *   run_id (text, the actual run table name), nof_items, subtype_accuracy,</w:t>
      </w:r>
    </w:p>
    <w:p>
      <w:r>
        <w:rPr>
          <w:rFonts w:ascii="Courier New" w:hAnsi="Courier New"/>
          <w:sz w:val="20"/>
        </w:rPr>
        <w:t xml:space="preserve"> *   subtype_weighted_f1,</w:t>
      </w:r>
    </w:p>
    <w:p>
      <w:r>
        <w:rPr>
          <w:rFonts w:ascii="Courier New" w:hAnsi="Courier New"/>
          <w:sz w:val="20"/>
        </w:rPr>
        <w:t xml:space="preserve"> *   description, benchmark (text, explicit benchmark name)</w:t>
      </w:r>
    </w:p>
    <w:p>
      <w:r>
        <w:rPr>
          <w:rFonts w:ascii="Courier New" w:hAnsi="Courier New"/>
          <w:sz w:val="20"/>
        </w:rPr>
        <w:t xml:space="preserve"> *</w:t>
      </w:r>
    </w:p>
    <w:p>
      <w:r>
        <w:rPr>
          <w:rFonts w:ascii="Courier New" w:hAnsi="Courier New"/>
          <w:sz w:val="20"/>
        </w:rPr>
        <w:t xml:space="preserve"> * Per-run tables named: "{YYYYMMDD}-{HHMM}-{benchmark_name}"</w:t>
      </w:r>
    </w:p>
    <w:p>
      <w:r>
        <w:rPr>
          <w:rFonts w:ascii="Courier New" w:hAnsi="Courier New"/>
          <w:sz w:val="20"/>
        </w:rPr>
        <w:t xml:space="preserve"> *   e.g. "20261230-1445-Test-benchmark"</w:t>
      </w:r>
    </w:p>
    <w:p>
      <w:r>
        <w:rPr>
          <w:rFonts w:ascii="Courier New" w:hAnsi="Courier New"/>
          <w:sz w:val="20"/>
        </w:rPr>
        <w:t xml:space="preserve"> *   columns: request_id or record_id, true_type, true_subtype, pred_type,</w:t>
      </w:r>
    </w:p>
    <w:p>
      <w:r>
        <w:rPr>
          <w:rFonts w:ascii="Courier New" w:hAnsi="Courier New"/>
          <w:sz w:val="20"/>
        </w:rPr>
        <w:t xml:space="preserve"> *            pred_subtype,</w:t>
      </w:r>
    </w:p>
    <w:p>
      <w:r>
        <w:rPr>
          <w:rFonts w:ascii="Courier New" w:hAnsi="Courier New"/>
          <w:sz w:val="20"/>
        </w:rPr>
        <w:t xml:space="preserve"> *            attributes, metadata</w:t>
      </w:r>
    </w:p>
    <w:p>
      <w:r>
        <w:rPr>
          <w:rFonts w:ascii="Courier New" w:hAnsi="Courier New"/>
          <w:sz w:val="20"/>
        </w:rPr>
        <w:t xml:space="preserve"> *</w:t>
      </w:r>
    </w:p>
    <w:p>
      <w:r>
        <w:rPr>
          <w:rFonts w:ascii="Courier New" w:hAnsi="Courier New"/>
          <w:sz w:val="20"/>
        </w:rPr>
        <w:t xml:space="preserve"> * Benchmarks are read directly from the "benchmark" column in leaderboard-table.</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XLSX = require('xlsx');</w:t>
      </w:r>
    </w:p>
    <w:p>
      <w:r>
        <w:rPr>
          <w:rFonts w:ascii="Courier New" w:hAnsi="Courier New"/>
          <w:sz w:val="20"/>
        </w:rPr>
      </w:r>
    </w:p>
    <w:p>
      <w:r>
        <w:rPr>
          <w:rFonts w:ascii="Courier New" w:hAnsi="Courier New"/>
          <w:sz w:val="20"/>
        </w:rPr>
        <w:t>const PS2_UNKNOWN = (process.env.PRED_SUBTYPE2_UNKNOWN || 'unknown').toLowerCase();</w:t>
      </w:r>
    </w:p>
    <w:p>
      <w:r>
        <w:rPr>
          <w:rFonts w:ascii="Courier New" w:hAnsi="Courier New"/>
          <w:sz w:val="20"/>
        </w:rPr>
        <w:t>const PS2_MISSING = (process.env.PRED_SUBTYPE2_MISSING || 'missing').toLowerCase();</w:t>
      </w:r>
    </w:p>
    <w:p>
      <w:r>
        <w:rPr>
          <w:rFonts w:ascii="Courier New" w:hAnsi="Courier New"/>
          <w:sz w:val="20"/>
        </w:rPr>
        <w:t>const { query, pool } = require('./db');</w:t>
      </w:r>
    </w:p>
    <w:p>
      <w:r>
        <w:rPr>
          <w:rFonts w:ascii="Courier New" w:hAnsi="Courier New"/>
          <w:sz w:val="20"/>
        </w:rPr>
        <w:t>const idColumnCache = new Map();</w:t>
      </w:r>
    </w:p>
    <w:p>
      <w:r>
        <w:rPr>
          <w:rFonts w:ascii="Courier New" w:hAnsi="Courier New"/>
          <w:sz w:val="20"/>
        </w:rPr>
        <w:t>const SUBTYPES_FILE = path.join(__dirname, '../data/Subtypes.xlsx');</w:t>
      </w:r>
    </w:p>
    <w:p>
      <w:r>
        <w:rPr>
          <w:rFonts w:ascii="Courier New" w:hAnsi="Courier New"/>
          <w:sz w:val="20"/>
        </w:rPr>
        <w:t>const SUBTYPES_COUNTRIES_COLUMN = process.env.SUBTYPES_COUNTRIES_COLUMN || 'Countries';</w:t>
      </w:r>
    </w:p>
    <w:p>
      <w:r>
        <w:rPr>
          <w:rFonts w:ascii="Courier New" w:hAnsi="Courier New"/>
          <w:sz w:val="20"/>
        </w:rPr>
        <w:t>let subtypeVocabCache = null;</w:t>
      </w:r>
    </w:p>
    <w:p>
      <w:r>
        <w:rPr>
          <w:rFonts w:ascii="Courier New" w:hAnsi="Courier New"/>
          <w:sz w:val="20"/>
        </w:rPr>
      </w:r>
    </w:p>
    <w:p>
      <w:r>
        <w:rPr>
          <w:rFonts w:ascii="Courier New" w:hAnsi="Courier New"/>
          <w:sz w:val="20"/>
        </w:rPr>
        <w:t>// ── Helpers ───────────────────────────────────────────────────────────────────</w:t>
      </w:r>
    </w:p>
    <w:p>
      <w:r>
        <w:rPr>
          <w:rFonts w:ascii="Courier New" w:hAnsi="Courier New"/>
          <w:sz w:val="20"/>
        </w:rPr>
      </w:r>
    </w:p>
    <w:p>
      <w:r>
        <w:rPr>
          <w:rFonts w:ascii="Courier New" w:hAnsi="Courier New"/>
          <w:sz w:val="20"/>
        </w:rPr>
        <w:t>function tryParseJson(value) {</w:t>
      </w:r>
    </w:p>
    <w:p>
      <w:r>
        <w:rPr>
          <w:rFonts w:ascii="Courier New" w:hAnsi="Courier New"/>
          <w:sz w:val="20"/>
        </w:rPr>
        <w:t xml:space="preserve">  if (value === undefined || value === null || value === '') return null;</w:t>
      </w:r>
    </w:p>
    <w:p>
      <w:r>
        <w:rPr>
          <w:rFonts w:ascii="Courier New" w:hAnsi="Courier New"/>
          <w:sz w:val="20"/>
        </w:rPr>
        <w:t xml:space="preserve">  if (typeof value !== 'string') return value;</w:t>
      </w:r>
    </w:p>
    <w:p>
      <w:r>
        <w:rPr>
          <w:rFonts w:ascii="Courier New" w:hAnsi="Courier New"/>
          <w:sz w:val="20"/>
        </w:rPr>
        <w:t xml:space="preserve">  try { return JSON.parse(value); } catch {</w:t>
      </w:r>
    </w:p>
    <w:p>
      <w:r>
        <w:rPr>
          <w:rFonts w:ascii="Courier New" w:hAnsi="Courier New"/>
          <w:sz w:val="20"/>
        </w:rPr>
        <w:t xml:space="preserve">    try { return JSON.parse(value.replace(/'/g, '"')); } catch { return value;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parseJsonFields(row) {</w:t>
      </w:r>
    </w:p>
    <w:p>
      <w:r>
        <w:rPr>
          <w:rFonts w:ascii="Courier New" w:hAnsi="Courier New"/>
          <w:sz w:val="20"/>
        </w:rPr>
        <w:t xml:space="preserve">  return {</w:t>
      </w:r>
    </w:p>
    <w:p>
      <w:r>
        <w:rPr>
          <w:rFonts w:ascii="Courier New" w:hAnsi="Courier New"/>
          <w:sz w:val="20"/>
        </w:rPr>
        <w:t xml:space="preserve">    ...row,</w:t>
      </w:r>
    </w:p>
    <w:p>
      <w:r>
        <w:rPr>
          <w:rFonts w:ascii="Courier New" w:hAnsi="Courier New"/>
          <w:sz w:val="20"/>
        </w:rPr>
        <w:t xml:space="preserve">    attributes:    tryParseJson(row.attributes),</w:t>
      </w:r>
    </w:p>
    <w:p>
      <w:r>
        <w:rPr>
          <w:rFonts w:ascii="Courier New" w:hAnsi="Courier New"/>
          <w:sz w:val="20"/>
        </w:rPr>
        <w:t xml:space="preserve">    en_attributes: tryParseJson(row.en_attributes),</w:t>
      </w:r>
    </w:p>
    <w:p>
      <w:r>
        <w:rPr>
          <w:rFonts w:ascii="Courier New" w:hAnsi="Courier New"/>
          <w:sz w:val="20"/>
        </w:rPr>
        <w:t xml:space="preserve">    metadata:      tryParseJson(row.metadata),</w:t>
      </w:r>
    </w:p>
    <w:p>
      <w:r>
        <w:rPr>
          <w:rFonts w:ascii="Courier New" w:hAnsi="Courier New"/>
          <w:sz w:val="20"/>
        </w:rPr>
        <w:t xml:space="preserve">    en_metadata:   tryParseJson(row.en_metadata),</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normalizeCountry(value) {</w:t>
      </w:r>
    </w:p>
    <w:p>
      <w:r>
        <w:rPr>
          <w:rFonts w:ascii="Courier New" w:hAnsi="Courier New"/>
          <w:sz w:val="20"/>
        </w:rPr>
        <w:t xml:space="preserve">  return String(value || '').trim().toLowerCase();</w:t>
      </w:r>
    </w:p>
    <w:p>
      <w:r>
        <w:rPr>
          <w:rFonts w:ascii="Courier New" w:hAnsi="Courier New"/>
          <w:sz w:val="20"/>
        </w:rPr>
        <w:t>}</w:t>
      </w:r>
    </w:p>
    <w:p>
      <w:r>
        <w:rPr>
          <w:rFonts w:ascii="Courier New" w:hAnsi="Courier New"/>
          <w:sz w:val="20"/>
        </w:rPr>
      </w:r>
    </w:p>
    <w:p>
      <w:r>
        <w:rPr>
          <w:rFonts w:ascii="Courier New" w:hAnsi="Courier New"/>
          <w:sz w:val="20"/>
        </w:rPr>
        <w:t>function countriesTextMatchesCountry(countriesValue, country) {</w:t>
      </w:r>
    </w:p>
    <w:p>
      <w:r>
        <w:rPr>
          <w:rFonts w:ascii="Courier New" w:hAnsi="Courier New"/>
          <w:sz w:val="20"/>
        </w:rPr>
        <w:t xml:space="preserve">  const text = normalizeCountry(countriesValue);</w:t>
      </w:r>
    </w:p>
    <w:p>
      <w:r>
        <w:rPr>
          <w:rFonts w:ascii="Courier New" w:hAnsi="Courier New"/>
          <w:sz w:val="20"/>
        </w:rPr>
        <w:t xml:space="preserve">  const normalizedCountry = normalizeCountry(country);</w:t>
      </w:r>
    </w:p>
    <w:p>
      <w:r>
        <w:rPr>
          <w:rFonts w:ascii="Courier New" w:hAnsi="Courier New"/>
          <w:sz w:val="20"/>
        </w:rPr>
        <w:t xml:space="preserve">  if (!text || !normalizedCountry) return false;</w:t>
      </w:r>
    </w:p>
    <w:p>
      <w:r>
        <w:rPr>
          <w:rFonts w:ascii="Courier New" w:hAnsi="Courier New"/>
          <w:sz w:val="20"/>
        </w:rPr>
      </w:r>
    </w:p>
    <w:p>
      <w:r>
        <w:rPr>
          <w:rFonts w:ascii="Courier New" w:hAnsi="Courier New"/>
          <w:sz w:val="20"/>
        </w:rPr>
        <w:t xml:space="preserve">  if (text.includes(normalizedCountry)) return true;</w:t>
      </w:r>
    </w:p>
    <w:p>
      <w:r>
        <w:rPr>
          <w:rFonts w:ascii="Courier New" w:hAnsi="Courier New"/>
          <w:sz w:val="20"/>
        </w:rPr>
      </w:r>
    </w:p>
    <w:p>
      <w:r>
        <w:rPr>
          <w:rFonts w:ascii="Courier New" w:hAnsi="Courier New"/>
          <w:sz w:val="20"/>
        </w:rPr>
        <w:t xml:space="preserve">  const baseCountry = normalizedCountry.split('_')[0];</w:t>
      </w:r>
    </w:p>
    <w:p>
      <w:r>
        <w:rPr>
          <w:rFonts w:ascii="Courier New" w:hAnsi="Courier New"/>
          <w:sz w:val="20"/>
        </w:rPr>
        <w:t xml:space="preserve">  return Boolean(baseCountry) &amp;&amp; baseCountry !== normalizedCountry &amp;&amp; text.includes(baseCountry);</w:t>
      </w:r>
    </w:p>
    <w:p>
      <w:r>
        <w:rPr>
          <w:rFonts w:ascii="Courier New" w:hAnsi="Courier New"/>
          <w:sz w:val="20"/>
        </w:rPr>
        <w:t>}</w:t>
      </w:r>
    </w:p>
    <w:p>
      <w:r>
        <w:rPr>
          <w:rFonts w:ascii="Courier New" w:hAnsi="Courier New"/>
          <w:sz w:val="20"/>
        </w:rPr>
      </w:r>
    </w:p>
    <w:p>
      <w:r>
        <w:rPr>
          <w:rFonts w:ascii="Courier New" w:hAnsi="Courier New"/>
          <w:sz w:val="20"/>
        </w:rPr>
        <w:t>function loadSubtypeVocabs() {</w:t>
      </w:r>
    </w:p>
    <w:p>
      <w:r>
        <w:rPr>
          <w:rFonts w:ascii="Courier New" w:hAnsi="Courier New"/>
          <w:sz w:val="20"/>
        </w:rPr>
        <w:t xml:space="preserve">  if (subtypeVocabCache) return subtypeVocabCache;</w:t>
      </w:r>
    </w:p>
    <w:p>
      <w:r>
        <w:rPr>
          <w:rFonts w:ascii="Courier New" w:hAnsi="Courier New"/>
          <w:sz w:val="20"/>
        </w:rPr>
        <w:t xml:space="preserve">  if (!fs.existsSync(SUBTYPES_FILE)) {</w:t>
      </w:r>
    </w:p>
    <w:p>
      <w:r>
        <w:rPr>
          <w:rFonts w:ascii="Courier New" w:hAnsi="Courier New"/>
          <w:sz w:val="20"/>
        </w:rPr>
        <w:t xml:space="preserve">    subtypeVocabCache = { all: new Set(), rows: [] };</w:t>
      </w:r>
    </w:p>
    <w:p>
      <w:r>
        <w:rPr>
          <w:rFonts w:ascii="Courier New" w:hAnsi="Courier New"/>
          <w:sz w:val="20"/>
        </w:rPr>
        <w:t xml:space="preserve">    return subtypeVocabCache;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wb = XLSX.readFile(SUBTYPES_FILE);</w:t>
      </w:r>
    </w:p>
    <w:p>
      <w:r>
        <w:rPr>
          <w:rFonts w:ascii="Courier New" w:hAnsi="Courier New"/>
          <w:sz w:val="20"/>
        </w:rPr>
        <w:t xml:space="preserve">  const rows = XLSX.utils.sheet_to_json(wb.Sheets[wb.SheetNames[0]]);</w:t>
      </w:r>
    </w:p>
    <w:p>
      <w:r>
        <w:rPr>
          <w:rFonts w:ascii="Courier New" w:hAnsi="Courier New"/>
          <w:sz w:val="20"/>
        </w:rPr>
        <w:t xml:space="preserve">  const all = new Set();</w:t>
      </w:r>
    </w:p>
    <w:p>
      <w:r>
        <w:rPr>
          <w:rFonts w:ascii="Courier New" w:hAnsi="Courier New"/>
          <w:sz w:val="20"/>
        </w:rPr>
        <w:t xml:space="preserve">  const normalizedRows = [];</w:t>
      </w:r>
    </w:p>
    <w:p>
      <w:r>
        <w:rPr>
          <w:rFonts w:ascii="Courier New" w:hAnsi="Courier New"/>
          <w:sz w:val="20"/>
        </w:rPr>
      </w:r>
    </w:p>
    <w:p>
      <w:r>
        <w:rPr>
          <w:rFonts w:ascii="Courier New" w:hAnsi="Courier New"/>
          <w:sz w:val="20"/>
        </w:rPr>
        <w:t xml:space="preserve">  for (const row of rows) {</w:t>
      </w:r>
    </w:p>
    <w:p>
      <w:r>
        <w:rPr>
          <w:rFonts w:ascii="Courier New" w:hAnsi="Courier New"/>
          <w:sz w:val="20"/>
        </w:rPr>
        <w:t xml:space="preserve">    const subtype = row.subType || row.Subtype;</w:t>
      </w:r>
    </w:p>
    <w:p>
      <w:r>
        <w:rPr>
          <w:rFonts w:ascii="Courier New" w:hAnsi="Courier New"/>
          <w:sz w:val="20"/>
        </w:rPr>
        <w:t xml:space="preserve">    all.add(subtype);</w:t>
      </w:r>
    </w:p>
    <w:p>
      <w:r>
        <w:rPr>
          <w:rFonts w:ascii="Courier New" w:hAnsi="Courier New"/>
          <w:sz w:val="20"/>
        </w:rPr>
        <w:t xml:space="preserve">    normalizedRows.push({ subtype, countriesText: String(row[SUBTYPES_COUNTRIES_COLUMN] || '') });</w:t>
      </w:r>
    </w:p>
    <w:p>
      <w:r>
        <w:rPr>
          <w:rFonts w:ascii="Courier New" w:hAnsi="Courier New"/>
          <w:sz w:val="20"/>
        </w:rPr>
        <w:t xml:space="preserve">  }</w:t>
      </w:r>
    </w:p>
    <w:p>
      <w:r>
        <w:rPr>
          <w:rFonts w:ascii="Courier New" w:hAnsi="Courier New"/>
          <w:sz w:val="20"/>
        </w:rPr>
      </w:r>
    </w:p>
    <w:p>
      <w:r>
        <w:rPr>
          <w:rFonts w:ascii="Courier New" w:hAnsi="Courier New"/>
          <w:sz w:val="20"/>
        </w:rPr>
        <w:t xml:space="preserve">  subtypeVocabCache = { all, rows: normalizedRows };</w:t>
      </w:r>
    </w:p>
    <w:p>
      <w:r>
        <w:rPr>
          <w:rFonts w:ascii="Courier New" w:hAnsi="Courier New"/>
          <w:sz w:val="20"/>
        </w:rPr>
        <w:t xml:space="preserve">  return subtypeVocabCache;</w:t>
      </w:r>
    </w:p>
    <w:p>
      <w:r>
        <w:rPr>
          <w:rFonts w:ascii="Courier New" w:hAnsi="Courier New"/>
          <w:sz w:val="20"/>
        </w:rPr>
        <w:t>}</w:t>
      </w:r>
    </w:p>
    <w:p>
      <w:r>
        <w:rPr>
          <w:rFonts w:ascii="Courier New" w:hAnsi="Courier New"/>
          <w:sz w:val="20"/>
        </w:rPr>
      </w:r>
    </w:p>
    <w:p>
      <w:r>
        <w:rPr>
          <w:rFonts w:ascii="Courier New" w:hAnsi="Courier New"/>
          <w:sz w:val="20"/>
        </w:rPr>
        <w:t>function candidateUnknownsCountries(run) {</w:t>
      </w:r>
    </w:p>
    <w:p>
      <w:r>
        <w:rPr>
          <w:rFonts w:ascii="Courier New" w:hAnsi="Courier New"/>
          <w:sz w:val="20"/>
        </w:rPr>
        <w:t xml:space="preserve">  const candidates = [];</w:t>
      </w:r>
    </w:p>
    <w:p>
      <w:r>
        <w:rPr>
          <w:rFonts w:ascii="Courier New" w:hAnsi="Courier New"/>
          <w:sz w:val="20"/>
        </w:rPr>
        <w:t xml:space="preserve">  const add = (value) =&gt; {</w:t>
      </w:r>
    </w:p>
    <w:p>
      <w:r>
        <w:rPr>
          <w:rFonts w:ascii="Courier New" w:hAnsi="Courier New"/>
          <w:sz w:val="20"/>
        </w:rPr>
        <w:t xml:space="preserve">    const text = String(value || '').trim();</w:t>
      </w:r>
    </w:p>
    <w:p>
      <w:r>
        <w:rPr>
          <w:rFonts w:ascii="Courier New" w:hAnsi="Courier New"/>
          <w:sz w:val="20"/>
        </w:rPr>
        <w:t xml:space="preserve">    if (!text) return;</w:t>
      </w:r>
    </w:p>
    <w:p>
      <w:r>
        <w:rPr>
          <w:rFonts w:ascii="Courier New" w:hAnsi="Courier New"/>
          <w:sz w:val="20"/>
        </w:rPr>
        <w:t xml:space="preserve">    const normalized = normalizeCountry(text);</w:t>
      </w:r>
    </w:p>
    <w:p>
      <w:r>
        <w:rPr>
          <w:rFonts w:ascii="Courier New" w:hAnsi="Courier New"/>
          <w:sz w:val="20"/>
        </w:rPr>
        <w:t xml:space="preserve">    if (!normalized) return;</w:t>
      </w:r>
    </w:p>
    <w:p>
      <w:r>
        <w:rPr>
          <w:rFonts w:ascii="Courier New" w:hAnsi="Courier New"/>
          <w:sz w:val="20"/>
        </w:rPr>
        <w:t xml:space="preserve">    if (!candidates.includes(normalized)) candidates.push(normalized);</w:t>
      </w:r>
    </w:p>
    <w:p>
      <w:r>
        <w:rPr>
          <w:rFonts w:ascii="Courier New" w:hAnsi="Courier New"/>
          <w:sz w:val="20"/>
        </w:rPr>
      </w:r>
    </w:p>
    <w:p>
      <w:r>
        <w:rPr>
          <w:rFonts w:ascii="Courier New" w:hAnsi="Courier New"/>
          <w:sz w:val="20"/>
        </w:rPr>
        <w:t xml:space="preserve">    const stripped = normalized.replace(/^\d{8}-\d{4}-/, '');</w:t>
      </w:r>
    </w:p>
    <w:p>
      <w:r>
        <w:rPr>
          <w:rFonts w:ascii="Courier New" w:hAnsi="Courier New"/>
          <w:sz w:val="20"/>
        </w:rPr>
        <w:t xml:space="preserve">    if (stripped &amp;&amp; !candidates.includes(stripped)) candidates.push(stripped);</w:t>
      </w:r>
    </w:p>
    <w:p>
      <w:r>
        <w:rPr>
          <w:rFonts w:ascii="Courier New" w:hAnsi="Courier New"/>
          <w:sz w:val="20"/>
        </w:rPr>
      </w:r>
    </w:p>
    <w:p>
      <w:r>
        <w:rPr>
          <w:rFonts w:ascii="Courier New" w:hAnsi="Courier New"/>
          <w:sz w:val="20"/>
        </w:rPr>
        <w:t xml:space="preserve">    stripped.split(/[-_\s]+/).filter(Boolean).forEach(token =&gt; {</w:t>
      </w:r>
    </w:p>
    <w:p>
      <w:r>
        <w:rPr>
          <w:rFonts w:ascii="Courier New" w:hAnsi="Courier New"/>
          <w:sz w:val="20"/>
        </w:rPr>
        <w:t xml:space="preserve">      if (!candidates.includes(token)) candidates.push(token);</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add(run?.run_name);</w:t>
      </w:r>
    </w:p>
    <w:p>
      <w:r>
        <w:rPr>
          <w:rFonts w:ascii="Courier New" w:hAnsi="Courier New"/>
          <w:sz w:val="20"/>
        </w:rPr>
        <w:t xml:space="preserve">  add(run?.model_version);</w:t>
      </w:r>
    </w:p>
    <w:p>
      <w:r>
        <w:rPr>
          <w:rFonts w:ascii="Courier New" w:hAnsi="Courier New"/>
          <w:sz w:val="20"/>
        </w:rPr>
        <w:t xml:space="preserve">  return candidates;</w:t>
      </w:r>
    </w:p>
    <w:p>
      <w:r>
        <w:rPr>
          <w:rFonts w:ascii="Courier New" w:hAnsi="Courier New"/>
          <w:sz w:val="20"/>
        </w:rPr>
        <w:t>}</w:t>
      </w:r>
    </w:p>
    <w:p>
      <w:r>
        <w:rPr>
          <w:rFonts w:ascii="Courier New" w:hAnsi="Courier New"/>
          <w:sz w:val="20"/>
        </w:rPr>
      </w:r>
    </w:p>
    <w:p>
      <w:r>
        <w:rPr>
          <w:rFonts w:ascii="Courier New" w:hAnsi="Courier New"/>
          <w:sz w:val="20"/>
        </w:rPr>
        <w:t>function getUnknownsSubtypeMeta(run) {</w:t>
      </w:r>
    </w:p>
    <w:p>
      <w:r>
        <w:rPr>
          <w:rFonts w:ascii="Courier New" w:hAnsi="Courier New"/>
          <w:sz w:val="20"/>
        </w:rPr>
        <w:t xml:space="preserve">  const { all: allSubtypes, rows: subtypeRows } = loadSubtypeVocabs();</w:t>
      </w:r>
    </w:p>
    <w:p>
      <w:r>
        <w:rPr>
          <w:rFonts w:ascii="Courier New" w:hAnsi="Courier New"/>
          <w:sz w:val="20"/>
        </w:rPr>
        <w:t xml:space="preserve">  if (allSubtypes.size === 0) return null;</w:t>
      </w:r>
    </w:p>
    <w:p>
      <w:r>
        <w:rPr>
          <w:rFonts w:ascii="Courier New" w:hAnsi="Courier New"/>
          <w:sz w:val="20"/>
        </w:rPr>
      </w:r>
    </w:p>
    <w:p>
      <w:r>
        <w:rPr>
          <w:rFonts w:ascii="Courier New" w:hAnsi="Courier New"/>
          <w:sz w:val="20"/>
        </w:rPr>
        <w:t xml:space="preserve">  const candidates = candidateUnknownsCountries(run);</w:t>
      </w:r>
    </w:p>
    <w:p>
      <w:r>
        <w:rPr>
          <w:rFonts w:ascii="Courier New" w:hAnsi="Courier New"/>
          <w:sz w:val="20"/>
        </w:rPr>
        <w:t xml:space="preserve">  for (const country of candidates) {</w:t>
      </w:r>
    </w:p>
    <w:p>
      <w:r>
        <w:rPr>
          <w:rFonts w:ascii="Courier New" w:hAnsi="Courier New"/>
          <w:sz w:val="20"/>
        </w:rPr>
        <w:t xml:space="preserve">    const validSet = new Set(</w:t>
      </w:r>
    </w:p>
    <w:p>
      <w:r>
        <w:rPr>
          <w:rFonts w:ascii="Courier New" w:hAnsi="Courier New"/>
          <w:sz w:val="20"/>
        </w:rPr>
        <w:t xml:space="preserve">      subtypeRows</w:t>
      </w:r>
    </w:p>
    <w:p>
      <w:r>
        <w:rPr>
          <w:rFonts w:ascii="Courier New" w:hAnsi="Courier New"/>
          <w:sz w:val="20"/>
        </w:rPr>
        <w:t xml:space="preserve">        .filter(row =&gt; countriesTextMatchesCountry(row.countriesText, country))</w:t>
      </w:r>
    </w:p>
    <w:p>
      <w:r>
        <w:rPr>
          <w:rFonts w:ascii="Courier New" w:hAnsi="Courier New"/>
          <w:sz w:val="20"/>
        </w:rPr>
        <w:t xml:space="preserve">        .map(row =&gt; row.subtype)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(validSet.size &gt; 0) {</w:t>
      </w:r>
    </w:p>
    <w:p>
      <w:r>
        <w:rPr>
          <w:rFonts w:ascii="Courier New" w:hAnsi="Courier New"/>
          <w:sz w:val="20"/>
        </w:rPr>
        <w:t xml:space="preserve">      const validSubtypes = Array.from(validSet).sort();</w:t>
      </w:r>
    </w:p>
    <w:p>
      <w:r>
        <w:rPr>
          <w:rFonts w:ascii="Courier New" w:hAnsi="Courier New"/>
          <w:sz w:val="20"/>
        </w:rPr>
        <w:t xml:space="preserve">      const invalidSubtypes = Array.from(allSubtypes).filter(s =&gt; !validSet.has(s)).sort();</w:t>
      </w:r>
    </w:p>
    <w:p>
      <w:r>
        <w:rPr>
          <w:rFonts w:ascii="Courier New" w:hAnsi="Courier New"/>
          <w:sz w:val="20"/>
        </w:rPr>
        <w:t xml:space="preserve">      return { validSubtypes, invalidSubtypes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null;</w:t>
      </w:r>
    </w:p>
    <w:p>
      <w:r>
        <w:rPr>
          <w:rFonts w:ascii="Courier New" w:hAnsi="Courier New"/>
          <w:sz w:val="20"/>
        </w:rPr>
        <w:t>}</w:t>
      </w:r>
    </w:p>
    <w:p>
      <w:r>
        <w:rPr>
          <w:rFonts w:ascii="Courier New" w:hAnsi="Courier New"/>
          <w:sz w:val="20"/>
        </w:rPr>
      </w:r>
    </w:p>
    <w:p>
      <w:r>
        <w:rPr>
          <w:rFonts w:ascii="Courier New" w:hAnsi="Courier New"/>
          <w:sz w:val="20"/>
        </w:rPr>
        <w:t>function isCountryValidSubtype(validSubtypes, subtype) {</w:t>
      </w:r>
    </w:p>
    <w:p>
      <w:r>
        <w:rPr>
          <w:rFonts w:ascii="Courier New" w:hAnsi="Courier New"/>
          <w:sz w:val="20"/>
        </w:rPr>
        <w:t xml:space="preserve">  if (!subtype) return false;</w:t>
      </w:r>
    </w:p>
    <w:p>
      <w:r>
        <w:rPr>
          <w:rFonts w:ascii="Courier New" w:hAnsi="Courier New"/>
          <w:sz w:val="20"/>
        </w:rPr>
        <w:t xml:space="preserve">  const norm = String(subtype).trim().toLowerCase();</w:t>
      </w:r>
    </w:p>
    <w:p>
      <w:r>
        <w:rPr>
          <w:rFonts w:ascii="Courier New" w:hAnsi="Courier New"/>
          <w:sz w:val="20"/>
        </w:rPr>
        <w:t xml:space="preserve">  if (!norm) return false;</w:t>
      </w:r>
    </w:p>
    <w:p>
      <w:r>
        <w:rPr>
          <w:rFonts w:ascii="Courier New" w:hAnsi="Courier New"/>
          <w:sz w:val="20"/>
        </w:rPr>
        <w:t xml:space="preserve">  return new Set((validSubtypes || []).map(s =&gt; String(s).trim().toLowerCase())).has(norm);</w:t>
      </w:r>
    </w:p>
    <w:p>
      <w:r>
        <w:rPr>
          <w:rFonts w:ascii="Courier New" w:hAnsi="Courier New"/>
          <w:sz w:val="20"/>
        </w:rPr>
        <w:t>}</w:t>
      </w:r>
    </w:p>
    <w:p>
      <w:r>
        <w:rPr>
          <w:rFonts w:ascii="Courier New" w:hAnsi="Courier New"/>
          <w:sz w:val="20"/>
        </w:rPr>
      </w:r>
    </w:p>
    <w:p>
      <w:r>
        <w:rPr>
          <w:rFonts w:ascii="Courier New" w:hAnsi="Courier New"/>
          <w:sz w:val="20"/>
        </w:rPr>
        <w:t>// Returns true for PostgreSQL "relation does not exist" (42P01)</w:t>
      </w:r>
    </w:p>
    <w:p>
      <w:r>
        <w:rPr>
          <w:rFonts w:ascii="Courier New" w:hAnsi="Courier New"/>
          <w:sz w:val="20"/>
        </w:rPr>
        <w:t>function isTableMissing(err) {</w:t>
      </w:r>
    </w:p>
    <w:p>
      <w:r>
        <w:rPr>
          <w:rFonts w:ascii="Courier New" w:hAnsi="Courier New"/>
          <w:sz w:val="20"/>
        </w:rPr>
        <w:t xml:space="preserve">  return err.code === '42P01';</w:t>
      </w:r>
    </w:p>
    <w:p>
      <w:r>
        <w:rPr>
          <w:rFonts w:ascii="Courier New" w:hAnsi="Courier New"/>
          <w:sz w:val="20"/>
        </w:rPr>
        <w:t>}</w:t>
      </w:r>
    </w:p>
    <w:p>
      <w:r>
        <w:rPr>
          <w:rFonts w:ascii="Courier New" w:hAnsi="Courier New"/>
          <w:sz w:val="20"/>
        </w:rPr>
      </w:r>
    </w:p>
    <w:p>
      <w:r>
        <w:rPr>
          <w:rFonts w:ascii="Courier New" w:hAnsi="Courier New"/>
          <w:sz w:val="20"/>
        </w:rPr>
        <w:t>async function getIdColumn(tableName) {</w:t>
      </w:r>
    </w:p>
    <w:p>
      <w:r>
        <w:rPr>
          <w:rFonts w:ascii="Courier New" w:hAnsi="Courier New"/>
          <w:sz w:val="20"/>
        </w:rPr>
        <w:t xml:space="preserve">  if (idColumnCache.has(tableName)) return idColumnCache.get(tableName);</w:t>
      </w:r>
    </w:p>
    <w:p>
      <w:r>
        <w:rPr>
          <w:rFonts w:ascii="Courier New" w:hAnsi="Courier New"/>
          <w:sz w:val="20"/>
        </w:rPr>
      </w:r>
    </w:p>
    <w:p>
      <w:r>
        <w:rPr>
          <w:rFonts w:ascii="Courier New" w:hAnsi="Courier New"/>
          <w:sz w:val="20"/>
        </w:rPr>
        <w:t xml:space="preserve">  const result = await query(</w:t>
      </w:r>
    </w:p>
    <w:p>
      <w:r>
        <w:rPr>
          <w:rFonts w:ascii="Courier New" w:hAnsi="Courier New"/>
          <w:sz w:val="20"/>
        </w:rPr>
        <w:t xml:space="preserve">    `SELECT column_name</w:t>
      </w:r>
    </w:p>
    <w:p>
      <w:r>
        <w:rPr>
          <w:rFonts w:ascii="Courier New" w:hAnsi="Courier New"/>
          <w:sz w:val="20"/>
        </w:rPr>
        <w:t xml:space="preserve">     FROM information_schema.columns</w:t>
      </w:r>
    </w:p>
    <w:p>
      <w:r>
        <w:rPr>
          <w:rFonts w:ascii="Courier New" w:hAnsi="Courier New"/>
          <w:sz w:val="20"/>
        </w:rPr>
        <w:t xml:space="preserve">     WHERE table_schema = current_schema()</w:t>
      </w:r>
    </w:p>
    <w:p>
      <w:r>
        <w:rPr>
          <w:rFonts w:ascii="Courier New" w:hAnsi="Courier New"/>
          <w:sz w:val="20"/>
        </w:rPr>
        <w:t xml:space="preserve">       AND table_name = $1</w:t>
      </w:r>
    </w:p>
    <w:p>
      <w:r>
        <w:rPr>
          <w:rFonts w:ascii="Courier New" w:hAnsi="Courier New"/>
          <w:sz w:val="20"/>
        </w:rPr>
        <w:t xml:space="preserve">       AND column_name IN ('request_id', 'record_id')</w:t>
      </w:r>
    </w:p>
    <w:p>
      <w:r>
        <w:rPr>
          <w:rFonts w:ascii="Courier New" w:hAnsi="Courier New"/>
          <w:sz w:val="20"/>
        </w:rPr>
        <w:t xml:space="preserve">     ORDER BY CASE column_name WHEN 'request_id' THEN 0 ELSE 1 END</w:t>
      </w:r>
    </w:p>
    <w:p>
      <w:r>
        <w:rPr>
          <w:rFonts w:ascii="Courier New" w:hAnsi="Courier New"/>
          <w:sz w:val="20"/>
        </w:rPr>
        <w:t xml:space="preserve">     LIMIT 1`,</w:t>
      </w:r>
    </w:p>
    <w:p>
      <w:r>
        <w:rPr>
          <w:rFonts w:ascii="Courier New" w:hAnsi="Courier New"/>
          <w:sz w:val="20"/>
        </w:rPr>
        <w:t xml:space="preserve">    [tableName]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(result.rows.length === 0) {</w:t>
      </w:r>
    </w:p>
    <w:p>
      <w:r>
        <w:rPr>
          <w:rFonts w:ascii="Courier New" w:hAnsi="Courier New"/>
          <w:sz w:val="20"/>
        </w:rPr>
        <w:t xml:space="preserve">    throw new Error(`No request identifier column found for table "${tableName}"`);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columnName = result.rows[0].column_name;</w:t>
      </w:r>
    </w:p>
    <w:p>
      <w:r>
        <w:rPr>
          <w:rFonts w:ascii="Courier New" w:hAnsi="Courier New"/>
          <w:sz w:val="20"/>
        </w:rPr>
        <w:t xml:space="preserve">  idColumnCache.set(tableName, columnName);</w:t>
      </w:r>
    </w:p>
    <w:p>
      <w:r>
        <w:rPr>
          <w:rFonts w:ascii="Courier New" w:hAnsi="Courier New"/>
          <w:sz w:val="20"/>
        </w:rPr>
        <w:t xml:space="preserve">  return columnName;</w:t>
      </w:r>
    </w:p>
    <w:p>
      <w:r>
        <w:rPr>
          <w:rFonts w:ascii="Courier New" w:hAnsi="Courier New"/>
          <w:sz w:val="20"/>
        </w:rPr>
        <w:t>}</w:t>
      </w:r>
    </w:p>
    <w:p>
      <w:r>
        <w:rPr>
          <w:rFonts w:ascii="Courier New" w:hAnsi="Courier New"/>
          <w:sz w:val="20"/>
        </w:rPr>
      </w:r>
    </w:p>
    <w:p>
      <w:r>
        <w:rPr>
          <w:rFonts w:ascii="Courier New" w:hAnsi="Courier New"/>
          <w:sz w:val="20"/>
        </w:rPr>
        <w:t>// ── Run index (cached) ────────────────────────────────────────────────────────</w:t>
      </w:r>
    </w:p>
    <w:p>
      <w:r>
        <w:rPr>
          <w:rFonts w:ascii="Courier New" w:hAnsi="Courier New"/>
          <w:sz w:val="20"/>
        </w:rPr>
        <w:t>// Assigns stable synthetic run_ids (row order from leaderboard) so the rest</w:t>
      </w:r>
    </w:p>
    <w:p>
      <w:r>
        <w:rPr>
          <w:rFonts w:ascii="Courier New" w:hAnsi="Courier New"/>
          <w:sz w:val="20"/>
        </w:rPr>
        <w:t>// of the app can use integer IDs without knowing about table names.</w:t>
      </w:r>
    </w:p>
    <w:p>
      <w:r>
        <w:rPr>
          <w:rFonts w:ascii="Courier New" w:hAnsi="Courier New"/>
          <w:sz w:val="20"/>
        </w:rPr>
      </w:r>
    </w:p>
    <w:p>
      <w:r>
        <w:rPr>
          <w:rFonts w:ascii="Courier New" w:hAnsi="Courier New"/>
          <w:sz w:val="20"/>
        </w:rPr>
        <w:t>async function getRunIndex() {</w:t>
      </w:r>
    </w:p>
    <w:p>
      <w:r>
        <w:rPr>
          <w:rFonts w:ascii="Courier New" w:hAnsi="Courier New"/>
          <w:sz w:val="20"/>
        </w:rPr>
        <w:t xml:space="preserve">  let result;</w:t>
      </w:r>
    </w:p>
    <w:p>
      <w:r>
        <w:rPr>
          <w:rFonts w:ascii="Courier New" w:hAnsi="Courier New"/>
          <w:sz w:val="20"/>
        </w:rPr>
        <w:t xml:space="preserve">  let columnMapping = { subtype: 'subtype_weighted_f1', type: 'type_weighted_f1' };</w:t>
      </w:r>
    </w:p>
    <w:p>
      <w:r>
        <w:rPr>
          <w:rFonts w:ascii="Courier New" w:hAnsi="Courier New"/>
          <w:sz w:val="20"/>
        </w:rPr>
        <w:t xml:space="preserve">  </w:t>
      </w:r>
    </w:p>
    <w:p>
      <w:r>
        <w:rPr>
          <w:rFonts w:ascii="Courier New" w:hAnsi="Courier New"/>
          <w:sz w:val="20"/>
        </w:rPr>
        <w:t xml:space="preserve">  try {</w:t>
      </w:r>
    </w:p>
    <w:p>
      <w:r>
        <w:rPr>
          <w:rFonts w:ascii="Courier New" w:hAnsi="Courier New"/>
          <w:sz w:val="20"/>
        </w:rPr>
        <w:t xml:space="preserve">    // Try new column names first</w:t>
      </w:r>
    </w:p>
    <w:p>
      <w:r>
        <w:rPr>
          <w:rFonts w:ascii="Courier New" w:hAnsi="Courier New"/>
          <w:sz w:val="20"/>
        </w:rPr>
        <w:t xml:space="preserve">    result = await query(</w:t>
      </w:r>
    </w:p>
    <w:p>
      <w:r>
        <w:rPr>
          <w:rFonts w:ascii="Courier New" w:hAnsi="Courier New"/>
          <w:sz w:val="20"/>
        </w:rPr>
        <w:t xml:space="preserve">      `SELECT run_id, nof_items, subtype_accuracy, subtype_weighted_f1, type_weighted_f1, description, benchmark</w:t>
      </w:r>
    </w:p>
    <w:p>
      <w:r>
        <w:rPr>
          <w:rFonts w:ascii="Courier New" w:hAnsi="Courier New"/>
          <w:sz w:val="20"/>
        </w:rPr>
        <w:t xml:space="preserve">       FROM "leaderboard-table"</w:t>
      </w:r>
    </w:p>
    <w:p>
      <w:r>
        <w:rPr>
          <w:rFonts w:ascii="Courier New" w:hAnsi="Courier New"/>
          <w:sz w:val="20"/>
        </w:rPr>
        <w:t xml:space="preserve">       ORDER BY run_id ASC`</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(err.code !== '42703') throw err;</w:t>
      </w:r>
    </w:p>
    <w:p>
      <w:r>
        <w:rPr>
          <w:rFonts w:ascii="Courier New" w:hAnsi="Courier New"/>
          <w:sz w:val="20"/>
        </w:rPr>
        <w:t xml:space="preserve">    </w:t>
      </w:r>
    </w:p>
    <w:p>
      <w:r>
        <w:rPr>
          <w:rFonts w:ascii="Courier New" w:hAnsi="Courier New"/>
          <w:sz w:val="20"/>
        </w:rPr>
        <w:t xml:space="preserve">    try {</w:t>
      </w:r>
    </w:p>
    <w:p>
      <w:r>
        <w:rPr>
          <w:rFonts w:ascii="Courier New" w:hAnsi="Courier New"/>
          <w:sz w:val="20"/>
        </w:rPr>
        <w:t xml:space="preserve">      // Try old column names with type_f1_weighted</w:t>
      </w:r>
    </w:p>
    <w:p>
      <w:r>
        <w:rPr>
          <w:rFonts w:ascii="Courier New" w:hAnsi="Courier New"/>
          <w:sz w:val="20"/>
        </w:rPr>
        <w:t xml:space="preserve">      columnMapping = { subtype: 'subtype_f1_weighted', type: 'type_f1_weighted' };</w:t>
      </w:r>
    </w:p>
    <w:p>
      <w:r>
        <w:rPr>
          <w:rFonts w:ascii="Courier New" w:hAnsi="Courier New"/>
          <w:sz w:val="20"/>
        </w:rPr>
        <w:t xml:space="preserve">      result = await query(</w:t>
      </w:r>
    </w:p>
    <w:p>
      <w:r>
        <w:rPr>
          <w:rFonts w:ascii="Courier New" w:hAnsi="Courier New"/>
          <w:sz w:val="20"/>
        </w:rPr>
        <w:t xml:space="preserve">        `SELECT run_id, nof_items, subtype_accuracy, subtype_f1_weighted, type_f1_weighted, description, benchmark</w:t>
      </w:r>
    </w:p>
    <w:p>
      <w:r>
        <w:rPr>
          <w:rFonts w:ascii="Courier New" w:hAnsi="Courier New"/>
          <w:sz w:val="20"/>
        </w:rPr>
        <w:t xml:space="preserve">         FROM "leaderboard-table"</w:t>
      </w:r>
    </w:p>
    <w:p>
      <w:r>
        <w:rPr>
          <w:rFonts w:ascii="Courier New" w:hAnsi="Courier New"/>
          <w:sz w:val="20"/>
        </w:rPr>
        <w:t xml:space="preserve">         ORDER BY run_id ASC`</w:t>
      </w:r>
    </w:p>
    <w:p>
      <w:r>
        <w:rPr>
          <w:rFonts w:ascii="Courier New" w:hAnsi="Courier New"/>
          <w:sz w:val="20"/>
        </w:rPr>
        <w:t xml:space="preserve">      );</w:t>
      </w:r>
    </w:p>
    <w:p>
      <w:r>
        <w:rPr>
          <w:rFonts w:ascii="Courier New" w:hAnsi="Courier New"/>
          <w:sz w:val="20"/>
        </w:rPr>
        <w:t xml:space="preserve">    } catch (err2) {</w:t>
      </w:r>
    </w:p>
    <w:p>
      <w:r>
        <w:rPr>
          <w:rFonts w:ascii="Courier New" w:hAnsi="Courier New"/>
          <w:sz w:val="20"/>
        </w:rPr>
        <w:t xml:space="preserve">      if (err2.code !== '42703') throw err2;</w:t>
      </w:r>
    </w:p>
    <w:p>
      <w:r>
        <w:rPr>
          <w:rFonts w:ascii="Courier New" w:hAnsi="Courier New"/>
          <w:sz w:val="20"/>
        </w:rPr>
        <w:t xml:space="preserve">      </w:t>
      </w:r>
    </w:p>
    <w:p>
      <w:r>
        <w:rPr>
          <w:rFonts w:ascii="Courier New" w:hAnsi="Courier New"/>
          <w:sz w:val="20"/>
        </w:rPr>
        <w:t xml:space="preserve">      // Final fallback: old column names without type_f1_weighted</w:t>
      </w:r>
    </w:p>
    <w:p>
      <w:r>
        <w:rPr>
          <w:rFonts w:ascii="Courier New" w:hAnsi="Courier New"/>
          <w:sz w:val="20"/>
        </w:rPr>
        <w:t xml:space="preserve">      columnMapping = { subtype: 'subtype_f1_weighted', type: null };</w:t>
      </w:r>
    </w:p>
    <w:p>
      <w:r>
        <w:rPr>
          <w:rFonts w:ascii="Courier New" w:hAnsi="Courier New"/>
          <w:sz w:val="20"/>
        </w:rPr>
        <w:t xml:space="preserve">      result = await query(</w:t>
      </w:r>
    </w:p>
    <w:p>
      <w:r>
        <w:rPr>
          <w:rFonts w:ascii="Courier New" w:hAnsi="Courier New"/>
          <w:sz w:val="20"/>
        </w:rPr>
        <w:t xml:space="preserve">        `SELECT run_id, nof_items, subtype_accuracy, subtype_f1_weighted, description, benchmark</w:t>
      </w:r>
    </w:p>
    <w:p>
      <w:r>
        <w:rPr>
          <w:rFonts w:ascii="Courier New" w:hAnsi="Courier New"/>
          <w:sz w:val="20"/>
        </w:rPr>
        <w:t xml:space="preserve">         FROM "leaderboard-table"</w:t>
      </w:r>
    </w:p>
    <w:p>
      <w:r>
        <w:rPr>
          <w:rFonts w:ascii="Courier New" w:hAnsi="Courier New"/>
          <w:sz w:val="20"/>
        </w:rPr>
        <w:t xml:space="preserve">         ORDER BY run_id ASC`</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tablesResult = await query(</w:t>
      </w:r>
    </w:p>
    <w:p>
      <w:r>
        <w:rPr>
          <w:rFonts w:ascii="Courier New" w:hAnsi="Courier New"/>
          <w:sz w:val="20"/>
        </w:rPr>
        <w:t xml:space="preserve">    `SELECT table_name FROM information_schema.tables</w:t>
      </w:r>
    </w:p>
    <w:p>
      <w:r>
        <w:rPr>
          <w:rFonts w:ascii="Courier New" w:hAnsi="Courier New"/>
          <w:sz w:val="20"/>
        </w:rPr>
        <w:t xml:space="preserve">     WHERE table_schema = current_schema()`</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existingTables = new Set(tablesResult.rows.map(r =&gt; r.table_name));</w:t>
      </w:r>
    </w:p>
    <w:p>
      <w:r>
        <w:rPr>
          <w:rFonts w:ascii="Courier New" w:hAnsi="Courier New"/>
          <w:sz w:val="20"/>
        </w:rPr>
      </w:r>
    </w:p>
    <w:p>
      <w:r>
        <w:rPr>
          <w:rFonts w:ascii="Courier New" w:hAnsi="Courier New"/>
          <w:sz w:val="20"/>
        </w:rPr>
        <w:t xml:space="preserve">  const benchmarks = [];</w:t>
      </w:r>
    </w:p>
    <w:p>
      <w:r>
        <w:rPr>
          <w:rFonts w:ascii="Courier New" w:hAnsi="Courier New"/>
          <w:sz w:val="20"/>
        </w:rPr>
        <w:t xml:space="preserve">  const seenBenchmarks = new Map(); // benchmark_name -&gt; id</w:t>
      </w:r>
    </w:p>
    <w:p>
      <w:r>
        <w:rPr>
          <w:rFonts w:ascii="Courier New" w:hAnsi="Courier New"/>
          <w:sz w:val="20"/>
        </w:rPr>
        <w:t xml:space="preserve">  const runs = [];</w:t>
      </w:r>
    </w:p>
    <w:p>
      <w:r>
        <w:rPr>
          <w:rFonts w:ascii="Courier New" w:hAnsi="Courier New"/>
          <w:sz w:val="20"/>
        </w:rPr>
        <w:t xml:space="preserve">  const leaderboard = [];</w:t>
      </w:r>
    </w:p>
    <w:p>
      <w:r>
        <w:rPr>
          <w:rFonts w:ascii="Courier New" w:hAnsi="Courier New"/>
          <w:sz w:val="20"/>
        </w:rPr>
      </w:r>
    </w:p>
    <w:p>
      <w:r>
        <w:rPr>
          <w:rFonts w:ascii="Courier New" w:hAnsi="Courier New"/>
          <w:sz w:val="20"/>
        </w:rPr>
        <w:t xml:space="preserve">  result.rows.forEach((row, i) =&gt; {</w:t>
      </w:r>
    </w:p>
    <w:p>
      <w:r>
        <w:rPr>
          <w:rFonts w:ascii="Courier New" w:hAnsi="Courier New"/>
          <w:sz w:val="20"/>
        </w:rPr>
        <w:t xml:space="preserve">    const syntheticRunId = i + 1;</w:t>
      </w:r>
    </w:p>
    <w:p>
      <w:r>
        <w:rPr>
          <w:rFonts w:ascii="Courier New" w:hAnsi="Courier New"/>
          <w:sz w:val="20"/>
        </w:rPr>
        <w:t xml:space="preserve">    const tableName      = row.run_id;</w:t>
      </w:r>
    </w:p>
    <w:p>
      <w:r>
        <w:rPr>
          <w:rFonts w:ascii="Courier New" w:hAnsi="Courier New"/>
          <w:sz w:val="20"/>
        </w:rPr>
        <w:t xml:space="preserve">    const benchmarkName  = row.benchmark || row.run_id.replace(/^\d{8}-\d{4}-/, '').replace(/-/g, ' ');</w:t>
      </w:r>
    </w:p>
    <w:p>
      <w:r>
        <w:rPr>
          <w:rFonts w:ascii="Courier New" w:hAnsi="Courier New"/>
          <w:sz w:val="20"/>
        </w:rPr>
      </w:r>
    </w:p>
    <w:p>
      <w:r>
        <w:rPr>
          <w:rFonts w:ascii="Courier New" w:hAnsi="Courier New"/>
          <w:sz w:val="20"/>
        </w:rPr>
        <w:t xml:space="preserve">    if (!seenBenchmarks.has(benchmarkName)) {</w:t>
      </w:r>
    </w:p>
    <w:p>
      <w:r>
        <w:rPr>
          <w:rFonts w:ascii="Courier New" w:hAnsi="Courier New"/>
          <w:sz w:val="20"/>
        </w:rPr>
        <w:t xml:space="preserve">      const newId = seenBenchmarks.size + 1;</w:t>
      </w:r>
    </w:p>
    <w:p>
      <w:r>
        <w:rPr>
          <w:rFonts w:ascii="Courier New" w:hAnsi="Courier New"/>
          <w:sz w:val="20"/>
        </w:rPr>
        <w:t xml:space="preserve">      seenBenchmarks.set(benchmarkName, newId);</w:t>
      </w:r>
    </w:p>
    <w:p>
      <w:r>
        <w:rPr>
          <w:rFonts w:ascii="Courier New" w:hAnsi="Courier New"/>
          <w:sz w:val="20"/>
        </w:rPr>
        <w:t xml:space="preserve">      benchmarks.push({ id: newId, name: benchmarkName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benchmarkId = seenBenchmarks.get(benchmarkName);</w:t>
      </w:r>
    </w:p>
    <w:p>
      <w:r>
        <w:rPr>
          <w:rFonts w:ascii="Courier New" w:hAnsi="Courier New"/>
          <w:sz w:val="20"/>
        </w:rPr>
      </w:r>
    </w:p>
    <w:p>
      <w:r>
        <w:rPr>
          <w:rFonts w:ascii="Courier New" w:hAnsi="Courier New"/>
          <w:sz w:val="20"/>
        </w:rPr>
        <w:t xml:space="preserve">    runs.push({</w:t>
      </w:r>
    </w:p>
    <w:p>
      <w:r>
        <w:rPr>
          <w:rFonts w:ascii="Courier New" w:hAnsi="Courier New"/>
          <w:sz w:val="20"/>
        </w:rPr>
        <w:t xml:space="preserve">      id:            syntheticRunId,</w:t>
      </w:r>
    </w:p>
    <w:p>
      <w:r>
        <w:rPr>
          <w:rFonts w:ascii="Courier New" w:hAnsi="Courier New"/>
          <w:sz w:val="20"/>
        </w:rPr>
        <w:t xml:space="preserve">      benchmark_id:  benchmarkId,</w:t>
      </w:r>
    </w:p>
    <w:p>
      <w:r>
        <w:rPr>
          <w:rFonts w:ascii="Courier New" w:hAnsi="Courier New"/>
          <w:sz w:val="20"/>
        </w:rPr>
        <w:t xml:space="preserve">      benchmark_name: benchmarkName,</w:t>
      </w:r>
    </w:p>
    <w:p>
      <w:r>
        <w:rPr>
          <w:rFonts w:ascii="Courier New" w:hAnsi="Courier New"/>
          <w:sz w:val="20"/>
        </w:rPr>
        <w:t xml:space="preserve">      run_name:      tableName,</w:t>
      </w:r>
    </w:p>
    <w:p>
      <w:r>
        <w:rPr>
          <w:rFonts w:ascii="Courier New" w:hAnsi="Courier New"/>
          <w:sz w:val="20"/>
        </w:rPr>
        <w:t xml:space="preserve">      model_version: row.description || '',</w:t>
      </w:r>
    </w:p>
    <w:p>
      <w:r>
        <w:rPr>
          <w:rFonts w:ascii="Courier New" w:hAnsi="Courier New"/>
          <w:sz w:val="20"/>
        </w:rPr>
        <w:t xml:space="preserve">    });</w:t>
      </w:r>
    </w:p>
    <w:p>
      <w:r>
        <w:rPr>
          <w:rFonts w:ascii="Courier New" w:hAnsi="Courier New"/>
          <w:sz w:val="20"/>
        </w:rPr>
      </w:r>
    </w:p>
    <w:p>
      <w:r>
        <w:rPr>
          <w:rFonts w:ascii="Courier New" w:hAnsi="Courier New"/>
          <w:sz w:val="20"/>
        </w:rPr>
        <w:t xml:space="preserve">    // Map old column names to new column names for compatibility</w:t>
      </w:r>
    </w:p>
    <w:p>
      <w:r>
        <w:rPr>
          <w:rFonts w:ascii="Courier New" w:hAnsi="Courier New"/>
          <w:sz w:val="20"/>
        </w:rPr>
        <w:t xml:space="preserve">    const subtypeWeightedF1 = parseFloat(row[columnMapping.subtype]) || 0;</w:t>
      </w:r>
    </w:p>
    <w:p>
      <w:r>
        <w:rPr>
          <w:rFonts w:ascii="Courier New" w:hAnsi="Courier New"/>
          <w:sz w:val="20"/>
        </w:rPr>
        <w:t xml:space="preserve">    const typeWeightedF1 = columnMapping.type ? parseFloat(row[columnMapping.type]) || 0 : 0;</w:t>
      </w:r>
    </w:p>
    <w:p>
      <w:r>
        <w:rPr>
          <w:rFonts w:ascii="Courier New" w:hAnsi="Courier New"/>
          <w:sz w:val="20"/>
        </w:rPr>
      </w:r>
    </w:p>
    <w:p>
      <w:r>
        <w:rPr>
          <w:rFonts w:ascii="Courier New" w:hAnsi="Courier New"/>
          <w:sz w:val="20"/>
        </w:rPr>
        <w:t xml:space="preserve">    leaderboard.push({</w:t>
      </w:r>
    </w:p>
    <w:p>
      <w:r>
        <w:rPr>
          <w:rFonts w:ascii="Courier New" w:hAnsi="Courier New"/>
          <w:sz w:val="20"/>
        </w:rPr>
        <w:t xml:space="preserve">      id:                  syntheticRunId,</w:t>
      </w:r>
    </w:p>
    <w:p>
      <w:r>
        <w:rPr>
          <w:rFonts w:ascii="Courier New" w:hAnsi="Courier New"/>
          <w:sz w:val="20"/>
        </w:rPr>
        <w:t xml:space="preserve">      run_id:              syntheticRunId,</w:t>
      </w:r>
    </w:p>
    <w:p>
      <w:r>
        <w:rPr>
          <w:rFonts w:ascii="Courier New" w:hAnsi="Courier New"/>
          <w:sz w:val="20"/>
        </w:rPr>
        <w:t xml:space="preserve">      benchmark_id:        benchmarkId,</w:t>
      </w:r>
    </w:p>
    <w:p>
      <w:r>
        <w:rPr>
          <w:rFonts w:ascii="Courier New" w:hAnsi="Courier New"/>
          <w:sz w:val="20"/>
        </w:rPr>
        <w:t xml:space="preserve">      run_name:            tableName,</w:t>
      </w:r>
    </w:p>
    <w:p>
      <w:r>
        <w:rPr>
          <w:rFonts w:ascii="Courier New" w:hAnsi="Courier New"/>
          <w:sz w:val="20"/>
        </w:rPr>
        <w:t xml:space="preserve">      model_version:       row.description || '',</w:t>
      </w:r>
    </w:p>
    <w:p>
      <w:r>
        <w:rPr>
          <w:rFonts w:ascii="Courier New" w:hAnsi="Courier New"/>
          <w:sz w:val="20"/>
        </w:rPr>
        <w:t xml:space="preserve">      subtype_accuracy:    parseFloat(row.subtype_accuracy) || 0,</w:t>
      </w:r>
    </w:p>
    <w:p>
      <w:r>
        <w:rPr>
          <w:rFonts w:ascii="Courier New" w:hAnsi="Courier New"/>
          <w:sz w:val="20"/>
        </w:rPr>
        <w:t xml:space="preserve">      subtype_weighted_f1: subtypeWeightedF1,</w:t>
      </w:r>
    </w:p>
    <w:p>
      <w:r>
        <w:rPr>
          <w:rFonts w:ascii="Courier New" w:hAnsi="Courier New"/>
          <w:sz w:val="20"/>
        </w:rPr>
        <w:t xml:space="preserve">      type_weighted_f1:    typeWeightedF1,</w:t>
      </w:r>
    </w:p>
    <w:p>
      <w:r>
        <w:rPr>
          <w:rFonts w:ascii="Courier New" w:hAnsi="Courier New"/>
          <w:sz w:val="20"/>
        </w:rPr>
        <w:t xml:space="preserve">      benchmark_length:    parseInt(row.nof_items) || 0,</w:t>
      </w:r>
    </w:p>
    <w:p>
      <w:r>
        <w:rPr>
          <w:rFonts w:ascii="Courier New" w:hAnsi="Courier New"/>
          <w:sz w:val="20"/>
        </w:rPr>
        <w:t xml:space="preserve">      table_exists:        existingTables.has(tableName),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benchmarks, runs, leaderboard };</w:t>
      </w:r>
    </w:p>
    <w:p>
      <w:r>
        <w:rPr>
          <w:rFonts w:ascii="Courier New" w:hAnsi="Courier New"/>
          <w:sz w:val="20"/>
        </w:rPr>
        <w:t>}</w:t>
      </w:r>
    </w:p>
    <w:p>
      <w:r>
        <w:rPr>
          <w:rFonts w:ascii="Courier New" w:hAnsi="Courier New"/>
          <w:sz w:val="20"/>
        </w:rPr>
      </w:r>
    </w:p>
    <w:p>
      <w:r>
        <w:rPr>
          <w:rFonts w:ascii="Courier New" w:hAnsi="Courier New"/>
          <w:sz w:val="20"/>
        </w:rPr>
        <w:t>function runById(runs, id) {</w:t>
      </w:r>
    </w:p>
    <w:p>
      <w:r>
        <w:rPr>
          <w:rFonts w:ascii="Courier New" w:hAnsi="Courier New"/>
          <w:sz w:val="20"/>
        </w:rPr>
        <w:t xml:space="preserve">  return runs.find(r =&gt; r.id === id);</w:t>
      </w:r>
    </w:p>
    <w:p>
      <w:r>
        <w:rPr>
          <w:rFonts w:ascii="Courier New" w:hAnsi="Courier New"/>
          <w:sz w:val="20"/>
        </w:rPr>
        <w:t>}</w:t>
      </w:r>
    </w:p>
    <w:p>
      <w:r>
        <w:rPr>
          <w:rFonts w:ascii="Courier New" w:hAnsi="Courier New"/>
          <w:sz w:val="20"/>
        </w:rPr>
      </w:r>
    </w:p>
    <w:p>
      <w:r>
        <w:rPr>
          <w:rFonts w:ascii="Courier New" w:hAnsi="Courier New"/>
          <w:sz w:val="20"/>
        </w:rPr>
        <w:t>// ── Query functions ───────────────────────────────────────────────────────────</w:t>
      </w:r>
    </w:p>
    <w:p>
      <w:r>
        <w:rPr>
          <w:rFonts w:ascii="Courier New" w:hAnsi="Courier New"/>
          <w:sz w:val="20"/>
        </w:rPr>
      </w:r>
    </w:p>
    <w:p>
      <w:r>
        <w:rPr>
          <w:rFonts w:ascii="Courier New" w:hAnsi="Courier New"/>
          <w:sz w:val="20"/>
        </w:rPr>
        <w:t>async function getAllBenchmarks() {</w:t>
      </w:r>
    </w:p>
    <w:p>
      <w:r>
        <w:rPr>
          <w:rFonts w:ascii="Courier New" w:hAnsi="Courier New"/>
          <w:sz w:val="20"/>
        </w:rPr>
        <w:t xml:space="preserve">  const { benchmarks } = await getRunIndex();</w:t>
      </w:r>
    </w:p>
    <w:p>
      <w:r>
        <w:rPr>
          <w:rFonts w:ascii="Courier New" w:hAnsi="Courier New"/>
          <w:sz w:val="20"/>
        </w:rPr>
        <w:t xml:space="preserve">  return benchmarks;</w:t>
      </w:r>
    </w:p>
    <w:p>
      <w:r>
        <w:rPr>
          <w:rFonts w:ascii="Courier New" w:hAnsi="Courier New"/>
          <w:sz w:val="20"/>
        </w:rPr>
        <w:t>}</w:t>
      </w:r>
    </w:p>
    <w:p>
      <w:r>
        <w:rPr>
          <w:rFonts w:ascii="Courier New" w:hAnsi="Courier New"/>
          <w:sz w:val="20"/>
        </w:rPr>
      </w:r>
    </w:p>
    <w:p>
      <w:r>
        <w:rPr>
          <w:rFonts w:ascii="Courier New" w:hAnsi="Courier New"/>
          <w:sz w:val="20"/>
        </w:rPr>
        <w:t>async function getBenchmark(id) {</w:t>
      </w:r>
    </w:p>
    <w:p>
      <w:r>
        <w:rPr>
          <w:rFonts w:ascii="Courier New" w:hAnsi="Courier New"/>
          <w:sz w:val="20"/>
        </w:rPr>
        <w:t xml:space="preserve">  const { benchmarks } = await getRunIndex();</w:t>
      </w:r>
    </w:p>
    <w:p>
      <w:r>
        <w:rPr>
          <w:rFonts w:ascii="Courier New" w:hAnsi="Courier New"/>
          <w:sz w:val="20"/>
        </w:rPr>
        <w:t xml:space="preserve">  return benchmarks.find(b =&gt; b.id === id) || null;</w:t>
      </w:r>
    </w:p>
    <w:p>
      <w:r>
        <w:rPr>
          <w:rFonts w:ascii="Courier New" w:hAnsi="Courier New"/>
          <w:sz w:val="20"/>
        </w:rPr>
        <w:t>}</w:t>
      </w:r>
    </w:p>
    <w:p>
      <w:r>
        <w:rPr>
          <w:rFonts w:ascii="Courier New" w:hAnsi="Courier New"/>
          <w:sz w:val="20"/>
        </w:rPr>
      </w:r>
    </w:p>
    <w:p>
      <w:r>
        <w:rPr>
          <w:rFonts w:ascii="Courier New" w:hAnsi="Courier New"/>
          <w:sz w:val="20"/>
        </w:rPr>
        <w:t>async function getRunsByBenchmarkId(benchmarkId) {</w:t>
      </w:r>
    </w:p>
    <w:p>
      <w:r>
        <w:rPr>
          <w:rFonts w:ascii="Courier New" w:hAnsi="Courier New"/>
          <w:sz w:val="20"/>
        </w:rPr>
        <w:t xml:space="preserve">  const { runs } = await getRunIndex();</w:t>
      </w:r>
    </w:p>
    <w:p>
      <w:r>
        <w:rPr>
          <w:rFonts w:ascii="Courier New" w:hAnsi="Courier New"/>
          <w:sz w:val="20"/>
        </w:rPr>
        <w:t xml:space="preserve">  return runs.filter(r =&gt; r.benchmark_id === benchmarkId);</w:t>
      </w:r>
    </w:p>
    <w:p>
      <w:r>
        <w:rPr>
          <w:rFonts w:ascii="Courier New" w:hAnsi="Courier New"/>
          <w:sz w:val="20"/>
        </w:rPr>
        <w:t>}</w:t>
      </w:r>
    </w:p>
    <w:p>
      <w:r>
        <w:rPr>
          <w:rFonts w:ascii="Courier New" w:hAnsi="Courier New"/>
          <w:sz w:val="20"/>
        </w:rPr>
      </w:r>
    </w:p>
    <w:p>
      <w:r>
        <w:rPr>
          <w:rFonts w:ascii="Courier New" w:hAnsi="Courier New"/>
          <w:sz w:val="20"/>
        </w:rPr>
        <w:t>async function getRun(id) {</w:t>
      </w:r>
    </w:p>
    <w:p>
      <w:r>
        <w:rPr>
          <w:rFonts w:ascii="Courier New" w:hAnsi="Courier New"/>
          <w:sz w:val="20"/>
        </w:rPr>
        <w:t xml:space="preserve">  const { runs } = await getRunIndex();</w:t>
      </w:r>
    </w:p>
    <w:p>
      <w:r>
        <w:rPr>
          <w:rFonts w:ascii="Courier New" w:hAnsi="Courier New"/>
          <w:sz w:val="20"/>
        </w:rPr>
        <w:t xml:space="preserve">  return runById(runs, id) || null;</w:t>
      </w:r>
    </w:p>
    <w:p>
      <w:r>
        <w:rPr>
          <w:rFonts w:ascii="Courier New" w:hAnsi="Courier New"/>
          <w:sz w:val="20"/>
        </w:rPr>
        <w:t>}</w:t>
      </w:r>
    </w:p>
    <w:p>
      <w:r>
        <w:rPr>
          <w:rFonts w:ascii="Courier New" w:hAnsi="Courier New"/>
          <w:sz w:val="20"/>
        </w:rPr>
      </w:r>
    </w:p>
    <w:p>
      <w:r>
        <w:rPr>
          <w:rFonts w:ascii="Courier New" w:hAnsi="Courier New"/>
          <w:sz w:val="20"/>
        </w:rPr>
        <w:t>async function getLeaderboardByBenchmarkId(benchmarkId) {</w:t>
      </w:r>
    </w:p>
    <w:p>
      <w:r>
        <w:rPr>
          <w:rFonts w:ascii="Courier New" w:hAnsi="Courier New"/>
          <w:sz w:val="20"/>
        </w:rPr>
        <w:t xml:space="preserve">  const { leaderboard, benchmarks, runs } = await getRunIndex();</w:t>
      </w:r>
    </w:p>
    <w:p>
      <w:r>
        <w:rPr>
          <w:rFonts w:ascii="Courier New" w:hAnsi="Courier New"/>
          <w:sz w:val="20"/>
        </w:rPr>
        <w:t xml:space="preserve">  const rows = leaderboard.filter(l =&gt; l.benchmark_id === benchmarkId);</w:t>
      </w:r>
    </w:p>
    <w:p>
      <w:r>
        <w:rPr>
          <w:rFonts w:ascii="Courier New" w:hAnsi="Courier New"/>
          <w:sz w:val="20"/>
        </w:rPr>
      </w:r>
    </w:p>
    <w:p>
      <w:r>
        <w:rPr>
          <w:rFonts w:ascii="Courier New" w:hAnsi="Courier New"/>
          <w:sz w:val="20"/>
        </w:rPr>
        <w:t xml:space="preserve">  const benchmark = benchmarks.find(b =&gt; b.id === benchmarkId);</w:t>
      </w:r>
    </w:p>
    <w:p>
      <w:r>
        <w:rPr>
          <w:rFonts w:ascii="Courier New" w:hAnsi="Courier New"/>
          <w:sz w:val="20"/>
        </w:rPr>
        <w:t xml:space="preserve">  if (benchmark &amp;&amp; benchmark.name.toLowerCase() === 'unknowns') {</w:t>
      </w:r>
    </w:p>
    <w:p>
      <w:r>
        <w:rPr>
          <w:rFonts w:ascii="Courier New" w:hAnsi="Courier New"/>
          <w:sz w:val="20"/>
        </w:rPr>
        <w:t xml:space="preserve">    await Promise.all(rows.map(async (row) =&gt; {</w:t>
      </w:r>
    </w:p>
    <w:p>
      <w:r>
        <w:rPr>
          <w:rFonts w:ascii="Courier New" w:hAnsi="Courier New"/>
          <w:sz w:val="20"/>
        </w:rPr>
        <w:t xml:space="preserve">      const run = runs.find(r =&gt; r.id === row.run_id);</w:t>
      </w:r>
    </w:p>
    <w:p>
      <w:r>
        <w:rPr>
          <w:rFonts w:ascii="Courier New" w:hAnsi="Courier New"/>
          <w:sz w:val="20"/>
        </w:rPr>
        <w:t xml:space="preserve">      if (!run) return;</w:t>
      </w:r>
    </w:p>
    <w:p>
      <w:r>
        <w:rPr>
          <w:rFonts w:ascii="Courier New" w:hAnsi="Courier New"/>
          <w:sz w:val="20"/>
        </w:rPr>
        <w:t xml:space="preserve">      try {</w:t>
      </w:r>
    </w:p>
    <w:p>
      <w:r>
        <w:rPr>
          <w:rFonts w:ascii="Courier New" w:hAnsi="Courier New"/>
          <w:sz w:val="20"/>
        </w:rPr>
        <w:t xml:space="preserve">        const result = await query(</w:t>
      </w:r>
    </w:p>
    <w:p>
      <w:r>
        <w:rPr>
          <w:rFonts w:ascii="Courier New" w:hAnsi="Courier New"/>
          <w:sz w:val="20"/>
        </w:rPr>
        <w:t xml:space="preserve">          `SELECT COUNT(*) AS cnt FROM "${run.run_name}" WHERE LOWER(TRIM(COALESCE(pred_subtype_2,''))) = '${PS2_UNKNOWN}'`</w:t>
      </w:r>
    </w:p>
    <w:p>
      <w:r>
        <w:rPr>
          <w:rFonts w:ascii="Courier New" w:hAnsi="Courier New"/>
          <w:sz w:val="20"/>
        </w:rPr>
        <w:t xml:space="preserve">        );</w:t>
      </w:r>
    </w:p>
    <w:p>
      <w:r>
        <w:rPr>
          <w:rFonts w:ascii="Courier New" w:hAnsi="Courier New"/>
          <w:sz w:val="20"/>
        </w:rPr>
        <w:t xml:space="preserve">        row.benchmark_length = parseInt(result.rows[0].cnt) || 0;</w:t>
      </w:r>
    </w:p>
    <w:p>
      <w:r>
        <w:rPr>
          <w:rFonts w:ascii="Courier New" w:hAnsi="Courier New"/>
          <w:sz w:val="20"/>
        </w:rPr>
        <w:t xml:space="preserve">      } catch (err) {</w:t>
      </w:r>
    </w:p>
    <w:p>
      <w:r>
        <w:rPr>
          <w:rFonts w:ascii="Courier New" w:hAnsi="Courier New"/>
          <w:sz w:val="20"/>
        </w:rPr>
        <w:t xml:space="preserve">        if (!isTableMissing(err))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rows.sort((a, b) =&gt; b.subtype_weighted_f1 - a.subtype_weighted_f1);</w:t>
      </w:r>
    </w:p>
    <w:p>
      <w:r>
        <w:rPr>
          <w:rFonts w:ascii="Courier New" w:hAnsi="Courier New"/>
          <w:sz w:val="20"/>
        </w:rPr>
        <w:t>}</w:t>
      </w:r>
    </w:p>
    <w:p>
      <w:r>
        <w:rPr>
          <w:rFonts w:ascii="Courier New" w:hAnsi="Courier New"/>
          <w:sz w:val="20"/>
        </w:rPr>
      </w:r>
    </w:p>
    <w:p>
      <w:r>
        <w:rPr>
          <w:rFonts w:ascii="Courier New" w:hAnsi="Courier New"/>
          <w:sz w:val="20"/>
        </w:rPr>
        <w:t>async function getConfusionMatrix(runId, _matrixType = 'type', incorrectOnly = false)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 type_matrix: { rows: [], cols: [], data: {} }, subtype_matrix: []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incorrectClause = incorrectOnly ? ' AND pred_subtype != true_subtype' : '';</w:t>
      </w:r>
    </w:p>
    <w:p>
      <w:r>
        <w:rPr>
          <w:rFonts w:ascii="Courier New" w:hAnsi="Courier New"/>
          <w:sz w:val="20"/>
        </w:rPr>
        <w:t xml:space="preserve">  const unknownsClause = (run.benchmark_name || '').toLowerCase() === 'unknowns'</w:t>
      </w:r>
    </w:p>
    <w:p>
      <w:r>
        <w:rPr>
          <w:rFonts w:ascii="Courier New" w:hAnsi="Courier New"/>
          <w:sz w:val="20"/>
        </w:rPr>
        <w:t xml:space="preserve">    ? ` AND (pred_subtype_2 IS NULL OR LOWER(TRIM(pred_subtype_2)) IN ('${PS2_UNKNOWN}', '${PS2_MISSING}'))`</w:t>
      </w:r>
    </w:p>
    <w:p>
      <w:r>
        <w:rPr>
          <w:rFonts w:ascii="Courier New" w:hAnsi="Courier New"/>
          <w:sz w:val="20"/>
        </w:rPr>
        <w:t xml:space="preserve">    : '';</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result = await query(</w:t>
      </w:r>
    </w:p>
    <w:p>
      <w:r>
        <w:rPr>
          <w:rFonts w:ascii="Courier New" w:hAnsi="Courier New"/>
          <w:sz w:val="20"/>
        </w:rPr>
        <w:t xml:space="preserve">      `SELECT true_type, pred_type, true_subtype, pred_subtype, COUNT(*) AS cnt</w:t>
      </w:r>
    </w:p>
    <w:p>
      <w:r>
        <w:rPr>
          <w:rFonts w:ascii="Courier New" w:hAnsi="Courier New"/>
          <w:sz w:val="20"/>
        </w:rPr>
        <w:t xml:space="preserve">       FROM "${tbl}"</w:t>
      </w:r>
    </w:p>
    <w:p>
      <w:r>
        <w:rPr>
          <w:rFonts w:ascii="Courier New" w:hAnsi="Courier New"/>
          <w:sz w:val="20"/>
        </w:rPr>
        <w:t xml:space="preserve">       WHERE 1=1${incorrectClause}${unknownsClause}</w:t>
      </w:r>
    </w:p>
    <w:p>
      <w:r>
        <w:rPr>
          <w:rFonts w:ascii="Courier New" w:hAnsi="Courier New"/>
          <w:sz w:val="20"/>
        </w:rPr>
        <w:t xml:space="preserve">       GROUP BY true_type, pred_type, true_subtype, pred_subtype`</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 return { type_matrix: { rows: [], cols: [], data: {} }, subtype_matrix: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types = new Set();</w:t>
      </w:r>
    </w:p>
    <w:p>
      <w:r>
        <w:rPr>
          <w:rFonts w:ascii="Courier New" w:hAnsi="Courier New"/>
          <w:sz w:val="20"/>
        </w:rPr>
        <w:t xml:space="preserve">  const typeMatrix = {};</w:t>
      </w:r>
    </w:p>
    <w:p>
      <w:r>
        <w:rPr>
          <w:rFonts w:ascii="Courier New" w:hAnsi="Courier New"/>
          <w:sz w:val="20"/>
        </w:rPr>
        <w:t xml:space="preserve">  const seenPairs = new Set();</w:t>
      </w:r>
    </w:p>
    <w:p>
      <w:r>
        <w:rPr>
          <w:rFonts w:ascii="Courier New" w:hAnsi="Courier New"/>
          <w:sz w:val="20"/>
        </w:rPr>
        <w:t xml:space="preserve">  const subtypeData = [];</w:t>
      </w:r>
    </w:p>
    <w:p>
      <w:r>
        <w:rPr>
          <w:rFonts w:ascii="Courier New" w:hAnsi="Courier New"/>
          <w:sz w:val="20"/>
        </w:rPr>
      </w:r>
    </w:p>
    <w:p>
      <w:r>
        <w:rPr>
          <w:rFonts w:ascii="Courier New" w:hAnsi="Courier New"/>
          <w:sz w:val="20"/>
        </w:rPr>
        <w:t xml:space="preserve">  result.rows.forEach(row =&gt; {</w:t>
      </w:r>
    </w:p>
    <w:p>
      <w:r>
        <w:rPr>
          <w:rFonts w:ascii="Courier New" w:hAnsi="Courier New"/>
          <w:sz w:val="20"/>
        </w:rPr>
        <w:t xml:space="preserve">    const tt = row.true_type, pt = row.pred_type;</w:t>
      </w:r>
    </w:p>
    <w:p>
      <w:r>
        <w:rPr>
          <w:rFonts w:ascii="Courier New" w:hAnsi="Courier New"/>
          <w:sz w:val="20"/>
        </w:rPr>
        <w:t xml:space="preserve">    const ts = row.true_subtype, ps = row.pred_subtype;</w:t>
      </w:r>
    </w:p>
    <w:p>
      <w:r>
        <w:rPr>
          <w:rFonts w:ascii="Courier New" w:hAnsi="Courier New"/>
          <w:sz w:val="20"/>
        </w:rPr>
        <w:t xml:space="preserve">    const cnt = parseInt(row.cnt);</w:t>
      </w:r>
    </w:p>
    <w:p>
      <w:r>
        <w:rPr>
          <w:rFonts w:ascii="Courier New" w:hAnsi="Courier New"/>
          <w:sz w:val="20"/>
        </w:rPr>
      </w:r>
    </w:p>
    <w:p>
      <w:r>
        <w:rPr>
          <w:rFonts w:ascii="Courier New" w:hAnsi="Courier New"/>
          <w:sz w:val="20"/>
        </w:rPr>
        <w:t xml:space="preserve">    types.add(tt); types.add(pt);</w:t>
      </w:r>
    </w:p>
    <w:p>
      <w:r>
        <w:rPr>
          <w:rFonts w:ascii="Courier New" w:hAnsi="Courier New"/>
          <w:sz w:val="20"/>
        </w:rPr>
        <w:t xml:space="preserve">    if (!typeMatrix[tt]) typeMatrix[tt] = {};</w:t>
      </w:r>
    </w:p>
    <w:p>
      <w:r>
        <w:rPr>
          <w:rFonts w:ascii="Courier New" w:hAnsi="Courier New"/>
          <w:sz w:val="20"/>
        </w:rPr>
        <w:t xml:space="preserve">    typeMatrix[tt][pt] = (typeMatrix[tt][pt] || 0) + cnt;</w:t>
      </w:r>
    </w:p>
    <w:p>
      <w:r>
        <w:rPr>
          <w:rFonts w:ascii="Courier New" w:hAnsi="Courier New"/>
          <w:sz w:val="20"/>
        </w:rPr>
      </w:r>
    </w:p>
    <w:p>
      <w:r>
        <w:rPr>
          <w:rFonts w:ascii="Courier New" w:hAnsi="Courier New"/>
          <w:sz w:val="20"/>
        </w:rPr>
        <w:t xml:space="preserve">    const key = `${tt}|${pt}|${ts}|${ps}`;</w:t>
      </w:r>
    </w:p>
    <w:p>
      <w:r>
        <w:rPr>
          <w:rFonts w:ascii="Courier New" w:hAnsi="Courier New"/>
          <w:sz w:val="20"/>
        </w:rPr>
        <w:t xml:space="preserve">    if (!seenPairs.has(key)) {</w:t>
      </w:r>
    </w:p>
    <w:p>
      <w:r>
        <w:rPr>
          <w:rFonts w:ascii="Courier New" w:hAnsi="Courier New"/>
          <w:sz w:val="20"/>
        </w:rPr>
        <w:t xml:space="preserve">      seenPairs.add(key);</w:t>
      </w:r>
    </w:p>
    <w:p>
      <w:r>
        <w:rPr>
          <w:rFonts w:ascii="Courier New" w:hAnsi="Courier New"/>
          <w:sz w:val="20"/>
        </w:rPr>
        <w:t xml:space="preserve">      subtypeData.push({ true_type: tt, pred_type: pt, true_subtype: ts, pred_subtype: ps, count: cnt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typeArray = Array.from(types).sort();</w:t>
      </w:r>
    </w:p>
    <w:p>
      <w:r>
        <w:rPr>
          <w:rFonts w:ascii="Courier New" w:hAnsi="Courier New"/>
          <w:sz w:val="20"/>
        </w:rPr>
        <w:t xml:space="preserve">  typeArray.forEach(t =&gt; {</w:t>
      </w:r>
    </w:p>
    <w:p>
      <w:r>
        <w:rPr>
          <w:rFonts w:ascii="Courier New" w:hAnsi="Courier New"/>
          <w:sz w:val="20"/>
        </w:rPr>
        <w:t xml:space="preserve">    if (!typeMatrix[t]) typeMatrix[t] = {};</w:t>
      </w:r>
    </w:p>
    <w:p>
      <w:r>
        <w:rPr>
          <w:rFonts w:ascii="Courier New" w:hAnsi="Courier New"/>
          <w:sz w:val="20"/>
        </w:rPr>
        <w:t xml:space="preserve">    typeArray.forEach(p =&gt; { if (typeMatrix[t][p] === undefined) typeMatrix[t][p] = 0;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type_matrix: { rows: typeArray, cols: typeArray, data: typeMatrix },</w:t>
      </w:r>
    </w:p>
    <w:p>
      <w:r>
        <w:rPr>
          <w:rFonts w:ascii="Courier New" w:hAnsi="Courier New"/>
          <w:sz w:val="20"/>
        </w:rPr>
        <w:t xml:space="preserve">    subtype_matrix: subtypeData.sort((a, b) =&gt; b.count - a.count),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async function getSubtypeMatrixForTypePair(runId, trueType, predType, incorrectOnly = false)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 rows: [], cols: [], data: {}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incorrectClause = incorrectOnly ? ' AND pred_subtype != true_subtype' : '';</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result = await query(</w:t>
      </w:r>
    </w:p>
    <w:p>
      <w:r>
        <w:rPr>
          <w:rFonts w:ascii="Courier New" w:hAnsi="Courier New"/>
          <w:sz w:val="20"/>
        </w:rPr>
        <w:t xml:space="preserve">      `SELECT true_subtype, pred_subtype, COUNT(*) AS cnt</w:t>
      </w:r>
    </w:p>
    <w:p>
      <w:r>
        <w:rPr>
          <w:rFonts w:ascii="Courier New" w:hAnsi="Courier New"/>
          <w:sz w:val="20"/>
        </w:rPr>
        <w:t xml:space="preserve">       FROM "${tbl}"</w:t>
      </w:r>
    </w:p>
    <w:p>
      <w:r>
        <w:rPr>
          <w:rFonts w:ascii="Courier New" w:hAnsi="Courier New"/>
          <w:sz w:val="20"/>
        </w:rPr>
        <w:t xml:space="preserve">       WHERE true_type = $1 AND pred_type = $2${incorrectClause}</w:t>
      </w:r>
    </w:p>
    <w:p>
      <w:r>
        <w:rPr>
          <w:rFonts w:ascii="Courier New" w:hAnsi="Courier New"/>
          <w:sz w:val="20"/>
        </w:rPr>
        <w:t xml:space="preserve">       GROUP BY true_subtype, pred_subtype`,</w:t>
      </w:r>
    </w:p>
    <w:p>
      <w:r>
        <w:rPr>
          <w:rFonts w:ascii="Courier New" w:hAnsi="Courier New"/>
          <w:sz w:val="20"/>
        </w:rPr>
        <w:t xml:space="preserve">      [trueType, predType]</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 return { rows: [], cols: [], data: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subtypes = new Set();</w:t>
      </w:r>
    </w:p>
    <w:p>
      <w:r>
        <w:rPr>
          <w:rFonts w:ascii="Courier New" w:hAnsi="Courier New"/>
          <w:sz w:val="20"/>
        </w:rPr>
        <w:t xml:space="preserve">  const matrixData = {};</w:t>
      </w:r>
    </w:p>
    <w:p>
      <w:r>
        <w:rPr>
          <w:rFonts w:ascii="Courier New" w:hAnsi="Courier New"/>
          <w:sz w:val="20"/>
        </w:rPr>
      </w:r>
    </w:p>
    <w:p>
      <w:r>
        <w:rPr>
          <w:rFonts w:ascii="Courier New" w:hAnsi="Courier New"/>
          <w:sz w:val="20"/>
        </w:rPr>
        <w:t xml:space="preserve">  result.rows.forEach(row =&gt; {</w:t>
      </w:r>
    </w:p>
    <w:p>
      <w:r>
        <w:rPr>
          <w:rFonts w:ascii="Courier New" w:hAnsi="Courier New"/>
          <w:sz w:val="20"/>
        </w:rPr>
        <w:t xml:space="preserve">    const ts = row.true_subtype, ps = row.pred_subtype;</w:t>
      </w:r>
    </w:p>
    <w:p>
      <w:r>
        <w:rPr>
          <w:rFonts w:ascii="Courier New" w:hAnsi="Courier New"/>
          <w:sz w:val="20"/>
        </w:rPr>
        <w:t xml:space="preserve">    subtypes.add(ts); subtypes.add(ps);</w:t>
      </w:r>
    </w:p>
    <w:p>
      <w:r>
        <w:rPr>
          <w:rFonts w:ascii="Courier New" w:hAnsi="Courier New"/>
          <w:sz w:val="20"/>
        </w:rPr>
        <w:t xml:space="preserve">    if (!matrixData[ts]) matrixData[ts] = {};</w:t>
      </w:r>
    </w:p>
    <w:p>
      <w:r>
        <w:rPr>
          <w:rFonts w:ascii="Courier New" w:hAnsi="Courier New"/>
          <w:sz w:val="20"/>
        </w:rPr>
        <w:t xml:space="preserve">    matrixData[ts][ps] = parseInt(row.cnt);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subtypeArray = Array.from(subtypes).sort();</w:t>
      </w:r>
    </w:p>
    <w:p>
      <w:r>
        <w:rPr>
          <w:rFonts w:ascii="Courier New" w:hAnsi="Courier New"/>
          <w:sz w:val="20"/>
        </w:rPr>
        <w:t xml:space="preserve">  subtypeArray.forEach(t =&gt; {</w:t>
      </w:r>
    </w:p>
    <w:p>
      <w:r>
        <w:rPr>
          <w:rFonts w:ascii="Courier New" w:hAnsi="Courier New"/>
          <w:sz w:val="20"/>
        </w:rPr>
        <w:t xml:space="preserve">    if (!matrixData[t]) matrixData[t] = {};</w:t>
      </w:r>
    </w:p>
    <w:p>
      <w:r>
        <w:rPr>
          <w:rFonts w:ascii="Courier New" w:hAnsi="Courier New"/>
          <w:sz w:val="20"/>
        </w:rPr>
        <w:t xml:space="preserve">    subtypeArray.forEach(p =&gt; { if (matrixData[t][p] === undefined) matrixData[t][p] = 0;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rows: subtypeArray, cols: subtypeArray, data: matrixData };</w:t>
      </w:r>
    </w:p>
    <w:p>
      <w:r>
        <w:rPr>
          <w:rFonts w:ascii="Courier New" w:hAnsi="Courier New"/>
          <w:sz w:val="20"/>
        </w:rPr>
        <w:t>}</w:t>
      </w:r>
    </w:p>
    <w:p>
      <w:r>
        <w:rPr>
          <w:rFonts w:ascii="Courier New" w:hAnsi="Courier New"/>
          <w:sz w:val="20"/>
        </w:rPr>
      </w:r>
    </w:p>
    <w:p>
      <w:r>
        <w:rPr>
          <w:rFonts w:ascii="Courier New" w:hAnsi="Courier New"/>
          <w:sz w:val="20"/>
        </w:rPr>
        <w:t>async function getTransitionMatrix(runId1, runId2, minCount = 1) {</w:t>
      </w:r>
    </w:p>
    <w:p>
      <w:r>
        <w:rPr>
          <w:rFonts w:ascii="Courier New" w:hAnsi="Courier New"/>
          <w:sz w:val="20"/>
        </w:rPr>
        <w:t xml:space="preserve">  const { runs } = await getRunIndex();</w:t>
      </w:r>
    </w:p>
    <w:p>
      <w:r>
        <w:rPr>
          <w:rFonts w:ascii="Courier New" w:hAnsi="Courier New"/>
          <w:sz w:val="20"/>
        </w:rPr>
        <w:t xml:space="preserve">  const run1 = runById(runs, runId1);</w:t>
      </w:r>
    </w:p>
    <w:p>
      <w:r>
        <w:rPr>
          <w:rFonts w:ascii="Courier New" w:hAnsi="Courier New"/>
          <w:sz w:val="20"/>
        </w:rPr>
        <w:t xml:space="preserve">  const run2 = runById(runs, runId2);</w:t>
      </w:r>
    </w:p>
    <w:p>
      <w:r>
        <w:rPr>
          <w:rFonts w:ascii="Courier New" w:hAnsi="Courier New"/>
          <w:sz w:val="20"/>
        </w:rPr>
        <w:t xml:space="preserve">  if (!run1 || !run2) return { rows: [], cols: [], data: {} };</w:t>
      </w:r>
    </w:p>
    <w:p>
      <w:r>
        <w:rPr>
          <w:rFonts w:ascii="Courier New" w:hAnsi="Courier New"/>
          <w:sz w:val="20"/>
        </w:rPr>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result = await query(</w:t>
      </w:r>
    </w:p>
    <w:p>
      <w:r>
        <w:rPr>
          <w:rFonts w:ascii="Courier New" w:hAnsi="Courier New"/>
          <w:sz w:val="20"/>
        </w:rPr>
        <w:t xml:space="preserve">      `SELECT r1.pred_subtype AS run1_pred,</w:t>
      </w:r>
    </w:p>
    <w:p>
      <w:r>
        <w:rPr>
          <w:rFonts w:ascii="Courier New" w:hAnsi="Courier New"/>
          <w:sz w:val="20"/>
        </w:rPr>
        <w:t xml:space="preserve">              r2.pred_subtype AS run2_pred,</w:t>
      </w:r>
    </w:p>
    <w:p>
      <w:r>
        <w:rPr>
          <w:rFonts w:ascii="Courier New" w:hAnsi="Courier New"/>
          <w:sz w:val="20"/>
        </w:rPr>
        <w:t xml:space="preserve">              r1.true_subtype AS true_subtype,</w:t>
      </w:r>
    </w:p>
    <w:p>
      <w:r>
        <w:rPr>
          <w:rFonts w:ascii="Courier New" w:hAnsi="Courier New"/>
          <w:sz w:val="20"/>
        </w:rPr>
        <w:t xml:space="preserve">              COUNT(*)        AS cnt</w:t>
      </w:r>
    </w:p>
    <w:p>
      <w:r>
        <w:rPr>
          <w:rFonts w:ascii="Courier New" w:hAnsi="Courier New"/>
          <w:sz w:val="20"/>
        </w:rPr>
        <w:t xml:space="preserve">       FROM "${tbl1}" r1</w:t>
      </w:r>
    </w:p>
    <w:p>
      <w:r>
        <w:rPr>
          <w:rFonts w:ascii="Courier New" w:hAnsi="Courier New"/>
          <w:sz w:val="20"/>
        </w:rPr>
        <w:t xml:space="preserve">       JOIN "${tbl2}" r2 ON r1.${idCol1} = r2.${idCol2}</w:t>
      </w:r>
    </w:p>
    <w:p>
      <w:r>
        <w:rPr>
          <w:rFonts w:ascii="Courier New" w:hAnsi="Courier New"/>
          <w:sz w:val="20"/>
        </w:rPr>
        <w:t xml:space="preserve">       WHERE r1.pred_subtype &lt;&gt; r2.pred_subtype</w:t>
      </w:r>
    </w:p>
    <w:p>
      <w:r>
        <w:rPr>
          <w:rFonts w:ascii="Courier New" w:hAnsi="Courier New"/>
          <w:sz w:val="20"/>
        </w:rPr>
        <w:t xml:space="preserve">       GROUP BY r1.pred_subtype, r2.pred_subtype, r1.true_subtype`</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${tbl1} or ${tbl2}`); return { rows: [], cols: [], data: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transitionData = {};</w:t>
      </w:r>
    </w:p>
    <w:p>
      <w:r>
        <w:rPr>
          <w:rFonts w:ascii="Courier New" w:hAnsi="Courier New"/>
          <w:sz w:val="20"/>
        </w:rPr>
      </w:r>
    </w:p>
    <w:p>
      <w:r>
        <w:rPr>
          <w:rFonts w:ascii="Courier New" w:hAnsi="Courier New"/>
          <w:sz w:val="20"/>
        </w:rPr>
        <w:t xml:space="preserve">  result.rows.forEach(row =&gt; {</w:t>
      </w:r>
    </w:p>
    <w:p>
      <w:r>
        <w:rPr>
          <w:rFonts w:ascii="Courier New" w:hAnsi="Courier New"/>
          <w:sz w:val="20"/>
        </w:rPr>
        <w:t xml:space="preserve">    const run1Pred = row.run1_pred;</w:t>
      </w:r>
    </w:p>
    <w:p>
      <w:r>
        <w:rPr>
          <w:rFonts w:ascii="Courier New" w:hAnsi="Courier New"/>
          <w:sz w:val="20"/>
        </w:rPr>
        <w:t xml:space="preserve">    const run2Pred = row.run2_pred;</w:t>
      </w:r>
    </w:p>
    <w:p>
      <w:r>
        <w:rPr>
          <w:rFonts w:ascii="Courier New" w:hAnsi="Courier New"/>
          <w:sz w:val="20"/>
        </w:rPr>
        <w:t xml:space="preserve">    const trueSub  = row.true_subtype;</w:t>
      </w:r>
    </w:p>
    <w:p>
      <w:r>
        <w:rPr>
          <w:rFonts w:ascii="Courier New" w:hAnsi="Courier New"/>
          <w:sz w:val="20"/>
        </w:rPr>
        <w:t xml:space="preserve">    const cnt      = parseInt(row.cnt);</w:t>
      </w:r>
    </w:p>
    <w:p>
      <w:r>
        <w:rPr>
          <w:rFonts w:ascii="Courier New" w:hAnsi="Courier New"/>
          <w:sz w:val="20"/>
        </w:rPr>
      </w:r>
    </w:p>
    <w:p>
      <w:r>
        <w:rPr>
          <w:rFonts w:ascii="Courier New" w:hAnsi="Courier New"/>
          <w:sz w:val="20"/>
        </w:rPr>
        <w:t xml:space="preserve">    if (!transitionData[run1Pred]) transitionData[run1Pred] = {};</w:t>
      </w:r>
    </w:p>
    <w:p>
      <w:r>
        <w:rPr>
          <w:rFonts w:ascii="Courier New" w:hAnsi="Courier New"/>
          <w:sz w:val="20"/>
        </w:rPr>
        <w:t xml:space="preserve">    if (!transitionData[run1Pred][run2Pred]) {</w:t>
      </w:r>
    </w:p>
    <w:p>
      <w:r>
        <w:rPr>
          <w:rFonts w:ascii="Courier New" w:hAnsi="Courier New"/>
          <w:sz w:val="20"/>
        </w:rPr>
        <w:t xml:space="preserve">      transitionData[run1Pred][run2Pred] = { total: 0, run1Correct: 0, run2Correct: 0, bothWrong: 0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cell = transitionData[run1Pred][run2Pred];</w:t>
      </w:r>
    </w:p>
    <w:p>
      <w:r>
        <w:rPr>
          <w:rFonts w:ascii="Courier New" w:hAnsi="Courier New"/>
          <w:sz w:val="20"/>
        </w:rPr>
        <w:t xml:space="preserve">    cell.total += cnt;</w:t>
      </w:r>
    </w:p>
    <w:p>
      <w:r>
        <w:rPr>
          <w:rFonts w:ascii="Courier New" w:hAnsi="Courier New"/>
          <w:sz w:val="20"/>
        </w:rPr>
        <w:t xml:space="preserve">    const r1c = run1Pred === trueSub;</w:t>
      </w:r>
    </w:p>
    <w:p>
      <w:r>
        <w:rPr>
          <w:rFonts w:ascii="Courier New" w:hAnsi="Courier New"/>
          <w:sz w:val="20"/>
        </w:rPr>
        <w:t xml:space="preserve">    const r2c = run2Pred === trueSub;</w:t>
      </w:r>
    </w:p>
    <w:p>
      <w:r>
        <w:rPr>
          <w:rFonts w:ascii="Courier New" w:hAnsi="Courier New"/>
          <w:sz w:val="20"/>
        </w:rPr>
        <w:t xml:space="preserve">    if      (r1c &amp;&amp; !r2c)  cell.run1Correct += cnt;</w:t>
      </w:r>
    </w:p>
    <w:p>
      <w:r>
        <w:rPr>
          <w:rFonts w:ascii="Courier New" w:hAnsi="Courier New"/>
          <w:sz w:val="20"/>
        </w:rPr>
        <w:t xml:space="preserve">    else if (!r1c &amp;&amp; r2c)  cell.run2Correct += cnt;</w:t>
      </w:r>
    </w:p>
    <w:p>
      <w:r>
        <w:rPr>
          <w:rFonts w:ascii="Courier New" w:hAnsi="Courier New"/>
          <w:sz w:val="20"/>
        </w:rPr>
        <w:t xml:space="preserve">    else if (!r1c &amp;&amp; !r2c) cell.bothWrong   += cnt;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filteredData = {};</w:t>
      </w:r>
    </w:p>
    <w:p>
      <w:r>
        <w:rPr>
          <w:rFonts w:ascii="Courier New" w:hAnsi="Courier New"/>
          <w:sz w:val="20"/>
        </w:rPr>
        <w:t xml:space="preserve">  const filteredSubtypes = new Set();</w:t>
      </w:r>
    </w:p>
    <w:p>
      <w:r>
        <w:rPr>
          <w:rFonts w:ascii="Courier New" w:hAnsi="Courier New"/>
          <w:sz w:val="20"/>
        </w:rPr>
        <w:t xml:space="preserve">  Object.keys(transitionData).forEach(r1 =&gt; {</w:t>
      </w:r>
    </w:p>
    <w:p>
      <w:r>
        <w:rPr>
          <w:rFonts w:ascii="Courier New" w:hAnsi="Courier New"/>
          <w:sz w:val="20"/>
        </w:rPr>
        <w:t xml:space="preserve">    Object.keys(transitionData[r1]).forEach(r2 =&gt; {</w:t>
      </w:r>
    </w:p>
    <w:p>
      <w:r>
        <w:rPr>
          <w:rFonts w:ascii="Courier New" w:hAnsi="Courier New"/>
          <w:sz w:val="20"/>
        </w:rPr>
        <w:t xml:space="preserve">      if (transitionData[r1][r2].total &gt;= minCount) {</w:t>
      </w:r>
    </w:p>
    <w:p>
      <w:r>
        <w:rPr>
          <w:rFonts w:ascii="Courier New" w:hAnsi="Courier New"/>
          <w:sz w:val="20"/>
        </w:rPr>
        <w:t xml:space="preserve">        if (!filteredData[r1]) filteredData[r1] = {};</w:t>
      </w:r>
    </w:p>
    <w:p>
      <w:r>
        <w:rPr>
          <w:rFonts w:ascii="Courier New" w:hAnsi="Courier New"/>
          <w:sz w:val="20"/>
        </w:rPr>
        <w:t xml:space="preserve">        filteredData[r1][r2] = transitionData[r1][r2];</w:t>
      </w:r>
    </w:p>
    <w:p>
      <w:r>
        <w:rPr>
          <w:rFonts w:ascii="Courier New" w:hAnsi="Courier New"/>
          <w:sz w:val="20"/>
        </w:rPr>
        <w:t xml:space="preserve">        filteredSubtypes.add(r1);</w:t>
      </w:r>
    </w:p>
    <w:p>
      <w:r>
        <w:rPr>
          <w:rFonts w:ascii="Courier New" w:hAnsi="Courier New"/>
          <w:sz w:val="20"/>
        </w:rPr>
        <w:t xml:space="preserve">        filteredSubtypes.add(r2);</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subtypeArray = Array.from(filteredSubtypes).sort();</w:t>
      </w:r>
    </w:p>
    <w:p>
      <w:r>
        <w:rPr>
          <w:rFonts w:ascii="Courier New" w:hAnsi="Courier New"/>
          <w:sz w:val="20"/>
        </w:rPr>
        <w:t xml:space="preserve">  return { rows: subtypeArray, cols: subtypeArray, data: filteredData };</w:t>
      </w:r>
    </w:p>
    <w:p>
      <w:r>
        <w:rPr>
          <w:rFonts w:ascii="Courier New" w:hAnsi="Courier New"/>
          <w:sz w:val="20"/>
        </w:rPr>
        <w:t>}</w:t>
      </w:r>
    </w:p>
    <w:p>
      <w:r>
        <w:rPr>
          <w:rFonts w:ascii="Courier New" w:hAnsi="Courier New"/>
          <w:sz w:val="20"/>
        </w:rPr>
      </w:r>
    </w:p>
    <w:p>
      <w:r>
        <w:rPr>
          <w:rFonts w:ascii="Courier New" w:hAnsi="Courier New"/>
          <w:sz w:val="20"/>
        </w:rPr>
        <w:t>async function getTypeTransitionMatrix(runId1, runId2) {</w:t>
      </w:r>
    </w:p>
    <w:p>
      <w:r>
        <w:rPr>
          <w:rFonts w:ascii="Courier New" w:hAnsi="Courier New"/>
          <w:sz w:val="20"/>
        </w:rPr>
        <w:t xml:space="preserve">  const { runs } = await getRunIndex();</w:t>
      </w:r>
    </w:p>
    <w:p>
      <w:r>
        <w:rPr>
          <w:rFonts w:ascii="Courier New" w:hAnsi="Courier New"/>
          <w:sz w:val="20"/>
        </w:rPr>
        <w:t xml:space="preserve">  const run1 = runById(runs, runId1);</w:t>
      </w:r>
    </w:p>
    <w:p>
      <w:r>
        <w:rPr>
          <w:rFonts w:ascii="Courier New" w:hAnsi="Courier New"/>
          <w:sz w:val="20"/>
        </w:rPr>
        <w:t xml:space="preserve">  const run2 = runById(runs, runId2);</w:t>
      </w:r>
    </w:p>
    <w:p>
      <w:r>
        <w:rPr>
          <w:rFonts w:ascii="Courier New" w:hAnsi="Courier New"/>
          <w:sz w:val="20"/>
        </w:rPr>
        <w:t xml:space="preserve">  if (!run1 || !run2) return { rows: [], cols: [], data: {} };</w:t>
      </w:r>
    </w:p>
    <w:p>
      <w:r>
        <w:rPr>
          <w:rFonts w:ascii="Courier New" w:hAnsi="Courier New"/>
          <w:sz w:val="20"/>
        </w:rPr>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result = await query(</w:t>
      </w:r>
    </w:p>
    <w:p>
      <w:r>
        <w:rPr>
          <w:rFonts w:ascii="Courier New" w:hAnsi="Courier New"/>
          <w:sz w:val="20"/>
        </w:rPr>
        <w:t xml:space="preserve">      `SELECT r1.pred_type AS run1_pred,</w:t>
      </w:r>
    </w:p>
    <w:p>
      <w:r>
        <w:rPr>
          <w:rFonts w:ascii="Courier New" w:hAnsi="Courier New"/>
          <w:sz w:val="20"/>
        </w:rPr>
        <w:t xml:space="preserve">              r2.pred_type AS run2_pred,</w:t>
      </w:r>
    </w:p>
    <w:p>
      <w:r>
        <w:rPr>
          <w:rFonts w:ascii="Courier New" w:hAnsi="Courier New"/>
          <w:sz w:val="20"/>
        </w:rPr>
        <w:t xml:space="preserve">              r1.true_type AS true_type,</w:t>
      </w:r>
    </w:p>
    <w:p>
      <w:r>
        <w:rPr>
          <w:rFonts w:ascii="Courier New" w:hAnsi="Courier New"/>
          <w:sz w:val="20"/>
        </w:rPr>
        <w:t xml:space="preserve">              COUNT(*)     AS cnt</w:t>
      </w:r>
    </w:p>
    <w:p>
      <w:r>
        <w:rPr>
          <w:rFonts w:ascii="Courier New" w:hAnsi="Courier New"/>
          <w:sz w:val="20"/>
        </w:rPr>
        <w:t xml:space="preserve">       FROM "${tbl1}" r1</w:t>
      </w:r>
    </w:p>
    <w:p>
      <w:r>
        <w:rPr>
          <w:rFonts w:ascii="Courier New" w:hAnsi="Courier New"/>
          <w:sz w:val="20"/>
        </w:rPr>
        <w:t xml:space="preserve">       JOIN "${tbl2}" r2 ON r1.${idCol1} = r2.${idCol2}</w:t>
      </w:r>
    </w:p>
    <w:p>
      <w:r>
        <w:rPr>
          <w:rFonts w:ascii="Courier New" w:hAnsi="Courier New"/>
          <w:sz w:val="20"/>
        </w:rPr>
        <w:t xml:space="preserve">       GROUP BY r1.pred_type, r2.pred_type, r1.true_type`</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${tbl1} or ${tbl2}`); return { rows: [], cols: [], data: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matrixData = {};</w:t>
      </w:r>
    </w:p>
    <w:p>
      <w:r>
        <w:rPr>
          <w:rFonts w:ascii="Courier New" w:hAnsi="Courier New"/>
          <w:sz w:val="20"/>
        </w:rPr>
        <w:t xml:space="preserve">  const predTypes = new Set();</w:t>
      </w:r>
    </w:p>
    <w:p>
      <w:r>
        <w:rPr>
          <w:rFonts w:ascii="Courier New" w:hAnsi="Courier New"/>
          <w:sz w:val="20"/>
        </w:rPr>
      </w:r>
    </w:p>
    <w:p>
      <w:r>
        <w:rPr>
          <w:rFonts w:ascii="Courier New" w:hAnsi="Courier New"/>
          <w:sz w:val="20"/>
        </w:rPr>
        <w:t xml:space="preserve">  result.rows.forEach(row =&gt; {</w:t>
      </w:r>
    </w:p>
    <w:p>
      <w:r>
        <w:rPr>
          <w:rFonts w:ascii="Courier New" w:hAnsi="Courier New"/>
          <w:sz w:val="20"/>
        </w:rPr>
        <w:t xml:space="preserve">    const run1Pred = row.run1_pred;</w:t>
      </w:r>
    </w:p>
    <w:p>
      <w:r>
        <w:rPr>
          <w:rFonts w:ascii="Courier New" w:hAnsi="Courier New"/>
          <w:sz w:val="20"/>
        </w:rPr>
        <w:t xml:space="preserve">    const run2Pred = row.run2_pred;</w:t>
      </w:r>
    </w:p>
    <w:p>
      <w:r>
        <w:rPr>
          <w:rFonts w:ascii="Courier New" w:hAnsi="Courier New"/>
          <w:sz w:val="20"/>
        </w:rPr>
        <w:t xml:space="preserve">    const trueType = row.true_type;</w:t>
      </w:r>
    </w:p>
    <w:p>
      <w:r>
        <w:rPr>
          <w:rFonts w:ascii="Courier New" w:hAnsi="Courier New"/>
          <w:sz w:val="20"/>
        </w:rPr>
        <w:t xml:space="preserve">    const cnt = parseInt(row.cnt);</w:t>
      </w:r>
    </w:p>
    <w:p>
      <w:r>
        <w:rPr>
          <w:rFonts w:ascii="Courier New" w:hAnsi="Courier New"/>
          <w:sz w:val="20"/>
        </w:rPr>
      </w:r>
    </w:p>
    <w:p>
      <w:r>
        <w:rPr>
          <w:rFonts w:ascii="Courier New" w:hAnsi="Courier New"/>
          <w:sz w:val="20"/>
        </w:rPr>
        <w:t xml:space="preserve">    predTypes.add(run1Pred);</w:t>
      </w:r>
    </w:p>
    <w:p>
      <w:r>
        <w:rPr>
          <w:rFonts w:ascii="Courier New" w:hAnsi="Courier New"/>
          <w:sz w:val="20"/>
        </w:rPr>
        <w:t xml:space="preserve">    predTypes.add(run2Pred);</w:t>
      </w:r>
    </w:p>
    <w:p>
      <w:r>
        <w:rPr>
          <w:rFonts w:ascii="Courier New" w:hAnsi="Courier New"/>
          <w:sz w:val="20"/>
        </w:rPr>
      </w:r>
    </w:p>
    <w:p>
      <w:r>
        <w:rPr>
          <w:rFonts w:ascii="Courier New" w:hAnsi="Courier New"/>
          <w:sz w:val="20"/>
        </w:rPr>
        <w:t xml:space="preserve">    if (!matrixData[run1Pred]) matrixData[run1Pred] = {};</w:t>
      </w:r>
    </w:p>
    <w:p>
      <w:r>
        <w:rPr>
          <w:rFonts w:ascii="Courier New" w:hAnsi="Courier New"/>
          <w:sz w:val="20"/>
        </w:rPr>
        <w:t xml:space="preserve">    if (!matrixData[run1Pred][run2Pred]) {</w:t>
      </w:r>
    </w:p>
    <w:p>
      <w:r>
        <w:rPr>
          <w:rFonts w:ascii="Courier New" w:hAnsi="Courier New"/>
          <w:sz w:val="20"/>
        </w:rPr>
        <w:t xml:space="preserve">      matrixData[run1Pred][run2Pred] = { total: 0, run1Correct: 0, run2Correct: 0, bothWrong: 0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cell = matrixData[run1Pred][run2Pred];</w:t>
      </w:r>
    </w:p>
    <w:p>
      <w:r>
        <w:rPr>
          <w:rFonts w:ascii="Courier New" w:hAnsi="Courier New"/>
          <w:sz w:val="20"/>
        </w:rPr>
        <w:t xml:space="preserve">    cell.total += cnt;</w:t>
      </w:r>
    </w:p>
    <w:p>
      <w:r>
        <w:rPr>
          <w:rFonts w:ascii="Courier New" w:hAnsi="Courier New"/>
          <w:sz w:val="20"/>
        </w:rPr>
      </w:r>
    </w:p>
    <w:p>
      <w:r>
        <w:rPr>
          <w:rFonts w:ascii="Courier New" w:hAnsi="Courier New"/>
          <w:sz w:val="20"/>
        </w:rPr>
        <w:t xml:space="preserve">    const r1c = run1Pred === trueType;</w:t>
      </w:r>
    </w:p>
    <w:p>
      <w:r>
        <w:rPr>
          <w:rFonts w:ascii="Courier New" w:hAnsi="Courier New"/>
          <w:sz w:val="20"/>
        </w:rPr>
        <w:t xml:space="preserve">    const r2c = run2Pred === trueType;</w:t>
      </w:r>
    </w:p>
    <w:p>
      <w:r>
        <w:rPr>
          <w:rFonts w:ascii="Courier New" w:hAnsi="Courier New"/>
          <w:sz w:val="20"/>
        </w:rPr>
        <w:t xml:space="preserve">    if      (r1c &amp;&amp; !r2c) cell.run1Correct += cnt;</w:t>
      </w:r>
    </w:p>
    <w:p>
      <w:r>
        <w:rPr>
          <w:rFonts w:ascii="Courier New" w:hAnsi="Courier New"/>
          <w:sz w:val="20"/>
        </w:rPr>
        <w:t xml:space="preserve">    else if (!r1c &amp;&amp; r2c) cell.run2Correct += cnt;</w:t>
      </w:r>
    </w:p>
    <w:p>
      <w:r>
        <w:rPr>
          <w:rFonts w:ascii="Courier New" w:hAnsi="Courier New"/>
          <w:sz w:val="20"/>
        </w:rPr>
        <w:t xml:space="preserve">    else if (!r1c &amp;&amp; !r2c) cell.bothWrong += cnt;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typeArray = Array.from(predTypes).sort();</w:t>
      </w:r>
    </w:p>
    <w:p>
      <w:r>
        <w:rPr>
          <w:rFonts w:ascii="Courier New" w:hAnsi="Courier New"/>
          <w:sz w:val="20"/>
        </w:rPr>
        <w:t xml:space="preserve">  return { rows: typeArray, cols: typeArray, data: matrixData };</w:t>
      </w:r>
    </w:p>
    <w:p>
      <w:r>
        <w:rPr>
          <w:rFonts w:ascii="Courier New" w:hAnsi="Courier New"/>
          <w:sz w:val="20"/>
        </w:rPr>
        <w:t>}</w:t>
      </w:r>
    </w:p>
    <w:p>
      <w:r>
        <w:rPr>
          <w:rFonts w:ascii="Courier New" w:hAnsi="Courier New"/>
          <w:sz w:val="20"/>
        </w:rPr>
      </w:r>
    </w:p>
    <w:p>
      <w:r>
        <w:rPr>
          <w:rFonts w:ascii="Courier New" w:hAnsi="Courier New"/>
          <w:sz w:val="20"/>
        </w:rPr>
        <w:t>async function getRecords(filters = {}) {</w:t>
      </w:r>
    </w:p>
    <w:p>
      <w:r>
        <w:rPr>
          <w:rFonts w:ascii="Courier New" w:hAnsi="Courier New"/>
          <w:sz w:val="20"/>
        </w:rPr>
        <w:t xml:space="preserve">  const { runs } = await getRunIndex();</w:t>
      </w:r>
    </w:p>
    <w:p>
      <w:r>
        <w:rPr>
          <w:rFonts w:ascii="Courier New" w:hAnsi="Courier New"/>
          <w:sz w:val="20"/>
        </w:rPr>
        <w:t xml:space="preserve">  const limit  = filters.limit  || 100;</w:t>
      </w:r>
    </w:p>
    <w:p>
      <w:r>
        <w:rPr>
          <w:rFonts w:ascii="Courier New" w:hAnsi="Courier New"/>
          <w:sz w:val="20"/>
        </w:rPr>
        <w:t xml:space="preserve">  const offset = filters.offset || 0;</w:t>
      </w:r>
    </w:p>
    <w:p>
      <w:r>
        <w:rPr>
          <w:rFonts w:ascii="Courier New" w:hAnsi="Courier New"/>
          <w:sz w:val="20"/>
        </w:rPr>
      </w:r>
    </w:p>
    <w:p>
      <w:r>
        <w:rPr>
          <w:rFonts w:ascii="Courier New" w:hAnsi="Courier New"/>
          <w:sz w:val="20"/>
        </w:rPr>
        <w:t xml:space="preserve">  if (filters.run_id2) {</w:t>
      </w:r>
    </w:p>
    <w:p>
      <w:r>
        <w:rPr>
          <w:rFonts w:ascii="Courier New" w:hAnsi="Courier New"/>
          <w:sz w:val="20"/>
        </w:rPr>
        <w:t xml:space="preserve">    const run1 = runById(runs, filters.run_id1 || filters.run_id);</w:t>
      </w:r>
    </w:p>
    <w:p>
      <w:r>
        <w:rPr>
          <w:rFonts w:ascii="Courier New" w:hAnsi="Courier New"/>
          <w:sz w:val="20"/>
        </w:rPr>
        <w:t xml:space="preserve">    const run2 = runById(runs, filters.run_id2);</w:t>
      </w:r>
    </w:p>
    <w:p>
      <w:r>
        <w:rPr>
          <w:rFonts w:ascii="Courier New" w:hAnsi="Courier New"/>
          <w:sz w:val="20"/>
        </w:rPr>
        <w:t xml:space="preserve">    if (!run1 || !run2) return { data: [], pagination: { total: 0, limit, offset, pages: 0 } };</w:t>
      </w:r>
    </w:p>
    <w:p>
      <w:r>
        <w:rPr>
          <w:rFonts w:ascii="Courier New" w:hAnsi="Courier New"/>
          <w:sz w:val="20"/>
        </w:rPr>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const params = [];</w:t>
      </w:r>
    </w:p>
    <w:p>
      <w:r>
        <w:rPr>
          <w:rFonts w:ascii="Courier New" w:hAnsi="Courier New"/>
          <w:sz w:val="20"/>
        </w:rPr>
        <w:t xml:space="preserve">    let p = 1;</w:t>
      </w:r>
    </w:p>
    <w:p>
      <w:r>
        <w:rPr>
          <w:rFonts w:ascii="Courier New" w:hAnsi="Courier New"/>
          <w:sz w:val="20"/>
        </w:rPr>
        <w:t xml:space="preserve">    let where = '1=1';</w:t>
      </w:r>
    </w:p>
    <w:p>
      <w:r>
        <w:rPr>
          <w:rFonts w:ascii="Courier New" w:hAnsi="Courier New"/>
          <w:sz w:val="20"/>
        </w:rPr>
      </w:r>
    </w:p>
    <w:p>
      <w:r>
        <w:rPr>
          <w:rFonts w:ascii="Courier New" w:hAnsi="Courier New"/>
          <w:sz w:val="20"/>
        </w:rPr>
        <w:t xml:space="preserve">    if (filters.run1_pred_subtype) { where += ` AND r1.pred_subtype = $${p++}`; params.push(filters.run1_pred_subtype); }</w:t>
      </w:r>
    </w:p>
    <w:p>
      <w:r>
        <w:rPr>
          <w:rFonts w:ascii="Courier New" w:hAnsi="Courier New"/>
          <w:sz w:val="20"/>
        </w:rPr>
        <w:t xml:space="preserve">    if (filters.run2_pred_subtype) { where += ` AND r2.pred_subtype = $${p++}`; params.push(filters.run2_pred_subtype); }</w:t>
      </w:r>
    </w:p>
    <w:p>
      <w:r>
        <w:rPr>
          <w:rFonts w:ascii="Courier New" w:hAnsi="Courier New"/>
          <w:sz w:val="20"/>
        </w:rPr>
        <w:t xml:space="preserve">    if (filters.true_type)         { where += ` AND r1.true_type    = $${p++}`; params.push(filters.true_type); }</w:t>
      </w:r>
    </w:p>
    <w:p>
      <w:r>
        <w:rPr>
          <w:rFonts w:ascii="Courier New" w:hAnsi="Courier New"/>
          <w:sz w:val="20"/>
        </w:rPr>
        <w:t xml:space="preserve">    if (filters.true_subtype)      { where += ` AND r1.true_subtype = $${p++}`; params.push(filters.true_subtype); }</w:t>
      </w:r>
    </w:p>
    <w:p>
      <w:r>
        <w:rPr>
          <w:rFonts w:ascii="Courier New" w:hAnsi="Courier New"/>
          <w:sz w:val="20"/>
        </w:rPr>
        <w:t xml:space="preserve">    if (filters.pred_type)         { where += ` AND r1.pred_type    = $${p++}`; params.push(filters.pred_type); }</w:t>
      </w:r>
    </w:p>
    <w:p>
      <w:r>
        <w:rPr>
          <w:rFonts w:ascii="Courier New" w:hAnsi="Courier New"/>
          <w:sz w:val="20"/>
        </w:rPr>
        <w:t xml:space="preserve">    if (filters.compareFilter === 'both_correct') { where += ` AND r1.pred_subtype = r1.true_subtype AND r2.pred_subtype = r1.true_subtype`; }</w:t>
      </w:r>
    </w:p>
    <w:p>
      <w:r>
        <w:rPr>
          <w:rFonts w:ascii="Courier New" w:hAnsi="Courier New"/>
          <w:sz w:val="20"/>
        </w:rPr>
        <w:t xml:space="preserve">    if (filters.compareFilter === 'run1_only')    { where += ` AND r1.pred_subtype = r1.true_subtype AND r2.pred_subtype != r1.true_subtype`; }</w:t>
      </w:r>
    </w:p>
    <w:p>
      <w:r>
        <w:rPr>
          <w:rFonts w:ascii="Courier New" w:hAnsi="Courier New"/>
          <w:sz w:val="20"/>
        </w:rPr>
        <w:t xml:space="preserve">    if (filters.compareFilter === 'run2_only')    { where += ` AND r1.pred_subtype != r1.true_subtype AND r2.pred_subtype = r1.true_subtype`; }</w:t>
      </w:r>
    </w:p>
    <w:p>
      <w:r>
        <w:rPr>
          <w:rFonts w:ascii="Courier New" w:hAnsi="Courier New"/>
          <w:sz w:val="20"/>
        </w:rPr>
        <w:t xml:space="preserve">    if (filters.compareFilter === 'both_wrong')   { where += ` AND r1.pred_subtype != r1.true_subtype AND r2.pred_subtype != r1.true_subtype`; }</w:t>
      </w:r>
    </w:p>
    <w:p>
      <w:r>
        <w:rPr>
          <w:rFonts w:ascii="Courier New" w:hAnsi="Courier New"/>
          <w:sz w:val="20"/>
        </w:rPr>
      </w:r>
    </w:p>
    <w:p>
      <w:r>
        <w:rPr>
          <w:rFonts w:ascii="Courier New" w:hAnsi="Courier New"/>
          <w:sz w:val="20"/>
        </w:rPr>
        <w:t xml:space="preserve">    const baseSQL = `FROM "${tbl1}" r1 JOIN "${tbl2}" r2 ON r1.${idCol1} = r2.${idCol2} WHERE ${where}`;</w:t>
      </w:r>
    </w:p>
    <w:p>
      <w:r>
        <w:rPr>
          <w:rFonts w:ascii="Courier New" w:hAnsi="Courier New"/>
          <w:sz w:val="20"/>
        </w:rPr>
      </w:r>
    </w:p>
    <w:p>
      <w:r>
        <w:rPr>
          <w:rFonts w:ascii="Courier New" w:hAnsi="Courier New"/>
          <w:sz w:val="20"/>
        </w:rPr>
        <w:t xml:space="preserve">    let dataResult, countResult;</w:t>
      </w:r>
    </w:p>
    <w:p>
      <w:r>
        <w:rPr>
          <w:rFonts w:ascii="Courier New" w:hAnsi="Courier New"/>
          <w:sz w:val="20"/>
        </w:rPr>
        <w:t xml:space="preserve">    try {</w:t>
      </w:r>
    </w:p>
    <w:p>
      <w:r>
        <w:rPr>
          <w:rFonts w:ascii="Courier New" w:hAnsi="Courier New"/>
          <w:sz w:val="20"/>
        </w:rPr>
        <w:t xml:space="preserve">      [dataResult, countResult] = await Promise.all([</w:t>
      </w:r>
    </w:p>
    <w:p>
      <w:r>
        <w:rPr>
          <w:rFonts w:ascii="Courier New" w:hAnsi="Courier New"/>
          <w:sz w:val="20"/>
        </w:rPr>
        <w:t xml:space="preserve">        query(`SELECT r1.${idCol1} AS request_id,</w:t>
      </w:r>
    </w:p>
    <w:p>
      <w:r>
        <w:rPr>
          <w:rFonts w:ascii="Courier New" w:hAnsi="Courier New"/>
          <w:sz w:val="20"/>
        </w:rPr>
        <w:t xml:space="preserve">                      r1.true_type, r1.true_subtype, r1.pred_type, r1.pred_subtype,</w:t>
      </w:r>
    </w:p>
    <w:p>
      <w:r>
        <w:rPr>
          <w:rFonts w:ascii="Courier New" w:hAnsi="Courier New"/>
          <w:sz w:val="20"/>
        </w:rPr>
        <w:t xml:space="preserve">                      r2.pred_type AS run2_pred_type, r2.pred_subtype AS run2_pred_subtype,</w:t>
      </w:r>
    </w:p>
    <w:p>
      <w:r>
        <w:rPr>
          <w:rFonts w:ascii="Courier New" w:hAnsi="Courier New"/>
          <w:sz w:val="20"/>
        </w:rPr>
        <w:t xml:space="preserve">                      r1.attributes, r1.en_attributes, r1.metadata, r1.en_metadata</w:t>
      </w:r>
    </w:p>
    <w:p>
      <w:r>
        <w:rPr>
          <w:rFonts w:ascii="Courier New" w:hAnsi="Courier New"/>
          <w:sz w:val="20"/>
        </w:rPr>
        <w:t xml:space="preserve">               ${baseSQL} ORDER BY r1.${idCol1}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${tbl1} or ${tbl2}`); return { data: [], pagination: { total: 0, limit, offset, pages: 0 } }; }</w:t>
      </w:r>
    </w:p>
    <w:p>
      <w:r>
        <w:rPr>
          <w:rFonts w:ascii="Courier New" w:hAnsi="Courier New"/>
          <w:sz w:val="20"/>
        </w:rPr>
        <w:t xml:space="preserve">      if (err.code === '42703') {</w:t>
      </w:r>
    </w:p>
    <w:p>
      <w:r>
        <w:rPr>
          <w:rFonts w:ascii="Courier New" w:hAnsi="Courier New"/>
          <w:sz w:val="20"/>
        </w:rPr>
        <w:t xml:space="preserve">        // en_metadata column not yet added — fall back without it</w:t>
      </w:r>
    </w:p>
    <w:p>
      <w:r>
        <w:rPr>
          <w:rFonts w:ascii="Courier New" w:hAnsi="Courier New"/>
          <w:sz w:val="20"/>
        </w:rPr>
        <w:t xml:space="preserve">        [dataResult, countResult] = await Promise.all([</w:t>
      </w:r>
    </w:p>
    <w:p>
      <w:r>
        <w:rPr>
          <w:rFonts w:ascii="Courier New" w:hAnsi="Courier New"/>
          <w:sz w:val="20"/>
        </w:rPr>
        <w:t xml:space="preserve">          query(`SELECT r1.${idCol1} AS request_id,</w:t>
      </w:r>
    </w:p>
    <w:p>
      <w:r>
        <w:rPr>
          <w:rFonts w:ascii="Courier New" w:hAnsi="Courier New"/>
          <w:sz w:val="20"/>
        </w:rPr>
        <w:t xml:space="preserve">                        r1.true_type, r1.true_subtype, r1.pred_type, r1.pred_subtype,</w:t>
      </w:r>
    </w:p>
    <w:p>
      <w:r>
        <w:rPr>
          <w:rFonts w:ascii="Courier New" w:hAnsi="Courier New"/>
          <w:sz w:val="20"/>
        </w:rPr>
        <w:t xml:space="preserve">                        r2.pred_type AS run2_pred_type, r2.pred_subtype AS run2_pred_subtype,</w:t>
      </w:r>
    </w:p>
    <w:p>
      <w:r>
        <w:rPr>
          <w:rFonts w:ascii="Courier New" w:hAnsi="Courier New"/>
          <w:sz w:val="20"/>
        </w:rPr>
        <w:t xml:space="preserve">                        r1.attributes, r1.en_attributes, r1.metadata</w:t>
      </w:r>
    </w:p>
    <w:p>
      <w:r>
        <w:rPr>
          <w:rFonts w:ascii="Courier New" w:hAnsi="Courier New"/>
          <w:sz w:val="20"/>
        </w:rPr>
        <w:t xml:space="preserve">                 ${baseSQL} ORDER BY r1.${idCol1}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 = parseInt(countResult.rows[0].total);</w:t>
      </w:r>
    </w:p>
    <w:p>
      <w:r>
        <w:rPr>
          <w:rFonts w:ascii="Courier New" w:hAnsi="Courier New"/>
          <w:sz w:val="20"/>
        </w:rPr>
        <w:t xml:space="preserve">    return {</w:t>
      </w:r>
    </w:p>
    <w:p>
      <w:r>
        <w:rPr>
          <w:rFonts w:ascii="Courier New" w:hAnsi="Courier New"/>
          <w:sz w:val="20"/>
        </w:rPr>
        <w:t xml:space="preserve">      data: dataResult.rows.map(parseJsonFields),</w:t>
      </w:r>
    </w:p>
    <w:p>
      <w:r>
        <w:rPr>
          <w:rFonts w:ascii="Courier New" w:hAnsi="Courier New"/>
          <w:sz w:val="20"/>
        </w:rPr>
        <w:t xml:space="preserve">      pagination: { total, limit, offset, pages: Math.ceil(total / limit)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Single-run mode</w:t>
      </w:r>
    </w:p>
    <w:p>
      <w:r>
        <w:rPr>
          <w:rFonts w:ascii="Courier New" w:hAnsi="Courier New"/>
          <w:sz w:val="20"/>
        </w:rPr>
        <w:t xml:space="preserve">  const run = runById(runs, filters.run_id);</w:t>
      </w:r>
    </w:p>
    <w:p>
      <w:r>
        <w:rPr>
          <w:rFonts w:ascii="Courier New" w:hAnsi="Courier New"/>
          <w:sz w:val="20"/>
        </w:rPr>
        <w:t xml:space="preserve">  if (!run) return { data: [], pagination: { total: 0, limit, offset, pages: 0 }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idCol = await getIdColumn(tbl);</w:t>
      </w:r>
    </w:p>
    <w:p>
      <w:r>
        <w:rPr>
          <w:rFonts w:ascii="Courier New" w:hAnsi="Courier New"/>
          <w:sz w:val="20"/>
        </w:rPr>
        <w:t xml:space="preserve">  const params = [];</w:t>
      </w:r>
    </w:p>
    <w:p>
      <w:r>
        <w:rPr>
          <w:rFonts w:ascii="Courier New" w:hAnsi="Courier New"/>
          <w:sz w:val="20"/>
        </w:rPr>
        <w:t xml:space="preserve">  let p = 1;</w:t>
      </w:r>
    </w:p>
    <w:p>
      <w:r>
        <w:rPr>
          <w:rFonts w:ascii="Courier New" w:hAnsi="Courier New"/>
          <w:sz w:val="20"/>
        </w:rPr>
        <w:t xml:space="preserve">  let where = '1=1';</w:t>
      </w:r>
    </w:p>
    <w:p>
      <w:r>
        <w:rPr>
          <w:rFonts w:ascii="Courier New" w:hAnsi="Courier New"/>
          <w:sz w:val="20"/>
        </w:rPr>
      </w:r>
    </w:p>
    <w:p>
      <w:r>
        <w:rPr>
          <w:rFonts w:ascii="Courier New" w:hAnsi="Courier New"/>
          <w:sz w:val="20"/>
        </w:rPr>
        <w:t xml:space="preserve">  if (filters.true_type)     { where += ` AND true_type    = $${p++}`; params.push(filters.true_type); }</w:t>
      </w:r>
    </w:p>
    <w:p>
      <w:r>
        <w:rPr>
          <w:rFonts w:ascii="Courier New" w:hAnsi="Courier New"/>
          <w:sz w:val="20"/>
        </w:rPr>
        <w:t xml:space="preserve">  if (filters.pred_type)     { where += ` AND pred_type    = $${p++}`; params.push(filters.pred_type); }</w:t>
      </w:r>
    </w:p>
    <w:p>
      <w:r>
        <w:rPr>
          <w:rFonts w:ascii="Courier New" w:hAnsi="Courier New"/>
          <w:sz w:val="20"/>
        </w:rPr>
        <w:t xml:space="preserve">  if (filters.true_subtype)  { where += ` AND true_subtype = $${p++}`; params.push(filters.true_subtype); }</w:t>
      </w:r>
    </w:p>
    <w:p>
      <w:r>
        <w:rPr>
          <w:rFonts w:ascii="Courier New" w:hAnsi="Courier New"/>
          <w:sz w:val="20"/>
        </w:rPr>
        <w:t xml:space="preserve">  if (filters.pred_subtype)  { where += ` AND pred_subtype = $${p++}`; params.push(filters.pred_subtype); }</w:t>
      </w:r>
    </w:p>
    <w:p>
      <w:r>
        <w:rPr>
          <w:rFonts w:ascii="Courier New" w:hAnsi="Courier New"/>
          <w:sz w:val="20"/>
        </w:rPr>
        <w:t xml:space="preserve">  if (filters.incorrectOnly)  { where += ` AND pred_subtype != true_subtype`; }</w:t>
      </w:r>
    </w:p>
    <w:p>
      <w:r>
        <w:rPr>
          <w:rFonts w:ascii="Courier New" w:hAnsi="Courier New"/>
          <w:sz w:val="20"/>
        </w:rPr>
        <w:t xml:space="preserve">  if (filters.correctOnly)    { where += ` AND pred_subtype = true_subtype`; }</w:t>
      </w:r>
    </w:p>
    <w:p>
      <w:r>
        <w:rPr>
          <w:rFonts w:ascii="Courier New" w:hAnsi="Courier New"/>
          <w:sz w:val="20"/>
        </w:rPr>
        <w:t xml:space="preserve">  if (filters.sameTypeOnly)   { where += ` AND pred_subtype != true_subtype AND pred_type = true_type`; }</w:t>
      </w:r>
    </w:p>
    <w:p>
      <w:r>
        <w:rPr>
          <w:rFonts w:ascii="Courier New" w:hAnsi="Courier New"/>
          <w:sz w:val="20"/>
        </w:rPr>
        <w:t xml:space="preserve">  if (filters.crossTypeOnly)  { where += ` AND pred_type != true_type`; }</w:t>
      </w:r>
    </w:p>
    <w:p>
      <w:r>
        <w:rPr>
          <w:rFonts w:ascii="Courier New" w:hAnsi="Courier New"/>
          <w:sz w:val="20"/>
        </w:rPr>
      </w:r>
    </w:p>
    <w:p>
      <w:r>
        <w:rPr>
          <w:rFonts w:ascii="Courier New" w:hAnsi="Courier New"/>
          <w:sz w:val="20"/>
        </w:rPr>
        <w:t xml:space="preserve">  if ((run.benchmark_name || '').toLowerCase() === 'unknowns') {</w:t>
      </w:r>
    </w:p>
    <w:p>
      <w:r>
        <w:rPr>
          <w:rFonts w:ascii="Courier New" w:hAnsi="Courier New"/>
          <w:sz w:val="20"/>
        </w:rPr>
        <w:t xml:space="preserve">    where += ` AND (pred_subtype_2 IS NULL OR LOWER(TRIM(pred_subtype_2)) IN ('${PS2_UNKNOWN}', '${PS2_MISSING}'))`;</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baseSQL = `FROM "${tbl}" WHERE ${where}`;</w:t>
      </w:r>
    </w:p>
    <w:p>
      <w:r>
        <w:rPr>
          <w:rFonts w:ascii="Courier New" w:hAnsi="Courier New"/>
          <w:sz w:val="20"/>
        </w:rPr>
      </w:r>
    </w:p>
    <w:p>
      <w:r>
        <w:rPr>
          <w:rFonts w:ascii="Courier New" w:hAnsi="Courier New"/>
          <w:sz w:val="20"/>
        </w:rPr>
        <w:t xml:space="preserve">  let dataResult, countResult;</w:t>
      </w:r>
    </w:p>
    <w:p>
      <w:r>
        <w:rPr>
          <w:rFonts w:ascii="Courier New" w:hAnsi="Courier New"/>
          <w:sz w:val="20"/>
        </w:rPr>
        <w:t xml:space="preserve">  try {</w:t>
      </w:r>
    </w:p>
    <w:p>
      <w:r>
        <w:rPr>
          <w:rFonts w:ascii="Courier New" w:hAnsi="Courier New"/>
          <w:sz w:val="20"/>
        </w:rPr>
        <w:t xml:space="preserve">    [dataResult, countResult] = await Promise.all([</w:t>
      </w:r>
    </w:p>
    <w:p>
      <w:r>
        <w:rPr>
          <w:rFonts w:ascii="Courier New" w:hAnsi="Courier New"/>
          <w:sz w:val="20"/>
        </w:rPr>
        <w:t xml:space="preserve">      query(`SELECT ${idCol} AS request_id, true_type, true_subtype, pred_type, pred_subtype,</w:t>
      </w:r>
    </w:p>
    <w:p>
      <w:r>
        <w:rPr>
          <w:rFonts w:ascii="Courier New" w:hAnsi="Courier New"/>
          <w:sz w:val="20"/>
        </w:rPr>
        <w:t xml:space="preserve">                    attributes, en_attributes, metadata, en_metadata, pred_subtype_1,</w:t>
      </w:r>
    </w:p>
    <w:p>
      <w:r>
        <w:rPr>
          <w:rFonts w:ascii="Courier New" w:hAnsi="Courier New"/>
          <w:sz w:val="20"/>
        </w:rPr>
        <w:t xml:space="preserve">                    pred_subtype_2, missing_subtype</w:t>
      </w:r>
    </w:p>
    <w:p>
      <w:r>
        <w:rPr>
          <w:rFonts w:ascii="Courier New" w:hAnsi="Courier New"/>
          <w:sz w:val="20"/>
        </w:rPr>
        <w:t xml:space="preserve">             ${baseSQL} ORDER BY ${idCol}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 return { data: [], pagination: { total: 0, limit, offset, pages: 0 } }; }</w:t>
      </w:r>
    </w:p>
    <w:p>
      <w:r>
        <w:rPr>
          <w:rFonts w:ascii="Courier New" w:hAnsi="Courier New"/>
          <w:sz w:val="20"/>
        </w:rPr>
        <w:t xml:space="preserve">    if (err.code === '42703') {</w:t>
      </w:r>
    </w:p>
    <w:p>
      <w:r>
        <w:rPr>
          <w:rFonts w:ascii="Courier New" w:hAnsi="Courier New"/>
          <w:sz w:val="20"/>
        </w:rPr>
        <w:t xml:space="preserve">      // pred_subtype_1 or en_metadata column missing — try without pred_subtype_1</w:t>
      </w:r>
    </w:p>
    <w:p>
      <w:r>
        <w:rPr>
          <w:rFonts w:ascii="Courier New" w:hAnsi="Courier New"/>
          <w:sz w:val="20"/>
        </w:rPr>
        <w:t xml:space="preserve">      try {</w:t>
      </w:r>
    </w:p>
    <w:p>
      <w:r>
        <w:rPr>
          <w:rFonts w:ascii="Courier New" w:hAnsi="Courier New"/>
          <w:sz w:val="20"/>
        </w:rPr>
        <w:t xml:space="preserve">        [dataResult, countResult] = await Promise.all([</w:t>
      </w:r>
    </w:p>
    <w:p>
      <w:r>
        <w:rPr>
          <w:rFonts w:ascii="Courier New" w:hAnsi="Courier New"/>
          <w:sz w:val="20"/>
        </w:rPr>
        <w:t xml:space="preserve">          query(`SELECT ${idCol} AS request_id, true_type, true_subtype, pred_type, pred_subtype,</w:t>
      </w:r>
    </w:p>
    <w:p>
      <w:r>
        <w:rPr>
          <w:rFonts w:ascii="Courier New" w:hAnsi="Courier New"/>
          <w:sz w:val="20"/>
        </w:rPr>
        <w:t xml:space="preserve">                        attributes, en_attributes, metadata, en_metadata</w:t>
      </w:r>
    </w:p>
    <w:p>
      <w:r>
        <w:rPr>
          <w:rFonts w:ascii="Courier New" w:hAnsi="Courier New"/>
          <w:sz w:val="20"/>
        </w:rPr>
        <w:t xml:space="preserve">                 ${baseSQL} ORDER BY ${idCol}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catch (err2) {</w:t>
      </w:r>
    </w:p>
    <w:p>
      <w:r>
        <w:rPr>
          <w:rFonts w:ascii="Courier New" w:hAnsi="Courier New"/>
          <w:sz w:val="20"/>
        </w:rPr>
        <w:t xml:space="preserve">        if (err2.code === '42703') {</w:t>
      </w:r>
    </w:p>
    <w:p>
      <w:r>
        <w:rPr>
          <w:rFonts w:ascii="Courier New" w:hAnsi="Courier New"/>
          <w:sz w:val="20"/>
        </w:rPr>
        <w:t xml:space="preserve">          // en_metadata also missing — fall back to base columns only</w:t>
      </w:r>
    </w:p>
    <w:p>
      <w:r>
        <w:rPr>
          <w:rFonts w:ascii="Courier New" w:hAnsi="Courier New"/>
          <w:sz w:val="20"/>
        </w:rPr>
        <w:t xml:space="preserve">          [dataResult, countResult] = await Promise.all([</w:t>
      </w:r>
    </w:p>
    <w:p>
      <w:r>
        <w:rPr>
          <w:rFonts w:ascii="Courier New" w:hAnsi="Courier New"/>
          <w:sz w:val="20"/>
        </w:rPr>
        <w:t xml:space="preserve">            query(`SELECT ${idCol} AS request_id, true_type, true_subtype, pred_type, pred_subtype,</w:t>
      </w:r>
    </w:p>
    <w:p>
      <w:r>
        <w:rPr>
          <w:rFonts w:ascii="Courier New" w:hAnsi="Courier New"/>
          <w:sz w:val="20"/>
        </w:rPr>
        <w:t xml:space="preserve">                          attributes, en_attributes, metadata</w:t>
      </w:r>
    </w:p>
    <w:p>
      <w:r>
        <w:rPr>
          <w:rFonts w:ascii="Courier New" w:hAnsi="Courier New"/>
          <w:sz w:val="20"/>
        </w:rPr>
        <w:t xml:space="preserve">                   ${baseSQL} ORDER BY ${idCol}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throw err2;</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 = parseInt(countResult.rows[0].total);</w:t>
      </w:r>
    </w:p>
    <w:p>
      <w:r>
        <w:rPr>
          <w:rFonts w:ascii="Courier New" w:hAnsi="Courier New"/>
          <w:sz w:val="20"/>
        </w:rPr>
        <w:t xml:space="preserve">  let parsedData = dataResult.rows.map(parseJsonFields);</w:t>
      </w:r>
    </w:p>
    <w:p>
      <w:r>
        <w:rPr>
          <w:rFonts w:ascii="Courier New" w:hAnsi="Courier New"/>
          <w:sz w:val="20"/>
        </w:rPr>
      </w:r>
    </w:p>
    <w:p>
      <w:r>
        <w:rPr>
          <w:rFonts w:ascii="Courier New" w:hAnsi="Courier New"/>
          <w:sz w:val="20"/>
        </w:rPr>
        <w:t xml:space="preserve">  if ((run.benchmark_name || '').toLowerCase() === 'unknowns') {</w:t>
      </w:r>
    </w:p>
    <w:p>
      <w:r>
        <w:rPr>
          <w:rFonts w:ascii="Courier New" w:hAnsi="Courier New"/>
          <w:sz w:val="20"/>
        </w:rPr>
        <w:t xml:space="preserve">    const subtypeMeta = getUnknownsSubtypeMeta(run);</w:t>
      </w:r>
    </w:p>
    <w:p>
      <w:r>
        <w:rPr>
          <w:rFonts w:ascii="Courier New" w:hAnsi="Courier New"/>
          <w:sz w:val="20"/>
        </w:rPr>
        <w:t xml:space="preserve">    parsedData = parsedData.map((row, idx) =&gt; {</w:t>
      </w:r>
    </w:p>
    <w:p>
      <w:r>
        <w:rPr>
          <w:rFonts w:ascii="Courier New" w:hAnsi="Courier New"/>
          <w:sz w:val="20"/>
        </w:rPr>
        <w:t xml:space="preserve">      const predSubtype2Raw = row.pred_subtype_2 ? String(row.pred_subtype_2).trim().toLowerCase() || null : null;</w:t>
      </w:r>
    </w:p>
    <w:p>
      <w:r>
        <w:rPr>
          <w:rFonts w:ascii="Courier New" w:hAnsi="Courier New"/>
          <w:sz w:val="20"/>
        </w:rPr>
        <w:t xml:space="preserve">      const csvMissingSubtype = row.missing_subtype ? String(row.missing_subtype).trim() : null;</w:t>
      </w:r>
    </w:p>
    <w:p>
      <w:r>
        <w:rPr>
          <w:rFonts w:ascii="Courier New" w:hAnsi="Courier New"/>
          <w:sz w:val="20"/>
        </w:rPr>
        <w:t xml:space="preserve">      const predSubtype2 = predSubtype2Raw || (csvMissingSubtype ? PS2_MISSING : null);</w:t>
      </w:r>
    </w:p>
    <w:p>
      <w:r>
        <w:rPr>
          <w:rFonts w:ascii="Courier New" w:hAnsi="Courier New"/>
          <w:sz w:val="20"/>
        </w:rPr>
        <w:t xml:space="preserve">      const missingSubtype = csvMissingSubtype || null;</w:t>
      </w:r>
    </w:p>
    <w:p>
      <w:r>
        <w:rPr>
          <w:rFonts w:ascii="Courier New" w:hAnsi="Courier New"/>
          <w:sz w:val="20"/>
        </w:rPr>
      </w:r>
    </w:p>
    <w:p>
      <w:r>
        <w:rPr>
          <w:rFonts w:ascii="Courier New" w:hAnsi="Courier New"/>
          <w:sz w:val="20"/>
        </w:rPr>
        <w:t xml:space="preserve">      const predSubtype1 = row.pred_subtype_1 != null</w:t>
      </w:r>
    </w:p>
    <w:p>
      <w:r>
        <w:rPr>
          <w:rFonts w:ascii="Courier New" w:hAnsi="Courier New"/>
          <w:sz w:val="20"/>
        </w:rPr>
        <w:t xml:space="preserve">        ? row.pred_subtype_1</w:t>
      </w:r>
    </w:p>
    <w:p>
      <w:r>
        <w:rPr>
          <w:rFonts w:ascii="Courier New" w:hAnsi="Courier New"/>
          <w:sz w:val="20"/>
        </w:rPr>
        <w:t xml:space="preserve">        : (subtypeMeta?.invalidSubtypes?.length</w:t>
      </w:r>
    </w:p>
    <w:p>
      <w:r>
        <w:rPr>
          <w:rFonts w:ascii="Courier New" w:hAnsi="Courier New"/>
          <w:sz w:val="20"/>
        </w:rPr>
        <w:t xml:space="preserve">          ? subtypeMeta.invalidSubtypes[idx % subtypeMeta.invalidSubtypes.length]</w:t>
      </w:r>
    </w:p>
    <w:p>
      <w:r>
        <w:rPr>
          <w:rFonts w:ascii="Courier New" w:hAnsi="Courier New"/>
          <w:sz w:val="20"/>
        </w:rPr>
        <w:t xml:space="preserve">          : null);</w:t>
      </w:r>
    </w:p>
    <w:p>
      <w:r>
        <w:rPr>
          <w:rFonts w:ascii="Courier New" w:hAnsi="Courier New"/>
          <w:sz w:val="20"/>
        </w:rPr>
        <w:t xml:space="preserve">      const fewshots = subtypeMeta?.validSubtypes?.length</w:t>
      </w:r>
    </w:p>
    <w:p>
      <w:r>
        <w:rPr>
          <w:rFonts w:ascii="Courier New" w:hAnsi="Courier New"/>
          <w:sz w:val="20"/>
        </w:rPr>
        <w:t xml:space="preserve">        ? [0, 1, 2].map(step =&gt; subtypeMeta.validSubtypes[(idx + step) % subtypeMeta.validSubtypes.length])</w:t>
      </w:r>
    </w:p>
    <w:p>
      <w:r>
        <w:rPr>
          <w:rFonts w:ascii="Courier New" w:hAnsi="Courier New"/>
          <w:sz w:val="20"/>
        </w:rPr>
        <w:t xml:space="preserve">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...row,</w:t>
      </w:r>
    </w:p>
    <w:p>
      <w:r>
        <w:rPr>
          <w:rFonts w:ascii="Courier New" w:hAnsi="Courier New"/>
          <w:sz w:val="20"/>
        </w:rPr>
        <w:t xml:space="preserve">        pred_subtype_1: predSubtype1,</w:t>
      </w:r>
    </w:p>
    <w:p>
      <w:r>
        <w:rPr>
          <w:rFonts w:ascii="Courier New" w:hAnsi="Courier New"/>
          <w:sz w:val="20"/>
        </w:rPr>
        <w:t xml:space="preserve">        pred_subtype_2: predSubtype2,</w:t>
      </w:r>
    </w:p>
    <w:p>
      <w:r>
        <w:rPr>
          <w:rFonts w:ascii="Courier New" w:hAnsi="Courier New"/>
          <w:sz w:val="20"/>
        </w:rPr>
        <w:t xml:space="preserve">        fewshots,</w:t>
      </w:r>
    </w:p>
    <w:p>
      <w:r>
        <w:rPr>
          <w:rFonts w:ascii="Courier New" w:hAnsi="Courier New"/>
          <w:sz w:val="20"/>
        </w:rPr>
        <w:t xml:space="preserve">        feshots: fewshots,</w:t>
      </w:r>
    </w:p>
    <w:p>
      <w:r>
        <w:rPr>
          <w:rFonts w:ascii="Courier New" w:hAnsi="Courier New"/>
          <w:sz w:val="20"/>
        </w:rPr>
        <w:t xml:space="preserve">        pred_type: predSubtype2 || row.pred_type,</w:t>
      </w:r>
    </w:p>
    <w:p>
      <w:r>
        <w:rPr>
          <w:rFonts w:ascii="Courier New" w:hAnsi="Courier New"/>
          <w:sz w:val="20"/>
        </w:rPr>
        <w:t xml:space="preserve">        pred_subtype: predSubtype1 || row.pred_subtype,</w:t>
      </w:r>
    </w:p>
    <w:p>
      <w:r>
        <w:rPr>
          <w:rFonts w:ascii="Courier New" w:hAnsi="Courier New"/>
          <w:sz w:val="20"/>
        </w:rPr>
        <w:t xml:space="preserve">        missing_subtype: missingSubtype,</w:t>
      </w:r>
    </w:p>
    <w:p>
      <w:r>
        <w:rPr>
          <w:rFonts w:ascii="Courier New" w:hAnsi="Courier New"/>
          <w:sz w:val="20"/>
        </w:rPr>
        <w:t xml:space="preserve">        missing_subtype_is_valid: missingSubtype</w:t>
      </w:r>
    </w:p>
    <w:p>
      <w:r>
        <w:rPr>
          <w:rFonts w:ascii="Courier New" w:hAnsi="Courier New"/>
          <w:sz w:val="20"/>
        </w:rPr>
        <w:t xml:space="preserve">          ? isCountryValidSubtype(subtypeMeta?.validSubtypes || [], missingSubtype)</w:t>
      </w:r>
    </w:p>
    <w:p>
      <w:r>
        <w:rPr>
          <w:rFonts w:ascii="Courier New" w:hAnsi="Courier New"/>
          <w:sz w:val="20"/>
        </w:rPr>
        <w:t xml:space="preserve">          :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data: parsedData,</w:t>
      </w:r>
    </w:p>
    <w:p>
      <w:r>
        <w:rPr>
          <w:rFonts w:ascii="Courier New" w:hAnsi="Courier New"/>
          <w:sz w:val="20"/>
        </w:rPr>
        <w:t xml:space="preserve">    pagination: { total, limit, offset, pages: Math.ceil(total / limit)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Persist a translated en_attributes for a given request_id to all</w:t>
      </w:r>
    </w:p>
    <w:p>
      <w:r>
        <w:rPr>
          <w:rFonts w:ascii="Courier New" w:hAnsi="Courier New"/>
          <w:sz w:val="20"/>
        </w:rPr>
        <w:t xml:space="preserve"> * per-run tables (and run_results if it exists).</w:t>
      </w:r>
    </w:p>
    <w:p>
      <w:r>
        <w:rPr>
          <w:rFonts w:ascii="Courier New" w:hAnsi="Courier New"/>
          <w:sz w:val="20"/>
        </w:rPr>
        <w:t xml:space="preserve"> */</w:t>
      </w:r>
    </w:p>
    <w:p>
      <w:r>
        <w:rPr>
          <w:rFonts w:ascii="Courier New" w:hAnsi="Courier New"/>
          <w:sz w:val="20"/>
        </w:rPr>
        <w:t>async function updateTranslation(requestId, attrsEn) {</w:t>
      </w:r>
    </w:p>
    <w:p>
      <w:r>
        <w:rPr>
          <w:rFonts w:ascii="Courier New" w:hAnsi="Courier New"/>
          <w:sz w:val="20"/>
        </w:rPr>
        <w:t xml:space="preserve">  const json = JSON.stringify(attrsEn);</w:t>
      </w:r>
    </w:p>
    <w:p>
      <w:r>
        <w:rPr>
          <w:rFonts w:ascii="Courier New" w:hAnsi="Courier New"/>
          <w:sz w:val="20"/>
        </w:rPr>
      </w:r>
    </w:p>
    <w:p>
      <w:r>
        <w:rPr>
          <w:rFonts w:ascii="Courier New" w:hAnsi="Courier New"/>
          <w:sz w:val="20"/>
        </w:rPr>
        <w:t xml:space="preserve">  // Per-run tables</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runRows = [];</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Promise.all(runRows.map(async ({ run_id: tbl }) =&gt; {</w:t>
      </w:r>
    </w:p>
    <w:p>
      <w:r>
        <w:rPr>
          <w:rFonts w:ascii="Courier New" w:hAnsi="Courier New"/>
          <w:sz w:val="20"/>
        </w:rPr>
        <w:t xml:space="preserve">    try {</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return;</w:t>
      </w:r>
    </w:p>
    <w:p>
      <w:r>
        <w:rPr>
          <w:rFonts w:ascii="Courier New" w:hAnsi="Courier New"/>
          <w:sz w:val="20"/>
        </w:rPr>
        <w:t xml:space="preserve">      const idCol = colRes.rows[0].column_name;</w:t>
      </w:r>
    </w:p>
    <w:p>
      <w:r>
        <w:rPr>
          <w:rFonts w:ascii="Courier New" w:hAnsi="Courier New"/>
          <w:sz w:val="20"/>
        </w:rPr>
        <w:t xml:space="preserve">      await query(`UPDATE "${tbl}" SET en_attributes = $1 WHERE ${idCol} = $2`, [json, requestId]);</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Legacy run_results table (best-effort — silence missing-table noise)</w:t>
      </w:r>
    </w:p>
    <w:p>
      <w:r>
        <w:rPr>
          <w:rFonts w:ascii="Courier New" w:hAnsi="Courier New"/>
          <w:sz w:val="20"/>
        </w:rPr>
        <w:t xml:space="preserve">  try {</w:t>
      </w:r>
    </w:p>
    <w:p>
      <w:r>
        <w:rPr>
          <w:rFonts w:ascii="Courier New" w:hAnsi="Courier New"/>
          <w:sz w:val="20"/>
        </w:rPr>
        <w:t xml:space="preserve">    await pool.query(`UPDATE run_results SET en_attributes = $1 WHERE record_id = $2`, [json, requestId]);</w:t>
      </w:r>
    </w:p>
    <w:p>
      <w:r>
        <w:rPr>
          <w:rFonts w:ascii="Courier New" w:hAnsi="Courier New"/>
          <w:sz w:val="20"/>
        </w:rPr>
        <w:t xml:space="preserve">  } catch { /* table may not exist in this schema */ }</w:t>
      </w:r>
    </w:p>
    <w:p>
      <w:r>
        <w:rPr>
          <w:rFonts w:ascii="Courier New" w:hAnsi="Courier New"/>
          <w:sz w:val="20"/>
        </w:rPr>
        <w:t>}</w:t>
      </w:r>
    </w:p>
    <w:p>
      <w:r>
        <w:rPr>
          <w:rFonts w:ascii="Courier New" w:hAnsi="Courier New"/>
          <w:sz w:val="20"/>
        </w:rPr>
      </w:r>
    </w:p>
    <w:p>
      <w:r>
        <w:rPr>
          <w:rFonts w:ascii="Courier New" w:hAnsi="Courier New"/>
          <w:sz w:val="20"/>
        </w:rPr>
        <w:t>async function updateMetadataTranslation(requestId, metaEn) {</w:t>
      </w:r>
    </w:p>
    <w:p>
      <w:r>
        <w:rPr>
          <w:rFonts w:ascii="Courier New" w:hAnsi="Courier New"/>
          <w:sz w:val="20"/>
        </w:rPr>
        <w:t xml:space="preserve">  const json = JSON.stringify(metaEn);</w:t>
      </w:r>
    </w:p>
    <w:p>
      <w:r>
        <w:rPr>
          <w:rFonts w:ascii="Courier New" w:hAnsi="Courier New"/>
          <w:sz w:val="20"/>
        </w:rPr>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runRows = [];</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Promise.all(runRows.map(async ({ run_id: tbl }) =&gt; {</w:t>
      </w:r>
    </w:p>
    <w:p>
      <w:r>
        <w:rPr>
          <w:rFonts w:ascii="Courier New" w:hAnsi="Courier New"/>
          <w:sz w:val="20"/>
        </w:rPr>
        <w:t xml:space="preserve">    try {</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return;</w:t>
      </w:r>
    </w:p>
    <w:p>
      <w:r>
        <w:rPr>
          <w:rFonts w:ascii="Courier New" w:hAnsi="Courier New"/>
          <w:sz w:val="20"/>
        </w:rPr>
        <w:t xml:space="preserve">      const idCol = colRes.rows[0].column_name;</w:t>
      </w:r>
    </w:p>
    <w:p>
      <w:r>
        <w:rPr>
          <w:rFonts w:ascii="Courier New" w:hAnsi="Courier New"/>
          <w:sz w:val="20"/>
        </w:rPr>
        <w:t xml:space="preserve">      await query(`UPDATE "${tbl}" SET en_metadata = $1 WHERE ${idCol} = $2`, [json, requestId]);</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await pool.query(`UPDATE run_results SET en_metadata = $1 WHERE record_id = $2`, [json, requestId]);</w:t>
      </w:r>
    </w:p>
    <w:p>
      <w:r>
        <w:rPr>
          <w:rFonts w:ascii="Courier New" w:hAnsi="Courier New"/>
          <w:sz w:val="20"/>
        </w:rPr>
        <w:t xml:space="preserve">  } catch { /* table may not exist in this schema */ }</w:t>
      </w:r>
    </w:p>
    <w:p>
      <w:r>
        <w:rPr>
          <w:rFonts w:ascii="Courier New" w:hAnsi="Courier New"/>
          <w:sz w:val="20"/>
        </w:rPr>
        <w:t>}</w:t>
      </w:r>
    </w:p>
    <w:p>
      <w:r>
        <w:rPr>
          <w:rFonts w:ascii="Courier New" w:hAnsi="Courier New"/>
          <w:sz w:val="20"/>
        </w:rPr>
      </w:r>
    </w:p>
    <w:p>
      <w:r>
        <w:rPr>
          <w:rFonts w:ascii="Courier New" w:hAnsi="Courier New"/>
          <w:sz w:val="20"/>
        </w:rPr>
        <w:t>async function getValidationValues(runId)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throw new Error(`Run ${runId} not found`);</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idCol = await getIdColumn(tbl);</w:t>
      </w:r>
    </w:p>
    <w:p>
      <w:r>
        <w:rPr>
          <w:rFonts w:ascii="Courier New" w:hAnsi="Courier New"/>
          <w:sz w:val="20"/>
        </w:rPr>
        <w:t xml:space="preserve">  const result = await query(`SELECT ${idCol} AS request_id, true_subtype FROM "${tbl}"`, []);</w:t>
      </w:r>
    </w:p>
    <w:p>
      <w:r>
        <w:rPr>
          <w:rFonts w:ascii="Courier New" w:hAnsi="Courier New"/>
          <w:sz w:val="20"/>
        </w:rPr>
      </w:r>
    </w:p>
    <w:p>
      <w:r>
        <w:rPr>
          <w:rFonts w:ascii="Courier New" w:hAnsi="Courier New"/>
          <w:sz w:val="20"/>
        </w:rPr>
        <w:t xml:space="preserve">  const out = {};</w:t>
      </w:r>
    </w:p>
    <w:p>
      <w:r>
        <w:rPr>
          <w:rFonts w:ascii="Courier New" w:hAnsi="Courier New"/>
          <w:sz w:val="20"/>
        </w:rPr>
        <w:t xml:space="preserve">  result.rows.forEach(r =&gt; {</w:t>
      </w:r>
    </w:p>
    <w:p>
      <w:r>
        <w:rPr>
          <w:rFonts w:ascii="Courier New" w:hAnsi="Courier New"/>
          <w:sz w:val="20"/>
        </w:rPr>
        <w:t xml:space="preserve">    const v = String(r.true_subtype || '').trim();</w:t>
      </w:r>
    </w:p>
    <w:p>
      <w:r>
        <w:rPr>
          <w:rFonts w:ascii="Courier New" w:hAnsi="Courier New"/>
          <w:sz w:val="20"/>
        </w:rPr>
        <w:t xml:space="preserve">    if (v !== '' &amp;&amp; v !== 'Unknown') {</w:t>
      </w:r>
    </w:p>
    <w:p>
      <w:r>
        <w:rPr>
          <w:rFonts w:ascii="Courier New" w:hAnsi="Courier New"/>
          <w:sz w:val="20"/>
        </w:rPr>
        <w:t xml:space="preserve">      out[String(r.request_id)] = r.true_subtype;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out;</w:t>
      </w:r>
    </w:p>
    <w:p>
      <w:r>
        <w:rPr>
          <w:rFonts w:ascii="Courier New" w:hAnsi="Courier New"/>
          <w:sz w:val="20"/>
        </w:rPr>
        <w:t>}</w:t>
      </w:r>
    </w:p>
    <w:p>
      <w:r>
        <w:rPr>
          <w:rFonts w:ascii="Courier New" w:hAnsi="Courier New"/>
          <w:sz w:val="20"/>
        </w:rPr>
      </w:r>
    </w:p>
    <w:p>
      <w:r>
        <w:rPr>
          <w:rFonts w:ascii="Courier New" w:hAnsi="Courier New"/>
          <w:sz w:val="20"/>
        </w:rPr>
        <w:t>async function updateTrueSubtypes(runId, updates)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throw new Error(`Run ${runId} not found`);</w:t>
      </w:r>
    </w:p>
    <w:p>
      <w:r>
        <w:rPr>
          <w:rFonts w:ascii="Courier New" w:hAnsi="Courier New"/>
          <w:sz w:val="20"/>
        </w:rPr>
      </w:r>
    </w:p>
    <w:p>
      <w:r>
        <w:rPr>
          <w:rFonts w:ascii="Courier New" w:hAnsi="Courier New"/>
          <w:sz w:val="20"/>
        </w:rPr>
        <w:t xml:space="preserve">  const entries = Object.entries(updates || {});</w:t>
      </w:r>
    </w:p>
    <w:p>
      <w:r>
        <w:rPr>
          <w:rFonts w:ascii="Courier New" w:hAnsi="Courier New"/>
          <w:sz w:val="20"/>
        </w:rPr>
        <w:t xml:space="preserve">  if (entries.length === 0) return 0;</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idCol = await getIdColumn(tbl);</w:t>
      </w:r>
    </w:p>
    <w:p>
      <w:r>
        <w:rPr>
          <w:rFonts w:ascii="Courier New" w:hAnsi="Courier New"/>
          <w:sz w:val="20"/>
        </w:rPr>
      </w:r>
    </w:p>
    <w:p>
      <w:r>
        <w:rPr>
          <w:rFonts w:ascii="Courier New" w:hAnsi="Courier New"/>
          <w:sz w:val="20"/>
        </w:rPr>
        <w:t xml:space="preserve">  const client = await pool.connect();</w:t>
      </w:r>
    </w:p>
    <w:p>
      <w:r>
        <w:rPr>
          <w:rFonts w:ascii="Courier New" w:hAnsi="Courier New"/>
          <w:sz w:val="20"/>
        </w:rPr>
        <w:t xml:space="preserve">  try {</w:t>
      </w:r>
    </w:p>
    <w:p>
      <w:r>
        <w:rPr>
          <w:rFonts w:ascii="Courier New" w:hAnsi="Courier New"/>
          <w:sz w:val="20"/>
        </w:rPr>
        <w:t xml:space="preserve">    await client.query('BEGIN');</w:t>
      </w:r>
    </w:p>
    <w:p>
      <w:r>
        <w:rPr>
          <w:rFonts w:ascii="Courier New" w:hAnsi="Courier New"/>
          <w:sz w:val="20"/>
        </w:rPr>
        <w:t xml:space="preserve">    let updated = 0;</w:t>
      </w:r>
    </w:p>
    <w:p>
      <w:r>
        <w:rPr>
          <w:rFonts w:ascii="Courier New" w:hAnsi="Courier New"/>
          <w:sz w:val="20"/>
        </w:rPr>
        <w:t xml:space="preserve">    for (const [requestId, trueSubtype] of entries) {</w:t>
      </w:r>
    </w:p>
    <w:p>
      <w:r>
        <w:rPr>
          <w:rFonts w:ascii="Courier New" w:hAnsi="Courier New"/>
          <w:sz w:val="20"/>
        </w:rPr>
        <w:t xml:space="preserve">      const result = await client.query(</w:t>
      </w:r>
    </w:p>
    <w:p>
      <w:r>
        <w:rPr>
          <w:rFonts w:ascii="Courier New" w:hAnsi="Courier New"/>
          <w:sz w:val="20"/>
        </w:rPr>
        <w:t xml:space="preserve">        `UPDATE "${tbl}" SET true_subtype = $1 WHERE ${idCol} = $2`,</w:t>
      </w:r>
    </w:p>
    <w:p>
      <w:r>
        <w:rPr>
          <w:rFonts w:ascii="Courier New" w:hAnsi="Courier New"/>
          <w:sz w:val="20"/>
        </w:rPr>
        <w:t xml:space="preserve">        [trueSubtype || '', requestId]</w:t>
      </w:r>
    </w:p>
    <w:p>
      <w:r>
        <w:rPr>
          <w:rFonts w:ascii="Courier New" w:hAnsi="Courier New"/>
          <w:sz w:val="20"/>
        </w:rPr>
        <w:t xml:space="preserve">      );</w:t>
      </w:r>
    </w:p>
    <w:p>
      <w:r>
        <w:rPr>
          <w:rFonts w:ascii="Courier New" w:hAnsi="Courier New"/>
          <w:sz w:val="20"/>
        </w:rPr>
        <w:t xml:space="preserve">      updated += result.rowCount || 0;</w:t>
      </w:r>
    </w:p>
    <w:p>
      <w:r>
        <w:rPr>
          <w:rFonts w:ascii="Courier New" w:hAnsi="Courier New"/>
          <w:sz w:val="20"/>
        </w:rPr>
        <w:t xml:space="preserve">    }</w:t>
      </w:r>
    </w:p>
    <w:p>
      <w:r>
        <w:rPr>
          <w:rFonts w:ascii="Courier New" w:hAnsi="Courier New"/>
          <w:sz w:val="20"/>
        </w:rPr>
        <w:t xml:space="preserve">    await client.query('COMMIT');</w:t>
      </w:r>
    </w:p>
    <w:p>
      <w:r>
        <w:rPr>
          <w:rFonts w:ascii="Courier New" w:hAnsi="Courier New"/>
          <w:sz w:val="20"/>
        </w:rPr>
        <w:t xml:space="preserve">    return updated;</w:t>
      </w:r>
    </w:p>
    <w:p>
      <w:r>
        <w:rPr>
          <w:rFonts w:ascii="Courier New" w:hAnsi="Courier New"/>
          <w:sz w:val="20"/>
        </w:rPr>
        <w:t xml:space="preserve">  } catch (error) {</w:t>
      </w:r>
    </w:p>
    <w:p>
      <w:r>
        <w:rPr>
          <w:rFonts w:ascii="Courier New" w:hAnsi="Courier New"/>
          <w:sz w:val="20"/>
        </w:rPr>
        <w:t xml:space="preserve">    await client.query('ROLLBACK');</w:t>
      </w:r>
    </w:p>
    <w:p>
      <w:r>
        <w:rPr>
          <w:rFonts w:ascii="Courier New" w:hAnsi="Courier New"/>
          <w:sz w:val="20"/>
        </w:rPr>
        <w:t xml:space="preserve">    throw error;</w:t>
      </w:r>
    </w:p>
    <w:p>
      <w:r>
        <w:rPr>
          <w:rFonts w:ascii="Courier New" w:hAnsi="Courier New"/>
          <w:sz w:val="20"/>
        </w:rPr>
        <w:t xml:space="preserve">  } finally {</w:t>
      </w:r>
    </w:p>
    <w:p>
      <w:r>
        <w:rPr>
          <w:rFonts w:ascii="Courier New" w:hAnsi="Courier New"/>
          <w:sz w:val="20"/>
        </w:rPr>
        <w:t xml:space="preserve">    client.release();</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async function getTypeHealthSummary(runId)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let rows;</w:t>
      </w:r>
    </w:p>
    <w:p>
      <w:r>
        <w:rPr>
          <w:rFonts w:ascii="Courier New" w:hAnsi="Courier New"/>
          <w:sz w:val="20"/>
        </w:rPr>
        <w:t xml:space="preserve">  try {</w:t>
      </w:r>
    </w:p>
    <w:p>
      <w:r>
        <w:rPr>
          <w:rFonts w:ascii="Courier New" w:hAnsi="Courier New"/>
          <w:sz w:val="20"/>
        </w:rPr>
        <w:t xml:space="preserve">    const result = await query(</w:t>
      </w:r>
    </w:p>
    <w:p>
      <w:r>
        <w:rPr>
          <w:rFonts w:ascii="Courier New" w:hAnsi="Courier New"/>
          <w:sz w:val="20"/>
        </w:rPr>
        <w:t xml:space="preserve">      `SELECT true_type, true_subtype, pred_type, pred_subtype, COUNT(*) AS cnt</w:t>
      </w:r>
    </w:p>
    <w:p>
      <w:r>
        <w:rPr>
          <w:rFonts w:ascii="Courier New" w:hAnsi="Courier New"/>
          <w:sz w:val="20"/>
        </w:rPr>
        <w:t xml:space="preserve">       FROM "${tbl}"</w:t>
      </w:r>
    </w:p>
    <w:p>
      <w:r>
        <w:rPr>
          <w:rFonts w:ascii="Courier New" w:hAnsi="Courier New"/>
          <w:sz w:val="20"/>
        </w:rPr>
        <w:t xml:space="preserve">       GROUP BY true_type, true_subtype, pred_type, pred_subtype`,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rows = result.rows;</w:t>
      </w:r>
    </w:p>
    <w:p>
      <w:r>
        <w:rPr>
          <w:rFonts w:ascii="Courier New" w:hAnsi="Courier New"/>
          <w:sz w:val="20"/>
        </w:rPr>
        <w:t xml:space="preserve">  } catch (err) {</w:t>
      </w:r>
    </w:p>
    <w:p>
      <w:r>
        <w:rPr>
          <w:rFonts w:ascii="Courier New" w:hAnsi="Courier New"/>
          <w:sz w:val="20"/>
        </w:rPr>
        <w:t xml:space="preserve">    if (isTableMissing(err)) return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Aggregate in JS</w:t>
      </w:r>
    </w:p>
    <w:p>
      <w:r>
        <w:rPr>
          <w:rFonts w:ascii="Courier New" w:hAnsi="Courier New"/>
          <w:sz w:val="20"/>
        </w:rPr>
        <w:t xml:space="preserve">  const typeMap = {};</w:t>
      </w:r>
    </w:p>
    <w:p>
      <w:r>
        <w:rPr>
          <w:rFonts w:ascii="Courier New" w:hAnsi="Courier New"/>
          <w:sz w:val="20"/>
        </w:rPr>
        <w:t xml:space="preserve">  rows.forEach(r =&gt; {</w:t>
      </w:r>
    </w:p>
    <w:p>
      <w:r>
        <w:rPr>
          <w:rFonts w:ascii="Courier New" w:hAnsi="Courier New"/>
          <w:sz w:val="20"/>
        </w:rPr>
        <w:t xml:space="preserve">    const count = parseInt(r.cnt);</w:t>
      </w:r>
    </w:p>
    <w:p>
      <w:r>
        <w:rPr>
          <w:rFonts w:ascii="Courier New" w:hAnsi="Courier New"/>
          <w:sz w:val="20"/>
        </w:rPr>
        <w:t xml:space="preserve">    if (!typeMap[r.true_type]) {</w:t>
      </w:r>
    </w:p>
    <w:p>
      <w:r>
        <w:rPr>
          <w:rFonts w:ascii="Courier New" w:hAnsi="Courier New"/>
          <w:sz w:val="20"/>
        </w:rPr>
        <w:t xml:space="preserve">      typeMap[r.true_type] = { type: r.true_type, total: 0, correct: 0, cross_type_wrong: 0, same_type_wrong: 0, subtypeMap: {}, fpMap: {}, confusionMap: {} };</w:t>
      </w:r>
    </w:p>
    <w:p>
      <w:r>
        <w:rPr>
          <w:rFonts w:ascii="Courier New" w:hAnsi="Courier New"/>
          <w:sz w:val="20"/>
        </w:rPr>
        <w:t xml:space="preserve">    }</w:t>
      </w:r>
    </w:p>
    <w:p>
      <w:r>
        <w:rPr>
          <w:rFonts w:ascii="Courier New" w:hAnsi="Courier New"/>
          <w:sz w:val="20"/>
        </w:rPr>
        <w:t xml:space="preserve">    const t = typeMap[r.true_type];</w:t>
      </w:r>
    </w:p>
    <w:p>
      <w:r>
        <w:rPr>
          <w:rFonts w:ascii="Courier New" w:hAnsi="Courier New"/>
          <w:sz w:val="20"/>
        </w:rPr>
        <w:t xml:space="preserve">    t.total += count;</w:t>
      </w:r>
    </w:p>
    <w:p>
      <w:r>
        <w:rPr>
          <w:rFonts w:ascii="Courier New" w:hAnsi="Courier New"/>
          <w:sz w:val="20"/>
        </w:rPr>
        <w:t xml:space="preserve">    const isCorrect   = r.pred_subtype === r.true_subtype;</w:t>
      </w:r>
    </w:p>
    <w:p>
      <w:r>
        <w:rPr>
          <w:rFonts w:ascii="Courier New" w:hAnsi="Courier New"/>
          <w:sz w:val="20"/>
        </w:rPr>
        <w:t xml:space="preserve">    const isCrossType = r.pred_type    !== r.true_type;</w:t>
      </w:r>
    </w:p>
    <w:p>
      <w:r>
        <w:rPr>
          <w:rFonts w:ascii="Courier New" w:hAnsi="Courier New"/>
          <w:sz w:val="20"/>
        </w:rPr>
        <w:t xml:space="preserve">    if      (isCorrect)   t.correct          += count;</w:t>
      </w:r>
    </w:p>
    <w:p>
      <w:r>
        <w:rPr>
          <w:rFonts w:ascii="Courier New" w:hAnsi="Courier New"/>
          <w:sz w:val="20"/>
        </w:rPr>
        <w:t xml:space="preserve">    else if (isCrossType) t.cross_type_wrong  += count;</w:t>
      </w:r>
    </w:p>
    <w:p>
      <w:r>
        <w:rPr>
          <w:rFonts w:ascii="Courier New" w:hAnsi="Courier New"/>
          <w:sz w:val="20"/>
        </w:rPr>
        <w:t xml:space="preserve">    else                  t.same_type_wrong   += count;</w:t>
      </w:r>
    </w:p>
    <w:p>
      <w:r>
        <w:rPr>
          <w:rFonts w:ascii="Courier New" w:hAnsi="Courier New"/>
          <w:sz w:val="20"/>
        </w:rPr>
      </w:r>
    </w:p>
    <w:p>
      <w:r>
        <w:rPr>
          <w:rFonts w:ascii="Courier New" w:hAnsi="Courier New"/>
          <w:sz w:val="20"/>
        </w:rPr>
        <w:t xml:space="preserve">    if (!t.subtypeMap[r.true_subtype]) {</w:t>
      </w:r>
    </w:p>
    <w:p>
      <w:r>
        <w:rPr>
          <w:rFonts w:ascii="Courier New" w:hAnsi="Courier New"/>
          <w:sz w:val="20"/>
        </w:rPr>
        <w:t xml:space="preserve">      t.subtypeMap[r.true_subtype] = { subtype: r.true_subtype, total: 0, correct: 0, cross_type: 0, confusionMap: {} };</w:t>
      </w:r>
    </w:p>
    <w:p>
      <w:r>
        <w:rPr>
          <w:rFonts w:ascii="Courier New" w:hAnsi="Courier New"/>
          <w:sz w:val="20"/>
        </w:rPr>
        <w:t xml:space="preserve">    }</w:t>
      </w:r>
    </w:p>
    <w:p>
      <w:r>
        <w:rPr>
          <w:rFonts w:ascii="Courier New" w:hAnsi="Courier New"/>
          <w:sz w:val="20"/>
        </w:rPr>
        <w:t xml:space="preserve">    const st = t.subtypeMap[r.true_subtype];</w:t>
      </w:r>
    </w:p>
    <w:p>
      <w:r>
        <w:rPr>
          <w:rFonts w:ascii="Courier New" w:hAnsi="Courier New"/>
          <w:sz w:val="20"/>
        </w:rPr>
        <w:t xml:space="preserve">    st.total += count;</w:t>
      </w:r>
    </w:p>
    <w:p>
      <w:r>
        <w:rPr>
          <w:rFonts w:ascii="Courier New" w:hAnsi="Courier New"/>
          <w:sz w:val="20"/>
        </w:rPr>
        <w:t xml:space="preserve">    if (isCorrect) {</w:t>
      </w:r>
    </w:p>
    <w:p>
      <w:r>
        <w:rPr>
          <w:rFonts w:ascii="Courier New" w:hAnsi="Courier New"/>
          <w:sz w:val="20"/>
        </w:rPr>
        <w:t xml:space="preserve">      st.correct += count;</w:t>
      </w:r>
    </w:p>
    <w:p>
      <w:r>
        <w:rPr>
          <w:rFonts w:ascii="Courier New" w:hAnsi="Courier New"/>
          <w:sz w:val="20"/>
        </w:rPr>
        <w:t xml:space="preserve">    } else {</w:t>
      </w:r>
    </w:p>
    <w:p>
      <w:r>
        <w:rPr>
          <w:rFonts w:ascii="Courier New" w:hAnsi="Courier New"/>
          <w:sz w:val="20"/>
        </w:rPr>
        <w:t xml:space="preserve">      if (isCrossType) st.cross_type += count;</w:t>
      </w:r>
    </w:p>
    <w:p>
      <w:r>
        <w:rPr>
          <w:rFonts w:ascii="Courier New" w:hAnsi="Courier New"/>
          <w:sz w:val="20"/>
        </w:rPr>
        <w:t xml:space="preserve">      const key = `${r.pred_subtype}|||${r.pred_type}`;</w:t>
      </w:r>
    </w:p>
    <w:p>
      <w:r>
        <w:rPr>
          <w:rFonts w:ascii="Courier New" w:hAnsi="Courier New"/>
          <w:sz w:val="20"/>
        </w:rPr>
        <w:t xml:space="preserve">      st.confusionMap[key] = (st.confusionMap[key] || 0) + count;</w:t>
      </w:r>
    </w:p>
    <w:p>
      <w:r>
        <w:rPr>
          <w:rFonts w:ascii="Courier New" w:hAnsi="Courier New"/>
          <w:sz w:val="20"/>
        </w:rPr>
        <w:t xml:space="preserve">      // This row is a false positive for pred_subtype within this type</w:t>
      </w:r>
    </w:p>
    <w:p>
      <w:r>
        <w:rPr>
          <w:rFonts w:ascii="Courier New" w:hAnsi="Courier New"/>
          <w:sz w:val="20"/>
        </w:rPr>
        <w:t xml:space="preserve">      t.fpMap[r.pred_subtype] = (t.fpMap[r.pred_subtype] || 0) + count;</w:t>
      </w:r>
    </w:p>
    <w:p>
      <w:r>
        <w:rPr>
          <w:rFonts w:ascii="Courier New" w:hAnsi="Courier New"/>
          <w:sz w:val="20"/>
        </w:rPr>
        <w:t xml:space="preserve">    }</w:t>
      </w:r>
    </w:p>
    <w:p>
      <w:r>
        <w:rPr>
          <w:rFonts w:ascii="Courier New" w:hAnsi="Courier New"/>
          <w:sz w:val="20"/>
        </w:rPr>
        <w:t xml:space="preserve">    if (!isCorrect) {</w:t>
      </w:r>
    </w:p>
    <w:p>
      <w:r>
        <w:rPr>
          <w:rFonts w:ascii="Courier New" w:hAnsi="Courier New"/>
          <w:sz w:val="20"/>
        </w:rPr>
        <w:t xml:space="preserve">      const key = `${r.pred_subtype}|||${r.pred_type}`;</w:t>
      </w:r>
    </w:p>
    <w:p>
      <w:r>
        <w:rPr>
          <w:rFonts w:ascii="Courier New" w:hAnsi="Courier New"/>
          <w:sz w:val="20"/>
        </w:rPr>
        <w:t xml:space="preserve">      t.confusionMap[key] = (t.confusionMap[key] || 0) + count;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Weighted F1: for each subtype s, F1_s = 2*TP / (2*TP + FP + FN)</w:t>
      </w:r>
    </w:p>
    <w:p>
      <w:r>
        <w:rPr>
          <w:rFonts w:ascii="Courier New" w:hAnsi="Courier New"/>
          <w:sz w:val="20"/>
        </w:rPr>
        <w:t xml:space="preserve">  // weighted_f1 = sum(support_s * F1_s) / total_support</w:t>
      </w:r>
    </w:p>
    <w:p>
      <w:r>
        <w:rPr>
          <w:rFonts w:ascii="Courier New" w:hAnsi="Courier New"/>
          <w:sz w:val="20"/>
        </w:rPr>
        <w:t xml:space="preserve">  function subtypeF1(tp, fp, fn) {</w:t>
      </w:r>
    </w:p>
    <w:p>
      <w:r>
        <w:rPr>
          <w:rFonts w:ascii="Courier New" w:hAnsi="Courier New"/>
          <w:sz w:val="20"/>
        </w:rPr>
        <w:t xml:space="preserve">    const denom = 2 * tp + fp + fn;</w:t>
      </w:r>
    </w:p>
    <w:p>
      <w:r>
        <w:rPr>
          <w:rFonts w:ascii="Courier New" w:hAnsi="Courier New"/>
          <w:sz w:val="20"/>
        </w:rPr>
        <w:t xml:space="preserve">    return denom === 0 ? 0 : (2 * tp) / denom;</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Object.values(typeMap).map(t =&gt; {</w:t>
      </w:r>
    </w:p>
    <w:p>
      <w:r>
        <w:rPr>
          <w:rFonts w:ascii="Courier New" w:hAnsi="Courier New"/>
          <w:sz w:val="20"/>
        </w:rPr>
        <w:t xml:space="preserve">    const topConfused = Object.entries(t.confusionMap)</w:t>
      </w:r>
    </w:p>
    <w:p>
      <w:r>
        <w:rPr>
          <w:rFonts w:ascii="Courier New" w:hAnsi="Courier New"/>
          <w:sz w:val="20"/>
        </w:rPr>
        <w:t xml:space="preserve">      .map(([key, count]) =&gt; { const [pred_subtype, pred_type] = key.split('|||'); return { pred_subtype, pred_type, count }; })</w:t>
      </w:r>
    </w:p>
    <w:p>
      <w:r>
        <w:rPr>
          <w:rFonts w:ascii="Courier New" w:hAnsi="Courier New"/>
          <w:sz w:val="20"/>
        </w:rPr>
        <w:t xml:space="preserve">      .sort((a, b) =&gt; b.count - a.count).slice(0, 5);</w:t>
      </w:r>
    </w:p>
    <w:p>
      <w:r>
        <w:rPr>
          <w:rFonts w:ascii="Courier New" w:hAnsi="Courier New"/>
          <w:sz w:val="20"/>
        </w:rPr>
      </w:r>
    </w:p>
    <w:p>
      <w:r>
        <w:rPr>
          <w:rFonts w:ascii="Courier New" w:hAnsi="Courier New"/>
          <w:sz w:val="20"/>
        </w:rPr>
        <w:t xml:space="preserve">    const subtypes = Object.values(t.subtypeMap).map(st =&gt; {</w:t>
      </w:r>
    </w:p>
    <w:p>
      <w:r>
        <w:rPr>
          <w:rFonts w:ascii="Courier New" w:hAnsi="Courier New"/>
          <w:sz w:val="20"/>
        </w:rPr>
        <w:t xml:space="preserve">      const tp = st.correct;</w:t>
      </w:r>
    </w:p>
    <w:p>
      <w:r>
        <w:rPr>
          <w:rFonts w:ascii="Courier New" w:hAnsi="Courier New"/>
          <w:sz w:val="20"/>
        </w:rPr>
        <w:t xml:space="preserve">      const fn = st.total - st.correct;</w:t>
      </w:r>
    </w:p>
    <w:p>
      <w:r>
        <w:rPr>
          <w:rFonts w:ascii="Courier New" w:hAnsi="Courier New"/>
          <w:sz w:val="20"/>
        </w:rPr>
        <w:t xml:space="preserve">      const fp = t.fpMap[st.subtype] || 0;</w:t>
      </w:r>
    </w:p>
    <w:p>
      <w:r>
        <w:rPr>
          <w:rFonts w:ascii="Courier New" w:hAnsi="Courier New"/>
          <w:sz w:val="20"/>
        </w:rPr>
        <w:t xml:space="preserve">      const f1 = subtypeF1(tp, fp, fn);</w:t>
      </w:r>
    </w:p>
    <w:p>
      <w:r>
        <w:rPr>
          <w:rFonts w:ascii="Courier New" w:hAnsi="Courier New"/>
          <w:sz w:val="20"/>
        </w:rPr>
        <w:t xml:space="preserve">      const topConfused = Object.entries(st.confusionMap)</w:t>
      </w:r>
    </w:p>
    <w:p>
      <w:r>
        <w:rPr>
          <w:rFonts w:ascii="Courier New" w:hAnsi="Courier New"/>
          <w:sz w:val="20"/>
        </w:rPr>
        <w:t xml:space="preserve">        .map(([key, count]) =&gt; { const [pred_subtype, pred_type] = key.split('|||'); return { pred_subtype, pred_type, count }; })</w:t>
      </w:r>
    </w:p>
    <w:p>
      <w:r>
        <w:rPr>
          <w:rFonts w:ascii="Courier New" w:hAnsi="Courier New"/>
          <w:sz w:val="20"/>
        </w:rPr>
        <w:t xml:space="preserve">        .sort((a, b) =&gt; b.count - a.count).slice(0, 3);</w:t>
      </w:r>
    </w:p>
    <w:p>
      <w:r>
        <w:rPr>
          <w:rFonts w:ascii="Courier New" w:hAnsi="Courier New"/>
          <w:sz w:val="20"/>
        </w:rPr>
        <w:t xml:space="preserve">      return { subtype: st.subtype, total: st.total, correct: st.correct, cross_type: st.cross_type, f1, accuracy: st.correct / st.total, top_confused_to: topConfused };</w:t>
      </w:r>
    </w:p>
    <w:p>
      <w:r>
        <w:rPr>
          <w:rFonts w:ascii="Courier New" w:hAnsi="Courier New"/>
          <w:sz w:val="20"/>
        </w:rPr>
        <w:t xml:space="preserve">    }).sort((a, b) =&gt; a.f1 - b.f1);</w:t>
      </w:r>
    </w:p>
    <w:p>
      <w:r>
        <w:rPr>
          <w:rFonts w:ascii="Courier New" w:hAnsi="Courier New"/>
          <w:sz w:val="20"/>
        </w:rPr>
      </w:r>
    </w:p>
    <w:p>
      <w:r>
        <w:rPr>
          <w:rFonts w:ascii="Courier New" w:hAnsi="Courier New"/>
          <w:sz w:val="20"/>
        </w:rPr>
        <w:t xml:space="preserve">    // Weighted F1 across subtypes</w:t>
      </w:r>
    </w:p>
    <w:p>
      <w:r>
        <w:rPr>
          <w:rFonts w:ascii="Courier New" w:hAnsi="Courier New"/>
          <w:sz w:val="20"/>
        </w:rPr>
        <w:t xml:space="preserve">    const weightedF1 = t.total &gt; 0</w:t>
      </w:r>
    </w:p>
    <w:p>
      <w:r>
        <w:rPr>
          <w:rFonts w:ascii="Courier New" w:hAnsi="Courier New"/>
          <w:sz w:val="20"/>
        </w:rPr>
        <w:t xml:space="preserve">      ? subtypes.reduce((sum, st) =&gt; sum + st.f1 * st.total, 0) / t.total</w:t>
      </w:r>
    </w:p>
    <w:p>
      <w:r>
        <w:rPr>
          <w:rFonts w:ascii="Courier New" w:hAnsi="Courier New"/>
          <w:sz w:val="20"/>
        </w:rPr>
        <w:t xml:space="preserve">      : 0;</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 t.type, total: t.total, correct: t.correct,</w:t>
      </w:r>
    </w:p>
    <w:p>
      <w:r>
        <w:rPr>
          <w:rFonts w:ascii="Courier New" w:hAnsi="Courier New"/>
          <w:sz w:val="20"/>
        </w:rPr>
        <w:t xml:space="preserve">      cross_type_wrong: t.cross_type_wrong, same_type_wrong: t.same_type_wrong,</w:t>
      </w:r>
    </w:p>
    <w:p>
      <w:r>
        <w:rPr>
          <w:rFonts w:ascii="Courier New" w:hAnsi="Courier New"/>
          <w:sz w:val="20"/>
        </w:rPr>
        <w:t xml:space="preserve">      f1: weightedF1, accuracy: t.correct / t.total, cross_type_rate: t.cross_type_wrong / t.total,</w:t>
      </w:r>
    </w:p>
    <w:p>
      <w:r>
        <w:rPr>
          <w:rFonts w:ascii="Courier New" w:hAnsi="Courier New"/>
          <w:sz w:val="20"/>
        </w:rPr>
        <w:t xml:space="preserve">      top_confused_to: topConfused, subtypes,</w:t>
      </w:r>
    </w:p>
    <w:p>
      <w:r>
        <w:rPr>
          <w:rFonts w:ascii="Courier New" w:hAnsi="Courier New"/>
          <w:sz w:val="20"/>
        </w:rPr>
        <w:t xml:space="preserve">    };</w:t>
      </w:r>
    </w:p>
    <w:p>
      <w:r>
        <w:rPr>
          <w:rFonts w:ascii="Courier New" w:hAnsi="Courier New"/>
          <w:sz w:val="20"/>
        </w:rPr>
        <w:t xml:space="preserve">  }).sort((a, b) =&gt; a.f1 - b.f1);</w:t>
      </w:r>
    </w:p>
    <w:p>
      <w:r>
        <w:rPr>
          <w:rFonts w:ascii="Courier New" w:hAnsi="Courier New"/>
          <w:sz w:val="20"/>
        </w:rPr>
        <w:t>}</w:t>
      </w:r>
    </w:p>
    <w:p>
      <w:r>
        <w:rPr>
          <w:rFonts w:ascii="Courier New" w:hAnsi="Courier New"/>
          <w:sz w:val="20"/>
        </w:rPr>
      </w:r>
    </w:p>
    <w:p>
      <w:r>
        <w:rPr>
          <w:rFonts w:ascii="Courier New" w:hAnsi="Courier New"/>
          <w:sz w:val="20"/>
        </w:rPr>
        <w:t>async function getCompareTypeHealth(runId1, runId2) {</w:t>
      </w:r>
    </w:p>
    <w:p>
      <w:r>
        <w:rPr>
          <w:rFonts w:ascii="Courier New" w:hAnsi="Courier New"/>
          <w:sz w:val="20"/>
        </w:rPr>
        <w:t xml:space="preserve">  const { runs } = await getRunIndex();</w:t>
      </w:r>
    </w:p>
    <w:p>
      <w:r>
        <w:rPr>
          <w:rFonts w:ascii="Courier New" w:hAnsi="Courier New"/>
          <w:sz w:val="20"/>
        </w:rPr>
        <w:t xml:space="preserve">  const run1 = runById(runs, runId1);</w:t>
      </w:r>
    </w:p>
    <w:p>
      <w:r>
        <w:rPr>
          <w:rFonts w:ascii="Courier New" w:hAnsi="Courier New"/>
          <w:sz w:val="20"/>
        </w:rPr>
        <w:t xml:space="preserve">  const run2 = runById(runs, runId2);</w:t>
      </w:r>
    </w:p>
    <w:p>
      <w:r>
        <w:rPr>
          <w:rFonts w:ascii="Courier New" w:hAnsi="Courier New"/>
          <w:sz w:val="20"/>
        </w:rPr>
        <w:t xml:space="preserve">  if (!run1 || !run2) return [];</w:t>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const result = await query(</w:t>
      </w:r>
    </w:p>
    <w:p>
      <w:r>
        <w:rPr>
          <w:rFonts w:ascii="Courier New" w:hAnsi="Courier New"/>
          <w:sz w:val="20"/>
        </w:rPr>
        <w:t xml:space="preserve">    `SELECT r1.true_type,</w:t>
      </w:r>
    </w:p>
    <w:p>
      <w:r>
        <w:rPr>
          <w:rFonts w:ascii="Courier New" w:hAnsi="Courier New"/>
          <w:sz w:val="20"/>
        </w:rPr>
        <w:t xml:space="preserve">            COUNT(*)::int AS total,</w:t>
      </w:r>
    </w:p>
    <w:p>
      <w:r>
        <w:rPr>
          <w:rFonts w:ascii="Courier New" w:hAnsi="Courier New"/>
          <w:sz w:val="20"/>
        </w:rPr>
        <w:t xml:space="preserve">            SUM(CASE WHEN r1.pred_subtype = r1.true_subtype AND r2.pred_subtype = r1.true_subtype THEN 1 ELSE 0 END)::int AS both_correct,</w:t>
      </w:r>
    </w:p>
    <w:p>
      <w:r>
        <w:rPr>
          <w:rFonts w:ascii="Courier New" w:hAnsi="Courier New"/>
          <w:sz w:val="20"/>
        </w:rPr>
        <w:t xml:space="preserve">            SUM(CASE WHEN r1.pred_subtype = r1.true_subtype AND r2.pred_subtype != r1.true_subtype THEN 1 ELSE 0 END)::int AS run1_only,</w:t>
      </w:r>
    </w:p>
    <w:p>
      <w:r>
        <w:rPr>
          <w:rFonts w:ascii="Courier New" w:hAnsi="Courier New"/>
          <w:sz w:val="20"/>
        </w:rPr>
        <w:t xml:space="preserve">            SUM(CASE WHEN r1.pred_subtype != r1.true_subtype AND r2.pred_subtype = r1.true_subtype THEN 1 ELSE 0 END)::int AS run2_only,</w:t>
      </w:r>
    </w:p>
    <w:p>
      <w:r>
        <w:rPr>
          <w:rFonts w:ascii="Courier New" w:hAnsi="Courier New"/>
          <w:sz w:val="20"/>
        </w:rPr>
        <w:t xml:space="preserve">            SUM(CASE WHEN r1.pred_subtype != r1.true_subtype AND r2.pred_subtype != r1.true_subtype THEN 1 ELSE 0 END)::int AS both_wrong</w:t>
      </w:r>
    </w:p>
    <w:p>
      <w:r>
        <w:rPr>
          <w:rFonts w:ascii="Courier New" w:hAnsi="Courier New"/>
          <w:sz w:val="20"/>
        </w:rPr>
        <w:t xml:space="preserve">     FROM "${tbl1}" r1</w:t>
      </w:r>
    </w:p>
    <w:p>
      <w:r>
        <w:rPr>
          <w:rFonts w:ascii="Courier New" w:hAnsi="Courier New"/>
          <w:sz w:val="20"/>
        </w:rPr>
        <w:t xml:space="preserve">     JOIN "${tbl2}" r2 ON r1.${idCol1} = r2.${idCol2}</w:t>
      </w:r>
    </w:p>
    <w:p>
      <w:r>
        <w:rPr>
          <w:rFonts w:ascii="Courier New" w:hAnsi="Courier New"/>
          <w:sz w:val="20"/>
        </w:rPr>
        <w:t xml:space="preserve">     GROUP BY r1.true_type</w:t>
      </w:r>
    </w:p>
    <w:p>
      <w:r>
        <w:rPr>
          <w:rFonts w:ascii="Courier New" w:hAnsi="Courier New"/>
          <w:sz w:val="20"/>
        </w:rPr>
        <w:t xml:space="preserve">     ORDER BY r1.true_type`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result.rows.map(r =&gt; ({</w:t>
      </w:r>
    </w:p>
    <w:p>
      <w:r>
        <w:rPr>
          <w:rFonts w:ascii="Courier New" w:hAnsi="Courier New"/>
          <w:sz w:val="20"/>
        </w:rPr>
        <w:t xml:space="preserve">    type:         r.true_type,</w:t>
      </w:r>
    </w:p>
    <w:p>
      <w:r>
        <w:rPr>
          <w:rFonts w:ascii="Courier New" w:hAnsi="Courier New"/>
          <w:sz w:val="20"/>
        </w:rPr>
        <w:t xml:space="preserve">    total:        r.total,</w:t>
      </w:r>
    </w:p>
    <w:p>
      <w:r>
        <w:rPr>
          <w:rFonts w:ascii="Courier New" w:hAnsi="Courier New"/>
          <w:sz w:val="20"/>
        </w:rPr>
        <w:t xml:space="preserve">    both_correct: r.both_correct,</w:t>
      </w:r>
    </w:p>
    <w:p>
      <w:r>
        <w:rPr>
          <w:rFonts w:ascii="Courier New" w:hAnsi="Courier New"/>
          <w:sz w:val="20"/>
        </w:rPr>
        <w:t xml:space="preserve">    run1_only:    r.run1_only,</w:t>
      </w:r>
    </w:p>
    <w:p>
      <w:r>
        <w:rPr>
          <w:rFonts w:ascii="Courier New" w:hAnsi="Courier New"/>
          <w:sz w:val="20"/>
        </w:rPr>
        <w:t xml:space="preserve">    run2_only:    r.run2_only,</w:t>
      </w:r>
    </w:p>
    <w:p>
      <w:r>
        <w:rPr>
          <w:rFonts w:ascii="Courier New" w:hAnsi="Courier New"/>
          <w:sz w:val="20"/>
        </w:rPr>
        <w:t xml:space="preserve">    both_wrong:   r.both_wrong,</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async function getSubtypeTransitionMatrix(runId1, runId2, trueType, compareFilter = null) {</w:t>
      </w:r>
    </w:p>
    <w:p>
      <w:r>
        <w:rPr>
          <w:rFonts w:ascii="Courier New" w:hAnsi="Courier New"/>
          <w:sz w:val="20"/>
        </w:rPr>
        <w:t xml:space="preserve">  const { runs } = await getRunIndex();</w:t>
      </w:r>
    </w:p>
    <w:p>
      <w:r>
        <w:rPr>
          <w:rFonts w:ascii="Courier New" w:hAnsi="Courier New"/>
          <w:sz w:val="20"/>
        </w:rPr>
        <w:t xml:space="preserve">  const run1 = runById(runs, runId1);</w:t>
      </w:r>
    </w:p>
    <w:p>
      <w:r>
        <w:rPr>
          <w:rFonts w:ascii="Courier New" w:hAnsi="Courier New"/>
          <w:sz w:val="20"/>
        </w:rPr>
        <w:t xml:space="preserve">  const run2 = runById(runs, runId2);</w:t>
      </w:r>
    </w:p>
    <w:p>
      <w:r>
        <w:rPr>
          <w:rFonts w:ascii="Courier New" w:hAnsi="Courier New"/>
          <w:sz w:val="20"/>
        </w:rPr>
        <w:t xml:space="preserve">  if (!run1 || !run2) return { trueType, columns: [], rows: [] };</w:t>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let filterClause = '';</w:t>
      </w:r>
    </w:p>
    <w:p>
      <w:r>
        <w:rPr>
          <w:rFonts w:ascii="Courier New" w:hAnsi="Courier New"/>
          <w:sz w:val="20"/>
        </w:rPr>
        <w:t xml:space="preserve">  if (compareFilter === 'both_correct') filterClause = ` AND r1.pred_subtype = r1.true_subtype AND r2.pred_subtype = r1.true_subtype`;</w:t>
      </w:r>
    </w:p>
    <w:p>
      <w:r>
        <w:rPr>
          <w:rFonts w:ascii="Courier New" w:hAnsi="Courier New"/>
          <w:sz w:val="20"/>
        </w:rPr>
        <w:t xml:space="preserve">  if (compareFilter === 'run1_only')    filterClause = ` AND r1.pred_subtype = r1.true_subtype AND r2.pred_subtype != r1.true_subtype`;</w:t>
      </w:r>
    </w:p>
    <w:p>
      <w:r>
        <w:rPr>
          <w:rFonts w:ascii="Courier New" w:hAnsi="Courier New"/>
          <w:sz w:val="20"/>
        </w:rPr>
        <w:t xml:space="preserve">  if (compareFilter === 'run2_only')    filterClause = ` AND r1.pred_subtype != r1.true_subtype AND r2.pred_subtype = r1.true_subtype`;</w:t>
      </w:r>
    </w:p>
    <w:p>
      <w:r>
        <w:rPr>
          <w:rFonts w:ascii="Courier New" w:hAnsi="Courier New"/>
          <w:sz w:val="20"/>
        </w:rPr>
        <w:t xml:space="preserve">  if (compareFilter === 'both_wrong')   filterClause = ` AND r1.pred_subtype != r1.true_subtype AND r2.pred_subtype != r1.true_subtype`;</w:t>
      </w:r>
    </w:p>
    <w:p>
      <w:r>
        <w:rPr>
          <w:rFonts w:ascii="Courier New" w:hAnsi="Courier New"/>
          <w:sz w:val="20"/>
        </w:rPr>
      </w:r>
    </w:p>
    <w:p>
      <w:r>
        <w:rPr>
          <w:rFonts w:ascii="Courier New" w:hAnsi="Courier New"/>
          <w:sz w:val="20"/>
        </w:rPr>
        <w:t xml:space="preserve">  const result = await query(</w:t>
      </w:r>
    </w:p>
    <w:p>
      <w:r>
        <w:rPr>
          <w:rFonts w:ascii="Courier New" w:hAnsi="Courier New"/>
          <w:sz w:val="20"/>
        </w:rPr>
        <w:t xml:space="preserve">    `SELECT r1.pred_subtype AS run1_pred, r1.pred_type AS run1_pred_type,</w:t>
      </w:r>
    </w:p>
    <w:p>
      <w:r>
        <w:rPr>
          <w:rFonts w:ascii="Courier New" w:hAnsi="Courier New"/>
          <w:sz w:val="20"/>
        </w:rPr>
        <w:t xml:space="preserve">            r2.pred_subtype AS run2_pred, r2.pred_type AS run2_pred_type,</w:t>
      </w:r>
    </w:p>
    <w:p>
      <w:r>
        <w:rPr>
          <w:rFonts w:ascii="Courier New" w:hAnsi="Courier New"/>
          <w:sz w:val="20"/>
        </w:rPr>
        <w:t xml:space="preserve">            COUNT(*)::int AS count,</w:t>
      </w:r>
    </w:p>
    <w:p>
      <w:r>
        <w:rPr>
          <w:rFonts w:ascii="Courier New" w:hAnsi="Courier New"/>
          <w:sz w:val="20"/>
        </w:rPr>
        <w:t xml:space="preserve">            SUM(CASE WHEN r1.pred_subtype = r1.true_subtype AND r2.pred_subtype != r1.true_subtype THEN 1 ELSE 0 END)::int AS run1_correct,</w:t>
      </w:r>
    </w:p>
    <w:p>
      <w:r>
        <w:rPr>
          <w:rFonts w:ascii="Courier New" w:hAnsi="Courier New"/>
          <w:sz w:val="20"/>
        </w:rPr>
        <w:t xml:space="preserve">            SUM(CASE WHEN r1.pred_subtype != r1.true_subtype AND r2.pred_subtype = r1.true_subtype THEN 1 ELSE 0 END)::int AS run2_correct,</w:t>
      </w:r>
    </w:p>
    <w:p>
      <w:r>
        <w:rPr>
          <w:rFonts w:ascii="Courier New" w:hAnsi="Courier New"/>
          <w:sz w:val="20"/>
        </w:rPr>
        <w:t xml:space="preserve">            SUM(CASE WHEN r1.pred_subtype != r1.true_subtype AND r2.pred_subtype != r1.true_subtype THEN 1 ELSE 0 END)::int AS both_wrong</w:t>
      </w:r>
    </w:p>
    <w:p>
      <w:r>
        <w:rPr>
          <w:rFonts w:ascii="Courier New" w:hAnsi="Courier New"/>
          <w:sz w:val="20"/>
        </w:rPr>
        <w:t xml:space="preserve">     FROM "${tbl1}" r1</w:t>
      </w:r>
    </w:p>
    <w:p>
      <w:r>
        <w:rPr>
          <w:rFonts w:ascii="Courier New" w:hAnsi="Courier New"/>
          <w:sz w:val="20"/>
        </w:rPr>
        <w:t xml:space="preserve">     JOIN "${tbl2}" r2 ON r1.${idCol1} = r2.${idCol2}</w:t>
      </w:r>
    </w:p>
    <w:p>
      <w:r>
        <w:rPr>
          <w:rFonts w:ascii="Courier New" w:hAnsi="Courier New"/>
          <w:sz w:val="20"/>
        </w:rPr>
        <w:t xml:space="preserve">     WHERE r1.true_type = $1${filterClause}</w:t>
      </w:r>
    </w:p>
    <w:p>
      <w:r>
        <w:rPr>
          <w:rFonts w:ascii="Courier New" w:hAnsi="Courier New"/>
          <w:sz w:val="20"/>
        </w:rPr>
        <w:t xml:space="preserve">     GROUP BY r1.pred_subtype, r1.pred_type, r2.pred_subtype, r2.pred_type</w:t>
      </w:r>
    </w:p>
    <w:p>
      <w:r>
        <w:rPr>
          <w:rFonts w:ascii="Courier New" w:hAnsi="Courier New"/>
          <w:sz w:val="20"/>
        </w:rPr>
        <w:t xml:space="preserve">     ORDER BY count DESC`,</w:t>
      </w:r>
    </w:p>
    <w:p>
      <w:r>
        <w:rPr>
          <w:rFonts w:ascii="Courier New" w:hAnsi="Courier New"/>
          <w:sz w:val="20"/>
        </w:rPr>
        <w:t xml:space="preserve">    [trueType]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rowMap = {};</w:t>
      </w:r>
    </w:p>
    <w:p>
      <w:r>
        <w:rPr>
          <w:rFonts w:ascii="Courier New" w:hAnsi="Courier New"/>
          <w:sz w:val="20"/>
        </w:rPr>
        <w:t xml:space="preserve">  const colMeta = {};</w:t>
      </w:r>
    </w:p>
    <w:p>
      <w:r>
        <w:rPr>
          <w:rFonts w:ascii="Courier New" w:hAnsi="Courier New"/>
          <w:sz w:val="20"/>
        </w:rPr>
      </w:r>
    </w:p>
    <w:p>
      <w:r>
        <w:rPr>
          <w:rFonts w:ascii="Courier New" w:hAnsi="Courier New"/>
          <w:sz w:val="20"/>
        </w:rPr>
        <w:t xml:space="preserve">  result.rows.forEach(r =&gt; {</w:t>
      </w:r>
    </w:p>
    <w:p>
      <w:r>
        <w:rPr>
          <w:rFonts w:ascii="Courier New" w:hAnsi="Courier New"/>
          <w:sz w:val="20"/>
        </w:rPr>
        <w:t xml:space="preserve">    if (!rowMap[r.run1_pred]) rowMap[r.run1_pred] = { pred_type: r.run1_pred_type, preds: {}, total: 0 };</w:t>
      </w:r>
    </w:p>
    <w:p>
      <w:r>
        <w:rPr>
          <w:rFonts w:ascii="Courier New" w:hAnsi="Courier New"/>
          <w:sz w:val="20"/>
        </w:rPr>
        <w:t xml:space="preserve">    if (!rowMap[r.run1_pred].preds[r.run2_pred]) {</w:t>
      </w:r>
    </w:p>
    <w:p>
      <w:r>
        <w:rPr>
          <w:rFonts w:ascii="Courier New" w:hAnsi="Courier New"/>
          <w:sz w:val="20"/>
        </w:rPr>
        <w:t xml:space="preserve">      rowMap[r.run1_pred].preds[r.run2_pred] = { total: 0, run1Correct: 0, run2Correct: 0, bothWrong: 0 };</w:t>
      </w:r>
    </w:p>
    <w:p>
      <w:r>
        <w:rPr>
          <w:rFonts w:ascii="Courier New" w:hAnsi="Courier New"/>
          <w:sz w:val="20"/>
        </w:rPr>
        <w:t xml:space="preserve">    }</w:t>
      </w:r>
    </w:p>
    <w:p>
      <w:r>
        <w:rPr>
          <w:rFonts w:ascii="Courier New" w:hAnsi="Courier New"/>
          <w:sz w:val="20"/>
        </w:rPr>
        <w:t xml:space="preserve">    const cell = rowMap[r.run1_pred].preds[r.run2_pred];</w:t>
      </w:r>
    </w:p>
    <w:p>
      <w:r>
        <w:rPr>
          <w:rFonts w:ascii="Courier New" w:hAnsi="Courier New"/>
          <w:sz w:val="20"/>
        </w:rPr>
        <w:t xml:space="preserve">    cell.total += r.count;</w:t>
      </w:r>
    </w:p>
    <w:p>
      <w:r>
        <w:rPr>
          <w:rFonts w:ascii="Courier New" w:hAnsi="Courier New"/>
          <w:sz w:val="20"/>
        </w:rPr>
        <w:t xml:space="preserve">    cell.run1Correct += r.run1_correct;</w:t>
      </w:r>
    </w:p>
    <w:p>
      <w:r>
        <w:rPr>
          <w:rFonts w:ascii="Courier New" w:hAnsi="Courier New"/>
          <w:sz w:val="20"/>
        </w:rPr>
        <w:t xml:space="preserve">    cell.run2Correct += r.run2_correct;</w:t>
      </w:r>
    </w:p>
    <w:p>
      <w:r>
        <w:rPr>
          <w:rFonts w:ascii="Courier New" w:hAnsi="Courier New"/>
          <w:sz w:val="20"/>
        </w:rPr>
        <w:t xml:space="preserve">    cell.bothWrong += r.both_wrong;</w:t>
      </w:r>
    </w:p>
    <w:p>
      <w:r>
        <w:rPr>
          <w:rFonts w:ascii="Courier New" w:hAnsi="Courier New"/>
          <w:sz w:val="20"/>
        </w:rPr>
        <w:t xml:space="preserve">    rowMap[r.run1_pred].total += r.count;</w:t>
      </w:r>
    </w:p>
    <w:p>
      <w:r>
        <w:rPr>
          <w:rFonts w:ascii="Courier New" w:hAnsi="Courier New"/>
          <w:sz w:val="20"/>
        </w:rPr>
        <w:t xml:space="preserve">    if (!colMeta[r.run2_pred]) colMeta[r.run2_pred] = { pred_type: r.run2_pred_type, total: 0 };</w:t>
      </w:r>
    </w:p>
    <w:p>
      <w:r>
        <w:rPr>
          <w:rFonts w:ascii="Courier New" w:hAnsi="Courier New"/>
          <w:sz w:val="20"/>
        </w:rPr>
        <w:t xml:space="preserve">    colMeta[r.run2_pred].total += r.count;</w:t>
      </w:r>
    </w:p>
    <w:p>
      <w:r>
        <w:rPr>
          <w:rFonts w:ascii="Courier New" w:hAnsi="Courier New"/>
          <w:sz w:val="20"/>
        </w:rPr>
        <w:t xml:space="preserve">  });</w:t>
      </w:r>
    </w:p>
    <w:p>
      <w:r>
        <w:rPr>
          <w:rFonts w:ascii="Courier New" w:hAnsi="Courier New"/>
          <w:sz w:val="20"/>
        </w:rPr>
      </w:r>
    </w:p>
    <w:p>
      <w:r>
        <w:rPr>
          <w:rFonts w:ascii="Courier New" w:hAnsi="Courier New"/>
          <w:sz w:val="20"/>
        </w:rPr>
        <w:t xml:space="preserve">  // Align rows and columns so shared subtypes produce a diagonal</w:t>
      </w:r>
    </w:p>
    <w:p>
      <w:r>
        <w:rPr>
          <w:rFonts w:ascii="Courier New" w:hAnsi="Courier New"/>
          <w:sz w:val="20"/>
        </w:rPr>
        <w:t xml:space="preserve">  const allSubtypes = Array.from(new Set([...Object.keys(rowMap), ...Object.keys(colMeta)]))</w:t>
      </w:r>
    </w:p>
    <w:p>
      <w:r>
        <w:rPr>
          <w:rFonts w:ascii="Courier New" w:hAnsi="Courier New"/>
          <w:sz w:val="20"/>
        </w:rPr>
        <w:t xml:space="preserve">    .sort((a, b) =&gt; {</w:t>
      </w:r>
    </w:p>
    <w:p>
      <w:r>
        <w:rPr>
          <w:rFonts w:ascii="Courier New" w:hAnsi="Courier New"/>
          <w:sz w:val="20"/>
        </w:rPr>
        <w:t xml:space="preserve">      const at = (rowMap[a]?.total || 0) + (colMeta[a]?.total || 0);</w:t>
      </w:r>
    </w:p>
    <w:p>
      <w:r>
        <w:rPr>
          <w:rFonts w:ascii="Courier New" w:hAnsi="Courier New"/>
          <w:sz w:val="20"/>
        </w:rPr>
        <w:t xml:space="preserve">      const bt = (rowMap[b]?.total || 0) + (colMeta[b]?.total || 0);</w:t>
      </w:r>
    </w:p>
    <w:p>
      <w:r>
        <w:rPr>
          <w:rFonts w:ascii="Courier New" w:hAnsi="Courier New"/>
          <w:sz w:val="20"/>
        </w:rPr>
        <w:t xml:space="preserve">      return bt - at;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rows = allSubtypes</w:t>
      </w:r>
    </w:p>
    <w:p>
      <w:r>
        <w:rPr>
          <w:rFonts w:ascii="Courier New" w:hAnsi="Courier New"/>
          <w:sz w:val="20"/>
        </w:rPr>
        <w:t xml:space="preserve">    .filter(s =&gt; rowMap[s])</w:t>
      </w:r>
    </w:p>
    <w:p>
      <w:r>
        <w:rPr>
          <w:rFonts w:ascii="Courier New" w:hAnsi="Courier New"/>
          <w:sz w:val="20"/>
        </w:rPr>
        <w:t xml:space="preserve">    .map(s =&gt; ({ run1_pred: s, pred_type: rowMap[s].pred_type, total: rowMap[s].total, preds: rowMap[s].preds }));</w:t>
      </w:r>
    </w:p>
    <w:p>
      <w:r>
        <w:rPr>
          <w:rFonts w:ascii="Courier New" w:hAnsi="Courier New"/>
          <w:sz w:val="20"/>
        </w:rPr>
      </w:r>
    </w:p>
    <w:p>
      <w:r>
        <w:rPr>
          <w:rFonts w:ascii="Courier New" w:hAnsi="Courier New"/>
          <w:sz w:val="20"/>
        </w:rPr>
        <w:t xml:space="preserve">  const columns = allSubtypes</w:t>
      </w:r>
    </w:p>
    <w:p>
      <w:r>
        <w:rPr>
          <w:rFonts w:ascii="Courier New" w:hAnsi="Courier New"/>
          <w:sz w:val="20"/>
        </w:rPr>
        <w:t xml:space="preserve">    .filter(s =&gt; colMeta[s])</w:t>
      </w:r>
    </w:p>
    <w:p>
      <w:r>
        <w:rPr>
          <w:rFonts w:ascii="Courier New" w:hAnsi="Courier New"/>
          <w:sz w:val="20"/>
        </w:rPr>
        <w:t xml:space="preserve">    .map(s =&gt; ({ subtype: s, pred_type: colMeta[s].pred_type }));</w:t>
      </w:r>
    </w:p>
    <w:p>
      <w:r>
        <w:rPr>
          <w:rFonts w:ascii="Courier New" w:hAnsi="Courier New"/>
          <w:sz w:val="20"/>
        </w:rPr>
      </w:r>
    </w:p>
    <w:p>
      <w:r>
        <w:rPr>
          <w:rFonts w:ascii="Courier New" w:hAnsi="Courier New"/>
          <w:sz w:val="20"/>
        </w:rPr>
        <w:t xml:space="preserve">  return { trueType, columns, rows };</w:t>
      </w:r>
    </w:p>
    <w:p>
      <w:r>
        <w:rPr>
          <w:rFonts w:ascii="Courier New" w:hAnsi="Courier New"/>
          <w:sz w:val="20"/>
        </w:rPr>
        <w:t>}</w:t>
      </w:r>
    </w:p>
    <w:p>
      <w:r>
        <w:rPr>
          <w:rFonts w:ascii="Courier New" w:hAnsi="Courier New"/>
          <w:sz w:val="20"/>
        </w:rPr>
      </w:r>
    </w:p>
    <w:p>
      <w:r>
        <w:rPr>
          <w:rFonts w:ascii="Courier New" w:hAnsi="Courier New"/>
          <w:sz w:val="20"/>
        </w:rPr>
        <w:t>async function getSubtypeConfusionMatrix(runId, trueType, filter = null)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throw new Error(`Run ${runId} not found`);</w:t>
      </w:r>
    </w:p>
    <w:p>
      <w:r>
        <w:rPr>
          <w:rFonts w:ascii="Courier New" w:hAnsi="Courier New"/>
          <w:sz w:val="20"/>
        </w:rPr>
        <w:t xml:space="preserve">  const tbl = run.run_name;</w:t>
      </w:r>
    </w:p>
    <w:p>
      <w:r>
        <w:rPr>
          <w:rFonts w:ascii="Courier New" w:hAnsi="Courier New"/>
          <w:sz w:val="20"/>
        </w:rPr>
      </w:r>
    </w:p>
    <w:p>
      <w:r>
        <w:rPr>
          <w:rFonts w:ascii="Courier New" w:hAnsi="Courier New"/>
          <w:sz w:val="20"/>
        </w:rPr>
        <w:t xml:space="preserve">  let whereClause = 'WHERE true_type = $1';</w:t>
      </w:r>
    </w:p>
    <w:p>
      <w:r>
        <w:rPr>
          <w:rFonts w:ascii="Courier New" w:hAnsi="Courier New"/>
          <w:sz w:val="20"/>
        </w:rPr>
        <w:t xml:space="preserve">  if (filter) {</w:t>
      </w:r>
    </w:p>
    <w:p>
      <w:r>
        <w:rPr>
          <w:rFonts w:ascii="Courier New" w:hAnsi="Courier New"/>
          <w:sz w:val="20"/>
        </w:rPr>
        <w:t xml:space="preserve">    const parts = filter.split(',').map(f =&gt; f.trim());</w:t>
      </w:r>
    </w:p>
    <w:p>
      <w:r>
        <w:rPr>
          <w:rFonts w:ascii="Courier New" w:hAnsi="Courier New"/>
          <w:sz w:val="20"/>
        </w:rPr>
        <w:t xml:space="preserve">    const conds = [];</w:t>
      </w:r>
    </w:p>
    <w:p>
      <w:r>
        <w:rPr>
          <w:rFonts w:ascii="Courier New" w:hAnsi="Courier New"/>
          <w:sz w:val="20"/>
        </w:rPr>
        <w:t xml:space="preserve">    if (parts.includes('correct'))    conds.push('pred_subtype = true_subtype');</w:t>
      </w:r>
    </w:p>
    <w:p>
      <w:r>
        <w:rPr>
          <w:rFonts w:ascii="Courier New" w:hAnsi="Courier New"/>
          <w:sz w:val="20"/>
        </w:rPr>
        <w:t xml:space="preserve">    if (parts.includes('same_type'))  conds.push('(pred_subtype != true_subtype AND pred_type = true_type)');</w:t>
      </w:r>
    </w:p>
    <w:p>
      <w:r>
        <w:rPr>
          <w:rFonts w:ascii="Courier New" w:hAnsi="Courier New"/>
          <w:sz w:val="20"/>
        </w:rPr>
        <w:t xml:space="preserve">    if (parts.includes('cross_type')) conds.push('(pred_subtype != true_subtype AND pred_type != true_type)');</w:t>
      </w:r>
    </w:p>
    <w:p>
      <w:r>
        <w:rPr>
          <w:rFonts w:ascii="Courier New" w:hAnsi="Courier New"/>
          <w:sz w:val="20"/>
        </w:rPr>
        <w:t xml:space="preserve">    if (conds.length &gt; 0) whereClause += ` AND (${conds.join(' OR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result = await query(</w:t>
      </w:r>
    </w:p>
    <w:p>
      <w:r>
        <w:rPr>
          <w:rFonts w:ascii="Courier New" w:hAnsi="Courier New"/>
          <w:sz w:val="20"/>
        </w:rPr>
        <w:t xml:space="preserve">    `SELECT true_subtype, pred_subtype, pred_type, COUNT(*)::int AS count</w:t>
      </w:r>
    </w:p>
    <w:p>
      <w:r>
        <w:rPr>
          <w:rFonts w:ascii="Courier New" w:hAnsi="Courier New"/>
          <w:sz w:val="20"/>
        </w:rPr>
        <w:t xml:space="preserve">     FROM "${tbl}"</w:t>
      </w:r>
    </w:p>
    <w:p>
      <w:r>
        <w:rPr>
          <w:rFonts w:ascii="Courier New" w:hAnsi="Courier New"/>
          <w:sz w:val="20"/>
        </w:rPr>
        <w:t xml:space="preserve">     ${whereClause}</w:t>
      </w:r>
    </w:p>
    <w:p>
      <w:r>
        <w:rPr>
          <w:rFonts w:ascii="Courier New" w:hAnsi="Courier New"/>
          <w:sz w:val="20"/>
        </w:rPr>
        <w:t xml:space="preserve">     GROUP BY true_subtype, pred_subtype, pred_type</w:t>
      </w:r>
    </w:p>
    <w:p>
      <w:r>
        <w:rPr>
          <w:rFonts w:ascii="Courier New" w:hAnsi="Courier New"/>
          <w:sz w:val="20"/>
        </w:rPr>
        <w:t xml:space="preserve">     ORDER BY true_subtype, count DESC`,</w:t>
      </w:r>
    </w:p>
    <w:p>
      <w:r>
        <w:rPr>
          <w:rFonts w:ascii="Courier New" w:hAnsi="Courier New"/>
          <w:sz w:val="20"/>
        </w:rPr>
        <w:t xml:space="preserve">    [trueType]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 Build rowMap: true_subtype -&gt; { preds: { predSubtype -&gt; count }, total }</w:t>
      </w:r>
    </w:p>
    <w:p>
      <w:r>
        <w:rPr>
          <w:rFonts w:ascii="Courier New" w:hAnsi="Courier New"/>
          <w:sz w:val="20"/>
        </w:rPr>
        <w:t xml:space="preserve">  // Track all pred columns with their type so we can mark cross-type ones</w:t>
      </w:r>
    </w:p>
    <w:p>
      <w:r>
        <w:rPr>
          <w:rFonts w:ascii="Courier New" w:hAnsi="Courier New"/>
          <w:sz w:val="20"/>
        </w:rPr>
        <w:t xml:space="preserve">  const rowMap = {};</w:t>
      </w:r>
    </w:p>
    <w:p>
      <w:r>
        <w:rPr>
          <w:rFonts w:ascii="Courier New" w:hAnsi="Courier New"/>
          <w:sz w:val="20"/>
        </w:rPr>
        <w:t xml:space="preserve">  const colMeta = {}; // predSubtype -&gt; { total, isCrossType, pred_type }</w:t>
      </w:r>
    </w:p>
    <w:p>
      <w:r>
        <w:rPr>
          <w:rFonts w:ascii="Courier New" w:hAnsi="Courier New"/>
          <w:sz w:val="20"/>
        </w:rPr>
      </w:r>
    </w:p>
    <w:p>
      <w:r>
        <w:rPr>
          <w:rFonts w:ascii="Courier New" w:hAnsi="Courier New"/>
          <w:sz w:val="20"/>
        </w:rPr>
        <w:t xml:space="preserve">  result.rows.forEach(r =&gt; {</w:t>
      </w:r>
    </w:p>
    <w:p>
      <w:r>
        <w:rPr>
          <w:rFonts w:ascii="Courier New" w:hAnsi="Courier New"/>
          <w:sz w:val="20"/>
        </w:rPr>
        <w:t xml:space="preserve">    if (!rowMap[r.true_subtype]) rowMap[r.true_subtype] = { preds: {}, total: 0 };</w:t>
      </w:r>
    </w:p>
    <w:p>
      <w:r>
        <w:rPr>
          <w:rFonts w:ascii="Courier New" w:hAnsi="Courier New"/>
          <w:sz w:val="20"/>
        </w:rPr>
        <w:t xml:space="preserve">    const row = rowMap[r.true_subtype];</w:t>
      </w:r>
    </w:p>
    <w:p>
      <w:r>
        <w:rPr>
          <w:rFonts w:ascii="Courier New" w:hAnsi="Courier New"/>
          <w:sz w:val="20"/>
        </w:rPr>
        <w:t xml:space="preserve">    row.total += r.count;</w:t>
      </w:r>
    </w:p>
    <w:p>
      <w:r>
        <w:rPr>
          <w:rFonts w:ascii="Courier New" w:hAnsi="Courier New"/>
          <w:sz w:val="20"/>
        </w:rPr>
        <w:t xml:space="preserve">    row.preds[r.pred_subtype] = (row.preds[r.pred_subtype] || 0) + r.count;</w:t>
      </w:r>
    </w:p>
    <w:p>
      <w:r>
        <w:rPr>
          <w:rFonts w:ascii="Courier New" w:hAnsi="Courier New"/>
          <w:sz w:val="20"/>
        </w:rPr>
      </w:r>
    </w:p>
    <w:p>
      <w:r>
        <w:rPr>
          <w:rFonts w:ascii="Courier New" w:hAnsi="Courier New"/>
          <w:sz w:val="20"/>
        </w:rPr>
        <w:t xml:space="preserve">    if (!colMeta[r.pred_subtype]) {</w:t>
      </w:r>
    </w:p>
    <w:p>
      <w:r>
        <w:rPr>
          <w:rFonts w:ascii="Courier New" w:hAnsi="Courier New"/>
          <w:sz w:val="20"/>
        </w:rPr>
        <w:t xml:space="preserve">      colMeta[r.pred_subtype] = { total: 0, isCrossType: r.pred_type !== trueType, pred_type: r.pred_type };</w:t>
      </w:r>
    </w:p>
    <w:p>
      <w:r>
        <w:rPr>
          <w:rFonts w:ascii="Courier New" w:hAnsi="Courier New"/>
          <w:sz w:val="20"/>
        </w:rPr>
        <w:t xml:space="preserve">    }</w:t>
      </w:r>
    </w:p>
    <w:p>
      <w:r>
        <w:rPr>
          <w:rFonts w:ascii="Courier New" w:hAnsi="Courier New"/>
          <w:sz w:val="20"/>
        </w:rPr>
        <w:t xml:space="preserve">    colMeta[r.pred_subtype].total += r.count;</w:t>
      </w:r>
    </w:p>
    <w:p>
      <w:r>
        <w:rPr>
          <w:rFonts w:ascii="Courier New" w:hAnsi="Courier New"/>
          <w:sz w:val="20"/>
        </w:rPr>
        <w:t xml:space="preserve">  });</w:t>
      </w:r>
    </w:p>
    <w:p>
      <w:r>
        <w:rPr>
          <w:rFonts w:ascii="Courier New" w:hAnsi="Courier New"/>
          <w:sz w:val="20"/>
        </w:rPr>
      </w:r>
    </w:p>
    <w:p>
      <w:r>
        <w:rPr>
          <w:rFonts w:ascii="Courier New" w:hAnsi="Courier New"/>
          <w:sz w:val="20"/>
        </w:rPr>
        <w:t xml:space="preserve">  // Rows sorted by total descending</w:t>
      </w:r>
    </w:p>
    <w:p>
      <w:r>
        <w:rPr>
          <w:rFonts w:ascii="Courier New" w:hAnsi="Courier New"/>
          <w:sz w:val="20"/>
        </w:rPr>
        <w:t xml:space="preserve">  const rows = Object.entries(rowMap)</w:t>
      </w:r>
    </w:p>
    <w:p>
      <w:r>
        <w:rPr>
          <w:rFonts w:ascii="Courier New" w:hAnsi="Courier New"/>
          <w:sz w:val="20"/>
        </w:rPr>
        <w:t xml:space="preserve">    .map(([subtype, data]) =&gt; ({ true_subtype: subtype, total: data.total, preds: data.preds }))</w:t>
      </w:r>
    </w:p>
    <w:p>
      <w:r>
        <w:rPr>
          <w:rFonts w:ascii="Courier New" w:hAnsi="Courier New"/>
          <w:sz w:val="20"/>
        </w:rPr>
        <w:t xml:space="preserve">    .sort((a, b) =&gt; b.total - a.total);</w:t>
      </w:r>
    </w:p>
    <w:p>
      <w:r>
        <w:rPr>
          <w:rFonts w:ascii="Courier New" w:hAnsi="Courier New"/>
          <w:sz w:val="20"/>
        </w:rPr>
      </w:r>
    </w:p>
    <w:p>
      <w:r>
        <w:rPr>
          <w:rFonts w:ascii="Courier New" w:hAnsi="Courier New"/>
          <w:sz w:val="20"/>
        </w:rPr>
        <w:t xml:space="preserve">  // Same-type columns ordered to match row order → produces a diagonal</w:t>
      </w:r>
    </w:p>
    <w:p>
      <w:r>
        <w:rPr>
          <w:rFonts w:ascii="Courier New" w:hAnsi="Courier New"/>
          <w:sz w:val="20"/>
        </w:rPr>
        <w:t xml:space="preserve">  // Rows subtypes that also appear as predicted columns go first (in row order),</w:t>
      </w:r>
    </w:p>
    <w:p>
      <w:r>
        <w:rPr>
          <w:rFonts w:ascii="Courier New" w:hAnsi="Courier New"/>
          <w:sz w:val="20"/>
        </w:rPr>
        <w:t xml:space="preserve">  // then any predicted-only same-type subtypes appended by volume.</w:t>
      </w:r>
    </w:p>
    <w:p>
      <w:r>
        <w:rPr>
          <w:rFonts w:ascii="Courier New" w:hAnsi="Courier New"/>
          <w:sz w:val="20"/>
        </w:rPr>
        <w:t xml:space="preserve">  const rowOrder = rows.map(r =&gt; r.true_subtype);</w:t>
      </w:r>
    </w:p>
    <w:p>
      <w:r>
        <w:rPr>
          <w:rFonts w:ascii="Courier New" w:hAnsi="Courier New"/>
          <w:sz w:val="20"/>
        </w:rPr>
        <w:t xml:space="preserve">  const sameTypePredSet = new Set(</w:t>
      </w:r>
    </w:p>
    <w:p>
      <w:r>
        <w:rPr>
          <w:rFonts w:ascii="Courier New" w:hAnsi="Courier New"/>
          <w:sz w:val="20"/>
        </w:rPr>
        <w:t xml:space="preserve">    Object.keys(colMeta).filter(k =&gt; !colMeta[k].isCrossType)</w:t>
      </w:r>
    </w:p>
    <w:p>
      <w:r>
        <w:rPr>
          <w:rFonts w:ascii="Courier New" w:hAnsi="Courier New"/>
          <w:sz w:val="20"/>
        </w:rPr>
        <w:t xml:space="preserve">  );</w:t>
      </w:r>
    </w:p>
    <w:p>
      <w:r>
        <w:rPr>
          <w:rFonts w:ascii="Courier New" w:hAnsi="Courier New"/>
          <w:sz w:val="20"/>
        </w:rPr>
        <w:t xml:space="preserve">  const sameTypeCols = [</w:t>
      </w:r>
    </w:p>
    <w:p>
      <w:r>
        <w:rPr>
          <w:rFonts w:ascii="Courier New" w:hAnsi="Courier New"/>
          <w:sz w:val="20"/>
        </w:rPr>
        <w:t xml:space="preserve">    ...rowOrder.filter(s =&gt; sameTypePredSet.has(s)),</w:t>
      </w:r>
    </w:p>
    <w:p>
      <w:r>
        <w:rPr>
          <w:rFonts w:ascii="Courier New" w:hAnsi="Courier New"/>
          <w:sz w:val="20"/>
        </w:rPr>
        <w:t xml:space="preserve">    ...Object.keys(colMeta)</w:t>
      </w:r>
    </w:p>
    <w:p>
      <w:r>
        <w:rPr>
          <w:rFonts w:ascii="Courier New" w:hAnsi="Courier New"/>
          <w:sz w:val="20"/>
        </w:rPr>
        <w:t xml:space="preserve">      .filter(k =&gt; !colMeta[k].isCrossType &amp;&amp; !rowOrder.includes(k))</w:t>
      </w:r>
    </w:p>
    <w:p>
      <w:r>
        <w:rPr>
          <w:rFonts w:ascii="Courier New" w:hAnsi="Courier New"/>
          <w:sz w:val="20"/>
        </w:rPr>
        <w:t xml:space="preserve">      .sort((a, b) =&gt; colMeta[b].total - colMeta[a].total),</w:t>
      </w:r>
    </w:p>
    <w:p>
      <w:r>
        <w:rPr>
          <w:rFonts w:ascii="Courier New" w:hAnsi="Courier New"/>
          <w:sz w:val="20"/>
        </w:rPr>
        <w:t xml:space="preserve">  ].map(subtype =&gt; ({ subtype, isCrossType: false, pred_type: colMeta[subtype].pred_type }));</w:t>
      </w:r>
    </w:p>
    <w:p>
      <w:r>
        <w:rPr>
          <w:rFonts w:ascii="Courier New" w:hAnsi="Courier New"/>
          <w:sz w:val="20"/>
        </w:rPr>
      </w:r>
    </w:p>
    <w:p>
      <w:r>
        <w:rPr>
          <w:rFonts w:ascii="Courier New" w:hAnsi="Courier New"/>
          <w:sz w:val="20"/>
        </w:rPr>
        <w:t xml:space="preserve">  const crossTypeCols = Object.entries(colMeta)</w:t>
      </w:r>
    </w:p>
    <w:p>
      <w:r>
        <w:rPr>
          <w:rFonts w:ascii="Courier New" w:hAnsi="Courier New"/>
          <w:sz w:val="20"/>
        </w:rPr>
        <w:t xml:space="preserve">    .filter(([, m]) =&gt; m.isCrossType)</w:t>
      </w:r>
    </w:p>
    <w:p>
      <w:r>
        <w:rPr>
          <w:rFonts w:ascii="Courier New" w:hAnsi="Courier New"/>
          <w:sz w:val="20"/>
        </w:rPr>
        <w:t xml:space="preserve">    .sort(([, a], [, b]) =&gt; b.total - a.total)</w:t>
      </w:r>
    </w:p>
    <w:p>
      <w:r>
        <w:rPr>
          <w:rFonts w:ascii="Courier New" w:hAnsi="Courier New"/>
          <w:sz w:val="20"/>
        </w:rPr>
        <w:t xml:space="preserve">    .map(([subtype, m]) =&gt; ({ subtype, isCrossType: true, pred_type: m.pred_type }));</w:t>
      </w:r>
    </w:p>
    <w:p>
      <w:r>
        <w:rPr>
          <w:rFonts w:ascii="Courier New" w:hAnsi="Courier New"/>
          <w:sz w:val="20"/>
        </w:rPr>
      </w:r>
    </w:p>
    <w:p>
      <w:r>
        <w:rPr>
          <w:rFonts w:ascii="Courier New" w:hAnsi="Courier New"/>
          <w:sz w:val="20"/>
        </w:rPr>
        <w:t xml:space="preserve">  const columns = [...sameTypeCols, ...crossTypeCols];</w:t>
      </w:r>
    </w:p>
    <w:p>
      <w:r>
        <w:rPr>
          <w:rFonts w:ascii="Courier New" w:hAnsi="Courier New"/>
          <w:sz w:val="20"/>
        </w:rPr>
      </w:r>
    </w:p>
    <w:p>
      <w:r>
        <w:rPr>
          <w:rFonts w:ascii="Courier New" w:hAnsi="Courier New"/>
          <w:sz w:val="20"/>
        </w:rPr>
        <w:t xml:space="preserve">  return { trueType, columns, rows };</w:t>
      </w:r>
    </w:p>
    <w:p>
      <w:r>
        <w:rPr>
          <w:rFonts w:ascii="Courier New" w:hAnsi="Courier New"/>
          <w:sz w:val="20"/>
        </w:rPr>
        <w:t>}</w:t>
      </w:r>
    </w:p>
    <w:p>
      <w:r>
        <w:rPr>
          <w:rFonts w:ascii="Courier New" w:hAnsi="Courier New"/>
          <w:sz w:val="20"/>
        </w:rPr>
      </w:r>
    </w:p>
    <w:p>
      <w:r>
        <w:rPr>
          <w:rFonts w:ascii="Courier New" w:hAnsi="Courier New"/>
          <w:sz w:val="20"/>
        </w:rPr>
        <w:t>async function getConfidenceQuality(runId, bins = 10)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null;</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validBins = Number.isFinite(bins) ? Math.max(2, Math.min(20, Math.floor(bins))) : 10;</w:t>
      </w:r>
    </w:p>
    <w:p>
      <w:r>
        <w:rPr>
          <w:rFonts w:ascii="Courier New" w:hAnsi="Courier New"/>
          <w:sz w:val="20"/>
        </w:rPr>
      </w:r>
    </w:p>
    <w:p>
      <w:r>
        <w:rPr>
          <w:rFonts w:ascii="Courier New" w:hAnsi="Courier New"/>
          <w:sz w:val="20"/>
        </w:rPr>
        <w:t xml:space="preserve">  let rows;</w:t>
      </w:r>
    </w:p>
    <w:p>
      <w:r>
        <w:rPr>
          <w:rFonts w:ascii="Courier New" w:hAnsi="Courier New"/>
          <w:sz w:val="20"/>
        </w:rPr>
        <w:t xml:space="preserve">  try {</w:t>
      </w:r>
    </w:p>
    <w:p>
      <w:r>
        <w:rPr>
          <w:rFonts w:ascii="Courier New" w:hAnsi="Courier New"/>
          <w:sz w:val="20"/>
        </w:rPr>
        <w:t xml:space="preserve">    const result = await query(</w:t>
      </w:r>
    </w:p>
    <w:p>
      <w:r>
        <w:rPr>
          <w:rFonts w:ascii="Courier New" w:hAnsi="Courier New"/>
          <w:sz w:val="20"/>
        </w:rPr>
        <w:t xml:space="preserve">      `SELECT true_subtype, pred_subtype, confidence</w:t>
      </w:r>
    </w:p>
    <w:p>
      <w:r>
        <w:rPr>
          <w:rFonts w:ascii="Courier New" w:hAnsi="Courier New"/>
          <w:sz w:val="20"/>
        </w:rPr>
        <w:t xml:space="preserve">       FROM "${tbl}"</w:t>
      </w:r>
    </w:p>
    <w:p>
      <w:r>
        <w:rPr>
          <w:rFonts w:ascii="Courier New" w:hAnsi="Courier New"/>
          <w:sz w:val="20"/>
        </w:rPr>
        <w:t xml:space="preserve">       WHERE confidence IS NOT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rows = result.rows;</w:t>
      </w:r>
    </w:p>
    <w:p>
      <w:r>
        <w:rPr>
          <w:rFonts w:ascii="Courier New" w:hAnsi="Courier New"/>
          <w:sz w:val="20"/>
        </w:rPr>
        <w:t xml:space="preserve">  } catch (err) {</w:t>
      </w:r>
    </w:p>
    <w:p>
      <w:r>
        <w:rPr>
          <w:rFonts w:ascii="Courier New" w:hAnsi="Courier New"/>
          <w:sz w:val="20"/>
        </w:rPr>
        <w:t xml:space="preserve">    // confidence column may not exist in older schemas</w:t>
      </w:r>
    </w:p>
    <w:p>
      <w:r>
        <w:rPr>
          <w:rFonts w:ascii="Courier New" w:hAnsi="Courier New"/>
          <w:sz w:val="20"/>
        </w:rPr>
        <w:t xml:space="preserve">    if (err.code === '42703' || isTableMissing(err)) return null;</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(!rows || rows.length === 0) return null;</w:t>
      </w:r>
    </w:p>
    <w:p>
      <w:r>
        <w:rPr>
          <w:rFonts w:ascii="Courier New" w:hAnsi="Courier New"/>
          <w:sz w:val="20"/>
        </w:rPr>
      </w:r>
    </w:p>
    <w:p>
      <w:r>
        <w:rPr>
          <w:rFonts w:ascii="Courier New" w:hAnsi="Courier New"/>
          <w:sz w:val="20"/>
        </w:rPr>
        <w:t xml:space="preserve">  const total = rows.length;</w:t>
      </w:r>
    </w:p>
    <w:p>
      <w:r>
        <w:rPr>
          <w:rFonts w:ascii="Courier New" w:hAnsi="Courier New"/>
          <w:sz w:val="20"/>
        </w:rPr>
        <w:t xml:space="preserve">  const bucket = Array.from({ length: validBins }, (_, i) =&gt; ({</w:t>
      </w:r>
    </w:p>
    <w:p>
      <w:r>
        <w:rPr>
          <w:rFonts w:ascii="Courier New" w:hAnsi="Courier New"/>
          <w:sz w:val="20"/>
        </w:rPr>
        <w:t xml:space="preserve">    index: i,</w:t>
      </w:r>
    </w:p>
    <w:p>
      <w:r>
        <w:rPr>
          <w:rFonts w:ascii="Courier New" w:hAnsi="Courier New"/>
          <w:sz w:val="20"/>
        </w:rPr>
        <w:t xml:space="preserve">    start: i / validBins,</w:t>
      </w:r>
    </w:p>
    <w:p>
      <w:r>
        <w:rPr>
          <w:rFonts w:ascii="Courier New" w:hAnsi="Courier New"/>
          <w:sz w:val="20"/>
        </w:rPr>
        <w:t xml:space="preserve">    end: (i + 1) / validBins,</w:t>
      </w:r>
    </w:p>
    <w:p>
      <w:r>
        <w:rPr>
          <w:rFonts w:ascii="Courier New" w:hAnsi="Courier New"/>
          <w:sz w:val="20"/>
        </w:rPr>
        <w:t xml:space="preserve">    count: 0,</w:t>
      </w:r>
    </w:p>
    <w:p>
      <w:r>
        <w:rPr>
          <w:rFonts w:ascii="Courier New" w:hAnsi="Courier New"/>
          <w:sz w:val="20"/>
        </w:rPr>
        <w:t xml:space="preserve">    confSum: 0,</w:t>
      </w:r>
    </w:p>
    <w:p>
      <w:r>
        <w:rPr>
          <w:rFonts w:ascii="Courier New" w:hAnsi="Courier New"/>
          <w:sz w:val="20"/>
        </w:rPr>
        <w:t xml:space="preserve">    correctSum: 0,</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confSum = 0;</w:t>
      </w:r>
    </w:p>
    <w:p>
      <w:r>
        <w:rPr>
          <w:rFonts w:ascii="Courier New" w:hAnsi="Courier New"/>
          <w:sz w:val="20"/>
        </w:rPr>
        <w:t xml:space="preserve">  let correctSum = 0;</w:t>
      </w:r>
    </w:p>
    <w:p>
      <w:r>
        <w:rPr>
          <w:rFonts w:ascii="Courier New" w:hAnsi="Courier New"/>
          <w:sz w:val="20"/>
        </w:rPr>
        <w:t xml:space="preserve">  let brierSum = 0;</w:t>
      </w:r>
    </w:p>
    <w:p>
      <w:r>
        <w:rPr>
          <w:rFonts w:ascii="Courier New" w:hAnsi="Courier New"/>
          <w:sz w:val="20"/>
        </w:rPr>
      </w:r>
    </w:p>
    <w:p>
      <w:r>
        <w:rPr>
          <w:rFonts w:ascii="Courier New" w:hAnsi="Courier New"/>
          <w:sz w:val="20"/>
        </w:rPr>
        <w:t xml:space="preserve">  rows.forEach(r =&gt; {</w:t>
      </w:r>
    </w:p>
    <w:p>
      <w:r>
        <w:rPr>
          <w:rFonts w:ascii="Courier New" w:hAnsi="Courier New"/>
          <w:sz w:val="20"/>
        </w:rPr>
        <w:t xml:space="preserve">    const raw = parseFloat(r.confidence);</w:t>
      </w:r>
    </w:p>
    <w:p>
      <w:r>
        <w:rPr>
          <w:rFonts w:ascii="Courier New" w:hAnsi="Courier New"/>
          <w:sz w:val="20"/>
        </w:rPr>
        <w:t xml:space="preserve">    if (!Number.isFinite(raw)) return;</w:t>
      </w:r>
    </w:p>
    <w:p>
      <w:r>
        <w:rPr>
          <w:rFonts w:ascii="Courier New" w:hAnsi="Courier New"/>
          <w:sz w:val="20"/>
        </w:rPr>
        <w:t xml:space="preserve">    const conf = Math.max(0, Math.min(1, raw));</w:t>
      </w:r>
    </w:p>
    <w:p>
      <w:r>
        <w:rPr>
          <w:rFonts w:ascii="Courier New" w:hAnsi="Courier New"/>
          <w:sz w:val="20"/>
        </w:rPr>
        <w:t xml:space="preserve">    const y = r.pred_subtype === r.true_subtype ? 1 : 0;</w:t>
      </w:r>
    </w:p>
    <w:p>
      <w:r>
        <w:rPr>
          <w:rFonts w:ascii="Courier New" w:hAnsi="Courier New"/>
          <w:sz w:val="20"/>
        </w:rPr>
        <w:t xml:space="preserve">    const idx = Math.min(validBins - 1, Math.floor(conf * validBins));</w:t>
      </w:r>
    </w:p>
    <w:p>
      <w:r>
        <w:rPr>
          <w:rFonts w:ascii="Courier New" w:hAnsi="Courier New"/>
          <w:sz w:val="20"/>
        </w:rPr>
        <w:t xml:space="preserve">    const b = bucket[idx];</w:t>
      </w:r>
    </w:p>
    <w:p>
      <w:r>
        <w:rPr>
          <w:rFonts w:ascii="Courier New" w:hAnsi="Courier New"/>
          <w:sz w:val="20"/>
        </w:rPr>
        <w:t xml:space="preserve">    b.count++;</w:t>
      </w:r>
    </w:p>
    <w:p>
      <w:r>
        <w:rPr>
          <w:rFonts w:ascii="Courier New" w:hAnsi="Courier New"/>
          <w:sz w:val="20"/>
        </w:rPr>
        <w:t xml:space="preserve">    b.confSum += conf;</w:t>
      </w:r>
    </w:p>
    <w:p>
      <w:r>
        <w:rPr>
          <w:rFonts w:ascii="Courier New" w:hAnsi="Courier New"/>
          <w:sz w:val="20"/>
        </w:rPr>
        <w:t xml:space="preserve">    b.correctSum += y;</w:t>
      </w:r>
    </w:p>
    <w:p>
      <w:r>
        <w:rPr>
          <w:rFonts w:ascii="Courier New" w:hAnsi="Courier New"/>
          <w:sz w:val="20"/>
        </w:rPr>
        <w:t xml:space="preserve">    confSum += conf;</w:t>
      </w:r>
    </w:p>
    <w:p>
      <w:r>
        <w:rPr>
          <w:rFonts w:ascii="Courier New" w:hAnsi="Courier New"/>
          <w:sz w:val="20"/>
        </w:rPr>
        <w:t xml:space="preserve">    correctSum += y;</w:t>
      </w:r>
    </w:p>
    <w:p>
      <w:r>
        <w:rPr>
          <w:rFonts w:ascii="Courier New" w:hAnsi="Courier New"/>
          <w:sz w:val="20"/>
        </w:rPr>
        <w:t xml:space="preserve">    brierSum += (conf - y) * (conf - y);</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effectiveTotal = bucket.reduce((s, b) =&gt; s + b.count, 0);</w:t>
      </w:r>
    </w:p>
    <w:p>
      <w:r>
        <w:rPr>
          <w:rFonts w:ascii="Courier New" w:hAnsi="Courier New"/>
          <w:sz w:val="20"/>
        </w:rPr>
        <w:t xml:space="preserve">  if (effectiveTotal === 0) return null;</w:t>
      </w:r>
    </w:p>
    <w:p>
      <w:r>
        <w:rPr>
          <w:rFonts w:ascii="Courier New" w:hAnsi="Courier New"/>
          <w:sz w:val="20"/>
        </w:rPr>
      </w:r>
    </w:p>
    <w:p>
      <w:r>
        <w:rPr>
          <w:rFonts w:ascii="Courier New" w:hAnsi="Courier New"/>
          <w:sz w:val="20"/>
        </w:rPr>
        <w:t xml:space="preserve">  let ece = 0;</w:t>
      </w:r>
    </w:p>
    <w:p>
      <w:r>
        <w:rPr>
          <w:rFonts w:ascii="Courier New" w:hAnsi="Courier New"/>
          <w:sz w:val="20"/>
        </w:rPr>
        <w:t xml:space="preserve">  let maxGap = 0;</w:t>
      </w:r>
    </w:p>
    <w:p>
      <w:r>
        <w:rPr>
          <w:rFonts w:ascii="Courier New" w:hAnsi="Courier New"/>
          <w:sz w:val="20"/>
        </w:rPr>
        <w:t xml:space="preserve">  let worstBin = null;</w:t>
      </w:r>
    </w:p>
    <w:p>
      <w:r>
        <w:rPr>
          <w:rFonts w:ascii="Courier New" w:hAnsi="Courier New"/>
          <w:sz w:val="20"/>
        </w:rPr>
        <w:t xml:space="preserve">  let overMass = 0;</w:t>
      </w:r>
    </w:p>
    <w:p>
      <w:r>
        <w:rPr>
          <w:rFonts w:ascii="Courier New" w:hAnsi="Courier New"/>
          <w:sz w:val="20"/>
        </w:rPr>
        <w:t xml:space="preserve">  let underMass = 0;</w:t>
      </w:r>
    </w:p>
    <w:p>
      <w:r>
        <w:rPr>
          <w:rFonts w:ascii="Courier New" w:hAnsi="Courier New"/>
          <w:sz w:val="20"/>
        </w:rPr>
      </w:r>
    </w:p>
    <w:p>
      <w:r>
        <w:rPr>
          <w:rFonts w:ascii="Courier New" w:hAnsi="Courier New"/>
          <w:sz w:val="20"/>
        </w:rPr>
        <w:t xml:space="preserve">  const binsOut = bucket.filter(b =&gt; b.count &gt; 0).map(b =&gt; {</w:t>
      </w:r>
    </w:p>
    <w:p>
      <w:r>
        <w:rPr>
          <w:rFonts w:ascii="Courier New" w:hAnsi="Courier New"/>
          <w:sz w:val="20"/>
        </w:rPr>
        <w:t xml:space="preserve">    const avgConfidence = b.confSum / b.count;</w:t>
      </w:r>
    </w:p>
    <w:p>
      <w:r>
        <w:rPr>
          <w:rFonts w:ascii="Courier New" w:hAnsi="Courier New"/>
          <w:sz w:val="20"/>
        </w:rPr>
        <w:t xml:space="preserve">    const accuracy = b.correctSum / b.count;</w:t>
      </w:r>
    </w:p>
    <w:p>
      <w:r>
        <w:rPr>
          <w:rFonts w:ascii="Courier New" w:hAnsi="Courier New"/>
          <w:sz w:val="20"/>
        </w:rPr>
        <w:t xml:space="preserve">    const gap = Math.abs(accuracy - avgConfidence);</w:t>
      </w:r>
    </w:p>
    <w:p>
      <w:r>
        <w:rPr>
          <w:rFonts w:ascii="Courier New" w:hAnsi="Courier New"/>
          <w:sz w:val="20"/>
        </w:rPr>
        <w:t xml:space="preserve">    const weight = b.count / effectiveTotal;</w:t>
      </w:r>
    </w:p>
    <w:p>
      <w:r>
        <w:rPr>
          <w:rFonts w:ascii="Courier New" w:hAnsi="Courier New"/>
          <w:sz w:val="20"/>
        </w:rPr>
        <w:t xml:space="preserve">    ece += weight * gap;</w:t>
      </w:r>
    </w:p>
    <w:p>
      <w:r>
        <w:rPr>
          <w:rFonts w:ascii="Courier New" w:hAnsi="Courier New"/>
          <w:sz w:val="20"/>
        </w:rPr>
        <w:t xml:space="preserve">    if (gap &gt; maxGap) {</w:t>
      </w:r>
    </w:p>
    <w:p>
      <w:r>
        <w:rPr>
          <w:rFonts w:ascii="Courier New" w:hAnsi="Courier New"/>
          <w:sz w:val="20"/>
        </w:rPr>
        <w:t xml:space="preserve">      maxGap = gap;</w:t>
      </w:r>
    </w:p>
    <w:p>
      <w:r>
        <w:rPr>
          <w:rFonts w:ascii="Courier New" w:hAnsi="Courier New"/>
          <w:sz w:val="20"/>
        </w:rPr>
        <w:t xml:space="preserve">      worstBin = b;</w:t>
      </w:r>
    </w:p>
    <w:p>
      <w:r>
        <w:rPr>
          <w:rFonts w:ascii="Courier New" w:hAnsi="Courier New"/>
          <w:sz w:val="20"/>
        </w:rPr>
        <w:t xml:space="preserve">    }</w:t>
      </w:r>
    </w:p>
    <w:p>
      <w:r>
        <w:rPr>
          <w:rFonts w:ascii="Courier New" w:hAnsi="Courier New"/>
          <w:sz w:val="20"/>
        </w:rPr>
        <w:t xml:space="preserve">    if (avgConfidence &gt; accuracy) overMass += weight;</w:t>
      </w:r>
    </w:p>
    <w:p>
      <w:r>
        <w:rPr>
          <w:rFonts w:ascii="Courier New" w:hAnsi="Courier New"/>
          <w:sz w:val="20"/>
        </w:rPr>
        <w:t xml:space="preserve">    if (avgConfidence &lt; accuracy) underMass += weight;</w:t>
      </w:r>
    </w:p>
    <w:p>
      <w:r>
        <w:rPr>
          <w:rFonts w:ascii="Courier New" w:hAnsi="Courier New"/>
          <w:sz w:val="20"/>
        </w:rPr>
        <w:t xml:space="preserve">    return {</w:t>
      </w:r>
    </w:p>
    <w:p>
      <w:r>
        <w:rPr>
          <w:rFonts w:ascii="Courier New" w:hAnsi="Courier New"/>
          <w:sz w:val="20"/>
        </w:rPr>
        <w:t xml:space="preserve">      index: b.index,</w:t>
      </w:r>
    </w:p>
    <w:p>
      <w:r>
        <w:rPr>
          <w:rFonts w:ascii="Courier New" w:hAnsi="Courier New"/>
          <w:sz w:val="20"/>
        </w:rPr>
        <w:t xml:space="preserve">      start: b.start,</w:t>
      </w:r>
    </w:p>
    <w:p>
      <w:r>
        <w:rPr>
          <w:rFonts w:ascii="Courier New" w:hAnsi="Courier New"/>
          <w:sz w:val="20"/>
        </w:rPr>
        <w:t xml:space="preserve">      end: b.end,</w:t>
      </w:r>
    </w:p>
    <w:p>
      <w:r>
        <w:rPr>
          <w:rFonts w:ascii="Courier New" w:hAnsi="Courier New"/>
          <w:sz w:val="20"/>
        </w:rPr>
        <w:t xml:space="preserve">      count: b.count,</w:t>
      </w:r>
    </w:p>
    <w:p>
      <w:r>
        <w:rPr>
          <w:rFonts w:ascii="Courier New" w:hAnsi="Courier New"/>
          <w:sz w:val="20"/>
        </w:rPr>
        <w:t xml:space="preserve">      avg_confidence: avgConfidence,</w:t>
      </w:r>
    </w:p>
    <w:p>
      <w:r>
        <w:rPr>
          <w:rFonts w:ascii="Courier New" w:hAnsi="Courier New"/>
          <w:sz w:val="20"/>
        </w:rPr>
        <w:t xml:space="preserve">      accuracy,</w:t>
      </w:r>
    </w:p>
    <w:p>
      <w:r>
        <w:rPr>
          <w:rFonts w:ascii="Courier New" w:hAnsi="Courier New"/>
          <w:sz w:val="20"/>
        </w:rPr>
        <w:t xml:space="preserve">      gap,</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worstRange = worstBin</w:t>
      </w:r>
    </w:p>
    <w:p>
      <w:r>
        <w:rPr>
          <w:rFonts w:ascii="Courier New" w:hAnsi="Courier New"/>
          <w:sz w:val="20"/>
        </w:rPr>
        <w:t xml:space="preserve">    ? `${worstBin.start.toFixed(1)}-${worstBin.end.toFixed(1)}`</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let status = 'moderate';</w:t>
      </w:r>
    </w:p>
    <w:p>
      <w:r>
        <w:rPr>
          <w:rFonts w:ascii="Courier New" w:hAnsi="Courier New"/>
          <w:sz w:val="20"/>
        </w:rPr>
        <w:t xml:space="preserve">  if (ece &lt; 0.03) status = 'good';</w:t>
      </w:r>
    </w:p>
    <w:p>
      <w:r>
        <w:rPr>
          <w:rFonts w:ascii="Courier New" w:hAnsi="Courier New"/>
          <w:sz w:val="20"/>
        </w:rPr>
        <w:t xml:space="preserve">  else if (ece &gt;= 0.07) status = 'poor';</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n: effectiveTotal,</w:t>
      </w:r>
    </w:p>
    <w:p>
      <w:r>
        <w:rPr>
          <w:rFonts w:ascii="Courier New" w:hAnsi="Courier New"/>
          <w:sz w:val="20"/>
        </w:rPr>
        <w:t xml:space="preserve">    avg_confidence: confSum / effectiveTotal,</w:t>
      </w:r>
    </w:p>
    <w:p>
      <w:r>
        <w:rPr>
          <w:rFonts w:ascii="Courier New" w:hAnsi="Courier New"/>
          <w:sz w:val="20"/>
        </w:rPr>
        <w:t xml:space="preserve">    accuracy: correctSum / effectiveTotal,</w:t>
      </w:r>
    </w:p>
    <w:p>
      <w:r>
        <w:rPr>
          <w:rFonts w:ascii="Courier New" w:hAnsi="Courier New"/>
          <w:sz w:val="20"/>
        </w:rPr>
        <w:t xml:space="preserve">    ece,</w:t>
      </w:r>
    </w:p>
    <w:p>
      <w:r>
        <w:rPr>
          <w:rFonts w:ascii="Courier New" w:hAnsi="Courier New"/>
          <w:sz w:val="20"/>
        </w:rPr>
        <w:t xml:space="preserve">    brier: brierSum / effectiveTotal,</w:t>
      </w:r>
    </w:p>
    <w:p>
      <w:r>
        <w:rPr>
          <w:rFonts w:ascii="Courier New" w:hAnsi="Courier New"/>
          <w:sz w:val="20"/>
        </w:rPr>
        <w:t xml:space="preserve">    max_gap: maxGap,</w:t>
      </w:r>
    </w:p>
    <w:p>
      <w:r>
        <w:rPr>
          <w:rFonts w:ascii="Courier New" w:hAnsi="Courier New"/>
          <w:sz w:val="20"/>
        </w:rPr>
        <w:t xml:space="preserve">    worst_bin: worstRange,</w:t>
      </w:r>
    </w:p>
    <w:p>
      <w:r>
        <w:rPr>
          <w:rFonts w:ascii="Courier New" w:hAnsi="Courier New"/>
          <w:sz w:val="20"/>
        </w:rPr>
        <w:t xml:space="preserve">    overconfident_mass: overMass,</w:t>
      </w:r>
    </w:p>
    <w:p>
      <w:r>
        <w:rPr>
          <w:rFonts w:ascii="Courier New" w:hAnsi="Courier New"/>
          <w:sz w:val="20"/>
        </w:rPr>
        <w:t xml:space="preserve">    underconfident_mass: underMass,</w:t>
      </w:r>
    </w:p>
    <w:p>
      <w:r>
        <w:rPr>
          <w:rFonts w:ascii="Courier New" w:hAnsi="Courier New"/>
          <w:sz w:val="20"/>
        </w:rPr>
        <w:t xml:space="preserve">    status,</w:t>
      </w:r>
    </w:p>
    <w:p>
      <w:r>
        <w:rPr>
          <w:rFonts w:ascii="Courier New" w:hAnsi="Courier New"/>
          <w:sz w:val="20"/>
        </w:rPr>
        <w:t xml:space="preserve">    bins: binsOut,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async function getCalibrationPerType(runId, bins = 10)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validBins = Number.isFinite(bins) ? Math.max(2, Math.min(20, Math.floor(bins))) : 10;</w:t>
      </w:r>
    </w:p>
    <w:p>
      <w:r>
        <w:rPr>
          <w:rFonts w:ascii="Courier New" w:hAnsi="Courier New"/>
          <w:sz w:val="20"/>
        </w:rPr>
      </w:r>
    </w:p>
    <w:p>
      <w:r>
        <w:rPr>
          <w:rFonts w:ascii="Courier New" w:hAnsi="Courier New"/>
          <w:sz w:val="20"/>
        </w:rPr>
        <w:t xml:space="preserve">  let rows;</w:t>
      </w:r>
    </w:p>
    <w:p>
      <w:r>
        <w:rPr>
          <w:rFonts w:ascii="Courier New" w:hAnsi="Courier New"/>
          <w:sz w:val="20"/>
        </w:rPr>
        <w:t xml:space="preserve">  try {</w:t>
      </w:r>
    </w:p>
    <w:p>
      <w:r>
        <w:rPr>
          <w:rFonts w:ascii="Courier New" w:hAnsi="Courier New"/>
          <w:sz w:val="20"/>
        </w:rPr>
        <w:t xml:space="preserve">    const result = await query(</w:t>
      </w:r>
    </w:p>
    <w:p>
      <w:r>
        <w:rPr>
          <w:rFonts w:ascii="Courier New" w:hAnsi="Courier New"/>
          <w:sz w:val="20"/>
        </w:rPr>
        <w:t xml:space="preserve">      `SELECT true_type, true_subtype, pred_subtype, confidence</w:t>
      </w:r>
    </w:p>
    <w:p>
      <w:r>
        <w:rPr>
          <w:rFonts w:ascii="Courier New" w:hAnsi="Courier New"/>
          <w:sz w:val="20"/>
        </w:rPr>
        <w:t xml:space="preserve">       FROM "${tbl}"</w:t>
      </w:r>
    </w:p>
    <w:p>
      <w:r>
        <w:rPr>
          <w:rFonts w:ascii="Courier New" w:hAnsi="Courier New"/>
          <w:sz w:val="20"/>
        </w:rPr>
        <w:t xml:space="preserve">       WHERE confidence IS NOT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rows = result.rows;</w:t>
      </w:r>
    </w:p>
    <w:p>
      <w:r>
        <w:rPr>
          <w:rFonts w:ascii="Courier New" w:hAnsi="Courier New"/>
          <w:sz w:val="20"/>
        </w:rPr>
        <w:t xml:space="preserve">  } catch (err) {</w:t>
      </w:r>
    </w:p>
    <w:p>
      <w:r>
        <w:rPr>
          <w:rFonts w:ascii="Courier New" w:hAnsi="Courier New"/>
          <w:sz w:val="20"/>
        </w:rPr>
        <w:t xml:space="preserve">    // confidence column may not exist in older schemas</w:t>
      </w:r>
    </w:p>
    <w:p>
      <w:r>
        <w:rPr>
          <w:rFonts w:ascii="Courier New" w:hAnsi="Courier New"/>
          <w:sz w:val="20"/>
        </w:rPr>
        <w:t xml:space="preserve">    if (err.code === '42703' || isTableMissing(err)) return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(!rows || rows.length === 0) return [];</w:t>
      </w:r>
    </w:p>
    <w:p>
      <w:r>
        <w:rPr>
          <w:rFonts w:ascii="Courier New" w:hAnsi="Courier New"/>
          <w:sz w:val="20"/>
        </w:rPr>
      </w:r>
    </w:p>
    <w:p>
      <w:r>
        <w:rPr>
          <w:rFonts w:ascii="Courier New" w:hAnsi="Courier New"/>
          <w:sz w:val="20"/>
        </w:rPr>
        <w:t xml:space="preserve">  const typeMap = {};</w:t>
      </w:r>
    </w:p>
    <w:p>
      <w:r>
        <w:rPr>
          <w:rFonts w:ascii="Courier New" w:hAnsi="Courier New"/>
          <w:sz w:val="20"/>
        </w:rPr>
      </w:r>
    </w:p>
    <w:p>
      <w:r>
        <w:rPr>
          <w:rFonts w:ascii="Courier New" w:hAnsi="Courier New"/>
          <w:sz w:val="20"/>
        </w:rPr>
        <w:t xml:space="preserve">  rows.forEach(r =&gt; {</w:t>
      </w:r>
    </w:p>
    <w:p>
      <w:r>
        <w:rPr>
          <w:rFonts w:ascii="Courier New" w:hAnsi="Courier New"/>
          <w:sz w:val="20"/>
        </w:rPr>
        <w:t xml:space="preserve">    const raw = parseFloat(r.confidence);</w:t>
      </w:r>
    </w:p>
    <w:p>
      <w:r>
        <w:rPr>
          <w:rFonts w:ascii="Courier New" w:hAnsi="Courier New"/>
          <w:sz w:val="20"/>
        </w:rPr>
        <w:t xml:space="preserve">    if (!Number.isFinite(raw)) return;</w:t>
      </w:r>
    </w:p>
    <w:p>
      <w:r>
        <w:rPr>
          <w:rFonts w:ascii="Courier New" w:hAnsi="Courier New"/>
          <w:sz w:val="20"/>
        </w:rPr>
        <w:t xml:space="preserve">    const conf = Math.max(0, Math.min(1, raw));</w:t>
      </w:r>
    </w:p>
    <w:p>
      <w:r>
        <w:rPr>
          <w:rFonts w:ascii="Courier New" w:hAnsi="Courier New"/>
          <w:sz w:val="20"/>
        </w:rPr>
        <w:t xml:space="preserve">    if (!typeMap[r.true_type]) typeMap[r.true_type] = [];</w:t>
      </w:r>
    </w:p>
    <w:p>
      <w:r>
        <w:rPr>
          <w:rFonts w:ascii="Courier New" w:hAnsi="Courier New"/>
          <w:sz w:val="20"/>
        </w:rPr>
        <w:t xml:space="preserve">    typeMap[r.true_type].push({</w:t>
      </w:r>
    </w:p>
    <w:p>
      <w:r>
        <w:rPr>
          <w:rFonts w:ascii="Courier New" w:hAnsi="Courier New"/>
          <w:sz w:val="20"/>
        </w:rPr>
        <w:t xml:space="preserve">      confidence: conf,</w:t>
      </w:r>
    </w:p>
    <w:p>
      <w:r>
        <w:rPr>
          <w:rFonts w:ascii="Courier New" w:hAnsi="Courier New"/>
          <w:sz w:val="20"/>
        </w:rPr>
        <w:t xml:space="preserve">      isCorrect: r.pred_subtype === r.true_subtype,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Object.entries(typeMap)</w:t>
      </w:r>
    </w:p>
    <w:p>
      <w:r>
        <w:rPr>
          <w:rFonts w:ascii="Courier New" w:hAnsi="Courier New"/>
          <w:sz w:val="20"/>
        </w:rPr>
        <w:t xml:space="preserve">    .map(([type, typeResults]) =&gt; {</w:t>
      </w:r>
    </w:p>
    <w:p>
      <w:r>
        <w:rPr>
          <w:rFonts w:ascii="Courier New" w:hAnsi="Courier New"/>
          <w:sz w:val="20"/>
        </w:rPr>
        <w:t xml:space="preserve">      const n = typeResults.length;</w:t>
      </w:r>
    </w:p>
    <w:p>
      <w:r>
        <w:rPr>
          <w:rFonts w:ascii="Courier New" w:hAnsi="Courier New"/>
          <w:sz w:val="20"/>
        </w:rPr>
        <w:t xml:space="preserve">      const correctCount = typeResults.filter(r =&gt; r.isCorrect).length;</w:t>
      </w:r>
    </w:p>
    <w:p>
      <w:r>
        <w:rPr>
          <w:rFonts w:ascii="Courier New" w:hAnsi="Courier New"/>
          <w:sz w:val="20"/>
        </w:rPr>
        <w:t xml:space="preserve">      const accuracy = correctCount / n;</w:t>
      </w:r>
    </w:p>
    <w:p>
      <w:r>
        <w:rPr>
          <w:rFonts w:ascii="Courier New" w:hAnsi="Courier New"/>
          <w:sz w:val="20"/>
        </w:rPr>
      </w:r>
    </w:p>
    <w:p>
      <w:r>
        <w:rPr>
          <w:rFonts w:ascii="Courier New" w:hAnsi="Courier New"/>
          <w:sz w:val="20"/>
        </w:rPr>
        <w:t xml:space="preserve">      const bucket = Array.from({ length: validBins }, (_, i) =&gt; ({</w:t>
      </w:r>
    </w:p>
    <w:p>
      <w:r>
        <w:rPr>
          <w:rFonts w:ascii="Courier New" w:hAnsi="Courier New"/>
          <w:sz w:val="20"/>
        </w:rPr>
        <w:t xml:space="preserve">        index: i,</w:t>
      </w:r>
    </w:p>
    <w:p>
      <w:r>
        <w:rPr>
          <w:rFonts w:ascii="Courier New" w:hAnsi="Courier New"/>
          <w:sz w:val="20"/>
        </w:rPr>
        <w:t xml:space="preserve">        start: i / validBins,</w:t>
      </w:r>
    </w:p>
    <w:p>
      <w:r>
        <w:rPr>
          <w:rFonts w:ascii="Courier New" w:hAnsi="Courier New"/>
          <w:sz w:val="20"/>
        </w:rPr>
        <w:t xml:space="preserve">        end: (i + 1) / validBins,</w:t>
      </w:r>
    </w:p>
    <w:p>
      <w:r>
        <w:rPr>
          <w:rFonts w:ascii="Courier New" w:hAnsi="Courier New"/>
          <w:sz w:val="20"/>
        </w:rPr>
        <w:t xml:space="preserve">        count: 0,</w:t>
      </w:r>
    </w:p>
    <w:p>
      <w:r>
        <w:rPr>
          <w:rFonts w:ascii="Courier New" w:hAnsi="Courier New"/>
          <w:sz w:val="20"/>
        </w:rPr>
        <w:t xml:space="preserve">        confSum: 0,</w:t>
      </w:r>
    </w:p>
    <w:p>
      <w:r>
        <w:rPr>
          <w:rFonts w:ascii="Courier New" w:hAnsi="Courier New"/>
          <w:sz w:val="20"/>
        </w:rPr>
        <w:t xml:space="preserve">        correctSum: 0,</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confSum = 0;</w:t>
      </w:r>
    </w:p>
    <w:p>
      <w:r>
        <w:rPr>
          <w:rFonts w:ascii="Courier New" w:hAnsi="Courier New"/>
          <w:sz w:val="20"/>
        </w:rPr>
        <w:t xml:space="preserve">      let brierSum = 0;</w:t>
      </w:r>
    </w:p>
    <w:p>
      <w:r>
        <w:rPr>
          <w:rFonts w:ascii="Courier New" w:hAnsi="Courier New"/>
          <w:sz w:val="20"/>
        </w:rPr>
      </w:r>
    </w:p>
    <w:p>
      <w:r>
        <w:rPr>
          <w:rFonts w:ascii="Courier New" w:hAnsi="Courier New"/>
          <w:sz w:val="20"/>
        </w:rPr>
        <w:t xml:space="preserve">      typeResults.forEach(r =&gt; {</w:t>
      </w:r>
    </w:p>
    <w:p>
      <w:r>
        <w:rPr>
          <w:rFonts w:ascii="Courier New" w:hAnsi="Courier New"/>
          <w:sz w:val="20"/>
        </w:rPr>
        <w:t xml:space="preserve">        const conf = r.confidence;</w:t>
      </w:r>
    </w:p>
    <w:p>
      <w:r>
        <w:rPr>
          <w:rFonts w:ascii="Courier New" w:hAnsi="Courier New"/>
          <w:sz w:val="20"/>
        </w:rPr>
        <w:t xml:space="preserve">        const y = r.isCorrect ? 1 : 0;</w:t>
      </w:r>
    </w:p>
    <w:p>
      <w:r>
        <w:rPr>
          <w:rFonts w:ascii="Courier New" w:hAnsi="Courier New"/>
          <w:sz w:val="20"/>
        </w:rPr>
        <w:t xml:space="preserve">        const idx = Math.min(validBins - 1, Math.floor(conf * validBins));</w:t>
      </w:r>
    </w:p>
    <w:p>
      <w:r>
        <w:rPr>
          <w:rFonts w:ascii="Courier New" w:hAnsi="Courier New"/>
          <w:sz w:val="20"/>
        </w:rPr>
        <w:t xml:space="preserve">        const b = bucket[idx];</w:t>
      </w:r>
    </w:p>
    <w:p>
      <w:r>
        <w:rPr>
          <w:rFonts w:ascii="Courier New" w:hAnsi="Courier New"/>
          <w:sz w:val="20"/>
        </w:rPr>
        <w:t xml:space="preserve">        b.count++;</w:t>
      </w:r>
    </w:p>
    <w:p>
      <w:r>
        <w:rPr>
          <w:rFonts w:ascii="Courier New" w:hAnsi="Courier New"/>
          <w:sz w:val="20"/>
        </w:rPr>
        <w:t xml:space="preserve">        b.confSum += conf;</w:t>
      </w:r>
    </w:p>
    <w:p>
      <w:r>
        <w:rPr>
          <w:rFonts w:ascii="Courier New" w:hAnsi="Courier New"/>
          <w:sz w:val="20"/>
        </w:rPr>
        <w:t xml:space="preserve">        b.correctSum += y;</w:t>
      </w:r>
    </w:p>
    <w:p>
      <w:r>
        <w:rPr>
          <w:rFonts w:ascii="Courier New" w:hAnsi="Courier New"/>
          <w:sz w:val="20"/>
        </w:rPr>
      </w:r>
    </w:p>
    <w:p>
      <w:r>
        <w:rPr>
          <w:rFonts w:ascii="Courier New" w:hAnsi="Courier New"/>
          <w:sz w:val="20"/>
        </w:rPr>
        <w:t xml:space="preserve">        confSum += conf;</w:t>
      </w:r>
    </w:p>
    <w:p>
      <w:r>
        <w:rPr>
          <w:rFonts w:ascii="Courier New" w:hAnsi="Courier New"/>
          <w:sz w:val="20"/>
        </w:rPr>
        <w:t xml:space="preserve">        brierSum += (conf - y) * (conf - y);</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ece = 0;</w:t>
      </w:r>
    </w:p>
    <w:p>
      <w:r>
        <w:rPr>
          <w:rFonts w:ascii="Courier New" w:hAnsi="Courier New"/>
          <w:sz w:val="20"/>
        </w:rPr>
        <w:t xml:space="preserve">      let maxGap = 0;</w:t>
      </w:r>
    </w:p>
    <w:p>
      <w:r>
        <w:rPr>
          <w:rFonts w:ascii="Courier New" w:hAnsi="Courier New"/>
          <w:sz w:val="20"/>
        </w:rPr>
        <w:t xml:space="preserve">      let overconfidentMass = 0;</w:t>
      </w:r>
    </w:p>
    <w:p>
      <w:r>
        <w:rPr>
          <w:rFonts w:ascii="Courier New" w:hAnsi="Courier New"/>
          <w:sz w:val="20"/>
        </w:rPr>
        <w:t xml:space="preserve">      let underconfidentMass = 0;</w:t>
      </w:r>
    </w:p>
    <w:p>
      <w:r>
        <w:rPr>
          <w:rFonts w:ascii="Courier New" w:hAnsi="Courier New"/>
          <w:sz w:val="20"/>
        </w:rPr>
      </w:r>
    </w:p>
    <w:p>
      <w:r>
        <w:rPr>
          <w:rFonts w:ascii="Courier New" w:hAnsi="Courier New"/>
          <w:sz w:val="20"/>
        </w:rPr>
        <w:t xml:space="preserve">      bucket.forEach(b =&gt; {</w:t>
      </w:r>
    </w:p>
    <w:p>
      <w:r>
        <w:rPr>
          <w:rFonts w:ascii="Courier New" w:hAnsi="Courier New"/>
          <w:sz w:val="20"/>
        </w:rPr>
        <w:t xml:space="preserve">        if (b.count &gt; 0) {</w:t>
      </w:r>
    </w:p>
    <w:p>
      <w:r>
        <w:rPr>
          <w:rFonts w:ascii="Courier New" w:hAnsi="Courier New"/>
          <w:sz w:val="20"/>
        </w:rPr>
        <w:t xml:space="preserve">          const avgConfidence = b.confSum / b.count;</w:t>
      </w:r>
    </w:p>
    <w:p>
      <w:r>
        <w:rPr>
          <w:rFonts w:ascii="Courier New" w:hAnsi="Courier New"/>
          <w:sz w:val="20"/>
        </w:rPr>
        <w:t xml:space="preserve">          const binAccuracy = b.correctSum / b.count;</w:t>
      </w:r>
    </w:p>
    <w:p>
      <w:r>
        <w:rPr>
          <w:rFonts w:ascii="Courier New" w:hAnsi="Courier New"/>
          <w:sz w:val="20"/>
        </w:rPr>
        <w:t xml:space="preserve">          const gap = Math.abs(binAccuracy - avgConfidence);</w:t>
      </w:r>
    </w:p>
    <w:p>
      <w:r>
        <w:rPr>
          <w:rFonts w:ascii="Courier New" w:hAnsi="Courier New"/>
          <w:sz w:val="20"/>
        </w:rPr>
        <w:t xml:space="preserve">          const weight = b.count / n;</w:t>
      </w:r>
    </w:p>
    <w:p>
      <w:r>
        <w:rPr>
          <w:rFonts w:ascii="Courier New" w:hAnsi="Courier New"/>
          <w:sz w:val="20"/>
        </w:rPr>
        <w:t xml:space="preserve">          ece += weight * gap;</w:t>
      </w:r>
    </w:p>
    <w:p>
      <w:r>
        <w:rPr>
          <w:rFonts w:ascii="Courier New" w:hAnsi="Courier New"/>
          <w:sz w:val="20"/>
        </w:rPr>
        <w:t xml:space="preserve">          maxGap = Math.max(maxGap, gap);</w:t>
      </w:r>
    </w:p>
    <w:p>
      <w:r>
        <w:rPr>
          <w:rFonts w:ascii="Courier New" w:hAnsi="Courier New"/>
          <w:sz w:val="20"/>
        </w:rPr>
      </w:r>
    </w:p>
    <w:p>
      <w:r>
        <w:rPr>
          <w:rFonts w:ascii="Courier New" w:hAnsi="Courier New"/>
          <w:sz w:val="20"/>
        </w:rPr>
        <w:t xml:space="preserve">          if (avgConfidence &gt; binAccuracy) overconfidentMass += weight;</w:t>
      </w:r>
    </w:p>
    <w:p>
      <w:r>
        <w:rPr>
          <w:rFonts w:ascii="Courier New" w:hAnsi="Courier New"/>
          <w:sz w:val="20"/>
        </w:rPr>
        <w:t xml:space="preserve">          if (avgConfidence &lt; binAccuracy) underconfidentMass += weight;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status = 'moderate';</w:t>
      </w:r>
    </w:p>
    <w:p>
      <w:r>
        <w:rPr>
          <w:rFonts w:ascii="Courier New" w:hAnsi="Courier New"/>
          <w:sz w:val="20"/>
        </w:rPr>
        <w:t xml:space="preserve">      if (ece &lt; 0.03) status = 'good';</w:t>
      </w:r>
    </w:p>
    <w:p>
      <w:r>
        <w:rPr>
          <w:rFonts w:ascii="Courier New" w:hAnsi="Courier New"/>
          <w:sz w:val="20"/>
        </w:rPr>
        <w:t xml:space="preserve">      else if (ece &gt;= 0.07) status = 'poor';</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w:t>
      </w:r>
    </w:p>
    <w:p>
      <w:r>
        <w:rPr>
          <w:rFonts w:ascii="Courier New" w:hAnsi="Courier New"/>
          <w:sz w:val="20"/>
        </w:rPr>
        <w:t xml:space="preserve">        n,</w:t>
      </w:r>
    </w:p>
    <w:p>
      <w:r>
        <w:rPr>
          <w:rFonts w:ascii="Courier New" w:hAnsi="Courier New"/>
          <w:sz w:val="20"/>
        </w:rPr>
        <w:t xml:space="preserve">        accuracy,</w:t>
      </w:r>
    </w:p>
    <w:p>
      <w:r>
        <w:rPr>
          <w:rFonts w:ascii="Courier New" w:hAnsi="Courier New"/>
          <w:sz w:val="20"/>
        </w:rPr>
        <w:t xml:space="preserve">        avg_confidence: confSum / n,</w:t>
      </w:r>
    </w:p>
    <w:p>
      <w:r>
        <w:rPr>
          <w:rFonts w:ascii="Courier New" w:hAnsi="Courier New"/>
          <w:sz w:val="20"/>
        </w:rPr>
        <w:t xml:space="preserve">        ece,</w:t>
      </w:r>
    </w:p>
    <w:p>
      <w:r>
        <w:rPr>
          <w:rFonts w:ascii="Courier New" w:hAnsi="Courier New"/>
          <w:sz w:val="20"/>
        </w:rPr>
        <w:t xml:space="preserve">        brier: brierSum / n,</w:t>
      </w:r>
    </w:p>
    <w:p>
      <w:r>
        <w:rPr>
          <w:rFonts w:ascii="Courier New" w:hAnsi="Courier New"/>
          <w:sz w:val="20"/>
        </w:rPr>
        <w:t xml:space="preserve">        max_gap: maxGap,</w:t>
      </w:r>
    </w:p>
    <w:p>
      <w:r>
        <w:rPr>
          <w:rFonts w:ascii="Courier New" w:hAnsi="Courier New"/>
          <w:sz w:val="20"/>
        </w:rPr>
        <w:t xml:space="preserve">        overconfident_mass: overconfidentMass,</w:t>
      </w:r>
    </w:p>
    <w:p>
      <w:r>
        <w:rPr>
          <w:rFonts w:ascii="Courier New" w:hAnsi="Courier New"/>
          <w:sz w:val="20"/>
        </w:rPr>
        <w:t xml:space="preserve">        underconfident_mass: underconfidentMass,</w:t>
      </w:r>
    </w:p>
    <w:p>
      <w:r>
        <w:rPr>
          <w:rFonts w:ascii="Courier New" w:hAnsi="Courier New"/>
          <w:sz w:val="20"/>
        </w:rPr>
        <w:t xml:space="preserve">        status,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.sort((a, b) =&gt; a.ece - b.ece);</w:t>
      </w:r>
    </w:p>
    <w:p>
      <w:r>
        <w:rPr>
          <w:rFonts w:ascii="Courier New" w:hAnsi="Courier New"/>
          <w:sz w:val="20"/>
        </w:rPr>
        <w:t>}</w:t>
      </w:r>
    </w:p>
    <w:p>
      <w:r>
        <w:rPr>
          <w:rFonts w:ascii="Courier New" w:hAnsi="Courier New"/>
          <w:sz w:val="20"/>
        </w:rPr>
      </w:r>
    </w:p>
    <w:p>
      <w:r>
        <w:rPr>
          <w:rFonts w:ascii="Courier New" w:hAnsi="Courier New"/>
          <w:sz w:val="20"/>
        </w:rPr>
        <w:t>/* ── Missing Subtype Decisions (stored in run table columns) ── */</w:t>
      </w:r>
    </w:p>
    <w:p>
      <w:r>
        <w:rPr>
          <w:rFonts w:ascii="Courier New" w:hAnsi="Courier New"/>
          <w:sz w:val="20"/>
        </w:rPr>
      </w:r>
    </w:p>
    <w:p>
      <w:r>
        <w:rPr>
          <w:rFonts w:ascii="Courier New" w:hAnsi="Courier New"/>
          <w:sz w:val="20"/>
        </w:rPr>
        <w:t>async function updateMissingSubtypeDecision(runId, requestId, trueSubtype)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throw new Error(`Run ${runId} not found`);</w:t>
      </w:r>
    </w:p>
    <w:p>
      <w:r>
        <w:rPr>
          <w:rFonts w:ascii="Courier New" w:hAnsi="Courier New"/>
          <w:sz w:val="20"/>
        </w:rPr>
        <w:t xml:space="preserve">  const tbl = run.run_name;</w:t>
      </w:r>
    </w:p>
    <w:p>
      <w:r>
        <w:rPr>
          <w:rFonts w:ascii="Courier New" w:hAnsi="Courier New"/>
          <w:sz w:val="20"/>
        </w:rPr>
        <w:t xml:space="preserve">  const idCol = await getIdColumn(tbl);</w:t>
      </w:r>
    </w:p>
    <w:p>
      <w:r>
        <w:rPr>
          <w:rFonts w:ascii="Courier New" w:hAnsi="Courier New"/>
          <w:sz w:val="20"/>
        </w:rPr>
        <w:t xml:space="preserve">  await query(</w:t>
      </w:r>
    </w:p>
    <w:p>
      <w:r>
        <w:rPr>
          <w:rFonts w:ascii="Courier New" w:hAnsi="Courier New"/>
          <w:sz w:val="20"/>
        </w:rPr>
        <w:t xml:space="preserve">    `UPDATE "${tbl}" SET true_subtype = $1 WHERE ${idCol} = $2`,</w:t>
      </w:r>
    </w:p>
    <w:p>
      <w:r>
        <w:rPr>
          <w:rFonts w:ascii="Courier New" w:hAnsi="Courier New"/>
          <w:sz w:val="20"/>
        </w:rPr>
        <w:t xml:space="preserve">    [trueSubtype || '', String(requestId)]</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async function publishRetagged(runId)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throw new Error(`Run ${runId} not found`);</w:t>
      </w:r>
    </w:p>
    <w:p>
      <w:r>
        <w:rPr>
          <w:rFonts w:ascii="Courier New" w:hAnsi="Courier New"/>
          <w:sz w:val="20"/>
        </w:rPr>
      </w:r>
    </w:p>
    <w:p>
      <w:r>
        <w:rPr>
          <w:rFonts w:ascii="Courier New" w:hAnsi="Courier New"/>
          <w:sz w:val="20"/>
        </w:rPr>
        <w:t xml:space="preserve">  const src = run.run_name;</w:t>
      </w:r>
    </w:p>
    <w:p>
      <w:r>
        <w:rPr>
          <w:rFonts w:ascii="Courier New" w:hAnsi="Courier New"/>
          <w:sz w:val="20"/>
        </w:rPr>
        <w:t xml:space="preserve">  const dst = `${src}_retagged`;</w:t>
      </w:r>
    </w:p>
    <w:p>
      <w:r>
        <w:rPr>
          <w:rFonts w:ascii="Courier New" w:hAnsi="Courier New"/>
          <w:sz w:val="20"/>
        </w:rPr>
        <w:t xml:space="preserve">  await query(`DROP TABLE IF EXISTS "${dst}"`);</w:t>
      </w:r>
    </w:p>
    <w:p>
      <w:r>
        <w:rPr>
          <w:rFonts w:ascii="Courier New" w:hAnsi="Courier New"/>
          <w:sz w:val="20"/>
        </w:rPr>
        <w:t xml:space="preserve">  await query(`CREATE TABLE "${dst}" AS SELECT * FROM "${src}"`);</w:t>
      </w:r>
    </w:p>
    <w:p>
      <w:r>
        <w:rPr>
          <w:rFonts w:ascii="Courier New" w:hAnsi="Courier New"/>
          <w:sz w:val="20"/>
        </w:rPr>
        <w:t xml:space="preserve">  return dst;</w:t>
      </w:r>
    </w:p>
    <w:p>
      <w:r>
        <w:rPr>
          <w:rFonts w:ascii="Courier New" w:hAnsi="Courier New"/>
          <w:sz w:val="20"/>
        </w:rPr>
        <w:t>}</w:t>
      </w:r>
    </w:p>
    <w:p>
      <w:r>
        <w:rPr>
          <w:rFonts w:ascii="Courier New" w:hAnsi="Courier New"/>
          <w:sz w:val="20"/>
        </w:rPr>
      </w:r>
    </w:p>
    <w:p>
      <w:r>
        <w:rPr>
          <w:rFonts w:ascii="Courier New" w:hAnsi="Courier New"/>
          <w:sz w:val="20"/>
        </w:rPr>
        <w:t>async function exportRunCsv(runId)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throw new Error(`Run ${runId} not found`);</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idCol  = await getIdColumn(tbl);</w:t>
      </w:r>
    </w:p>
    <w:p>
      <w:r>
        <w:rPr>
          <w:rFonts w:ascii="Courier New" w:hAnsi="Courier New"/>
          <w:sz w:val="20"/>
        </w:rPr>
        <w:t xml:space="preserve">  const result = await query(`SELECT * FROM "${tbl}" ORDER BY ${idCol}`);</w:t>
      </w:r>
    </w:p>
    <w:p>
      <w:r>
        <w:rPr>
          <w:rFonts w:ascii="Courier New" w:hAnsi="Courier New"/>
          <w:sz w:val="20"/>
        </w:rPr>
        <w:t xml:space="preserve">  const filename = `${tbl}.csv`;</w:t>
      </w:r>
    </w:p>
    <w:p>
      <w:r>
        <w:rPr>
          <w:rFonts w:ascii="Courier New" w:hAnsi="Courier New"/>
          <w:sz w:val="20"/>
        </w:rPr>
        <w:t xml:space="preserve">  return { rows: result.rows, filename };</w:t>
      </w:r>
    </w:p>
    <w:p>
      <w:r>
        <w:rPr>
          <w:rFonts w:ascii="Courier New" w:hAnsi="Courier New"/>
          <w:sz w:val="20"/>
        </w:rPr>
        <w:t>}</w:t>
      </w:r>
    </w:p>
    <w:p>
      <w:r>
        <w:rPr>
          <w:rFonts w:ascii="Courier New" w:hAnsi="Courier New"/>
          <w:sz w:val="20"/>
        </w:rPr>
      </w:r>
    </w:p>
    <w:p>
      <w:r>
        <w:rPr>
          <w:rFonts w:ascii="Courier New" w:hAnsi="Courier New"/>
          <w:sz w:val="20"/>
        </w:rPr>
        <w:t>async function getMissingSubtypeGroups(runId)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idCol = await getIdColumn(tbl);</w:t>
      </w:r>
    </w:p>
    <w:p>
      <w:r>
        <w:rPr>
          <w:rFonts w:ascii="Courier New" w:hAnsi="Courier New"/>
          <w:sz w:val="20"/>
        </w:rPr>
      </w:r>
    </w:p>
    <w:p>
      <w:r>
        <w:rPr>
          <w:rFonts w:ascii="Courier New" w:hAnsi="Courier New"/>
          <w:sz w:val="20"/>
        </w:rPr>
        <w:t xml:space="preserve">  const colCheck = await query(</w:t>
      </w:r>
    </w:p>
    <w:p>
      <w:r>
        <w:rPr>
          <w:rFonts w:ascii="Courier New" w:hAnsi="Courier New"/>
          <w:sz w:val="20"/>
        </w:rPr>
        <w:t xml:space="preserve">    `SELECT column_name FROM information_schema.columns WHERE table_schema = current_schema() AND table_name = $1 AND column_name = 'missing_subtype'`,</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(colCheck.rows.length === 0) {</w:t>
      </w:r>
    </w:p>
    <w:p>
      <w:r>
        <w:rPr>
          <w:rFonts w:ascii="Courier New" w:hAnsi="Courier New"/>
          <w:sz w:val="20"/>
        </w:rPr>
        <w:t xml:space="preserve">    console.warn(`[missing-subtypes] No missing_subtype column found in table "${tbl}"`);</w:t>
      </w:r>
    </w:p>
    <w:p>
      <w:r>
        <w:rPr>
          <w:rFonts w:ascii="Courier New" w:hAnsi="Courier New"/>
          <w:sz w:val="20"/>
        </w:rPr>
        <w:t xml:space="preserve">    return [];</w:t>
      </w:r>
    </w:p>
    <w:p>
      <w:r>
        <w:rPr>
          <w:rFonts w:ascii="Courier New" w:hAnsi="Courier New"/>
          <w:sz w:val="20"/>
        </w:rPr>
        <w:t xml:space="preserve">  }</w:t>
      </w:r>
    </w:p>
    <w:p>
      <w:r>
        <w:rPr>
          <w:rFonts w:ascii="Courier New" w:hAnsi="Courier New"/>
          <w:sz w:val="20"/>
        </w:rPr>
        <w:t xml:space="preserve">  const missingCol = colCheck.rows[0].column_name;</w:t>
      </w:r>
    </w:p>
    <w:p>
      <w:r>
        <w:rPr>
          <w:rFonts w:ascii="Courier New" w:hAnsi="Courier New"/>
          <w:sz w:val="20"/>
        </w:rPr>
      </w:r>
    </w:p>
    <w:p>
      <w:r>
        <w:rPr>
          <w:rFonts w:ascii="Courier New" w:hAnsi="Courier New"/>
          <w:sz w:val="20"/>
        </w:rPr>
        <w:t xml:space="preserve">  const columnsRes = await query(</w:t>
      </w:r>
    </w:p>
    <w:p>
      <w:r>
        <w:rPr>
          <w:rFonts w:ascii="Courier New" w:hAnsi="Courier New"/>
          <w:sz w:val="20"/>
        </w:rPr>
        <w:t xml:space="preserve">    `SELECT column_name FROM information_schema.columns WHERE table_schema = current_schema() AND table_name =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const columns = new Set(columnsRes.rows.map(r =&gt; r.column_name));</w:t>
      </w:r>
    </w:p>
    <w:p>
      <w:r>
        <w:rPr>
          <w:rFonts w:ascii="Courier New" w:hAnsi="Courier New"/>
          <w:sz w:val="20"/>
        </w:rPr>
        <w:t xml:space="preserve">  const enAttributesSelect = columns.has('en_attributes')</w:t>
      </w:r>
    </w:p>
    <w:p>
      <w:r>
        <w:rPr>
          <w:rFonts w:ascii="Courier New" w:hAnsi="Courier New"/>
          <w:sz w:val="20"/>
        </w:rPr>
        <w:t xml:space="preserve">    ? 'en_attributes'</w:t>
      </w:r>
    </w:p>
    <w:p>
      <w:r>
        <w:rPr>
          <w:rFonts w:ascii="Courier New" w:hAnsi="Courier New"/>
          <w:sz w:val="20"/>
        </w:rPr>
        <w:t xml:space="preserve">    : (columns.has('attributes_en') ? 'attributes_en AS en_attributes' : 'NULL::jsonb AS en_attributes');</w:t>
      </w:r>
    </w:p>
    <w:p>
      <w:r>
        <w:rPr>
          <w:rFonts w:ascii="Courier New" w:hAnsi="Courier New"/>
          <w:sz w:val="20"/>
        </w:rPr>
        <w:t xml:space="preserve">  const enMetadataSelect   = columns.has('en_metadata')</w:t>
      </w:r>
    </w:p>
    <w:p>
      <w:r>
        <w:rPr>
          <w:rFonts w:ascii="Courier New" w:hAnsi="Courier New"/>
          <w:sz w:val="20"/>
        </w:rPr>
        <w:t xml:space="preserve">    ? 'en_metadata'</w:t>
      </w:r>
    </w:p>
    <w:p>
      <w:r>
        <w:rPr>
          <w:rFonts w:ascii="Courier New" w:hAnsi="Courier New"/>
          <w:sz w:val="20"/>
        </w:rPr>
        <w:t xml:space="preserve">    : (columns.has('metadata_en') ? 'metadata_en AS en_metadata' : 'NULL::jsonb AS en_metadata');</w:t>
      </w:r>
    </w:p>
    <w:p>
      <w:r>
        <w:rPr>
          <w:rFonts w:ascii="Courier New" w:hAnsi="Courier New"/>
          <w:sz w:val="20"/>
        </w:rPr>
      </w:r>
    </w:p>
    <w:p>
      <w:r>
        <w:rPr>
          <w:rFonts w:ascii="Courier New" w:hAnsi="Courier New"/>
          <w:sz w:val="20"/>
        </w:rPr>
        <w:t xml:space="preserve">  const result = await query(</w:t>
      </w:r>
    </w:p>
    <w:p>
      <w:r>
        <w:rPr>
          <w:rFonts w:ascii="Courier New" w:hAnsi="Courier New"/>
          <w:sz w:val="20"/>
        </w:rPr>
        <w:t xml:space="preserve">    `SELECT ${idCol} AS request_id, pred_subtype_1, pred_subtype_2, ${missingCol} AS missing_subtype, attributes, ${enAttributesSelect}, metadata, ${enMetadataSelect}, true_subtype</w:t>
      </w:r>
    </w:p>
    <w:p>
      <w:r>
        <w:rPr>
          <w:rFonts w:ascii="Courier New" w:hAnsi="Courier New"/>
          <w:sz w:val="20"/>
        </w:rPr>
        <w:t xml:space="preserve">     FROM "${tbl}"</w:t>
      </w:r>
    </w:p>
    <w:p>
      <w:r>
        <w:rPr>
          <w:rFonts w:ascii="Courier New" w:hAnsi="Courier New"/>
          <w:sz w:val="20"/>
        </w:rPr>
        <w:t xml:space="preserve">     WHERE ${missingCol} IS NOT NULL AND ${missingCol}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groups = {};</w:t>
      </w:r>
    </w:p>
    <w:p>
      <w:r>
        <w:rPr>
          <w:rFonts w:ascii="Courier New" w:hAnsi="Courier New"/>
          <w:sz w:val="20"/>
        </w:rPr>
      </w:r>
    </w:p>
    <w:p>
      <w:r>
        <w:rPr>
          <w:rFonts w:ascii="Courier New" w:hAnsi="Courier New"/>
          <w:sz w:val="20"/>
        </w:rPr>
        <w:t xml:space="preserve">  result.rows.forEach(r =&gt; {</w:t>
      </w:r>
    </w:p>
    <w:p>
      <w:r>
        <w:rPr>
          <w:rFonts w:ascii="Courier New" w:hAnsi="Courier New"/>
          <w:sz w:val="20"/>
        </w:rPr>
        <w:t xml:space="preserve">    const candidate = r.missing_subtype;</w:t>
      </w:r>
    </w:p>
    <w:p>
      <w:r>
        <w:rPr>
          <w:rFonts w:ascii="Courier New" w:hAnsi="Courier New"/>
          <w:sz w:val="20"/>
        </w:rPr>
        <w:t xml:space="preserve">    if (!candidate) return;</w:t>
      </w:r>
    </w:p>
    <w:p>
      <w:r>
        <w:rPr>
          <w:rFonts w:ascii="Courier New" w:hAnsi="Courier New"/>
          <w:sz w:val="20"/>
        </w:rPr>
        <w:t xml:space="preserve">    if (!groups[candidate]) groups[candidate] = { candidate, records: [] };</w:t>
      </w:r>
    </w:p>
    <w:p>
      <w:r>
        <w:rPr>
          <w:rFonts w:ascii="Courier New" w:hAnsi="Courier New"/>
          <w:sz w:val="20"/>
        </w:rPr>
        <w:t xml:space="preserve">    let attrs = r.attributes;</w:t>
      </w:r>
    </w:p>
    <w:p>
      <w:r>
        <w:rPr>
          <w:rFonts w:ascii="Courier New" w:hAnsi="Courier New"/>
          <w:sz w:val="20"/>
        </w:rPr>
        <w:t xml:space="preserve">    let attrsEn = r.en_attributes;</w:t>
      </w:r>
    </w:p>
    <w:p>
      <w:r>
        <w:rPr>
          <w:rFonts w:ascii="Courier New" w:hAnsi="Courier New"/>
          <w:sz w:val="20"/>
        </w:rPr>
        <w:t xml:space="preserve">    let meta  = r.metadata;</w:t>
      </w:r>
    </w:p>
    <w:p>
      <w:r>
        <w:rPr>
          <w:rFonts w:ascii="Courier New" w:hAnsi="Courier New"/>
          <w:sz w:val="20"/>
        </w:rPr>
        <w:t xml:space="preserve">    let metaEn = r.en_metadata;</w:t>
      </w:r>
    </w:p>
    <w:p>
      <w:r>
        <w:rPr>
          <w:rFonts w:ascii="Courier New" w:hAnsi="Courier New"/>
          <w:sz w:val="20"/>
        </w:rPr>
        <w:t xml:space="preserve">    try { if (typeof attrs === 'string') attrs = JSON.parse(attrs); } catch {}</w:t>
      </w:r>
    </w:p>
    <w:p>
      <w:r>
        <w:rPr>
          <w:rFonts w:ascii="Courier New" w:hAnsi="Courier New"/>
          <w:sz w:val="20"/>
        </w:rPr>
        <w:t xml:space="preserve">    try { if (typeof attrsEn === 'string') attrsEn = JSON.parse(attrsEn); } catch {}</w:t>
      </w:r>
    </w:p>
    <w:p>
      <w:r>
        <w:rPr>
          <w:rFonts w:ascii="Courier New" w:hAnsi="Courier New"/>
          <w:sz w:val="20"/>
        </w:rPr>
        <w:t xml:space="preserve">    try { if (typeof meta  === 'string') meta  = JSON.parse(meta);  } catch {}</w:t>
      </w:r>
    </w:p>
    <w:p>
      <w:r>
        <w:rPr>
          <w:rFonts w:ascii="Courier New" w:hAnsi="Courier New"/>
          <w:sz w:val="20"/>
        </w:rPr>
        <w:t xml:space="preserve">    try { if (typeof metaEn === 'string') metaEn = JSON.parse(metaEn); } catch {}</w:t>
      </w:r>
    </w:p>
    <w:p>
      <w:r>
        <w:rPr>
          <w:rFonts w:ascii="Courier New" w:hAnsi="Courier New"/>
          <w:sz w:val="20"/>
        </w:rPr>
        <w:t xml:space="preserve">    groups[candidate].records.push({</w:t>
      </w:r>
    </w:p>
    <w:p>
      <w:r>
        <w:rPr>
          <w:rFonts w:ascii="Courier New" w:hAnsi="Courier New"/>
          <w:sz w:val="20"/>
        </w:rPr>
        <w:t xml:space="preserve">      request_id:     String(r.request_id),</w:t>
      </w:r>
    </w:p>
    <w:p>
      <w:r>
        <w:rPr>
          <w:rFonts w:ascii="Courier New" w:hAnsi="Courier New"/>
          <w:sz w:val="20"/>
        </w:rPr>
        <w:t xml:space="preserve">      pred_subtype_1: r.pred_subtype_1,</w:t>
      </w:r>
    </w:p>
    <w:p>
      <w:r>
        <w:rPr>
          <w:rFonts w:ascii="Courier New" w:hAnsi="Courier New"/>
          <w:sz w:val="20"/>
        </w:rPr>
        <w:t xml:space="preserve">      pred_subtype_2: r.pred_subtype_2 ? String(r.pred_subtype_2).trim().toLowerCase() || null : null,</w:t>
      </w:r>
    </w:p>
    <w:p>
      <w:r>
        <w:rPr>
          <w:rFonts w:ascii="Courier New" w:hAnsi="Courier New"/>
          <w:sz w:val="20"/>
        </w:rPr>
        <w:t xml:space="preserve">      missing_subtype: r.missing_subtype,</w:t>
      </w:r>
    </w:p>
    <w:p>
      <w:r>
        <w:rPr>
          <w:rFonts w:ascii="Courier New" w:hAnsi="Courier New"/>
          <w:sz w:val="20"/>
        </w:rPr>
        <w:t xml:space="preserve">      attributes:     attrs,</w:t>
      </w:r>
    </w:p>
    <w:p>
      <w:r>
        <w:rPr>
          <w:rFonts w:ascii="Courier New" w:hAnsi="Courier New"/>
          <w:sz w:val="20"/>
        </w:rPr>
        <w:t xml:space="preserve">      en_attributes:  attrsEn,</w:t>
      </w:r>
    </w:p>
    <w:p>
      <w:r>
        <w:rPr>
          <w:rFonts w:ascii="Courier New" w:hAnsi="Courier New"/>
          <w:sz w:val="20"/>
        </w:rPr>
        <w:t xml:space="preserve">      metadata:       meta,</w:t>
      </w:r>
    </w:p>
    <w:p>
      <w:r>
        <w:rPr>
          <w:rFonts w:ascii="Courier New" w:hAnsi="Courier New"/>
          <w:sz w:val="20"/>
        </w:rPr>
        <w:t xml:space="preserve">      en_metadata:    metaEn,</w:t>
      </w:r>
    </w:p>
    <w:p>
      <w:r>
        <w:rPr>
          <w:rFonts w:ascii="Courier New" w:hAnsi="Courier New"/>
          <w:sz w:val="20"/>
        </w:rPr>
        <w:t xml:space="preserve">      true_subtype:   r.true_subtype ||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Object.values(groups)</w:t>
      </w:r>
    </w:p>
    <w:p>
      <w:r>
        <w:rPr>
          <w:rFonts w:ascii="Courier New" w:hAnsi="Courier New"/>
          <w:sz w:val="20"/>
        </w:rPr>
        <w:t xml:space="preserve">    .map(g =&gt; ({</w:t>
      </w:r>
    </w:p>
    <w:p>
      <w:r>
        <w:rPr>
          <w:rFonts w:ascii="Courier New" w:hAnsi="Courier New"/>
          <w:sz w:val="20"/>
        </w:rPr>
        <w:t xml:space="preserve">      candidate: g.candidate,</w:t>
      </w:r>
    </w:p>
    <w:p>
      <w:r>
        <w:rPr>
          <w:rFonts w:ascii="Courier New" w:hAnsi="Courier New"/>
          <w:sz w:val="20"/>
        </w:rPr>
        <w:t xml:space="preserve">      count:     g.records.length,</w:t>
      </w:r>
    </w:p>
    <w:p>
      <w:r>
        <w:rPr>
          <w:rFonts w:ascii="Courier New" w:hAnsi="Courier New"/>
          <w:sz w:val="20"/>
        </w:rPr>
        <w:t xml:space="preserve">      records:   g.records,</w:t>
      </w:r>
    </w:p>
    <w:p>
      <w:r>
        <w:rPr>
          <w:rFonts w:ascii="Courier New" w:hAnsi="Courier New"/>
          <w:sz w:val="20"/>
        </w:rPr>
        <w:t xml:space="preserve">    }))</w:t>
      </w:r>
    </w:p>
    <w:p>
      <w:r>
        <w:rPr>
          <w:rFonts w:ascii="Courier New" w:hAnsi="Courier New"/>
          <w:sz w:val="20"/>
        </w:rPr>
        <w:t xml:space="preserve">    .sort((a, b) =&gt; b.count - a.count);</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getAllBenchmarks,</w:t>
      </w:r>
    </w:p>
    <w:p>
      <w:r>
        <w:rPr>
          <w:rFonts w:ascii="Courier New" w:hAnsi="Courier New"/>
          <w:sz w:val="20"/>
        </w:rPr>
        <w:t xml:space="preserve">  getBenchmark,</w:t>
      </w:r>
    </w:p>
    <w:p>
      <w:r>
        <w:rPr>
          <w:rFonts w:ascii="Courier New" w:hAnsi="Courier New"/>
          <w:sz w:val="20"/>
        </w:rPr>
        <w:t xml:space="preserve">  getRunsByBenchmarkId,</w:t>
      </w:r>
    </w:p>
    <w:p>
      <w:r>
        <w:rPr>
          <w:rFonts w:ascii="Courier New" w:hAnsi="Courier New"/>
          <w:sz w:val="20"/>
        </w:rPr>
        <w:t xml:space="preserve">  getRun,</w:t>
      </w:r>
    </w:p>
    <w:p>
      <w:r>
        <w:rPr>
          <w:rFonts w:ascii="Courier New" w:hAnsi="Courier New"/>
          <w:sz w:val="20"/>
        </w:rPr>
        <w:t xml:space="preserve">  getLeaderboardByBenchmarkId,</w:t>
      </w:r>
    </w:p>
    <w:p>
      <w:r>
        <w:rPr>
          <w:rFonts w:ascii="Courier New" w:hAnsi="Courier New"/>
          <w:sz w:val="20"/>
        </w:rPr>
        <w:t xml:space="preserve">  getConfusionMatrix,</w:t>
      </w:r>
    </w:p>
    <w:p>
      <w:r>
        <w:rPr>
          <w:rFonts w:ascii="Courier New" w:hAnsi="Courier New"/>
          <w:sz w:val="20"/>
        </w:rPr>
        <w:t xml:space="preserve">  getSubtypeMatrixForTypePair,</w:t>
      </w:r>
    </w:p>
    <w:p>
      <w:r>
        <w:rPr>
          <w:rFonts w:ascii="Courier New" w:hAnsi="Courier New"/>
          <w:sz w:val="20"/>
        </w:rPr>
        <w:t xml:space="preserve">  getTransitionMatrix,</w:t>
      </w:r>
    </w:p>
    <w:p>
      <w:r>
        <w:rPr>
          <w:rFonts w:ascii="Courier New" w:hAnsi="Courier New"/>
          <w:sz w:val="20"/>
        </w:rPr>
        <w:t xml:space="preserve">  getTypeTransitionMatrix,</w:t>
      </w:r>
    </w:p>
    <w:p>
      <w:r>
        <w:rPr>
          <w:rFonts w:ascii="Courier New" w:hAnsi="Courier New"/>
          <w:sz w:val="20"/>
        </w:rPr>
        <w:t xml:space="preserve">  getRecords,</w:t>
      </w:r>
    </w:p>
    <w:p>
      <w:r>
        <w:rPr>
          <w:rFonts w:ascii="Courier New" w:hAnsi="Courier New"/>
          <w:sz w:val="20"/>
        </w:rPr>
        <w:t xml:space="preserve">  getIdColumn,</w:t>
      </w:r>
    </w:p>
    <w:p>
      <w:r>
        <w:rPr>
          <w:rFonts w:ascii="Courier New" w:hAnsi="Courier New"/>
          <w:sz w:val="20"/>
        </w:rPr>
        <w:t xml:space="preserve">  updateTranslation,</w:t>
      </w:r>
    </w:p>
    <w:p>
      <w:r>
        <w:rPr>
          <w:rFonts w:ascii="Courier New" w:hAnsi="Courier New"/>
          <w:sz w:val="20"/>
        </w:rPr>
        <w:t xml:space="preserve">  updateMetadataTranslation,</w:t>
      </w:r>
    </w:p>
    <w:p>
      <w:r>
        <w:rPr>
          <w:rFonts w:ascii="Courier New" w:hAnsi="Courier New"/>
          <w:sz w:val="20"/>
        </w:rPr>
        <w:t xml:space="preserve">  getValidationValues,</w:t>
      </w:r>
    </w:p>
    <w:p>
      <w:r>
        <w:rPr>
          <w:rFonts w:ascii="Courier New" w:hAnsi="Courier New"/>
          <w:sz w:val="20"/>
        </w:rPr>
        <w:t xml:space="preserve">  updateTrueSubtypes,</w:t>
      </w:r>
    </w:p>
    <w:p>
      <w:r>
        <w:rPr>
          <w:rFonts w:ascii="Courier New" w:hAnsi="Courier New"/>
          <w:sz w:val="20"/>
        </w:rPr>
        <w:t xml:space="preserve">  getTypeHealthSummary,</w:t>
      </w:r>
    </w:p>
    <w:p>
      <w:r>
        <w:rPr>
          <w:rFonts w:ascii="Courier New" w:hAnsi="Courier New"/>
          <w:sz w:val="20"/>
        </w:rPr>
        <w:t xml:space="preserve">  getSubtypeConfusionMatrix,</w:t>
      </w:r>
    </w:p>
    <w:p>
      <w:r>
        <w:rPr>
          <w:rFonts w:ascii="Courier New" w:hAnsi="Courier New"/>
          <w:sz w:val="20"/>
        </w:rPr>
        <w:t xml:space="preserve">  getCompareTypeHealth,</w:t>
      </w:r>
    </w:p>
    <w:p>
      <w:r>
        <w:rPr>
          <w:rFonts w:ascii="Courier New" w:hAnsi="Courier New"/>
          <w:sz w:val="20"/>
        </w:rPr>
        <w:t xml:space="preserve">  getSubtypeTransitionMatrix,</w:t>
      </w:r>
    </w:p>
    <w:p>
      <w:r>
        <w:rPr>
          <w:rFonts w:ascii="Courier New" w:hAnsi="Courier New"/>
          <w:sz w:val="20"/>
        </w:rPr>
        <w:t xml:space="preserve">  getConfidenceQuality,</w:t>
      </w:r>
    </w:p>
    <w:p>
      <w:r>
        <w:rPr>
          <w:rFonts w:ascii="Courier New" w:hAnsi="Courier New"/>
          <w:sz w:val="20"/>
        </w:rPr>
        <w:t xml:space="preserve">  getCalibrationPerType,</w:t>
      </w:r>
    </w:p>
    <w:p>
      <w:r>
        <w:rPr>
          <w:rFonts w:ascii="Courier New" w:hAnsi="Courier New"/>
          <w:sz w:val="20"/>
        </w:rPr>
        <w:t xml:space="preserve">  getMissingSubtypeGroups,</w:t>
      </w:r>
    </w:p>
    <w:p>
      <w:r>
        <w:rPr>
          <w:rFonts w:ascii="Courier New" w:hAnsi="Courier New"/>
          <w:sz w:val="20"/>
        </w:rPr>
        <w:t xml:space="preserve">  updateMissingSubtypeDecision,</w:t>
      </w:r>
    </w:p>
    <w:p>
      <w:r>
        <w:rPr>
          <w:rFonts w:ascii="Courier New" w:hAnsi="Courier New"/>
          <w:sz w:val="20"/>
        </w:rPr>
        <w:t xml:space="preserve">  exportRunCsv,</w:t>
      </w:r>
    </w:p>
    <w:p>
      <w:r>
        <w:rPr>
          <w:rFonts w:ascii="Courier New" w:hAnsi="Courier New"/>
          <w:sz w:val="20"/>
        </w:rPr>
        <w:t xml:space="preserve">  publishRetagged,</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server/db.js</w:t>
      </w:r>
    </w:p>
    <w:p>
      <w:r>
        <w:rPr>
          <w:rFonts w:ascii="Courier New" w:hAnsi="Courier New"/>
          <w:sz w:val="20"/>
        </w:rPr>
        <w:t>/**</w:t>
      </w:r>
    </w:p>
    <w:p>
      <w:r>
        <w:rPr>
          <w:rFonts w:ascii="Courier New" w:hAnsi="Courier New"/>
          <w:sz w:val="20"/>
        </w:rPr>
        <w:t xml:space="preserve"> * Database Connection Utility</w:t>
      </w:r>
    </w:p>
    <w:p>
      <w:r>
        <w:rPr>
          <w:rFonts w:ascii="Courier New" w:hAnsi="Courier New"/>
          <w:sz w:val="20"/>
        </w:rPr>
        <w:t xml:space="preserve"> * Provides connection pooling and basic query execution</w:t>
      </w:r>
    </w:p>
    <w:p>
      <w:r>
        <w:rPr>
          <w:rFonts w:ascii="Courier New" w:hAnsi="Courier New"/>
          <w:sz w:val="20"/>
        </w:rPr>
        <w:t xml:space="preserve"> */</w:t>
      </w:r>
    </w:p>
    <w:p>
      <w:r>
        <w:rPr>
          <w:rFonts w:ascii="Courier New" w:hAnsi="Courier New"/>
          <w:sz w:val="20"/>
        </w:rPr>
      </w:r>
    </w:p>
    <w:p>
      <w:r>
        <w:rPr>
          <w:rFonts w:ascii="Courier New" w:hAnsi="Courier New"/>
          <w:sz w:val="20"/>
        </w:rPr>
        <w:t>const { Pool } = require('pg');</w:t>
      </w:r>
    </w:p>
    <w:p>
      <w:r>
        <w:rPr>
          <w:rFonts w:ascii="Courier New" w:hAnsi="Courier New"/>
          <w:sz w:val="20"/>
        </w:rPr>
        <w:t>require('dotenv').config();</w:t>
      </w:r>
    </w:p>
    <w:p>
      <w:r>
        <w:rPr>
          <w:rFonts w:ascii="Courier New" w:hAnsi="Courier New"/>
          <w:sz w:val="20"/>
        </w:rPr>
      </w:r>
    </w:p>
    <w:p>
      <w:r>
        <w:rPr>
          <w:rFonts w:ascii="Courier New" w:hAnsi="Courier New"/>
          <w:sz w:val="20"/>
        </w:rPr>
        <w:t>const schema = process.env.DB_SCHEMA || 'magellan';</w:t>
      </w:r>
    </w:p>
    <w:p>
      <w:r>
        <w:rPr>
          <w:rFonts w:ascii="Courier New" w:hAnsi="Courier New"/>
          <w:sz w:val="20"/>
        </w:rPr>
      </w:r>
    </w:p>
    <w:p>
      <w:r>
        <w:rPr>
          <w:rFonts w:ascii="Courier New" w:hAnsi="Courier New"/>
          <w:sz w:val="20"/>
        </w:rPr>
        <w:t>const pool = new Pool({</w:t>
      </w:r>
    </w:p>
    <w:p>
      <w:r>
        <w:rPr>
          <w:rFonts w:ascii="Courier New" w:hAnsi="Courier New"/>
          <w:sz w:val="20"/>
        </w:rPr>
        <w:t xml:space="preserve">  connectionString: process.env.DATABASE_URL,</w:t>
      </w:r>
    </w:p>
    <w:p>
      <w:r>
        <w:rPr>
          <w:rFonts w:ascii="Courier New" w:hAnsi="Courier New"/>
          <w:sz w:val="20"/>
        </w:rPr>
        <w:t xml:space="preserve">  options: `--search_path=${schema}`,</w:t>
      </w:r>
    </w:p>
    <w:p>
      <w:r>
        <w:rPr>
          <w:rFonts w:ascii="Courier New" w:hAnsi="Courier New"/>
          <w:sz w:val="20"/>
        </w:rPr>
        <w:t>});</w:t>
      </w:r>
    </w:p>
    <w:p>
      <w:r>
        <w:rPr>
          <w:rFonts w:ascii="Courier New" w:hAnsi="Courier New"/>
          <w:sz w:val="20"/>
        </w:rPr>
      </w:r>
    </w:p>
    <w:p>
      <w:r>
        <w:rPr>
          <w:rFonts w:ascii="Courier New" w:hAnsi="Courier New"/>
          <w:sz w:val="20"/>
        </w:rPr>
        <w:t>pool.on('error', (err) =&gt; {</w:t>
      </w:r>
    </w:p>
    <w:p>
      <w:r>
        <w:rPr>
          <w:rFonts w:ascii="Courier New" w:hAnsi="Courier New"/>
          <w:sz w:val="20"/>
        </w:rPr>
        <w:t xml:space="preserve">  console.error('Unexpected error on idle client', err);</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Execute a query</w:t>
      </w:r>
    </w:p>
    <w:p>
      <w:r>
        <w:rPr>
          <w:rFonts w:ascii="Courier New" w:hAnsi="Courier New"/>
          <w:sz w:val="20"/>
        </w:rPr>
        <w:t xml:space="preserve"> * @param {string} query - SQL query</w:t>
      </w:r>
    </w:p>
    <w:p>
      <w:r>
        <w:rPr>
          <w:rFonts w:ascii="Courier New" w:hAnsi="Courier New"/>
          <w:sz w:val="20"/>
        </w:rPr>
        <w:t xml:space="preserve"> * @param {array} params - Query parameters</w:t>
      </w:r>
    </w:p>
    <w:p>
      <w:r>
        <w:rPr>
          <w:rFonts w:ascii="Courier New" w:hAnsi="Courier New"/>
          <w:sz w:val="20"/>
        </w:rPr>
        <w:t xml:space="preserve"> * @param {boolean} silent - Skip error logging (for expected fallback errors)</w:t>
      </w:r>
    </w:p>
    <w:p>
      <w:r>
        <w:rPr>
          <w:rFonts w:ascii="Courier New" w:hAnsi="Courier New"/>
          <w:sz w:val="20"/>
        </w:rPr>
        <w:t xml:space="preserve"> * @returns {Promise} Query result</w:t>
      </w:r>
    </w:p>
    <w:p>
      <w:r>
        <w:rPr>
          <w:rFonts w:ascii="Courier New" w:hAnsi="Courier New"/>
          <w:sz w:val="20"/>
        </w:rPr>
        <w:t xml:space="preserve"> */</w:t>
      </w:r>
    </w:p>
    <w:p>
      <w:r>
        <w:rPr>
          <w:rFonts w:ascii="Courier New" w:hAnsi="Courier New"/>
          <w:sz w:val="20"/>
        </w:rPr>
        <w:t>async function query(sql, params = [], silent = false) {</w:t>
      </w:r>
    </w:p>
    <w:p>
      <w:r>
        <w:rPr>
          <w:rFonts w:ascii="Courier New" w:hAnsi="Courier New"/>
          <w:sz w:val="20"/>
        </w:rPr>
        <w:t xml:space="preserve">  try {</w:t>
      </w:r>
    </w:p>
    <w:p>
      <w:r>
        <w:rPr>
          <w:rFonts w:ascii="Courier New" w:hAnsi="Courier New"/>
          <w:sz w:val="20"/>
        </w:rPr>
        <w:t xml:space="preserve">    const result = await pool.query(sql, params);</w:t>
      </w:r>
    </w:p>
    <w:p>
      <w:r>
        <w:rPr>
          <w:rFonts w:ascii="Courier New" w:hAnsi="Courier New"/>
          <w:sz w:val="20"/>
        </w:rPr>
        <w:t xml:space="preserve">    return result;</w:t>
      </w:r>
    </w:p>
    <w:p>
      <w:r>
        <w:rPr>
          <w:rFonts w:ascii="Courier New" w:hAnsi="Courier New"/>
          <w:sz w:val="20"/>
        </w:rPr>
        <w:t xml:space="preserve">  } catch (error) {</w:t>
      </w:r>
    </w:p>
    <w:p>
      <w:r>
        <w:rPr>
          <w:rFonts w:ascii="Courier New" w:hAnsi="Courier New"/>
          <w:sz w:val="20"/>
        </w:rPr>
        <w:t xml:space="preserve">    // Don't log expected column-not-found errors (used for fallback logic)</w:t>
      </w:r>
    </w:p>
    <w:p>
      <w:r>
        <w:rPr>
          <w:rFonts w:ascii="Courier New" w:hAnsi="Courier New"/>
          <w:sz w:val="20"/>
        </w:rPr>
        <w:t xml:space="preserve">    if (!silent &amp;&amp; error.code !== '42703') {</w:t>
      </w:r>
    </w:p>
    <w:p>
      <w:r>
        <w:rPr>
          <w:rFonts w:ascii="Courier New" w:hAnsi="Courier New"/>
          <w:sz w:val="20"/>
        </w:rPr>
        <w:t xml:space="preserve">      console.error('Database query error:', error);</w:t>
      </w:r>
    </w:p>
    <w:p>
      <w:r>
        <w:rPr>
          <w:rFonts w:ascii="Courier New" w:hAnsi="Courier New"/>
          <w:sz w:val="20"/>
        </w:rPr>
        <w:t xml:space="preserve">    }</w:t>
      </w:r>
    </w:p>
    <w:p>
      <w:r>
        <w:rPr>
          <w:rFonts w:ascii="Courier New" w:hAnsi="Courier New"/>
          <w:sz w:val="20"/>
        </w:rPr>
        <w:t xml:space="preserve">    throw error;</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a client from the pool for transactions</w:t>
      </w:r>
    </w:p>
    <w:p>
      <w:r>
        <w:rPr>
          <w:rFonts w:ascii="Courier New" w:hAnsi="Courier New"/>
          <w:sz w:val="20"/>
        </w:rPr>
        <w:t xml:space="preserve"> */</w:t>
      </w:r>
    </w:p>
    <w:p>
      <w:r>
        <w:rPr>
          <w:rFonts w:ascii="Courier New" w:hAnsi="Courier New"/>
          <w:sz w:val="20"/>
        </w:rPr>
        <w:t>async function getClient() {</w:t>
      </w:r>
    </w:p>
    <w:p>
      <w:r>
        <w:rPr>
          <w:rFonts w:ascii="Courier New" w:hAnsi="Courier New"/>
          <w:sz w:val="20"/>
        </w:rPr>
        <w:t xml:space="preserve">  return await pool.connect();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Close the pool</w:t>
      </w:r>
    </w:p>
    <w:p>
      <w:r>
        <w:rPr>
          <w:rFonts w:ascii="Courier New" w:hAnsi="Courier New"/>
          <w:sz w:val="20"/>
        </w:rPr>
        <w:t xml:space="preserve"> */</w:t>
      </w:r>
    </w:p>
    <w:p>
      <w:r>
        <w:rPr>
          <w:rFonts w:ascii="Courier New" w:hAnsi="Courier New"/>
          <w:sz w:val="20"/>
        </w:rPr>
        <w:t>async function closePool() {</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query,</w:t>
      </w:r>
    </w:p>
    <w:p>
      <w:r>
        <w:rPr>
          <w:rFonts w:ascii="Courier New" w:hAnsi="Courier New"/>
          <w:sz w:val="20"/>
        </w:rPr>
        <w:t xml:space="preserve">  getClient,</w:t>
      </w:r>
    </w:p>
    <w:p>
      <w:r>
        <w:rPr>
          <w:rFonts w:ascii="Courier New" w:hAnsi="Courier New"/>
          <w:sz w:val="20"/>
        </w:rPr>
        <w:t xml:space="preserve">  pool,</w:t>
      </w:r>
    </w:p>
    <w:p>
      <w:r>
        <w:rPr>
          <w:rFonts w:ascii="Courier New" w:hAnsi="Courier New"/>
          <w:sz w:val="20"/>
        </w:rPr>
        <w:t xml:space="preserve">  closePool,</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server/export-to-csv.js</w:t>
      </w:r>
    </w:p>
    <w:p>
      <w:r>
        <w:rPr>
          <w:rFonts w:ascii="Courier New" w:hAnsi="Courier New"/>
          <w:sz w:val="20"/>
        </w:rPr>
        <w:t>/**</w:t>
      </w:r>
    </w:p>
    <w:p>
      <w:r>
        <w:rPr>
          <w:rFonts w:ascii="Courier New" w:hAnsi="Courier New"/>
          <w:sz w:val="20"/>
        </w:rPr>
        <w:t xml:space="preserve"> * Export Database Data to CSV</w:t>
      </w:r>
    </w:p>
    <w:p>
      <w:r>
        <w:rPr>
          <w:rFonts w:ascii="Courier New" w:hAnsi="Courier New"/>
          <w:sz w:val="20"/>
        </w:rPr>
        <w:t xml:space="preserve"> * Queries the database and writes data to CSV files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 stringify } = require('csv-stringify/sync');</w:t>
      </w:r>
    </w:p>
    <w:p>
      <w:r>
        <w:rPr>
          <w:rFonts w:ascii="Courier New" w:hAnsi="Courier New"/>
          <w:sz w:val="20"/>
        </w:rPr>
        <w:t>const dbLoader = require('./db-loader');</w:t>
      </w:r>
    </w:p>
    <w:p>
      <w:r>
        <w:rPr>
          <w:rFonts w:ascii="Courier New" w:hAnsi="Courier New"/>
          <w:sz w:val="20"/>
        </w:rPr>
        <w:t>const { query } = require('./db');</w:t>
      </w:r>
    </w:p>
    <w:p>
      <w:r>
        <w:rPr>
          <w:rFonts w:ascii="Courier New" w:hAnsi="Courier New"/>
          <w:sz w:val="20"/>
        </w:rPr>
      </w:r>
    </w:p>
    <w:p>
      <w:r>
        <w:rPr>
          <w:rFonts w:ascii="Courier New" w:hAnsi="Courier New"/>
          <w:sz w:val="20"/>
        </w:rPr>
        <w:t>async function exportToCSV() {</w:t>
      </w:r>
    </w:p>
    <w:p>
      <w:r>
        <w:rPr>
          <w:rFonts w:ascii="Courier New" w:hAnsi="Courier New"/>
          <w:sz w:val="20"/>
        </w:rPr>
        <w:t xml:space="preserve">  const dataDir = path.join(__dirname, '../data');</w:t>
      </w:r>
    </w:p>
    <w:p>
      <w:r>
        <w:rPr>
          <w:rFonts w:ascii="Courier New" w:hAnsi="Courier New"/>
          <w:sz w:val="20"/>
        </w:rPr>
      </w:r>
    </w:p>
    <w:p>
      <w:r>
        <w:rPr>
          <w:rFonts w:ascii="Courier New" w:hAnsi="Courier New"/>
          <w:sz w:val="20"/>
        </w:rPr>
        <w:t xml:space="preserve">  // Ensure data directory exists</w:t>
      </w:r>
    </w:p>
    <w:p>
      <w:r>
        <w:rPr>
          <w:rFonts w:ascii="Courier New" w:hAnsi="Courier New"/>
          <w:sz w:val="20"/>
        </w:rPr>
        <w:t xml:space="preserve">  if (!fs.existsSync(dataDir)) {</w:t>
      </w:r>
    </w:p>
    <w:p>
      <w:r>
        <w:rPr>
          <w:rFonts w:ascii="Courier New" w:hAnsi="Courier New"/>
          <w:sz w:val="20"/>
        </w:rPr>
        <w:t xml:space="preserve">    fs.mkdirSync(dataDir, { recursive: true });</w:t>
      </w:r>
    </w:p>
    <w:p>
      <w:r>
        <w:rPr>
          <w:rFonts w:ascii="Courier New" w:hAnsi="Courier New"/>
          <w:sz w:val="20"/>
        </w:rPr>
        <w:t xml:space="preserve">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console.log('Exporting database data to CSV...');</w:t>
      </w:r>
    </w:p>
    <w:p>
      <w:r>
        <w:rPr>
          <w:rFonts w:ascii="Courier New" w:hAnsi="Courier New"/>
          <w:sz w:val="20"/>
        </w:rPr>
      </w:r>
    </w:p>
    <w:p>
      <w:r>
        <w:rPr>
          <w:rFonts w:ascii="Courier New" w:hAnsi="Courier New"/>
          <w:sz w:val="20"/>
        </w:rPr>
        <w:t xml:space="preserve">    // Export benchmarks</w:t>
      </w:r>
    </w:p>
    <w:p>
      <w:r>
        <w:rPr>
          <w:rFonts w:ascii="Courier New" w:hAnsi="Courier New"/>
          <w:sz w:val="20"/>
        </w:rPr>
        <w:t xml:space="preserve">    const benchmarks = await dbLoader.getAllBenchmarks();</w:t>
      </w:r>
    </w:p>
    <w:p>
      <w:r>
        <w:rPr>
          <w:rFonts w:ascii="Courier New" w:hAnsi="Courier New"/>
          <w:sz w:val="20"/>
        </w:rPr>
        <w:t xml:space="preserve">    const benchmarkCsv = stringify(benchmarks, { header: true });</w:t>
      </w:r>
    </w:p>
    <w:p>
      <w:r>
        <w:rPr>
          <w:rFonts w:ascii="Courier New" w:hAnsi="Courier New"/>
          <w:sz w:val="20"/>
        </w:rPr>
        <w:t xml:space="preserve">    fs.writeFileSync(path.join(dataDir, 'benchmarks.csv'), benchmarkCsv);</w:t>
      </w:r>
    </w:p>
    <w:p>
      <w:r>
        <w:rPr>
          <w:rFonts w:ascii="Courier New" w:hAnsi="Courier New"/>
          <w:sz w:val="20"/>
        </w:rPr>
        <w:t xml:space="preserve">    console.log(`✓ Exported ${benchmarks.length} benchmarks`);</w:t>
      </w:r>
    </w:p>
    <w:p>
      <w:r>
        <w:rPr>
          <w:rFonts w:ascii="Courier New" w:hAnsi="Courier New"/>
          <w:sz w:val="20"/>
        </w:rPr>
      </w:r>
    </w:p>
    <w:p>
      <w:r>
        <w:rPr>
          <w:rFonts w:ascii="Courier New" w:hAnsi="Courier New"/>
          <w:sz w:val="20"/>
        </w:rPr>
        <w:t xml:space="preserve">    // Export runs</w:t>
      </w:r>
    </w:p>
    <w:p>
      <w:r>
        <w:rPr>
          <w:rFonts w:ascii="Courier New" w:hAnsi="Courier New"/>
          <w:sz w:val="20"/>
        </w:rPr>
        <w:t xml:space="preserve">    const runs = [];</w:t>
      </w:r>
    </w:p>
    <w:p>
      <w:r>
        <w:rPr>
          <w:rFonts w:ascii="Courier New" w:hAnsi="Courier New"/>
          <w:sz w:val="20"/>
        </w:rPr>
        <w:t xml:space="preserve">    for (const benchmark of benchmarks) {</w:t>
      </w:r>
    </w:p>
    <w:p>
      <w:r>
        <w:rPr>
          <w:rFonts w:ascii="Courier New" w:hAnsi="Courier New"/>
          <w:sz w:val="20"/>
        </w:rPr>
        <w:t xml:space="preserve">      const benchmarkRuns = await dbLoader.getRunsByBenchmarkId(benchmark.id);</w:t>
      </w:r>
    </w:p>
    <w:p>
      <w:r>
        <w:rPr>
          <w:rFonts w:ascii="Courier New" w:hAnsi="Courier New"/>
          <w:sz w:val="20"/>
        </w:rPr>
        <w:t xml:space="preserve">      runs.push(...benchmarkRuns);</w:t>
      </w:r>
    </w:p>
    <w:p>
      <w:r>
        <w:rPr>
          <w:rFonts w:ascii="Courier New" w:hAnsi="Courier New"/>
          <w:sz w:val="20"/>
        </w:rPr>
        <w:t xml:space="preserve">    }</w:t>
      </w:r>
    </w:p>
    <w:p>
      <w:r>
        <w:rPr>
          <w:rFonts w:ascii="Courier New" w:hAnsi="Courier New"/>
          <w:sz w:val="20"/>
        </w:rPr>
        <w:t xml:space="preserve">    const runsCsv = stringify(runs, { header: true });</w:t>
      </w:r>
    </w:p>
    <w:p>
      <w:r>
        <w:rPr>
          <w:rFonts w:ascii="Courier New" w:hAnsi="Courier New"/>
          <w:sz w:val="20"/>
        </w:rPr>
        <w:t xml:space="preserve">    fs.writeFileSync(path.join(dataDir, 'runs.csv'), runsCsv);</w:t>
      </w:r>
    </w:p>
    <w:p>
      <w:r>
        <w:rPr>
          <w:rFonts w:ascii="Courier New" w:hAnsi="Courier New"/>
          <w:sz w:val="20"/>
        </w:rPr>
        <w:t xml:space="preserve">    console.log(`✓ Exported ${runs.length} runs`);</w:t>
      </w:r>
    </w:p>
    <w:p>
      <w:r>
        <w:rPr>
          <w:rFonts w:ascii="Courier New" w:hAnsi="Courier New"/>
          <w:sz w:val="20"/>
        </w:rPr>
      </w:r>
    </w:p>
    <w:p>
      <w:r>
        <w:rPr>
          <w:rFonts w:ascii="Courier New" w:hAnsi="Courier New"/>
          <w:sz w:val="20"/>
        </w:rPr>
        <w:t xml:space="preserve">    // Export leaderboard</w:t>
      </w:r>
    </w:p>
    <w:p>
      <w:r>
        <w:rPr>
          <w:rFonts w:ascii="Courier New" w:hAnsi="Courier New"/>
          <w:sz w:val="20"/>
        </w:rPr>
        <w:t xml:space="preserve">    const leaderboard = [];</w:t>
      </w:r>
    </w:p>
    <w:p>
      <w:r>
        <w:rPr>
          <w:rFonts w:ascii="Courier New" w:hAnsi="Courier New"/>
          <w:sz w:val="20"/>
        </w:rPr>
        <w:t xml:space="preserve">    for (const benchmark of benchmarks) {</w:t>
      </w:r>
    </w:p>
    <w:p>
      <w:r>
        <w:rPr>
          <w:rFonts w:ascii="Courier New" w:hAnsi="Courier New"/>
          <w:sz w:val="20"/>
        </w:rPr>
        <w:t xml:space="preserve">      const benchmarkLeaderboard = await dbLoader.getLeaderboardByBenchmarkId(benchmark.id);</w:t>
      </w:r>
    </w:p>
    <w:p>
      <w:r>
        <w:rPr>
          <w:rFonts w:ascii="Courier New" w:hAnsi="Courier New"/>
          <w:sz w:val="20"/>
        </w:rPr>
        <w:t xml:space="preserve">      leaderboard.push(...benchmarkLeaderboard);</w:t>
      </w:r>
    </w:p>
    <w:p>
      <w:r>
        <w:rPr>
          <w:rFonts w:ascii="Courier New" w:hAnsi="Courier New"/>
          <w:sz w:val="20"/>
        </w:rPr>
        <w:t xml:space="preserve">    }</w:t>
      </w:r>
    </w:p>
    <w:p>
      <w:r>
        <w:rPr>
          <w:rFonts w:ascii="Courier New" w:hAnsi="Courier New"/>
          <w:sz w:val="20"/>
        </w:rPr>
        <w:t xml:space="preserve">    const leaderboardCsv = stringify(leaderboard, { header: true });</w:t>
      </w:r>
    </w:p>
    <w:p>
      <w:r>
        <w:rPr>
          <w:rFonts w:ascii="Courier New" w:hAnsi="Courier New"/>
          <w:sz w:val="20"/>
        </w:rPr>
        <w:t xml:space="preserve">    fs.writeFileSync(path.join(dataDir, 'leaderboard.csv'), leaderboardCsv);</w:t>
      </w:r>
    </w:p>
    <w:p>
      <w:r>
        <w:rPr>
          <w:rFonts w:ascii="Courier New" w:hAnsi="Courier New"/>
          <w:sz w:val="20"/>
        </w:rPr>
        <w:t xml:space="preserve">    console.log(`✓ Exported ${leaderboard.length} leaderboard entries`);</w:t>
      </w:r>
    </w:p>
    <w:p>
      <w:r>
        <w:rPr>
          <w:rFonts w:ascii="Courier New" w:hAnsi="Courier New"/>
          <w:sz w:val="20"/>
        </w:rPr>
      </w:r>
    </w:p>
    <w:p>
      <w:r>
        <w:rPr>
          <w:rFonts w:ascii="Courier New" w:hAnsi="Courier New"/>
          <w:sz w:val="20"/>
        </w:rPr>
        <w:t xml:space="preserve">    // Export run_results</w:t>
      </w:r>
    </w:p>
    <w:p>
      <w:r>
        <w:rPr>
          <w:rFonts w:ascii="Courier New" w:hAnsi="Courier New"/>
          <w:sz w:val="20"/>
        </w:rPr>
        <w:t xml:space="preserve">    const runResultsResult = await query('SELECT * FROM run_results ORDER BY id');</w:t>
      </w:r>
    </w:p>
    <w:p>
      <w:r>
        <w:rPr>
          <w:rFonts w:ascii="Courier New" w:hAnsi="Courier New"/>
          <w:sz w:val="20"/>
        </w:rPr>
        <w:t xml:space="preserve">    const runResultsCsv = stringify(runResultsResult.rows, { header: true });</w:t>
      </w:r>
    </w:p>
    <w:p>
      <w:r>
        <w:rPr>
          <w:rFonts w:ascii="Courier New" w:hAnsi="Courier New"/>
          <w:sz w:val="20"/>
        </w:rPr>
        <w:t xml:space="preserve">    fs.writeFileSync(path.join(dataDir, 'run_results.csv'), runResultsCsv);</w:t>
      </w:r>
    </w:p>
    <w:p>
      <w:r>
        <w:rPr>
          <w:rFonts w:ascii="Courier New" w:hAnsi="Courier New"/>
          <w:sz w:val="20"/>
        </w:rPr>
        <w:t xml:space="preserve">    console.log(`✓ Exported ${runResultsResult.rows.length} run results`);</w:t>
      </w:r>
    </w:p>
    <w:p>
      <w:r>
        <w:rPr>
          <w:rFonts w:ascii="Courier New" w:hAnsi="Courier New"/>
          <w:sz w:val="20"/>
        </w:rPr>
      </w:r>
    </w:p>
    <w:p>
      <w:r>
        <w:rPr>
          <w:rFonts w:ascii="Courier New" w:hAnsi="Courier New"/>
          <w:sz w:val="20"/>
        </w:rPr>
        <w:t xml:space="preserve">    console.log('✓ Export completed successfully');</w:t>
      </w:r>
    </w:p>
    <w:p>
      <w:r>
        <w:rPr>
          <w:rFonts w:ascii="Courier New" w:hAnsi="Courier New"/>
          <w:sz w:val="20"/>
        </w:rPr>
        <w:t xml:space="preserve">  } catch (error) {</w:t>
      </w:r>
    </w:p>
    <w:p>
      <w:r>
        <w:rPr>
          <w:rFonts w:ascii="Courier New" w:hAnsi="Courier New"/>
          <w:sz w:val="20"/>
        </w:rPr>
        <w:t xml:space="preserve">    console.error('Error exporting to CSV:', error);</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exportToCSV();</w:t>
      </w:r>
    </w:p>
    <w:p>
      <w:r>
        <w:t>END_FILE</w:t>
      </w:r>
    </w:p>
    <w:p>
      <w:pPr>
        <w:sectPr>
          <w:pgSz w:w="12240" w:h="15840"/>
          <w:pgMar w:top="1440" w:right="1800" w:bottom="1440" w:left="1800" w:header="720" w:footer="720" w:gutter="0"/>
          <w:cols w:space="720"/>
          <w:docGrid w:linePitch="360"/>
        </w:sectPr>
      </w:pPr>
    </w:p>
    <w:p>
      <w:pPr>
        <w:pStyle w:val="Heading1"/>
      </w:pPr>
      <w:r>
        <w:t>PATH: server/index.js</w:t>
      </w:r>
    </w:p>
    <w:p>
      <w:r>
        <w:rPr>
          <w:rFonts w:ascii="Courier New" w:hAnsi="Courier New"/>
          <w:sz w:val="20"/>
        </w:rPr>
        <w:t>/**</w:t>
      </w:r>
    </w:p>
    <w:p>
      <w:r>
        <w:rPr>
          <w:rFonts w:ascii="Courier New" w:hAnsi="Courier New"/>
          <w:sz w:val="20"/>
        </w:rPr>
        <w:t xml:space="preserve"> * Main Server Index</w:t>
      </w:r>
    </w:p>
    <w:p>
      <w:r>
        <w:rPr>
          <w:rFonts w:ascii="Courier New" w:hAnsi="Courier New"/>
          <w:sz w:val="20"/>
        </w:rPr>
        <w:t xml:space="preserve"> * Sets up Express server with all API endpoints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express = require('express');</w:t>
      </w:r>
    </w:p>
    <w:p>
      <w:r>
        <w:rPr>
          <w:rFonts w:ascii="Courier New" w:hAnsi="Courier New"/>
          <w:sz w:val="20"/>
        </w:rPr>
        <w:t>const cors = require('cors');</w:t>
      </w:r>
    </w:p>
    <w:p>
      <w:r>
        <w:rPr>
          <w:rFonts w:ascii="Courier New" w:hAnsi="Courier New"/>
          <w:sz w:val="20"/>
        </w:rPr>
        <w:t>const compression = require('compression');</w:t>
      </w:r>
    </w:p>
    <w:p>
      <w:r>
        <w:rPr>
          <w:rFonts w:ascii="Courier New" w:hAnsi="Courier New"/>
          <w:sz w:val="20"/>
        </w:rPr>
        <w:t>const bodyParser = require('body-parser');</w:t>
      </w:r>
    </w:p>
    <w:p>
      <w:r>
        <w:rPr>
          <w:rFonts w:ascii="Courier New" w:hAnsi="Courier New"/>
          <w:sz w:val="20"/>
        </w:rPr>
        <w:t>const path = require('path');</w:t>
      </w:r>
    </w:p>
    <w:p>
      <w:r>
        <w:rPr>
          <w:rFonts w:ascii="Courier New" w:hAnsi="Courier New"/>
          <w:sz w:val="20"/>
        </w:rPr>
        <w:t>const fs = require('fs');</w:t>
      </w:r>
    </w:p>
    <w:p>
      <w:r>
        <w:rPr>
          <w:rFonts w:ascii="Courier New" w:hAnsi="Courier New"/>
          <w:sz w:val="20"/>
        </w:rPr>
      </w:r>
    </w:p>
    <w:p>
      <w:r>
        <w:rPr>
          <w:rFonts w:ascii="Courier New" w:hAnsi="Courier New"/>
          <w:sz w:val="20"/>
        </w:rPr>
        <w:t>const leaderboardRouter = require('./api/leaderboard');</w:t>
      </w:r>
    </w:p>
    <w:p>
      <w:r>
        <w:rPr>
          <w:rFonts w:ascii="Courier New" w:hAnsi="Courier New"/>
          <w:sz w:val="20"/>
        </w:rPr>
        <w:t>const runsRouter = require('./api/runs');</w:t>
      </w:r>
    </w:p>
    <w:p>
      <w:r>
        <w:rPr>
          <w:rFonts w:ascii="Courier New" w:hAnsi="Courier New"/>
          <w:sz w:val="20"/>
        </w:rPr>
        <w:t>const confusionMatrixRouter = require('./api/confusionMatrix');</w:t>
      </w:r>
    </w:p>
    <w:p>
      <w:r>
        <w:rPr>
          <w:rFonts w:ascii="Courier New" w:hAnsi="Courier New"/>
          <w:sz w:val="20"/>
        </w:rPr>
        <w:t>const transitionMatrixRouter = require('./api/transitionMatrix');</w:t>
      </w:r>
    </w:p>
    <w:p>
      <w:r>
        <w:rPr>
          <w:rFonts w:ascii="Courier New" w:hAnsi="Courier New"/>
          <w:sz w:val="20"/>
        </w:rPr>
        <w:t>const recordsRouter = require('./api/records');</w:t>
      </w:r>
    </w:p>
    <w:p>
      <w:r>
        <w:rPr>
          <w:rFonts w:ascii="Courier New" w:hAnsi="Courier New"/>
          <w:sz w:val="20"/>
        </w:rPr>
        <w:t>const retagRouter     = require('./api/retag');</w:t>
      </w:r>
    </w:p>
    <w:p>
      <w:r>
        <w:rPr>
          <w:rFonts w:ascii="Courier New" w:hAnsi="Courier New"/>
          <w:sz w:val="20"/>
        </w:rPr>
        <w:t>const translateRouter = require('./api/translate');</w:t>
      </w:r>
    </w:p>
    <w:p>
      <w:r>
        <w:rPr>
          <w:rFonts w:ascii="Courier New" w:hAnsi="Courier New"/>
          <w:sz w:val="20"/>
        </w:rPr>
        <w:t>const typeHealthRouter = require('./api/typeHealth');</w:t>
      </w:r>
    </w:p>
    <w:p>
      <w:r>
        <w:rPr>
          <w:rFonts w:ascii="Courier New" w:hAnsi="Courier New"/>
          <w:sz w:val="20"/>
        </w:rPr>
        <w:t>const validationRouter  = require('./api/validation');</w:t>
      </w:r>
    </w:p>
    <w:p>
      <w:r>
        <w:rPr>
          <w:rFonts w:ascii="Courier New" w:hAnsi="Courier New"/>
          <w:sz w:val="20"/>
        </w:rPr>
        <w:t>const askGptRouter      = require('./api/askGpt');</w:t>
      </w:r>
    </w:p>
    <w:p>
      <w:r>
        <w:rPr>
          <w:rFonts w:ascii="Courier New" w:hAnsi="Courier New"/>
          <w:sz w:val="20"/>
        </w:rPr>
        <w:t>const gptResultsRouter  = require('./api/gptResults');</w:t>
      </w:r>
    </w:p>
    <w:p>
      <w:r>
        <w:rPr>
          <w:rFonts w:ascii="Courier New" w:hAnsi="Courier New"/>
          <w:sz w:val="20"/>
        </w:rPr>
        <w:t>const subtypesByCountryRouter = require('./api/subtypesByCountry');</w:t>
      </w:r>
    </w:p>
    <w:p>
      <w:r>
        <w:rPr>
          <w:rFonts w:ascii="Courier New" w:hAnsi="Courier New"/>
          <w:sz w:val="20"/>
        </w:rPr>
        <w:t>const missingSubtypesRouter   = require('./api/missingSubtypes');</w:t>
      </w:r>
    </w:p>
    <w:p>
      <w:r>
        <w:rPr>
          <w:rFonts w:ascii="Courier New" w:hAnsi="Courier New"/>
          <w:sz w:val="20"/>
        </w:rPr>
        <w:t>const exportCsvRouter          = require('./api/exportCsv');</w:t>
      </w:r>
    </w:p>
    <w:p>
      <w:r>
        <w:rPr>
          <w:rFonts w:ascii="Courier New" w:hAnsi="Courier New"/>
          <w:sz w:val="20"/>
        </w:rPr>
        <w:t>const publishRetaggedRouter    = require('./api/publishRetagged');</w:t>
      </w:r>
    </w:p>
    <w:p>
      <w:r>
        <w:rPr>
          <w:rFonts w:ascii="Courier New" w:hAnsi="Courier New"/>
          <w:sz w:val="20"/>
        </w:rPr>
      </w:r>
    </w:p>
    <w:p>
      <w:r>
        <w:rPr>
          <w:rFonts w:ascii="Courier New" w:hAnsi="Courier New"/>
          <w:sz w:val="20"/>
        </w:rPr>
        <w:t>const app = express();</w:t>
      </w:r>
    </w:p>
    <w:p>
      <w:r>
        <w:rPr>
          <w:rFonts w:ascii="Courier New" w:hAnsi="Courier New"/>
          <w:sz w:val="20"/>
        </w:rPr>
        <w:t>const PORT = process.env.PORT || 5000;</w:t>
      </w:r>
    </w:p>
    <w:p>
      <w:r>
        <w:rPr>
          <w:rFonts w:ascii="Courier New" w:hAnsi="Courier New"/>
          <w:sz w:val="20"/>
        </w:rPr>
      </w:r>
    </w:p>
    <w:p>
      <w:r>
        <w:rPr>
          <w:rFonts w:ascii="Courier New" w:hAnsi="Courier New"/>
          <w:sz w:val="20"/>
        </w:rPr>
        <w:t>// Middleware</w:t>
      </w:r>
    </w:p>
    <w:p>
      <w:r>
        <w:rPr>
          <w:rFonts w:ascii="Courier New" w:hAnsi="Courier New"/>
          <w:sz w:val="20"/>
        </w:rPr>
        <w:t>app.use(compression());</w:t>
      </w:r>
    </w:p>
    <w:p>
      <w:r>
        <w:rPr>
          <w:rFonts w:ascii="Courier New" w:hAnsi="Courier New"/>
          <w:sz w:val="20"/>
        </w:rPr>
        <w:t>app.use(cors());</w:t>
      </w:r>
    </w:p>
    <w:p>
      <w:r>
        <w:rPr>
          <w:rFonts w:ascii="Courier New" w:hAnsi="Courier New"/>
          <w:sz w:val="20"/>
        </w:rPr>
        <w:t>app.use(bodyParser.json({ limit: '50mb' }));</w:t>
      </w:r>
    </w:p>
    <w:p>
      <w:r>
        <w:rPr>
          <w:rFonts w:ascii="Courier New" w:hAnsi="Courier New"/>
          <w:sz w:val="20"/>
        </w:rPr>
        <w:t>app.use(bodyParser.urlencoded({ limit: '50mb', extended: true }));</w:t>
      </w:r>
    </w:p>
    <w:p>
      <w:r>
        <w:rPr>
          <w:rFonts w:ascii="Courier New" w:hAnsi="Courier New"/>
          <w:sz w:val="20"/>
        </w:rPr>
      </w:r>
    </w:p>
    <w:p>
      <w:r>
        <w:rPr>
          <w:rFonts w:ascii="Courier New" w:hAnsi="Courier New"/>
          <w:sz w:val="20"/>
        </w:rPr>
        <w:t>// Serve static files from client/build directory (if exists) or client/public</w:t>
      </w:r>
    </w:p>
    <w:p>
      <w:r>
        <w:rPr>
          <w:rFonts w:ascii="Courier New" w:hAnsi="Courier New"/>
          <w:sz w:val="20"/>
        </w:rPr>
        <w:t>const buildPath = path.join(__dirname, '../client/build');</w:t>
      </w:r>
    </w:p>
    <w:p>
      <w:r>
        <w:rPr>
          <w:rFonts w:ascii="Courier New" w:hAnsi="Courier New"/>
          <w:sz w:val="20"/>
        </w:rPr>
        <w:t>const publicPath = path.join(__dirname, '../client/public');</w:t>
      </w:r>
    </w:p>
    <w:p>
      <w:r>
        <w:rPr>
          <w:rFonts w:ascii="Courier New" w:hAnsi="Courier New"/>
          <w:sz w:val="20"/>
        </w:rPr>
        <w:t>const staticPath = fs.existsSync(buildPath) ? buildPath : publicPath;</w:t>
      </w:r>
    </w:p>
    <w:p>
      <w:r>
        <w:rPr>
          <w:rFonts w:ascii="Courier New" w:hAnsi="Courier New"/>
          <w:sz w:val="20"/>
        </w:rPr>
        <w:t>app.use(express.static(staticPath));</w:t>
      </w:r>
    </w:p>
    <w:p>
      <w:r>
        <w:rPr>
          <w:rFonts w:ascii="Courier New" w:hAnsi="Courier New"/>
          <w:sz w:val="20"/>
        </w:rPr>
      </w:r>
    </w:p>
    <w:p>
      <w:r>
        <w:rPr>
          <w:rFonts w:ascii="Courier New" w:hAnsi="Courier New"/>
          <w:sz w:val="20"/>
        </w:rPr>
        <w:t>// Health check</w:t>
      </w:r>
    </w:p>
    <w:p>
      <w:r>
        <w:rPr>
          <w:rFonts w:ascii="Courier New" w:hAnsi="Courier New"/>
          <w:sz w:val="20"/>
        </w:rPr>
        <w:t>app.get('/health', (req, res) =&gt; {</w:t>
      </w:r>
    </w:p>
    <w:p>
      <w:r>
        <w:rPr>
          <w:rFonts w:ascii="Courier New" w:hAnsi="Courier New"/>
          <w:sz w:val="20"/>
        </w:rPr>
        <w:t xml:space="preserve">  res.json({ status: 'ok' });</w:t>
      </w:r>
    </w:p>
    <w:p>
      <w:r>
        <w:rPr>
          <w:rFonts w:ascii="Courier New" w:hAnsi="Courier New"/>
          <w:sz w:val="20"/>
        </w:rPr>
        <w:t>});</w:t>
      </w:r>
    </w:p>
    <w:p>
      <w:r>
        <w:rPr>
          <w:rFonts w:ascii="Courier New" w:hAnsi="Courier New"/>
          <w:sz w:val="20"/>
        </w:rPr>
      </w:r>
    </w:p>
    <w:p>
      <w:r>
        <w:rPr>
          <w:rFonts w:ascii="Courier New" w:hAnsi="Courier New"/>
          <w:sz w:val="20"/>
        </w:rPr>
        <w:t>// API Routes</w:t>
      </w:r>
    </w:p>
    <w:p>
      <w:r>
        <w:rPr>
          <w:rFonts w:ascii="Courier New" w:hAnsi="Courier New"/>
          <w:sz w:val="20"/>
        </w:rPr>
        <w:t>app.use('/api', leaderboardRouter);</w:t>
      </w:r>
    </w:p>
    <w:p>
      <w:r>
        <w:rPr>
          <w:rFonts w:ascii="Courier New" w:hAnsi="Courier New"/>
          <w:sz w:val="20"/>
        </w:rPr>
        <w:t>app.use('/api', runsRouter);</w:t>
      </w:r>
    </w:p>
    <w:p>
      <w:r>
        <w:rPr>
          <w:rFonts w:ascii="Courier New" w:hAnsi="Courier New"/>
          <w:sz w:val="20"/>
        </w:rPr>
        <w:t>app.use('/api', confusionMatrixRouter);</w:t>
      </w:r>
    </w:p>
    <w:p>
      <w:r>
        <w:rPr>
          <w:rFonts w:ascii="Courier New" w:hAnsi="Courier New"/>
          <w:sz w:val="20"/>
        </w:rPr>
        <w:t>app.use('/api', transitionMatrixRouter);</w:t>
      </w:r>
    </w:p>
    <w:p>
      <w:r>
        <w:rPr>
          <w:rFonts w:ascii="Courier New" w:hAnsi="Courier New"/>
          <w:sz w:val="20"/>
        </w:rPr>
        <w:t>app.use('/api', recordsRouter);</w:t>
      </w:r>
    </w:p>
    <w:p>
      <w:r>
        <w:rPr>
          <w:rFonts w:ascii="Courier New" w:hAnsi="Courier New"/>
          <w:sz w:val="20"/>
        </w:rPr>
        <w:t>app.use('/api', retagRouter);</w:t>
      </w:r>
    </w:p>
    <w:p>
      <w:r>
        <w:rPr>
          <w:rFonts w:ascii="Courier New" w:hAnsi="Courier New"/>
          <w:sz w:val="20"/>
        </w:rPr>
        <w:t>app.use('/api', translateRouter);</w:t>
      </w:r>
    </w:p>
    <w:p>
      <w:r>
        <w:rPr>
          <w:rFonts w:ascii="Courier New" w:hAnsi="Courier New"/>
          <w:sz w:val="20"/>
        </w:rPr>
        <w:t>app.use('/api', typeHealthRouter);</w:t>
      </w:r>
    </w:p>
    <w:p>
      <w:r>
        <w:rPr>
          <w:rFonts w:ascii="Courier New" w:hAnsi="Courier New"/>
          <w:sz w:val="20"/>
        </w:rPr>
        <w:t>app.use('/api', validationRouter);</w:t>
      </w:r>
    </w:p>
    <w:p>
      <w:r>
        <w:rPr>
          <w:rFonts w:ascii="Courier New" w:hAnsi="Courier New"/>
          <w:sz w:val="20"/>
        </w:rPr>
        <w:t>app.use('/api', askGptRouter);</w:t>
      </w:r>
    </w:p>
    <w:p>
      <w:r>
        <w:rPr>
          <w:rFonts w:ascii="Courier New" w:hAnsi="Courier New"/>
          <w:sz w:val="20"/>
        </w:rPr>
        <w:t>app.use('/api', gptResultsRouter);</w:t>
      </w:r>
    </w:p>
    <w:p>
      <w:r>
        <w:rPr>
          <w:rFonts w:ascii="Courier New" w:hAnsi="Courier New"/>
          <w:sz w:val="20"/>
        </w:rPr>
        <w:t>app.use('/api', subtypesByCountryRouter);</w:t>
      </w:r>
    </w:p>
    <w:p>
      <w:r>
        <w:rPr>
          <w:rFonts w:ascii="Courier New" w:hAnsi="Courier New"/>
          <w:sz w:val="20"/>
        </w:rPr>
        <w:t>app.use('/api', missingSubtypesRouter);</w:t>
      </w:r>
    </w:p>
    <w:p>
      <w:r>
        <w:rPr>
          <w:rFonts w:ascii="Courier New" w:hAnsi="Courier New"/>
          <w:sz w:val="20"/>
        </w:rPr>
        <w:t>app.use('/api', exportCsvRouter);</w:t>
      </w:r>
    </w:p>
    <w:p>
      <w:r>
        <w:rPr>
          <w:rFonts w:ascii="Courier New" w:hAnsi="Courier New"/>
          <w:sz w:val="20"/>
        </w:rPr>
        <w:t>app.use('/api', publishRetaggedRouter);</w:t>
      </w:r>
    </w:p>
    <w:p>
      <w:r>
        <w:rPr>
          <w:rFonts w:ascii="Courier New" w:hAnsi="Courier New"/>
          <w:sz w:val="20"/>
        </w:rPr>
      </w:r>
    </w:p>
    <w:p>
      <w:r>
        <w:rPr>
          <w:rFonts w:ascii="Courier New" w:hAnsi="Courier New"/>
          <w:sz w:val="20"/>
        </w:rPr>
        <w:t>// Serve React app for all non-API routes</w:t>
      </w:r>
    </w:p>
    <w:p>
      <w:r>
        <w:rPr>
          <w:rFonts w:ascii="Courier New" w:hAnsi="Courier New"/>
          <w:sz w:val="20"/>
        </w:rPr>
        <w:t>app.get('*', (req, res) =&gt; {</w:t>
      </w:r>
    </w:p>
    <w:p>
      <w:r>
        <w:rPr>
          <w:rFonts w:ascii="Courier New" w:hAnsi="Courier New"/>
          <w:sz w:val="20"/>
        </w:rPr>
        <w:t xml:space="preserve">  const buildPath = path.join(__dirname, '../client/build/index.html');</w:t>
      </w:r>
    </w:p>
    <w:p>
      <w:r>
        <w:rPr>
          <w:rFonts w:ascii="Courier New" w:hAnsi="Courier New"/>
          <w:sz w:val="20"/>
        </w:rPr>
        <w:t xml:space="preserve">  const publicPath = path.join(__dirname, '../client/public/index.html');</w:t>
      </w:r>
    </w:p>
    <w:p>
      <w:r>
        <w:rPr>
          <w:rFonts w:ascii="Courier New" w:hAnsi="Courier New"/>
          <w:sz w:val="20"/>
        </w:rPr>
        <w:t xml:space="preserve">  const indexPath = fs.existsSync(buildPath) ? buildPath : publicPath;</w:t>
      </w:r>
    </w:p>
    <w:p>
      <w:r>
        <w:rPr>
          <w:rFonts w:ascii="Courier New" w:hAnsi="Courier New"/>
          <w:sz w:val="20"/>
        </w:rPr>
        <w:t xml:space="preserve">  res.sendFile(indexPath);</w:t>
      </w:r>
    </w:p>
    <w:p>
      <w:r>
        <w:rPr>
          <w:rFonts w:ascii="Courier New" w:hAnsi="Courier New"/>
          <w:sz w:val="20"/>
        </w:rPr>
        <w:t>});</w:t>
      </w:r>
    </w:p>
    <w:p>
      <w:r>
        <w:rPr>
          <w:rFonts w:ascii="Courier New" w:hAnsi="Courier New"/>
          <w:sz w:val="20"/>
        </w:rPr>
      </w:r>
    </w:p>
    <w:p>
      <w:r>
        <w:rPr>
          <w:rFonts w:ascii="Courier New" w:hAnsi="Courier New"/>
          <w:sz w:val="20"/>
        </w:rPr>
        <w:t>// Error handling</w:t>
      </w:r>
    </w:p>
    <w:p>
      <w:r>
        <w:rPr>
          <w:rFonts w:ascii="Courier New" w:hAnsi="Courier New"/>
          <w:sz w:val="20"/>
        </w:rPr>
        <w:t>app.use((err, req, res, next) =&gt; {</w:t>
      </w:r>
    </w:p>
    <w:p>
      <w:r>
        <w:rPr>
          <w:rFonts w:ascii="Courier New" w:hAnsi="Courier New"/>
          <w:sz w:val="20"/>
        </w:rPr>
        <w:t xml:space="preserve">  console.error('Unhandled error:', err);</w:t>
      </w:r>
    </w:p>
    <w:p>
      <w:r>
        <w:rPr>
          <w:rFonts w:ascii="Courier New" w:hAnsi="Courier New"/>
          <w:sz w:val="20"/>
        </w:rPr>
        <w:t xml:space="preserve">  res.status(500).json({ error: 'Internal server error' });</w:t>
      </w:r>
    </w:p>
    <w:p>
      <w:r>
        <w:rPr>
          <w:rFonts w:ascii="Courier New" w:hAnsi="Courier New"/>
          <w:sz w:val="20"/>
        </w:rPr>
        <w:t>});</w:t>
      </w:r>
    </w:p>
    <w:p>
      <w:r>
        <w:rPr>
          <w:rFonts w:ascii="Courier New" w:hAnsi="Courier New"/>
          <w:sz w:val="20"/>
        </w:rPr>
      </w:r>
    </w:p>
    <w:p>
      <w:r>
        <w:rPr>
          <w:rFonts w:ascii="Courier New" w:hAnsi="Courier New"/>
          <w:sz w:val="20"/>
        </w:rPr>
        <w:t>// 404 handler</w:t>
      </w:r>
    </w:p>
    <w:p>
      <w:r>
        <w:rPr>
          <w:rFonts w:ascii="Courier New" w:hAnsi="Courier New"/>
          <w:sz w:val="20"/>
        </w:rPr>
        <w:t>app.use((req, res) =&gt; {</w:t>
      </w:r>
    </w:p>
    <w:p>
      <w:r>
        <w:rPr>
          <w:rFonts w:ascii="Courier New" w:hAnsi="Courier New"/>
          <w:sz w:val="20"/>
        </w:rPr>
        <w:t xml:space="preserve">  res.status(404).json({ error: 'Not found' });</w:t>
      </w:r>
    </w:p>
    <w:p>
      <w:r>
        <w:rPr>
          <w:rFonts w:ascii="Courier New" w:hAnsi="Courier New"/>
          <w:sz w:val="20"/>
        </w:rPr>
        <w:t>});</w:t>
      </w:r>
    </w:p>
    <w:p>
      <w:r>
        <w:rPr>
          <w:rFonts w:ascii="Courier New" w:hAnsi="Courier New"/>
          <w:sz w:val="20"/>
        </w:rPr>
      </w:r>
    </w:p>
    <w:p>
      <w:r>
        <w:rPr>
          <w:rFonts w:ascii="Courier New" w:hAnsi="Courier New"/>
          <w:sz w:val="20"/>
        </w:rPr>
        <w:t>// Start server</w:t>
      </w:r>
    </w:p>
    <w:p>
      <w:r>
        <w:rPr>
          <w:rFonts w:ascii="Courier New" w:hAnsi="Courier New"/>
          <w:sz w:val="20"/>
        </w:rPr>
        <w:t>const server = app.listen(PORT, '0.0.0.0', () =&gt; {</w:t>
      </w:r>
    </w:p>
    <w:p>
      <w:r>
        <w:rPr>
          <w:rFonts w:ascii="Courier New" w:hAnsi="Courier New"/>
          <w:sz w:val="20"/>
        </w:rPr>
        <w:t xml:space="preserve">  console.log(`Server running on port ${PORT}`);</w:t>
      </w:r>
    </w:p>
    <w:p>
      <w:r>
        <w:rPr>
          <w:rFonts w:ascii="Courier New" w:hAnsi="Courier New"/>
          <w:sz w:val="20"/>
        </w:rPr>
        <w:t>});</w:t>
      </w:r>
    </w:p>
    <w:p>
      <w:r>
        <w:rPr>
          <w:rFonts w:ascii="Courier New" w:hAnsi="Courier New"/>
          <w:sz w:val="20"/>
        </w:rPr>
      </w:r>
    </w:p>
    <w:p>
      <w:r>
        <w:rPr>
          <w:rFonts w:ascii="Courier New" w:hAnsi="Courier New"/>
          <w:sz w:val="20"/>
        </w:rPr>
        <w:t>// Graceful shutdown</w:t>
      </w:r>
    </w:p>
    <w:p>
      <w:r>
        <w:rPr>
          <w:rFonts w:ascii="Courier New" w:hAnsi="Courier New"/>
          <w:sz w:val="20"/>
        </w:rPr>
        <w:t>process.on('SIGTERM', () =&gt; {</w:t>
      </w:r>
    </w:p>
    <w:p>
      <w:r>
        <w:rPr>
          <w:rFonts w:ascii="Courier New" w:hAnsi="Courier New"/>
          <w:sz w:val="20"/>
        </w:rPr>
        <w:t xml:space="preserve">  console.log('SIGTERM received, shutting down gracefully');</w:t>
      </w:r>
    </w:p>
    <w:p>
      <w:r>
        <w:rPr>
          <w:rFonts w:ascii="Courier New" w:hAnsi="Courier New"/>
          <w:sz w:val="20"/>
        </w:rPr>
        <w:t xml:space="preserve">  server.close(() =&gt; {</w:t>
      </w:r>
    </w:p>
    <w:p>
      <w:r>
        <w:rPr>
          <w:rFonts w:ascii="Courier New" w:hAnsi="Courier New"/>
          <w:sz w:val="20"/>
        </w:rPr>
        <w:t xml:space="preserve">    console.log('Server closed');</w:t>
      </w:r>
    </w:p>
    <w:p>
      <w:r>
        <w:rPr>
          <w:rFonts w:ascii="Courier New" w:hAnsi="Courier New"/>
          <w:sz w:val="20"/>
        </w:rPr>
        <w:t xml:space="preserve">    process.exit(0);</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app;</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server/loader.js</w:t>
      </w:r>
    </w:p>
    <w:p>
      <w:r>
        <w:rPr>
          <w:rFonts w:ascii="Courier New" w:hAnsi="Courier New"/>
          <w:sz w:val="20"/>
        </w:rPr>
        <w:t>/**</w:t>
      </w:r>
    </w:p>
    <w:p>
      <w:r>
        <w:rPr>
          <w:rFonts w:ascii="Courier New" w:hAnsi="Courier New"/>
          <w:sz w:val="20"/>
        </w:rPr>
        <w:t xml:space="preserve"> * Data source selector.</w:t>
      </w:r>
    </w:p>
    <w:p>
      <w:r>
        <w:rPr>
          <w:rFonts w:ascii="Courier New" w:hAnsi="Courier New"/>
          <w:sz w:val="20"/>
        </w:rPr>
        <w:t xml:space="preserve"> * Set DATA_SOURCE=postgres in .env to use PostgreSQL.</w:t>
      </w:r>
    </w:p>
    <w:p>
      <w:r>
        <w:rPr>
          <w:rFonts w:ascii="Courier New" w:hAnsi="Courier New"/>
          <w:sz w:val="20"/>
        </w:rPr>
        <w:t xml:space="preserve"> * Falls back to CSV if DATA_SOURCE is not set or DATABASE_URL is missing.</w:t>
      </w:r>
    </w:p>
    <w:p>
      <w:r>
        <w:rPr>
          <w:rFonts w:ascii="Courier New" w:hAnsi="Courier New"/>
          <w:sz w:val="20"/>
        </w:rPr>
        <w:t xml:space="preserve"> */</w:t>
      </w:r>
    </w:p>
    <w:p>
      <w:r>
        <w:rPr>
          <w:rFonts w:ascii="Courier New" w:hAnsi="Courier New"/>
          <w:sz w:val="20"/>
        </w:rPr>
        <w:t>require('dotenv').config();</w:t>
      </w:r>
    </w:p>
    <w:p>
      <w:r>
        <w:rPr>
          <w:rFonts w:ascii="Courier New" w:hAnsi="Courier New"/>
          <w:sz w:val="20"/>
        </w:rPr>
      </w:r>
    </w:p>
    <w:p>
      <w:r>
        <w:rPr>
          <w:rFonts w:ascii="Courier New" w:hAnsi="Courier New"/>
          <w:sz w:val="20"/>
        </w:rPr>
        <w:t>const wantsPostgres = (process.env.DATA_SOURCE || 'csv').toLowerCase() === 'postgres';</w:t>
      </w:r>
    </w:p>
    <w:p>
      <w:r>
        <w:rPr>
          <w:rFonts w:ascii="Courier New" w:hAnsi="Courier New"/>
          <w:sz w:val="20"/>
        </w:rPr>
        <w:t>const hasDbUrl      = !!process.env.DATABASE_URL;</w:t>
      </w:r>
    </w:p>
    <w:p>
      <w:r>
        <w:rPr>
          <w:rFonts w:ascii="Courier New" w:hAnsi="Courier New"/>
          <w:sz w:val="20"/>
        </w:rPr>
      </w:r>
    </w:p>
    <w:p>
      <w:r>
        <w:rPr>
          <w:rFonts w:ascii="Courier New" w:hAnsi="Courier New"/>
          <w:sz w:val="20"/>
        </w:rPr>
        <w:t>if (wantsPostgres &amp;&amp; hasDbUrl) {</w:t>
      </w:r>
    </w:p>
    <w:p>
      <w:r>
        <w:rPr>
          <w:rFonts w:ascii="Courier New" w:hAnsi="Courier New"/>
          <w:sz w:val="20"/>
        </w:rPr>
        <w:t xml:space="preserve">  console.log('Data source: PostgreSQL');</w:t>
      </w:r>
    </w:p>
    <w:p>
      <w:r>
        <w:rPr>
          <w:rFonts w:ascii="Courier New" w:hAnsi="Courier New"/>
          <w:sz w:val="20"/>
        </w:rPr>
        <w:t xml:space="preserve">  module.exports = require('./db-loader');</w:t>
      </w:r>
    </w:p>
    <w:p>
      <w:r>
        <w:rPr>
          <w:rFonts w:ascii="Courier New" w:hAnsi="Courier New"/>
          <w:sz w:val="20"/>
        </w:rPr>
        <w:t>} else {</w:t>
      </w:r>
    </w:p>
    <w:p>
      <w:r>
        <w:rPr>
          <w:rFonts w:ascii="Courier New" w:hAnsi="Courier New"/>
          <w:sz w:val="20"/>
        </w:rPr>
        <w:t xml:space="preserve">  if (wantsPostgres &amp;&amp; !hasDbUrl) {</w:t>
      </w:r>
    </w:p>
    <w:p>
      <w:r>
        <w:rPr>
          <w:rFonts w:ascii="Courier New" w:hAnsi="Courier New"/>
          <w:sz w:val="20"/>
        </w:rPr>
        <w:t xml:space="preserve">    console.log('⚠ DATA_SOURCE=postgres but DATABASE_URL is not set — falling back to CSV');</w:t>
      </w:r>
    </w:p>
    <w:p>
      <w:r>
        <w:rPr>
          <w:rFonts w:ascii="Courier New" w:hAnsi="Courier New"/>
          <w:sz w:val="20"/>
        </w:rPr>
        <w:t xml:space="preserve">  } else if (!wantsPostgres &amp;&amp; hasDbUrl) {</w:t>
      </w:r>
    </w:p>
    <w:p>
      <w:r>
        <w:rPr>
          <w:rFonts w:ascii="Courier New" w:hAnsi="Courier New"/>
          <w:sz w:val="20"/>
        </w:rPr>
        <w:t xml:space="preserve">    console.log(`ℹ DATABASE_URL is set but DATA_SOURCE="${process.env.DATA_SOURCE || ''}" is not "postgres" — using CSV`);</w:t>
      </w:r>
    </w:p>
    <w:p>
      <w:r>
        <w:rPr>
          <w:rFonts w:ascii="Courier New" w:hAnsi="Courier New"/>
          <w:sz w:val="20"/>
        </w:rPr>
        <w:t xml:space="preserve">  }</w:t>
      </w:r>
    </w:p>
    <w:p>
      <w:r>
        <w:rPr>
          <w:rFonts w:ascii="Courier New" w:hAnsi="Courier New"/>
          <w:sz w:val="20"/>
        </w:rPr>
        <w:t xml:space="preserve">  console.log('Data source: CSV');</w:t>
      </w:r>
    </w:p>
    <w:p>
      <w:r>
        <w:rPr>
          <w:rFonts w:ascii="Courier New" w:hAnsi="Courier New"/>
          <w:sz w:val="20"/>
        </w:rPr>
        <w:t xml:space="preserve">  module.exports = require('./csv-loader');</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server/migrate-add-attributes-en.js</w:t>
      </w:r>
    </w:p>
    <w:p>
      <w:r>
        <w:rPr>
          <w:rFonts w:ascii="Courier New" w:hAnsi="Courier New"/>
          <w:sz w:val="20"/>
        </w:rPr>
        <w:t>/**</w:t>
      </w:r>
    </w:p>
    <w:p>
      <w:r>
        <w:rPr>
          <w:rFonts w:ascii="Courier New" w:hAnsi="Courier New"/>
          <w:sz w:val="20"/>
        </w:rPr>
        <w:t xml:space="preserve"> * Migration: add en_attributes JSONB column to all existing per-run tables</w:t>
      </w:r>
    </w:p>
    <w:p>
      <w:r>
        <w:rPr>
          <w:rFonts w:ascii="Courier New" w:hAnsi="Courier New"/>
          <w:sz w:val="20"/>
        </w:rPr>
        <w:t xml:space="preserve"> * and to run_results (if it exists).</w:t>
      </w:r>
    </w:p>
    <w:p>
      <w:r>
        <w:rPr>
          <w:rFonts w:ascii="Courier New" w:hAnsi="Courier New"/>
          <w:sz w:val="20"/>
        </w:rPr>
        <w:t xml:space="preserve"> *</w:t>
      </w:r>
    </w:p>
    <w:p>
      <w:r>
        <w:rPr>
          <w:rFonts w:ascii="Courier New" w:hAnsi="Courier New"/>
          <w:sz w:val="20"/>
        </w:rPr>
        <w:t xml:space="preserve"> * Usage:  node server/migrate-add-attributes-en.js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Add to run_results if it exists</w:t>
      </w:r>
    </w:p>
    <w:p>
      <w:r>
        <w:rPr>
          <w:rFonts w:ascii="Courier New" w:hAnsi="Courier New"/>
          <w:sz w:val="20"/>
        </w:rPr>
        <w:t xml:space="preserve">  try {</w:t>
      </w:r>
    </w:p>
    <w:p>
      <w:r>
        <w:rPr>
          <w:rFonts w:ascii="Courier New" w:hAnsi="Courier New"/>
          <w:sz w:val="20"/>
        </w:rPr>
        <w:t xml:space="preserve">    await query(`ALTER TABLE run_results ADD COLUMN IF NOT EXISTS en_attributes JSONB`);</w:t>
      </w:r>
    </w:p>
    <w:p>
      <w:r>
        <w:rPr>
          <w:rFonts w:ascii="Courier New" w:hAnsi="Courier New"/>
          <w:sz w:val="20"/>
        </w:rPr>
        <w:t xml:space="preserve">    console.log('✓ run_results.en_attributes added (or already existed)');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run_results table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Find all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result = await query(`SELECT run_id FROM "leaderboard-table" ORDER BY run_id`);</w:t>
      </w:r>
    </w:p>
    <w:p>
      <w:r>
        <w:rPr>
          <w:rFonts w:ascii="Courier New" w:hAnsi="Courier New"/>
          <w:sz w:val="20"/>
        </w:rPr>
        <w:t xml:space="preserve">    runRows = result.rows;</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"leaderboard-table" not found — nothing more to do');</w:t>
      </w:r>
    </w:p>
    <w:p>
      <w:r>
        <w:rPr>
          <w:rFonts w:ascii="Courier New" w:hAnsi="Courier New"/>
          <w:sz w:val="20"/>
        </w:rPr>
        <w:t xml:space="preserve">      await pool.end();</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console.log(`Found ${runRows.length} per-run tables to migrate`);</w:t>
      </w:r>
    </w:p>
    <w:p>
      <w:r>
        <w:rPr>
          <w:rFonts w:ascii="Courier New" w:hAnsi="Courier New"/>
          <w:sz w:val="20"/>
        </w:rPr>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await query(`ALTER TABLE "${tbl}" ADD COLUMN IF NOT EXISTS en_attributes JSONB`);</w:t>
      </w:r>
    </w:p>
    <w:p>
      <w:r>
        <w:rPr>
          <w:rFonts w:ascii="Courier New" w:hAnsi="Courier New"/>
          <w:sz w:val="20"/>
        </w:rPr>
        <w:t xml:space="preserve">      console.log(`  ✓ "${tbl}".en_attributes added`);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console.warn(`  ⚠ Table "${tbl}"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server/migrate-add-en-metadata.js</w:t>
      </w:r>
    </w:p>
    <w:p>
      <w:r>
        <w:rPr>
          <w:rFonts w:ascii="Courier New" w:hAnsi="Courier New"/>
          <w:sz w:val="20"/>
        </w:rPr>
        <w:t>/**</w:t>
      </w:r>
    </w:p>
    <w:p>
      <w:r>
        <w:rPr>
          <w:rFonts w:ascii="Courier New" w:hAnsi="Courier New"/>
          <w:sz w:val="20"/>
        </w:rPr>
        <w:t xml:space="preserve"> * Migration: add en_metadata JSONB column to all existing per-run tables</w:t>
      </w:r>
    </w:p>
    <w:p>
      <w:r>
        <w:rPr>
          <w:rFonts w:ascii="Courier New" w:hAnsi="Courier New"/>
          <w:sz w:val="20"/>
        </w:rPr>
        <w:t xml:space="preserve"> * and to run_results (if it exists).</w:t>
      </w:r>
    </w:p>
    <w:p>
      <w:r>
        <w:rPr>
          <w:rFonts w:ascii="Courier New" w:hAnsi="Courier New"/>
          <w:sz w:val="20"/>
        </w:rPr>
        <w:t xml:space="preserve"> *</w:t>
      </w:r>
    </w:p>
    <w:p>
      <w:r>
        <w:rPr>
          <w:rFonts w:ascii="Courier New" w:hAnsi="Courier New"/>
          <w:sz w:val="20"/>
        </w:rPr>
        <w:t xml:space="preserve"> * Usage:  node server/migrate-add-en-metadata.js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Add to run_results if it exists</w:t>
      </w:r>
    </w:p>
    <w:p>
      <w:r>
        <w:rPr>
          <w:rFonts w:ascii="Courier New" w:hAnsi="Courier New"/>
          <w:sz w:val="20"/>
        </w:rPr>
        <w:t xml:space="preserve">  try {</w:t>
      </w:r>
    </w:p>
    <w:p>
      <w:r>
        <w:rPr>
          <w:rFonts w:ascii="Courier New" w:hAnsi="Courier New"/>
          <w:sz w:val="20"/>
        </w:rPr>
        <w:t xml:space="preserve">    await query(`ALTER TABLE run_results ADD COLUMN IF NOT EXISTS en_metadata JSONB`);</w:t>
      </w:r>
    </w:p>
    <w:p>
      <w:r>
        <w:rPr>
          <w:rFonts w:ascii="Courier New" w:hAnsi="Courier New"/>
          <w:sz w:val="20"/>
        </w:rPr>
        <w:t xml:space="preserve">    console.log('✓ run_results.en_metadata added (or already existed)');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run_results table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Find all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result = await query(`SELECT run_id FROM "leaderboard-table" ORDER BY run_id`);</w:t>
      </w:r>
    </w:p>
    <w:p>
      <w:r>
        <w:rPr>
          <w:rFonts w:ascii="Courier New" w:hAnsi="Courier New"/>
          <w:sz w:val="20"/>
        </w:rPr>
        <w:t xml:space="preserve">    runRows = result.rows;</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"leaderboard-table" not found — nothing more to do');</w:t>
      </w:r>
    </w:p>
    <w:p>
      <w:r>
        <w:rPr>
          <w:rFonts w:ascii="Courier New" w:hAnsi="Courier New"/>
          <w:sz w:val="20"/>
        </w:rPr>
        <w:t xml:space="preserve">      await pool.end();</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console.log(`Found ${runRows.length} per-run tables to migrate`);</w:t>
      </w:r>
    </w:p>
    <w:p>
      <w:r>
        <w:rPr>
          <w:rFonts w:ascii="Courier New" w:hAnsi="Courier New"/>
          <w:sz w:val="20"/>
        </w:rPr>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await query(`ALTER TABLE "${tbl}" ADD COLUMN IF NOT EXISTS en_metadata JSONB`);</w:t>
      </w:r>
    </w:p>
    <w:p>
      <w:r>
        <w:rPr>
          <w:rFonts w:ascii="Courier New" w:hAnsi="Courier New"/>
          <w:sz w:val="20"/>
        </w:rPr>
        <w:t xml:space="preserve">      console.log(`  ✓ "${tbl}".en_metadata added`);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console.warn(`  ⚠ Table "${tbl}"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server/migrate-populate-attributes-he.js</w:t>
      </w:r>
    </w:p>
    <w:p>
      <w:r>
        <w:rPr>
          <w:rFonts w:ascii="Courier New" w:hAnsi="Courier New"/>
          <w:sz w:val="20"/>
        </w:rPr>
        <w:t>/**</w:t>
      </w:r>
    </w:p>
    <w:p>
      <w:r>
        <w:rPr>
          <w:rFonts w:ascii="Courier New" w:hAnsi="Courier New"/>
          <w:sz w:val="20"/>
        </w:rPr>
        <w:t xml:space="preserve"> * Migration: populate en_attributes (copy from attributes) and translate</w:t>
      </w:r>
    </w:p>
    <w:p>
      <w:r>
        <w:rPr>
          <w:rFonts w:ascii="Courier New" w:hAnsi="Courier New"/>
          <w:sz w:val="20"/>
        </w:rPr>
        <w:t xml:space="preserve"> * attributes to Hebrew for all existing per-run tables and run_results.</w:t>
      </w:r>
    </w:p>
    <w:p>
      <w:r>
        <w:rPr>
          <w:rFonts w:ascii="Courier New" w:hAnsi="Courier New"/>
          <w:sz w:val="20"/>
        </w:rPr>
        <w:t xml:space="preserve"> *</w:t>
      </w:r>
    </w:p>
    <w:p>
      <w:r>
        <w:rPr>
          <w:rFonts w:ascii="Courier New" w:hAnsi="Courier New"/>
          <w:sz w:val="20"/>
        </w:rPr>
        <w:t xml:space="preserve"> * Usage:  node server/migrate-populate-attributes-he.js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const ADJECTIVES_EN = ['red', 'blue', 'large', 'small', 'premium', 'standard', 'deluxe', 'basic', 'professional', 'consumer'];</w:t>
      </w:r>
    </w:p>
    <w:p>
      <w:r>
        <w:rPr>
          <w:rFonts w:ascii="Courier New" w:hAnsi="Courier New"/>
          <w:sz w:val="20"/>
        </w:rPr>
        <w:t>const ADJECTIVES_HE = ['אדום', 'כחול', 'גדול', 'קטן', 'פרמיום', 'סטנדרטי', 'דלוקס', 'בסיסי', 'מקצועי', 'צרכני'];</w:t>
      </w:r>
    </w:p>
    <w:p>
      <w:r>
        <w:rPr>
          <w:rFonts w:ascii="Courier New" w:hAnsi="Courier New"/>
          <w:sz w:val="20"/>
        </w:rPr>
        <w:t>const CATEGORIES_EN = ['electronics', 'clothing', 'furniture', 'food', 'books', 'toys', 'sports', 'music', 'art', 'home'];</w:t>
      </w:r>
    </w:p>
    <w:p>
      <w:r>
        <w:rPr>
          <w:rFonts w:ascii="Courier New" w:hAnsi="Courier New"/>
          <w:sz w:val="20"/>
        </w:rPr>
        <w:t>const CATEGORIES_HE = ['אלקטרוניקה', 'ביגוד', 'ריהוט', 'מזון', 'ספרים', 'צעצועים', 'ספורט', 'מוזיקה', 'אמנות', 'בית'];</w:t>
      </w:r>
    </w:p>
    <w:p>
      <w:r>
        <w:rPr>
          <w:rFonts w:ascii="Courier New" w:hAnsi="Courier New"/>
          <w:sz w:val="20"/>
        </w:rPr>
        <w:t>const BRANDS_EN = ['BrandA', 'BrandB', 'BrandC', 'BrandD', 'BrandE', 'Generic', 'Premium', 'Store Brand', 'Luxury', 'Budget'];</w:t>
      </w:r>
    </w:p>
    <w:p>
      <w:r>
        <w:rPr>
          <w:rFonts w:ascii="Courier New" w:hAnsi="Courier New"/>
          <w:sz w:val="20"/>
        </w:rPr>
        <w:t>const BRANDS_HE = ['מותג א', 'מותג ב', 'מותג ג', 'מותג ד', 'מותג ה', 'גנרי', 'פרמיום', 'מותג חנות', 'יוקרה', 'תקציב'];</w:t>
      </w:r>
    </w:p>
    <w:p>
      <w:r>
        <w:rPr>
          <w:rFonts w:ascii="Courier New" w:hAnsi="Courier New"/>
          <w:sz w:val="20"/>
        </w:rPr>
        <w:t>const MATERIALS_EN = ['Cotton', 'Polyester', 'Wool', 'Silk', 'Nylon', 'Leather', 'Metal', 'Plastic', 'Wood', 'Glass'];</w:t>
      </w:r>
    </w:p>
    <w:p>
      <w:r>
        <w:rPr>
          <w:rFonts w:ascii="Courier New" w:hAnsi="Courier New"/>
          <w:sz w:val="20"/>
        </w:rPr>
        <w:t>const MATERIALS_HE = ['כותנה', 'פוליאסטר', 'צמר', 'משי', 'ניילון', 'עור', 'מתכת', 'פלסטיק', 'עץ', 'זכוכית'];</w:t>
      </w:r>
    </w:p>
    <w:p>
      <w:r>
        <w:rPr>
          <w:rFonts w:ascii="Courier New" w:hAnsi="Courier New"/>
          <w:sz w:val="20"/>
        </w:rPr>
      </w:r>
    </w:p>
    <w:p>
      <w:r>
        <w:rPr>
          <w:rFonts w:ascii="Courier New" w:hAnsi="Courier New"/>
          <w:sz w:val="20"/>
        </w:rPr>
        <w:t>function translateStr(enList, heList, val) {</w:t>
      </w:r>
    </w:p>
    <w:p>
      <w:r>
        <w:rPr>
          <w:rFonts w:ascii="Courier New" w:hAnsi="Courier New"/>
          <w:sz w:val="20"/>
        </w:rPr>
        <w:t xml:space="preserve">  const idx = enList.indexOf(val);</w:t>
      </w:r>
    </w:p>
    <w:p>
      <w:r>
        <w:rPr>
          <w:rFonts w:ascii="Courier New" w:hAnsi="Courier New"/>
          <w:sz w:val="20"/>
        </w:rPr>
        <w:t xml:space="preserve">  return idx !== -1 ? heList[idx] : val;</w:t>
      </w:r>
    </w:p>
    <w:p>
      <w:r>
        <w:rPr>
          <w:rFonts w:ascii="Courier New" w:hAnsi="Courier New"/>
          <w:sz w:val="20"/>
        </w:rPr>
        <w:t>}</w:t>
      </w:r>
    </w:p>
    <w:p>
      <w:r>
        <w:rPr>
          <w:rFonts w:ascii="Courier New" w:hAnsi="Courier New"/>
          <w:sz w:val="20"/>
        </w:rPr>
      </w:r>
    </w:p>
    <w:p>
      <w:r>
        <w:rPr>
          <w:rFonts w:ascii="Courier New" w:hAnsi="Courier New"/>
          <w:sz w:val="20"/>
        </w:rPr>
        <w:t>function translateToHe(enAttrs) {</w:t>
      </w:r>
    </w:p>
    <w:p>
      <w:r>
        <w:rPr>
          <w:rFonts w:ascii="Courier New" w:hAnsi="Courier New"/>
          <w:sz w:val="20"/>
        </w:rPr>
        <w:t xml:space="preserve">  if (!enAttrs || typeof enAttrs !== 'object') return enAttrs;</w:t>
      </w:r>
    </w:p>
    <w:p>
      <w:r>
        <w:rPr>
          <w:rFonts w:ascii="Courier New" w:hAnsi="Courier New"/>
          <w:sz w:val="20"/>
        </w:rPr>
        <w:t xml:space="preserve">  const he = { ...enAttrs };</w:t>
      </w:r>
    </w:p>
    <w:p>
      <w:r>
        <w:rPr>
          <w:rFonts w:ascii="Courier New" w:hAnsi="Courier New"/>
          <w:sz w:val="20"/>
        </w:rPr>
      </w:r>
    </w:p>
    <w:p>
      <w:r>
        <w:rPr>
          <w:rFonts w:ascii="Courier New" w:hAnsi="Courier New"/>
          <w:sz w:val="20"/>
        </w:rPr>
        <w:t xml:space="preserve">  if (typeof he.name === 'string') he.name = he.name.replace(/^Item_/, 'פריט_');</w:t>
      </w:r>
    </w:p>
    <w:p>
      <w:r>
        <w:rPr>
          <w:rFonts w:ascii="Courier New" w:hAnsi="Courier New"/>
          <w:sz w:val="20"/>
        </w:rPr>
      </w:r>
    </w:p>
    <w:p>
      <w:r>
        <w:rPr>
          <w:rFonts w:ascii="Courier New" w:hAnsi="Courier New"/>
          <w:sz w:val="20"/>
        </w:rPr>
        <w:t xml:space="preserve">  if (typeof he.description === 'string') {</w:t>
      </w:r>
    </w:p>
    <w:p>
      <w:r>
        <w:rPr>
          <w:rFonts w:ascii="Courier New" w:hAnsi="Courier New"/>
          <w:sz w:val="20"/>
        </w:rPr>
        <w:t xml:space="preserve">    const match = he.description.match(/^A (\w+) (\w+) product$/);</w:t>
      </w:r>
    </w:p>
    <w:p>
      <w:r>
        <w:rPr>
          <w:rFonts w:ascii="Courier New" w:hAnsi="Courier New"/>
          <w:sz w:val="20"/>
        </w:rPr>
        <w:t xml:space="preserve">    if (match) {</w:t>
      </w:r>
    </w:p>
    <w:p>
      <w:r>
        <w:rPr>
          <w:rFonts w:ascii="Courier New" w:hAnsi="Courier New"/>
          <w:sz w:val="20"/>
        </w:rPr>
        <w:t xml:space="preserve">      const adjHe = translateStr(ADJECTIVES_EN, ADJECTIVES_HE, match[1]);</w:t>
      </w:r>
    </w:p>
    <w:p>
      <w:r>
        <w:rPr>
          <w:rFonts w:ascii="Courier New" w:hAnsi="Courier New"/>
          <w:sz w:val="20"/>
        </w:rPr>
        <w:t xml:space="preserve">      const catHe = translateStr(CATEGORIES_EN, CATEGORIES_HE, match[2]);</w:t>
      </w:r>
    </w:p>
    <w:p>
      <w:r>
        <w:rPr>
          <w:rFonts w:ascii="Courier New" w:hAnsi="Courier New"/>
          <w:sz w:val="20"/>
        </w:rPr>
        <w:t xml:space="preserve">      he.description = `מוצר ${catHe} ${adjHe}`;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he.brand === 'string')    he.brand    = translateStr(BRANDS_EN,     BRANDS_HE,     he.brand);</w:t>
      </w:r>
    </w:p>
    <w:p>
      <w:r>
        <w:rPr>
          <w:rFonts w:ascii="Courier New" w:hAnsi="Courier New"/>
          <w:sz w:val="20"/>
        </w:rPr>
        <w:t xml:space="preserve">  if (typeof he.color === 'string')    he.color    = translateStr(ADJECTIVES_EN,  ADJECTIVES_HE, he.color);</w:t>
      </w:r>
    </w:p>
    <w:p>
      <w:r>
        <w:rPr>
          <w:rFonts w:ascii="Courier New" w:hAnsi="Courier New"/>
          <w:sz w:val="20"/>
        </w:rPr>
        <w:t xml:space="preserve">  if (typeof he.material === 'string') he.material = translateStr(MATERIALS_EN,   MATERIALS_HE,  he.material);</w:t>
      </w:r>
    </w:p>
    <w:p>
      <w:r>
        <w:rPr>
          <w:rFonts w:ascii="Courier New" w:hAnsi="Courier New"/>
          <w:sz w:val="20"/>
        </w:rPr>
        <w:t xml:space="preserve">  if (Array.isArray(he.tags))          he.tags     = he.tags.map(t =&gt; translateStr(CATEGORIES_EN, CATEGORIES_HE, t));</w:t>
      </w:r>
    </w:p>
    <w:p>
      <w:r>
        <w:rPr>
          <w:rFonts w:ascii="Courier New" w:hAnsi="Courier New"/>
          <w:sz w:val="20"/>
        </w:rPr>
      </w:r>
    </w:p>
    <w:p>
      <w:r>
        <w:rPr>
          <w:rFonts w:ascii="Courier New" w:hAnsi="Courier New"/>
          <w:sz w:val="20"/>
        </w:rPr>
        <w:t xml:space="preserve">  return he;</w:t>
      </w:r>
    </w:p>
    <w:p>
      <w:r>
        <w:rPr>
          <w:rFonts w:ascii="Courier New" w:hAnsi="Courier New"/>
          <w:sz w:val="20"/>
        </w:rPr>
        <w:t>}</w:t>
      </w:r>
    </w:p>
    <w:p>
      <w:r>
        <w:rPr>
          <w:rFonts w:ascii="Courier New" w:hAnsi="Courier New"/>
          <w:sz w:val="20"/>
        </w:rPr>
      </w:r>
    </w:p>
    <w:p>
      <w:r>
        <w:rPr>
          <w:rFonts w:ascii="Courier New" w:hAnsi="Courier New"/>
          <w:sz w:val="20"/>
        </w:rPr>
        <w:t>async function migrateTable(tbl, idCol) {</w:t>
      </w:r>
    </w:p>
    <w:p>
      <w:r>
        <w:rPr>
          <w:rFonts w:ascii="Courier New" w:hAnsi="Courier New"/>
          <w:sz w:val="20"/>
        </w:rPr>
        <w:t xml:space="preserve">  const result = await query(`SELECT ${idCol}, attributes FROM "${tbl}" WHERE en_attributes IS NULL`);</w:t>
      </w:r>
    </w:p>
    <w:p>
      <w:r>
        <w:rPr>
          <w:rFonts w:ascii="Courier New" w:hAnsi="Courier New"/>
          <w:sz w:val="20"/>
        </w:rPr>
        <w:t xml:space="preserve">  if (result.rows.length === 0) {</w:t>
      </w:r>
    </w:p>
    <w:p>
      <w:r>
        <w:rPr>
          <w:rFonts w:ascii="Courier New" w:hAnsi="Courier New"/>
          <w:sz w:val="20"/>
        </w:rPr>
        <w:t xml:space="preserve">    console.log(`  "${tbl}": already populated, skipping`);</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BATCH = 200;</w:t>
      </w:r>
    </w:p>
    <w:p>
      <w:r>
        <w:rPr>
          <w:rFonts w:ascii="Courier New" w:hAnsi="Courier New"/>
          <w:sz w:val="20"/>
        </w:rPr>
        <w:t xml:space="preserve">  for (let i = 0; i &lt; result.rows.length; i += BATCH) {</w:t>
      </w:r>
    </w:p>
    <w:p>
      <w:r>
        <w:rPr>
          <w:rFonts w:ascii="Courier New" w:hAnsi="Courier New"/>
          <w:sz w:val="20"/>
        </w:rPr>
        <w:t xml:space="preserve">    const slice = result.rows.slice(i, i + BATCH);</w:t>
      </w:r>
    </w:p>
    <w:p>
      <w:r>
        <w:rPr>
          <w:rFonts w:ascii="Courier New" w:hAnsi="Courier New"/>
          <w:sz w:val="20"/>
        </w:rPr>
        <w:t xml:space="preserve">    await Promise.all(slice.map(row =&gt; {</w:t>
      </w:r>
    </w:p>
    <w:p>
      <w:r>
        <w:rPr>
          <w:rFonts w:ascii="Courier New" w:hAnsi="Courier New"/>
          <w:sz w:val="20"/>
        </w:rPr>
        <w:t xml:space="preserve">      const enAttrs = typeof row.attributes === 'string' ? JSON.parse(row.attributes) : row.attributes;</w:t>
      </w:r>
    </w:p>
    <w:p>
      <w:r>
        <w:rPr>
          <w:rFonts w:ascii="Courier New" w:hAnsi="Courier New"/>
          <w:sz w:val="20"/>
        </w:rPr>
        <w:t xml:space="preserve">      const heAttrs = translateToHe(enAttrs);</w:t>
      </w:r>
    </w:p>
    <w:p>
      <w:r>
        <w:rPr>
          <w:rFonts w:ascii="Courier New" w:hAnsi="Courier New"/>
          <w:sz w:val="20"/>
        </w:rPr>
        <w:t xml:space="preserve">      return query(</w:t>
      </w:r>
    </w:p>
    <w:p>
      <w:r>
        <w:rPr>
          <w:rFonts w:ascii="Courier New" w:hAnsi="Courier New"/>
          <w:sz w:val="20"/>
        </w:rPr>
        <w:t xml:space="preserve">        `UPDATE "${tbl}" SET en_attributes = $1, attributes = $2 WHERE ${idCol} = $3`,</w:t>
      </w:r>
    </w:p>
    <w:p>
      <w:r>
        <w:rPr>
          <w:rFonts w:ascii="Courier New" w:hAnsi="Courier New"/>
          <w:sz w:val="20"/>
        </w:rPr>
        <w:t xml:space="preserve">        [JSON.stringify(enAttrs), JSON.stringify(heAttrs), row[idCol]]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console.log(`  ✓ "${tbl}": updated ${result.rows.length} rows`);</w:t>
      </w:r>
    </w:p>
    <w:p>
      <w:r>
        <w:rPr>
          <w:rFonts w:ascii="Courier New" w:hAnsi="Courier New"/>
          <w:sz w:val="20"/>
        </w:rPr>
        <w:t>}</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run_results (old-style schema)</w:t>
      </w:r>
    </w:p>
    <w:p>
      <w:r>
        <w:rPr>
          <w:rFonts w:ascii="Courier New" w:hAnsi="Courier New"/>
          <w:sz w:val="20"/>
        </w:rPr>
        <w:t xml:space="preserve">  try {</w:t>
      </w:r>
    </w:p>
    <w:p>
      <w:r>
        <w:rPr>
          <w:rFonts w:ascii="Courier New" w:hAnsi="Courier New"/>
          <w:sz w:val="20"/>
        </w:rPr>
        <w:t xml:space="preserve">    await migrateTable('run_results', 'id');</w:t>
      </w:r>
    </w:p>
    <w:p>
      <w:r>
        <w:rPr>
          <w:rFonts w:ascii="Courier New" w:hAnsi="Courier New"/>
          <w:sz w:val="20"/>
        </w:rPr>
        <w:t xml:space="preserve">  } catch (err) {</w:t>
      </w:r>
    </w:p>
    <w:p>
      <w:r>
        <w:rPr>
          <w:rFonts w:ascii="Courier New" w:hAnsi="Courier New"/>
          <w:sz w:val="20"/>
        </w:rPr>
        <w:t xml:space="preserve">    if (err.code === '42P01') console.log('  run_results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 console.log('"leaderboard-table" not found — done'); await pool.end(); return;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console.log(`Migrating ${runRows.length} per-run tables…`);</w:t>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 detect id column</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 console.warn(`  ⚠ No id column for "${tbl}", skipping`); continue; }</w:t>
      </w:r>
    </w:p>
    <w:p>
      <w:r>
        <w:rPr>
          <w:rFonts w:ascii="Courier New" w:hAnsi="Courier New"/>
          <w:sz w:val="20"/>
        </w:rPr>
        <w:t xml:space="preserve">      await migrateTable(tbl, colRes.rows[0].column_name);</w:t>
      </w:r>
    </w:p>
    <w:p>
      <w:r>
        <w:rPr>
          <w:rFonts w:ascii="Courier New" w:hAnsi="Courier New"/>
          <w:sz w:val="20"/>
        </w:rPr>
        <w:t xml:space="preserve">    } catch (err) {</w:t>
      </w:r>
    </w:p>
    <w:p>
      <w:r>
        <w:rPr>
          <w:rFonts w:ascii="Courier New" w:hAnsi="Courier New"/>
          <w:sz w:val="20"/>
        </w:rPr>
        <w:t xml:space="preserve">      if (err.code === '42P01') console.warn(`  ⚠ Table "${tbl}"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console.log('\nDone.');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 console.error('Migration failed:', err); process.exit(1);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server/migrate-rename-en-attributes.js</w:t>
      </w:r>
    </w:p>
    <w:p>
      <w:r>
        <w:rPr>
          <w:rFonts w:ascii="Courier New" w:hAnsi="Courier New"/>
          <w:sz w:val="20"/>
        </w:rPr>
        <w:t>/**</w:t>
      </w:r>
    </w:p>
    <w:p>
      <w:r>
        <w:rPr>
          <w:rFonts w:ascii="Courier New" w:hAnsi="Courier New"/>
          <w:sz w:val="20"/>
        </w:rPr>
        <w:t xml:space="preserve"> * Migration: rename column attributes_en → en_attributes in run_results,</w:t>
      </w:r>
    </w:p>
    <w:p>
      <w:r>
        <w:rPr>
          <w:rFonts w:ascii="Courier New" w:hAnsi="Courier New"/>
          <w:sz w:val="20"/>
        </w:rPr>
        <w:t xml:space="preserve"> * all per-run tables, and the GIN index.</w:t>
      </w:r>
    </w:p>
    <w:p>
      <w:r>
        <w:rPr>
          <w:rFonts w:ascii="Courier New" w:hAnsi="Courier New"/>
          <w:sz w:val="20"/>
        </w:rPr>
        <w:t xml:space="preserve"> *</w:t>
      </w:r>
    </w:p>
    <w:p>
      <w:r>
        <w:rPr>
          <w:rFonts w:ascii="Courier New" w:hAnsi="Courier New"/>
          <w:sz w:val="20"/>
        </w:rPr>
        <w:t xml:space="preserve"> * Usage:  node server/migrate-rename-en-attributes.js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async function renameColumn(tbl, from, to) {</w:t>
      </w:r>
    </w:p>
    <w:p>
      <w:r>
        <w:rPr>
          <w:rFonts w:ascii="Courier New" w:hAnsi="Courier New"/>
          <w:sz w:val="20"/>
        </w:rPr>
        <w:t xml:space="preserve">  // Check whether the old column still exists</w:t>
      </w:r>
    </w:p>
    <w:p>
      <w:r>
        <w:rPr>
          <w:rFonts w:ascii="Courier New" w:hAnsi="Courier New"/>
          <w:sz w:val="20"/>
        </w:rPr>
        <w:t xml:space="preserve">  const check = await query(</w:t>
      </w:r>
    </w:p>
    <w:p>
      <w:r>
        <w:rPr>
          <w:rFonts w:ascii="Courier New" w:hAnsi="Courier New"/>
          <w:sz w:val="20"/>
        </w:rPr>
        <w:t xml:space="preserve">    `SELECT 1 FROM information_schema.columns</w:t>
      </w:r>
    </w:p>
    <w:p>
      <w:r>
        <w:rPr>
          <w:rFonts w:ascii="Courier New" w:hAnsi="Courier New"/>
          <w:sz w:val="20"/>
        </w:rPr>
        <w:t xml:space="preserve">     WHERE table_schema = current_schema()</w:t>
      </w:r>
    </w:p>
    <w:p>
      <w:r>
        <w:rPr>
          <w:rFonts w:ascii="Courier New" w:hAnsi="Courier New"/>
          <w:sz w:val="20"/>
        </w:rPr>
        <w:t xml:space="preserve">       AND table_name = $1</w:t>
      </w:r>
    </w:p>
    <w:p>
      <w:r>
        <w:rPr>
          <w:rFonts w:ascii="Courier New" w:hAnsi="Courier New"/>
          <w:sz w:val="20"/>
        </w:rPr>
        <w:t xml:space="preserve">       AND column_name = $2`,</w:t>
      </w:r>
    </w:p>
    <w:p>
      <w:r>
        <w:rPr>
          <w:rFonts w:ascii="Courier New" w:hAnsi="Courier New"/>
          <w:sz w:val="20"/>
        </w:rPr>
        <w:t xml:space="preserve">    [tbl, from]</w:t>
      </w:r>
    </w:p>
    <w:p>
      <w:r>
        <w:rPr>
          <w:rFonts w:ascii="Courier New" w:hAnsi="Courier New"/>
          <w:sz w:val="20"/>
        </w:rPr>
        <w:t xml:space="preserve">  );</w:t>
      </w:r>
    </w:p>
    <w:p>
      <w:r>
        <w:rPr>
          <w:rFonts w:ascii="Courier New" w:hAnsi="Courier New"/>
          <w:sz w:val="20"/>
        </w:rPr>
        <w:t xml:space="preserve">  if (check.rows.length === 0) {</w:t>
      </w:r>
    </w:p>
    <w:p>
      <w:r>
        <w:rPr>
          <w:rFonts w:ascii="Courier New" w:hAnsi="Courier New"/>
          <w:sz w:val="20"/>
        </w:rPr>
        <w:t xml:space="preserve">    console.log(`  "${tbl}".${from} not found (already renamed or missing), skipping`);</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await query(`ALTER TABLE "${tbl}" RENAME COLUMN ${from} TO ${to}`);</w:t>
      </w:r>
    </w:p>
    <w:p>
      <w:r>
        <w:rPr>
          <w:rFonts w:ascii="Courier New" w:hAnsi="Courier New"/>
          <w:sz w:val="20"/>
        </w:rPr>
        <w:t xml:space="preserve">  console.log(`  ✓ "${tbl}": ${from} → ${to}`);</w:t>
      </w:r>
    </w:p>
    <w:p>
      <w:r>
        <w:rPr>
          <w:rFonts w:ascii="Courier New" w:hAnsi="Courier New"/>
          <w:sz w:val="20"/>
        </w:rPr>
        <w:t>}</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run_results (new-style schema)</w:t>
      </w:r>
    </w:p>
    <w:p>
      <w:r>
        <w:rPr>
          <w:rFonts w:ascii="Courier New" w:hAnsi="Courier New"/>
          <w:sz w:val="20"/>
        </w:rPr>
        <w:t xml:space="preserve">  try {</w:t>
      </w:r>
    </w:p>
    <w:p>
      <w:r>
        <w:rPr>
          <w:rFonts w:ascii="Courier New" w:hAnsi="Courier New"/>
          <w:sz w:val="20"/>
        </w:rPr>
        <w:t xml:space="preserve">    await renameColumn('run_results', 'attributes_en', 'en_attributes');</w:t>
      </w:r>
    </w:p>
    <w:p>
      <w:r>
        <w:rPr>
          <w:rFonts w:ascii="Courier New" w:hAnsi="Courier New"/>
          <w:sz w:val="20"/>
        </w:rPr>
        <w:t xml:space="preserve">  } catch (err) {</w:t>
      </w:r>
    </w:p>
    <w:p>
      <w:r>
        <w:rPr>
          <w:rFonts w:ascii="Courier New" w:hAnsi="Courier New"/>
          <w:sz w:val="20"/>
        </w:rPr>
        <w:t xml:space="preserve">    if (err.code === '42P01') console.log('  run_results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Per-run tables listed in leaderboard-table (old-style schema)</w:t>
      </w:r>
    </w:p>
    <w:p>
      <w:r>
        <w:rPr>
          <w:rFonts w:ascii="Courier New" w:hAnsi="Courier New"/>
          <w:sz w:val="20"/>
        </w:rPr>
        <w:t xml:space="preserve">  let runRows = [];</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console.log('  "leaderboard-table" not found — skipping per-run tables');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console.log(`Renaming column in ${runRows.length} per-run tables…`);</w:t>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await renameColumn(tbl, 'attributes_en', 'en_attributes');</w:t>
      </w:r>
    </w:p>
    <w:p>
      <w:r>
        <w:rPr>
          <w:rFonts w:ascii="Courier New" w:hAnsi="Courier New"/>
          <w:sz w:val="20"/>
        </w:rPr>
        <w:t xml:space="preserve">    } catch (err) {</w:t>
      </w:r>
    </w:p>
    <w:p>
      <w:r>
        <w:rPr>
          <w:rFonts w:ascii="Courier New" w:hAnsi="Courier New"/>
          <w:sz w:val="20"/>
        </w:rPr>
        <w:t xml:space="preserve">      if (err.code === '42P01') console.warn(`  ⚠ Table "${tbl}"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3. Rename the GIN index on run_results (best-effort)</w:t>
      </w:r>
    </w:p>
    <w:p>
      <w:r>
        <w:rPr>
          <w:rFonts w:ascii="Courier New" w:hAnsi="Courier New"/>
          <w:sz w:val="20"/>
        </w:rPr>
        <w:t xml:space="preserve">  try {</w:t>
      </w:r>
    </w:p>
    <w:p>
      <w:r>
        <w:rPr>
          <w:rFonts w:ascii="Courier New" w:hAnsi="Courier New"/>
          <w:sz w:val="20"/>
        </w:rPr>
        <w:t xml:space="preserve">    await query(`ALTER INDEX IF EXISTS idx_run_results_attributes_en RENAME TO idx_run_results_en_attributes`);</w:t>
      </w:r>
    </w:p>
    <w:p>
      <w:r>
        <w:rPr>
          <w:rFonts w:ascii="Courier New" w:hAnsi="Courier New"/>
          <w:sz w:val="20"/>
        </w:rPr>
        <w:t xml:space="preserve">    console.log('  ✓ index idx_run_results_attributes_en → idx_run_results_en_attributes');</w:t>
      </w:r>
    </w:p>
    <w:p>
      <w:r>
        <w:rPr>
          <w:rFonts w:ascii="Courier New" w:hAnsi="Courier New"/>
          <w:sz w:val="20"/>
        </w:rPr>
        <w:t xml:space="preserve">  } catch (err) {</w:t>
      </w:r>
    </w:p>
    <w:p>
      <w:r>
        <w:rPr>
          <w:rFonts w:ascii="Courier New" w:hAnsi="Courier New"/>
          <w:sz w:val="20"/>
        </w:rPr>
        <w:t xml:space="preserve">    console.warn('  ⚠ Could not rename index:', err.message);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server/migrate-to-new-schema.js</w:t>
      </w:r>
    </w:p>
    <w:p>
      <w:r>
        <w:rPr>
          <w:rFonts w:ascii="Courier New" w:hAnsi="Courier New"/>
          <w:sz w:val="20"/>
        </w:rPr>
        <w:t>/**</w:t>
      </w:r>
    </w:p>
    <w:p>
      <w:r>
        <w:rPr>
          <w:rFonts w:ascii="Courier New" w:hAnsi="Courier New"/>
          <w:sz w:val="20"/>
        </w:rPr>
        <w:t xml:space="preserve"> * Migration: old schema → new schema</w:t>
      </w:r>
    </w:p>
    <w:p>
      <w:r>
        <w:rPr>
          <w:rFonts w:ascii="Courier New" w:hAnsi="Courier New"/>
          <w:sz w:val="20"/>
        </w:rPr>
        <w:t xml:space="preserve"> *</w:t>
      </w:r>
    </w:p>
    <w:p>
      <w:r>
        <w:rPr>
          <w:rFonts w:ascii="Courier New" w:hAnsi="Courier New"/>
          <w:sz w:val="20"/>
        </w:rPr>
        <w:t xml:space="preserve"> * Old: benchmarks, runs, leaderboard, run_results (flat)</w:t>
      </w:r>
    </w:p>
    <w:p>
      <w:r>
        <w:rPr>
          <w:rFonts w:ascii="Courier New" w:hAnsi="Courier New"/>
          <w:sz w:val="20"/>
        </w:rPr>
        <w:t xml:space="preserve"> * New: "leaderboard-table" + one table per run named YYYYMMDD-{run_id:04d}-benchmark_slug</w:t>
      </w:r>
    </w:p>
    <w:p>
      <w:r>
        <w:rPr>
          <w:rFonts w:ascii="Courier New" w:hAnsi="Courier New"/>
          <w:sz w:val="20"/>
        </w:rPr>
        <w:t xml:space="preserve"> *</w:t>
      </w:r>
    </w:p>
    <w:p>
      <w:r>
        <w:rPr>
          <w:rFonts w:ascii="Courier New" w:hAnsi="Courier New"/>
          <w:sz w:val="20"/>
        </w:rPr>
        <w:t xml:space="preserve"> * Usage:  node server/migrate-to-new-schema.js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function slugify(name) {</w:t>
      </w:r>
    </w:p>
    <w:p>
      <w:r>
        <w:rPr>
          <w:rFonts w:ascii="Courier New" w:hAnsi="Courier New"/>
          <w:sz w:val="20"/>
        </w:rPr>
        <w:t xml:space="preserve">  return name.trim().replace(/\s+/g, '-');</w:t>
      </w:r>
    </w:p>
    <w:p>
      <w:r>
        <w:rPr>
          <w:rFonts w:ascii="Courier New" w:hAnsi="Courier New"/>
          <w:sz w:val="20"/>
        </w:rPr>
        <w:t>}</w:t>
      </w:r>
    </w:p>
    <w:p>
      <w:r>
        <w:rPr>
          <w:rFonts w:ascii="Courier New" w:hAnsi="Courier New"/>
          <w:sz w:val="20"/>
        </w:rPr>
      </w:r>
    </w:p>
    <w:p>
      <w:r>
        <w:rPr>
          <w:rFonts w:ascii="Courier New" w:hAnsi="Courier New"/>
          <w:sz w:val="20"/>
        </w:rPr>
        <w:t>function runTableName(runId, createdAt, benchmarkName) {</w:t>
      </w:r>
    </w:p>
    <w:p>
      <w:r>
        <w:rPr>
          <w:rFonts w:ascii="Courier New" w:hAnsi="Courier New"/>
          <w:sz w:val="20"/>
        </w:rPr>
        <w:t xml:space="preserve">  const d = new Date(createdAt);</w:t>
      </w:r>
    </w:p>
    <w:p>
      <w:r>
        <w:rPr>
          <w:rFonts w:ascii="Courier New" w:hAnsi="Courier New"/>
          <w:sz w:val="20"/>
        </w:rPr>
        <w:t xml:space="preserve">  const date = d.toISOString().slice(0, 10).replace(/-/g, ''); // YYYYMMDD</w:t>
      </w:r>
    </w:p>
    <w:p>
      <w:r>
        <w:rPr>
          <w:rFonts w:ascii="Courier New" w:hAnsi="Courier New"/>
          <w:sz w:val="20"/>
        </w:rPr>
        <w:t xml:space="preserve">  const id   = String(runId).padStart(4, '0');</w:t>
      </w:r>
    </w:p>
    <w:p>
      <w:r>
        <w:rPr>
          <w:rFonts w:ascii="Courier New" w:hAnsi="Courier New"/>
          <w:sz w:val="20"/>
        </w:rPr>
        <w:t xml:space="preserve">  return `${date}-${id}-${slugify(benchmarkName)}`;</w:t>
      </w:r>
    </w:p>
    <w:p>
      <w:r>
        <w:rPr>
          <w:rFonts w:ascii="Courier New" w:hAnsi="Courier New"/>
          <w:sz w:val="20"/>
        </w:rPr>
        <w:t>}</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console.log('Fetching existing data...');</w:t>
      </w:r>
    </w:p>
    <w:p>
      <w:r>
        <w:rPr>
          <w:rFonts w:ascii="Courier New" w:hAnsi="Courier New"/>
          <w:sz w:val="20"/>
        </w:rPr>
      </w:r>
    </w:p>
    <w:p>
      <w:r>
        <w:rPr>
          <w:rFonts w:ascii="Courier New" w:hAnsi="Courier New"/>
          <w:sz w:val="20"/>
        </w:rPr>
        <w:t xml:space="preserve">  const runsResult = await query(`</w:t>
      </w:r>
    </w:p>
    <w:p>
      <w:r>
        <w:rPr>
          <w:rFonts w:ascii="Courier New" w:hAnsi="Courier New"/>
          <w:sz w:val="20"/>
        </w:rPr>
        <w:t xml:space="preserve">    SELECT r.id, r.run_name, r.model_version, r.created_at,</w:t>
      </w:r>
    </w:p>
    <w:p>
      <w:r>
        <w:rPr>
          <w:rFonts w:ascii="Courier New" w:hAnsi="Courier New"/>
          <w:sz w:val="20"/>
        </w:rPr>
        <w:t xml:space="preserve">           b.name AS benchmark_name,</w:t>
      </w:r>
    </w:p>
    <w:p>
      <w:r>
        <w:rPr>
          <w:rFonts w:ascii="Courier New" w:hAnsi="Courier New"/>
          <w:sz w:val="20"/>
        </w:rPr>
        <w:t xml:space="preserve">           l.subtype_accuracy, l.benchmark_length</w:t>
      </w:r>
    </w:p>
    <w:p>
      <w:r>
        <w:rPr>
          <w:rFonts w:ascii="Courier New" w:hAnsi="Courier New"/>
          <w:sz w:val="20"/>
        </w:rPr>
        <w:t xml:space="preserve">    FROM runs r</w:t>
      </w:r>
    </w:p>
    <w:p>
      <w:r>
        <w:rPr>
          <w:rFonts w:ascii="Courier New" w:hAnsi="Courier New"/>
          <w:sz w:val="20"/>
        </w:rPr>
        <w:t xml:space="preserve">    JOIN benchmarks b ON r.benchmark_id = b.id</w:t>
      </w:r>
    </w:p>
    <w:p>
      <w:r>
        <w:rPr>
          <w:rFonts w:ascii="Courier New" w:hAnsi="Courier New"/>
          <w:sz w:val="20"/>
        </w:rPr>
        <w:t xml:space="preserve">    JOIN leaderboard l ON l.run_id = r.id</w:t>
      </w:r>
    </w:p>
    <w:p>
      <w:r>
        <w:rPr>
          <w:rFonts w:ascii="Courier New" w:hAnsi="Courier New"/>
          <w:sz w:val="20"/>
        </w:rPr>
        <w:t xml:space="preserve">    ORDER BY r.id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runs = runsResult.rows;</w:t>
      </w:r>
    </w:p>
    <w:p>
      <w:r>
        <w:rPr>
          <w:rFonts w:ascii="Courier New" w:hAnsi="Courier New"/>
          <w:sz w:val="20"/>
        </w:rPr>
        <w:t xml:space="preserve">  console.log(`Found ${runs.length} runs`);</w:t>
      </w:r>
    </w:p>
    <w:p>
      <w:r>
        <w:rPr>
          <w:rFonts w:ascii="Courier New" w:hAnsi="Courier New"/>
          <w:sz w:val="20"/>
        </w:rPr>
      </w:r>
    </w:p>
    <w:p>
      <w:r>
        <w:rPr>
          <w:rFonts w:ascii="Courier New" w:hAnsi="Courier New"/>
          <w:sz w:val="20"/>
        </w:rPr>
        <w:t xml:space="preserve">  // ── Create "leaderboard-table" ──────────────────────────────────────────────</w:t>
      </w:r>
    </w:p>
    <w:p>
      <w:r>
        <w:rPr>
          <w:rFonts w:ascii="Courier New" w:hAnsi="Courier New"/>
          <w:sz w:val="20"/>
        </w:rPr>
        <w:t xml:space="preserve">  await query(`DROP TABLE IF EXISTS "leaderboard-table"`);</w:t>
      </w:r>
    </w:p>
    <w:p>
      <w:r>
        <w:rPr>
          <w:rFonts w:ascii="Courier New" w:hAnsi="Courier New"/>
          <w:sz w:val="20"/>
        </w:rPr>
        <w:t xml:space="preserve">  await query(`</w:t>
      </w:r>
    </w:p>
    <w:p>
      <w:r>
        <w:rPr>
          <w:rFonts w:ascii="Courier New" w:hAnsi="Courier New"/>
          <w:sz w:val="20"/>
        </w:rPr>
        <w:t xml:space="preserve">    CREATE TABLE "leaderboard-table" (</w:t>
      </w:r>
    </w:p>
    <w:p>
      <w:r>
        <w:rPr>
          <w:rFonts w:ascii="Courier New" w:hAnsi="Courier New"/>
          <w:sz w:val="20"/>
        </w:rPr>
        <w:t xml:space="preserve">      run_id           TEXT PRIMARY KEY,</w:t>
      </w:r>
    </w:p>
    <w:p>
      <w:r>
        <w:rPr>
          <w:rFonts w:ascii="Courier New" w:hAnsi="Courier New"/>
          <w:sz w:val="20"/>
        </w:rPr>
        <w:t xml:space="preserve">      nof_items        INTEGER,</w:t>
      </w:r>
    </w:p>
    <w:p>
      <w:r>
        <w:rPr>
          <w:rFonts w:ascii="Courier New" w:hAnsi="Courier New"/>
          <w:sz w:val="20"/>
        </w:rPr>
        <w:t xml:space="preserve">      subtype_accuracy NUMERIC(6,4),</w:t>
      </w:r>
    </w:p>
    <w:p>
      <w:r>
        <w:rPr>
          <w:rFonts w:ascii="Courier New" w:hAnsi="Courier New"/>
          <w:sz w:val="20"/>
        </w:rPr>
        <w:t xml:space="preserve">      description      TEXT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console.log('Created "leaderboard-table"');</w:t>
      </w:r>
    </w:p>
    <w:p>
      <w:r>
        <w:rPr>
          <w:rFonts w:ascii="Courier New" w:hAnsi="Courier New"/>
          <w:sz w:val="20"/>
        </w:rPr>
      </w:r>
    </w:p>
    <w:p>
      <w:r>
        <w:rPr>
          <w:rFonts w:ascii="Courier New" w:hAnsi="Courier New"/>
          <w:sz w:val="20"/>
        </w:rPr>
        <w:t xml:space="preserve">  // ── For each run: create per-run table and migrate records ──────────────────</w:t>
      </w:r>
    </w:p>
    <w:p>
      <w:r>
        <w:rPr>
          <w:rFonts w:ascii="Courier New" w:hAnsi="Courier New"/>
          <w:sz w:val="20"/>
        </w:rPr>
        <w:t xml:space="preserve">  for (const run of runs) {</w:t>
      </w:r>
    </w:p>
    <w:p>
      <w:r>
        <w:rPr>
          <w:rFonts w:ascii="Courier New" w:hAnsi="Courier New"/>
          <w:sz w:val="20"/>
        </w:rPr>
        <w:t xml:space="preserve">    const tbl = runTableName(run.id, run.created_at, run.benchmark_name);</w:t>
      </w:r>
    </w:p>
    <w:p>
      <w:r>
        <w:rPr>
          <w:rFonts w:ascii="Courier New" w:hAnsi="Courier New"/>
          <w:sz w:val="20"/>
        </w:rPr>
        <w:t xml:space="preserve">    console.log(`  Migrating run ${run.id} → "${tbl}"`);</w:t>
      </w:r>
    </w:p>
    <w:p>
      <w:r>
        <w:rPr>
          <w:rFonts w:ascii="Courier New" w:hAnsi="Courier New"/>
          <w:sz w:val="20"/>
        </w:rPr>
      </w:r>
    </w:p>
    <w:p>
      <w:r>
        <w:rPr>
          <w:rFonts w:ascii="Courier New" w:hAnsi="Courier New"/>
          <w:sz w:val="20"/>
        </w:rPr>
        <w:t xml:space="preserve">    // Drop if leftover from a previous migration attempt</w:t>
      </w:r>
    </w:p>
    <w:p>
      <w:r>
        <w:rPr>
          <w:rFonts w:ascii="Courier New" w:hAnsi="Courier New"/>
          <w:sz w:val="20"/>
        </w:rPr>
        <w:t xml:space="preserve">    await query(`DROP TABLE IF EXISTS "${tbl}"`);</w:t>
      </w:r>
    </w:p>
    <w:p>
      <w:r>
        <w:rPr>
          <w:rFonts w:ascii="Courier New" w:hAnsi="Courier New"/>
          <w:sz w:val="20"/>
        </w:rPr>
      </w:r>
    </w:p>
    <w:p>
      <w:r>
        <w:rPr>
          <w:rFonts w:ascii="Courier New" w:hAnsi="Courier New"/>
          <w:sz w:val="20"/>
        </w:rPr>
        <w:t xml:space="preserve">    await query(`</w:t>
      </w:r>
    </w:p>
    <w:p>
      <w:r>
        <w:rPr>
          <w:rFonts w:ascii="Courier New" w:hAnsi="Courier New"/>
          <w:sz w:val="20"/>
        </w:rPr>
        <w:t xml:space="preserve">      CREATE TABLE "${tbl}" (</w:t>
      </w:r>
    </w:p>
    <w:p>
      <w:r>
        <w:rPr>
          <w:rFonts w:ascii="Courier New" w:hAnsi="Courier New"/>
          <w:sz w:val="20"/>
        </w:rPr>
        <w:t xml:space="preserve">        request_id    TEXT,</w:t>
      </w:r>
    </w:p>
    <w:p>
      <w:r>
        <w:rPr>
          <w:rFonts w:ascii="Courier New" w:hAnsi="Courier New"/>
          <w:sz w:val="20"/>
        </w:rPr>
        <w:t xml:space="preserve">        true_type     TEXT,</w:t>
      </w:r>
    </w:p>
    <w:p>
      <w:r>
        <w:rPr>
          <w:rFonts w:ascii="Courier New" w:hAnsi="Courier New"/>
          <w:sz w:val="20"/>
        </w:rPr>
        <w:t xml:space="preserve">        true_subtype  TEXT,</w:t>
      </w:r>
    </w:p>
    <w:p>
      <w:r>
        <w:rPr>
          <w:rFonts w:ascii="Courier New" w:hAnsi="Courier New"/>
          <w:sz w:val="20"/>
        </w:rPr>
        <w:t xml:space="preserve">        pred_type     TEXT,</w:t>
      </w:r>
    </w:p>
    <w:p>
      <w:r>
        <w:rPr>
          <w:rFonts w:ascii="Courier New" w:hAnsi="Courier New"/>
          <w:sz w:val="20"/>
        </w:rPr>
        <w:t xml:space="preserve">        pred_subtype  TEXT,</w:t>
      </w:r>
    </w:p>
    <w:p>
      <w:r>
        <w:rPr>
          <w:rFonts w:ascii="Courier New" w:hAnsi="Courier New"/>
          <w:sz w:val="20"/>
        </w:rPr>
        <w:t xml:space="preserve">        attributes    JSONB,</w:t>
      </w:r>
    </w:p>
    <w:p>
      <w:r>
        <w:rPr>
          <w:rFonts w:ascii="Courier New" w:hAnsi="Courier New"/>
          <w:sz w:val="20"/>
        </w:rPr>
        <w:t xml:space="preserve">        en_attributes JSONB,</w:t>
      </w:r>
    </w:p>
    <w:p>
      <w:r>
        <w:rPr>
          <w:rFonts w:ascii="Courier New" w:hAnsi="Courier New"/>
          <w:sz w:val="20"/>
        </w:rPr>
        <w:t xml:space="preserve">        metadata      JSONB</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Bulk-insert from run_results</w:t>
      </w:r>
    </w:p>
    <w:p>
      <w:r>
        <w:rPr>
          <w:rFonts w:ascii="Courier New" w:hAnsi="Courier New"/>
          <w:sz w:val="20"/>
        </w:rPr>
        <w:t xml:space="preserve">    await query(`</w:t>
      </w:r>
    </w:p>
    <w:p>
      <w:r>
        <w:rPr>
          <w:rFonts w:ascii="Courier New" w:hAnsi="Courier New"/>
          <w:sz w:val="20"/>
        </w:rPr>
        <w:t xml:space="preserve">      INSERT INTO "${tbl}" (request_id, true_type, true_subtype, pred_type, pred_subtype, attributes, en_attributes, metadata)</w:t>
      </w:r>
    </w:p>
    <w:p>
      <w:r>
        <w:rPr>
          <w:rFonts w:ascii="Courier New" w:hAnsi="Courier New"/>
          <w:sz w:val="20"/>
        </w:rPr>
        <w:t xml:space="preserve">      SELECT request_id, true_type, true_subtype, pred_type, pred_subtype, attributes, en_attributes, metadata</w:t>
      </w:r>
    </w:p>
    <w:p>
      <w:r>
        <w:rPr>
          <w:rFonts w:ascii="Courier New" w:hAnsi="Courier New"/>
          <w:sz w:val="20"/>
        </w:rPr>
        <w:t xml:space="preserve">      FROM run_results</w:t>
      </w:r>
    </w:p>
    <w:p>
      <w:r>
        <w:rPr>
          <w:rFonts w:ascii="Courier New" w:hAnsi="Courier New"/>
          <w:sz w:val="20"/>
        </w:rPr>
        <w:t xml:space="preserve">      WHERE run_id = $1</w:t>
      </w:r>
    </w:p>
    <w:p>
      <w:r>
        <w:rPr>
          <w:rFonts w:ascii="Courier New" w:hAnsi="Courier New"/>
          <w:sz w:val="20"/>
        </w:rPr>
        <w:t xml:space="preserve">      ORDER BY request_id</w:t>
      </w:r>
    </w:p>
    <w:p>
      <w:r>
        <w:rPr>
          <w:rFonts w:ascii="Courier New" w:hAnsi="Courier New"/>
          <w:sz w:val="20"/>
        </w:rPr>
        <w:t xml:space="preserve">    `, [run.id]);</w:t>
      </w:r>
    </w:p>
    <w:p>
      <w:r>
        <w:rPr>
          <w:rFonts w:ascii="Courier New" w:hAnsi="Courier New"/>
          <w:sz w:val="20"/>
        </w:rPr>
      </w:r>
    </w:p>
    <w:p>
      <w:r>
        <w:rPr>
          <w:rFonts w:ascii="Courier New" w:hAnsi="Courier New"/>
          <w:sz w:val="20"/>
        </w:rPr>
        <w:t xml:space="preserve">    // Insert leaderboard row</w:t>
      </w:r>
    </w:p>
    <w:p>
      <w:r>
        <w:rPr>
          <w:rFonts w:ascii="Courier New" w:hAnsi="Courier New"/>
          <w:sz w:val="20"/>
        </w:rPr>
        <w:t xml:space="preserve">    await query(`</w:t>
      </w:r>
    </w:p>
    <w:p>
      <w:r>
        <w:rPr>
          <w:rFonts w:ascii="Courier New" w:hAnsi="Courier New"/>
          <w:sz w:val="20"/>
        </w:rPr>
        <w:t xml:space="preserve">      INSERT INTO "leaderboard-table" (run_id, nof_items, subtype_accuracy, description)</w:t>
      </w:r>
    </w:p>
    <w:p>
      <w:r>
        <w:rPr>
          <w:rFonts w:ascii="Courier New" w:hAnsi="Courier New"/>
          <w:sz w:val="20"/>
        </w:rPr>
        <w:t xml:space="preserve">      VALUES ($1, $2, $3, $4)</w:t>
      </w:r>
    </w:p>
    <w:p>
      <w:r>
        <w:rPr>
          <w:rFonts w:ascii="Courier New" w:hAnsi="Courier New"/>
          <w:sz w:val="20"/>
        </w:rPr>
        <w:t xml:space="preserve">    `, [tbl, run.benchmark_length, run.subtype_accuracy, run.run_name]);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console.log('Old tables (benchmarks, runs, leaderboard, run_results) have been left intact.');</w:t>
      </w:r>
    </w:p>
    <w:p>
      <w:r>
        <w:rPr>
          <w:rFonts w:ascii="Courier New" w:hAnsi="Courier New"/>
          <w:sz w:val="20"/>
        </w:rPr>
        <w:t xml:space="preserve">  console.log('Set DATA_SOURCE=postgres in .env to use the new schema.');</w:t>
      </w:r>
    </w:p>
    <w:p>
      <w:r>
        <w:rPr>
          <w:rFonts w:ascii="Courier New" w:hAnsi="Courier New"/>
          <w:sz w:val="20"/>
        </w:rPr>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server/mock/applyLatestChangesPostgres.js</w:t>
      </w:r>
    </w:p>
    <w:p>
      <w:r>
        <w:rPr>
          <w:rFonts w:ascii="Courier New" w:hAnsi="Courier New"/>
          <w:sz w:val="20"/>
        </w:rPr>
        <w:t>/**</w:t>
      </w:r>
    </w:p>
    <w:p>
      <w:r>
        <w:rPr>
          <w:rFonts w:ascii="Courier New" w:hAnsi="Courier New"/>
          <w:sz w:val="20"/>
        </w:rPr>
        <w:t xml:space="preserve"> * Apply latest mock-data changes to PostgreSQL:</w:t>
      </w:r>
    </w:p>
    <w:p>
      <w:r>
        <w:rPr>
          <w:rFonts w:ascii="Courier New" w:hAnsi="Courier New"/>
          <w:sz w:val="20"/>
        </w:rPr>
        <w:t xml:space="preserve"> *  - Benchmark Q2 2026 / model_v1 → 83% accuracy</w:t>
      </w:r>
    </w:p>
    <w:p>
      <w:r>
        <w:rPr>
          <w:rFonts w:ascii="Courier New" w:hAnsi="Courier New"/>
          <w:sz w:val="20"/>
        </w:rPr>
        <w:t xml:space="preserve"> *  - Remove "perfect model" run from Test Benchmark</w:t>
      </w:r>
    </w:p>
    <w:p>
      <w:r>
        <w:rPr>
          <w:rFonts w:ascii="Courier New" w:hAnsi="Courier New"/>
          <w:sz w:val="20"/>
        </w:rPr>
        <w:t xml:space="preserve"> *</w:t>
      </w:r>
    </w:p>
    <w:p>
      <w:r>
        <w:rPr>
          <w:rFonts w:ascii="Courier New" w:hAnsi="Courier New"/>
          <w:sz w:val="20"/>
        </w:rPr>
        <w:t xml:space="preserve"> * Usage: node server/mock/applyLatestChangesPostgres.js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closePool } = require('../db');</w:t>
      </w:r>
    </w:p>
    <w:p>
      <w:r>
        <w:rPr>
          <w:rFonts w:ascii="Courier New" w:hAnsi="Courier New"/>
          <w:sz w:val="20"/>
        </w:rPr>
      </w:r>
    </w:p>
    <w:p>
      <w:r>
        <w:rPr>
          <w:rFonts w:ascii="Courier New" w:hAnsi="Courier New"/>
          <w:sz w:val="20"/>
        </w:rPr>
        <w:t>function rand(arr) { return arr[Math.floor(Math.random() * arr.length)]; }</w:t>
      </w:r>
    </w:p>
    <w:p>
      <w:r>
        <w:rPr>
          <w:rFonts w:ascii="Courier New" w:hAnsi="Courier New"/>
          <w:sz w:val="20"/>
        </w:rPr>
      </w:r>
    </w:p>
    <w:p>
      <w:r>
        <w:rPr>
          <w:rFonts w:ascii="Courier New" w:hAnsi="Courier New"/>
          <w:sz w:val="20"/>
        </w:rPr>
        <w:t>function wrongPrediction(trueType, trueSubtype, subtypeMap) {</w:t>
      </w:r>
    </w:p>
    <w:p>
      <w:r>
        <w:rPr>
          <w:rFonts w:ascii="Courier New" w:hAnsi="Courier New"/>
          <w:sz w:val="20"/>
        </w:rPr>
        <w:t xml:space="preserve">  const types = Object.keys(subtypeMap);</w:t>
      </w:r>
    </w:p>
    <w:p>
      <w:r>
        <w:rPr>
          <w:rFonts w:ascii="Courier New" w:hAnsi="Courier New"/>
          <w:sz w:val="20"/>
        </w:rPr>
        <w:t xml:space="preserve">  if (Math.random() &lt; 0.7) {</w:t>
      </w:r>
    </w:p>
    <w:p>
      <w:r>
        <w:rPr>
          <w:rFonts w:ascii="Courier New" w:hAnsi="Courier New"/>
          <w:sz w:val="20"/>
        </w:rPr>
        <w:t xml:space="preserve">    const siblings = subtypeMap[trueType].filter(s =&gt; s !== trueSubtype);</w:t>
      </w:r>
    </w:p>
    <w:p>
      <w:r>
        <w:rPr>
          <w:rFonts w:ascii="Courier New" w:hAnsi="Courier New"/>
          <w:sz w:val="20"/>
        </w:rPr>
        <w:t xml:space="preserve">    return { predType: trueType, predSubtype: siblings.length ? rand(siblings) : trueSubtype };</w:t>
      </w:r>
    </w:p>
    <w:p>
      <w:r>
        <w:rPr>
          <w:rFonts w:ascii="Courier New" w:hAnsi="Courier New"/>
          <w:sz w:val="20"/>
        </w:rPr>
        <w:t xml:space="preserve">  }</w:t>
      </w:r>
    </w:p>
    <w:p>
      <w:r>
        <w:rPr>
          <w:rFonts w:ascii="Courier New" w:hAnsi="Courier New"/>
          <w:sz w:val="20"/>
        </w:rPr>
        <w:t xml:space="preserve">  const wrongType = rand(types.filter(t =&gt; t !== trueType));</w:t>
      </w:r>
    </w:p>
    <w:p>
      <w:r>
        <w:rPr>
          <w:rFonts w:ascii="Courier New" w:hAnsi="Courier New"/>
          <w:sz w:val="20"/>
        </w:rPr>
        <w:t xml:space="preserve">  return { predType: wrongType, predSubtype: rand(subtypeMap[wrongType]) };</w:t>
      </w:r>
    </w:p>
    <w:p>
      <w:r>
        <w:rPr>
          <w:rFonts w:ascii="Courier New" w:hAnsi="Courier New"/>
          <w:sz w:val="20"/>
        </w:rPr>
        <w:t>}</w:t>
      </w:r>
    </w:p>
    <w:p>
      <w:r>
        <w:rPr>
          <w:rFonts w:ascii="Courier New" w:hAnsi="Courier New"/>
          <w:sz w:val="20"/>
        </w:rPr>
      </w:r>
    </w:p>
    <w:p>
      <w:r>
        <w:rPr>
          <w:rFonts w:ascii="Courier New" w:hAnsi="Courier New"/>
          <w:sz w:val="20"/>
        </w:rPr>
        <w:t>function buildSubtypeMap(records) {</w:t>
      </w:r>
    </w:p>
    <w:p>
      <w:r>
        <w:rPr>
          <w:rFonts w:ascii="Courier New" w:hAnsi="Courier New"/>
          <w:sz w:val="20"/>
        </w:rPr>
        <w:t xml:space="preserve">  const map = {};</w:t>
      </w:r>
    </w:p>
    <w:p>
      <w:r>
        <w:rPr>
          <w:rFonts w:ascii="Courier New" w:hAnsi="Courier New"/>
          <w:sz w:val="20"/>
        </w:rPr>
        <w:t xml:space="preserve">  records.forEach(r =&gt; {</w:t>
      </w:r>
    </w:p>
    <w:p>
      <w:r>
        <w:rPr>
          <w:rFonts w:ascii="Courier New" w:hAnsi="Courier New"/>
          <w:sz w:val="20"/>
        </w:rPr>
        <w:t xml:space="preserve">    if (!map[r.true_type]) map[r.true_type] = new Set();</w:t>
      </w:r>
    </w:p>
    <w:p>
      <w:r>
        <w:rPr>
          <w:rFonts w:ascii="Courier New" w:hAnsi="Courier New"/>
          <w:sz w:val="20"/>
        </w:rPr>
        <w:t xml:space="preserve">    map[r.true_type].add(r.true_subtype);</w:t>
      </w:r>
    </w:p>
    <w:p>
      <w:r>
        <w:rPr>
          <w:rFonts w:ascii="Courier New" w:hAnsi="Courier New"/>
          <w:sz w:val="20"/>
        </w:rPr>
        <w:t xml:space="preserve">  });</w:t>
      </w:r>
    </w:p>
    <w:p>
      <w:r>
        <w:rPr>
          <w:rFonts w:ascii="Courier New" w:hAnsi="Courier New"/>
          <w:sz w:val="20"/>
        </w:rPr>
        <w:t xml:space="preserve">  const result = {};</w:t>
      </w:r>
    </w:p>
    <w:p>
      <w:r>
        <w:rPr>
          <w:rFonts w:ascii="Courier New" w:hAnsi="Courier New"/>
          <w:sz w:val="20"/>
        </w:rPr>
        <w:t xml:space="preserve">  Object.entries(map).forEach(([t, s]) =&gt; { result[t] = Array.from(s); });</w:t>
      </w:r>
    </w:p>
    <w:p>
      <w:r>
        <w:rPr>
          <w:rFonts w:ascii="Courier New" w:hAnsi="Courier New"/>
          <w:sz w:val="20"/>
        </w:rPr>
        <w:t xml:space="preserve">  return result;</w:t>
      </w:r>
    </w:p>
    <w:p>
      <w:r>
        <w:rPr>
          <w:rFonts w:ascii="Courier New" w:hAnsi="Courier New"/>
          <w:sz w:val="20"/>
        </w:rPr>
        <w:t>}</w:t>
      </w:r>
    </w:p>
    <w:p>
      <w:r>
        <w:rPr>
          <w:rFonts w:ascii="Courier New" w:hAnsi="Courier New"/>
          <w:sz w:val="20"/>
        </w:rPr>
      </w:r>
    </w:p>
    <w:p>
      <w:r>
        <w:rPr>
          <w:rFonts w:ascii="Courier New" w:hAnsi="Courier New"/>
          <w:sz w:val="20"/>
        </w:rPr>
        <w:t>function calculateMetrics(records) {</w:t>
      </w:r>
    </w:p>
    <w:p>
      <w:r>
        <w:rPr>
          <w:rFonts w:ascii="Courier New" w:hAnsi="Courier New"/>
          <w:sz w:val="20"/>
        </w:rPr>
        <w:t xml:space="preserve">  const correct = records.filter(r =&gt; r.pred_subtype === r.true_subtype).length;</w:t>
      </w:r>
    </w:p>
    <w:p>
      <w:r>
        <w:rPr>
          <w:rFonts w:ascii="Courier New" w:hAnsi="Courier New"/>
          <w:sz w:val="20"/>
        </w:rPr>
        <w:t xml:space="preserve">  const acc = correct / records.length;</w:t>
      </w:r>
    </w:p>
    <w:p>
      <w:r>
        <w:rPr>
          <w:rFonts w:ascii="Courier New" w:hAnsi="Courier New"/>
          <w:sz w:val="20"/>
        </w:rPr>
        <w:t xml:space="preserve">  const cm = {};</w:t>
      </w:r>
    </w:p>
    <w:p>
      <w:r>
        <w:rPr>
          <w:rFonts w:ascii="Courier New" w:hAnsi="Courier New"/>
          <w:sz w:val="20"/>
        </w:rPr>
        <w:t xml:space="preserve">  records.forEach(r =&gt; {</w:t>
      </w:r>
    </w:p>
    <w:p>
      <w:r>
        <w:rPr>
          <w:rFonts w:ascii="Courier New" w:hAnsi="Courier New"/>
          <w:sz w:val="20"/>
        </w:rPr>
        <w:t xml:space="preserve">    if (!cm[r.true_subtype]) cm[r.true_subtype] = { tp: 0, total: 0 };</w:t>
      </w:r>
    </w:p>
    <w:p>
      <w:r>
        <w:rPr>
          <w:rFonts w:ascii="Courier New" w:hAnsi="Courier New"/>
          <w:sz w:val="20"/>
        </w:rPr>
        <w:t xml:space="preserve">    cm[r.true_subtype].total++;</w:t>
      </w:r>
    </w:p>
    <w:p>
      <w:r>
        <w:rPr>
          <w:rFonts w:ascii="Courier New" w:hAnsi="Courier New"/>
          <w:sz w:val="20"/>
        </w:rPr>
        <w:t xml:space="preserve">    if (r.pred_subtype === r.true_subtype) cm[r.true_subtype].tp++;</w:t>
      </w:r>
    </w:p>
    <w:p>
      <w:r>
        <w:rPr>
          <w:rFonts w:ascii="Courier New" w:hAnsi="Courier New"/>
          <w:sz w:val="20"/>
        </w:rPr>
        <w:t xml:space="preserve">  });</w:t>
      </w:r>
    </w:p>
    <w:p>
      <w:r>
        <w:rPr>
          <w:rFonts w:ascii="Courier New" w:hAnsi="Courier New"/>
          <w:sz w:val="20"/>
        </w:rPr>
        <w:t xml:space="preserve">  let f1 = 0;</w:t>
      </w:r>
    </w:p>
    <w:p>
      <w:r>
        <w:rPr>
          <w:rFonts w:ascii="Courier New" w:hAnsi="Courier New"/>
          <w:sz w:val="20"/>
        </w:rPr>
        <w:t xml:space="preserve">  Object.values(cm).forEach(m =&gt; { f1 += (m.tp / (m.total || 1)) * m.total / records.length; });</w:t>
      </w:r>
    </w:p>
    <w:p>
      <w:r>
        <w:rPr>
          <w:rFonts w:ascii="Courier New" w:hAnsi="Courier New"/>
          <w:sz w:val="20"/>
        </w:rPr>
        <w:t xml:space="preserve">  return { accuracy: parseFloat(acc.toFixed(4)), f1: parseFloat(Math.min(f1, 1).toFixed(4)) };</w:t>
      </w:r>
    </w:p>
    <w:p>
      <w:r>
        <w:rPr>
          <w:rFonts w:ascii="Courier New" w:hAnsi="Courier New"/>
          <w:sz w:val="20"/>
        </w:rPr>
        <w:t>}</w:t>
      </w:r>
    </w:p>
    <w:p>
      <w:r>
        <w:rPr>
          <w:rFonts w:ascii="Courier New" w:hAnsi="Courier New"/>
          <w:sz w:val="20"/>
        </w:rPr>
      </w:r>
    </w:p>
    <w:p>
      <w:r>
        <w:rPr>
          <w:rFonts w:ascii="Courier New" w:hAnsi="Courier New"/>
          <w:sz w:val="20"/>
        </w:rPr>
        <w:t>async function reseedRun(benchmarkName, runName, targetAccuracy) {</w:t>
      </w:r>
    </w:p>
    <w:p>
      <w:r>
        <w:rPr>
          <w:rFonts w:ascii="Courier New" w:hAnsi="Courier New"/>
          <w:sz w:val="20"/>
        </w:rPr>
        <w:t xml:space="preserve">  const runRes = await query(</w:t>
      </w:r>
    </w:p>
    <w:p>
      <w:r>
        <w:rPr>
          <w:rFonts w:ascii="Courier New" w:hAnsi="Courier New"/>
          <w:sz w:val="20"/>
        </w:rPr>
        <w:t xml:space="preserve">    `SELECT r.id FROM runs r JOIN benchmarks b ON b.id = r.benchmark_id</w:t>
      </w:r>
    </w:p>
    <w:p>
      <w:r>
        <w:rPr>
          <w:rFonts w:ascii="Courier New" w:hAnsi="Courier New"/>
          <w:sz w:val="20"/>
        </w:rPr>
        <w:t xml:space="preserve">     WHERE b.name = $1 AND r.run_name = $2 LIMIT 1`,</w:t>
      </w:r>
    </w:p>
    <w:p>
      <w:r>
        <w:rPr>
          <w:rFonts w:ascii="Courier New" w:hAnsi="Courier New"/>
          <w:sz w:val="20"/>
        </w:rPr>
        <w:t xml:space="preserve">    [benchmarkName, runName]</w:t>
      </w:r>
    </w:p>
    <w:p>
      <w:r>
        <w:rPr>
          <w:rFonts w:ascii="Courier New" w:hAnsi="Courier New"/>
          <w:sz w:val="20"/>
        </w:rPr>
        <w:t xml:space="preserve">  );</w:t>
      </w:r>
    </w:p>
    <w:p>
      <w:r>
        <w:rPr>
          <w:rFonts w:ascii="Courier New" w:hAnsi="Courier New"/>
          <w:sz w:val="20"/>
        </w:rPr>
        <w:t xml:space="preserve">  if (!runRes.rows.length) { console.warn(`⚠ Not found: ${benchmarkName} / ${runName}`); return; }</w:t>
      </w:r>
    </w:p>
    <w:p>
      <w:r>
        <w:rPr>
          <w:rFonts w:ascii="Courier New" w:hAnsi="Courier New"/>
          <w:sz w:val="20"/>
        </w:rPr>
        <w:t xml:space="preserve">  const runId = runRes.rows[0].id;</w:t>
      </w:r>
    </w:p>
    <w:p>
      <w:r>
        <w:rPr>
          <w:rFonts w:ascii="Courier New" w:hAnsi="Courier New"/>
          <w:sz w:val="20"/>
        </w:rPr>
      </w:r>
    </w:p>
    <w:p>
      <w:r>
        <w:rPr>
          <w:rFonts w:ascii="Courier New" w:hAnsi="Courier New"/>
          <w:sz w:val="20"/>
        </w:rPr>
        <w:t xml:space="preserve">  const recRes = await query('SELECT id, true_type, true_subtype FROM run_results WHERE run_id = $1', [runId]);</w:t>
      </w:r>
    </w:p>
    <w:p>
      <w:r>
        <w:rPr>
          <w:rFonts w:ascii="Courier New" w:hAnsi="Courier New"/>
          <w:sz w:val="20"/>
        </w:rPr>
        <w:t xml:space="preserve">  const rows = recRes.rows;</w:t>
      </w:r>
    </w:p>
    <w:p>
      <w:r>
        <w:rPr>
          <w:rFonts w:ascii="Courier New" w:hAnsi="Courier New"/>
          <w:sz w:val="20"/>
        </w:rPr>
        <w:t xml:space="preserve">  if (!rows.length) { console.warn(`⚠ No records for run_id=${runId}`); return; }</w:t>
      </w:r>
    </w:p>
    <w:p>
      <w:r>
        <w:rPr>
          <w:rFonts w:ascii="Courier New" w:hAnsi="Courier New"/>
          <w:sz w:val="20"/>
        </w:rPr>
      </w:r>
    </w:p>
    <w:p>
      <w:r>
        <w:rPr>
          <w:rFonts w:ascii="Courier New" w:hAnsi="Courier New"/>
          <w:sz w:val="20"/>
        </w:rPr>
        <w:t xml:space="preserve">  const subtypeMap = buildSubtypeMap(rows);</w:t>
      </w:r>
    </w:p>
    <w:p>
      <w:r>
        <w:rPr>
          <w:rFonts w:ascii="Courier New" w:hAnsi="Courier New"/>
          <w:sz w:val="20"/>
        </w:rPr>
        <w:t xml:space="preserve">  const updated = rows.map(r =&gt; {</w:t>
      </w:r>
    </w:p>
    <w:p>
      <w:r>
        <w:rPr>
          <w:rFonts w:ascii="Courier New" w:hAnsi="Courier New"/>
          <w:sz w:val="20"/>
        </w:rPr>
        <w:t xml:space="preserve">    if (Math.random() &lt; targetAccuracy) {</w:t>
      </w:r>
    </w:p>
    <w:p>
      <w:r>
        <w:rPr>
          <w:rFonts w:ascii="Courier New" w:hAnsi="Courier New"/>
          <w:sz w:val="20"/>
        </w:rPr>
        <w:t xml:space="preserve">      return { id: r.id, pred_type: r.true_type, pred_subtype: r.true_subtype, true_subtype: r.true_subtype };</w:t>
      </w:r>
    </w:p>
    <w:p>
      <w:r>
        <w:rPr>
          <w:rFonts w:ascii="Courier New" w:hAnsi="Courier New"/>
          <w:sz w:val="20"/>
        </w:rPr>
        <w:t xml:space="preserve">    }</w:t>
      </w:r>
    </w:p>
    <w:p>
      <w:r>
        <w:rPr>
          <w:rFonts w:ascii="Courier New" w:hAnsi="Courier New"/>
          <w:sz w:val="20"/>
        </w:rPr>
        <w:t xml:space="preserve">    const { predType, predSubtype } = wrongPrediction(r.true_type, r.true_subtype, subtypeMap);</w:t>
      </w:r>
    </w:p>
    <w:p>
      <w:r>
        <w:rPr>
          <w:rFonts w:ascii="Courier New" w:hAnsi="Courier New"/>
          <w:sz w:val="20"/>
        </w:rPr>
        <w:t xml:space="preserve">    return { id: r.id, pred_type: predType, pred_subtype: predSubtype, true_subtype: r.true_subtype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BATCH = 200;</w:t>
      </w:r>
    </w:p>
    <w:p>
      <w:r>
        <w:rPr>
          <w:rFonts w:ascii="Courier New" w:hAnsi="Courier New"/>
          <w:sz w:val="20"/>
        </w:rPr>
        <w:t xml:space="preserve">  for (let i = 0; i &lt; updated.length; i += BATCH) {</w:t>
      </w:r>
    </w:p>
    <w:p>
      <w:r>
        <w:rPr>
          <w:rFonts w:ascii="Courier New" w:hAnsi="Courier New"/>
          <w:sz w:val="20"/>
        </w:rPr>
        <w:t xml:space="preserve">    const batch = updated.slice(i, i + BATCH);</w:t>
      </w:r>
    </w:p>
    <w:p>
      <w:r>
        <w:rPr>
          <w:rFonts w:ascii="Courier New" w:hAnsi="Courier New"/>
          <w:sz w:val="20"/>
        </w:rPr>
        <w:t xml:space="preserve">    const typeCase = batch.map((_, j) =&gt; `WHEN $${j * 3 + 1} THEN $${j * 3 + 2}`).join(' ');</w:t>
      </w:r>
    </w:p>
    <w:p>
      <w:r>
        <w:rPr>
          <w:rFonts w:ascii="Courier New" w:hAnsi="Courier New"/>
          <w:sz w:val="20"/>
        </w:rPr>
        <w:t xml:space="preserve">    const subCase  = batch.map((_, j) =&gt; `WHEN $${j * 3 + 1} THEN $${j * 3 + 3}`).join(' ');</w:t>
      </w:r>
    </w:p>
    <w:p>
      <w:r>
        <w:rPr>
          <w:rFonts w:ascii="Courier New" w:hAnsi="Courier New"/>
          <w:sz w:val="20"/>
        </w:rPr>
        <w:t xml:space="preserve">    const params   = batch.flatMap(r =&gt; [r.id, r.pred_type, r.pred_subtype]);</w:t>
      </w:r>
    </w:p>
    <w:p>
      <w:r>
        <w:rPr>
          <w:rFonts w:ascii="Courier New" w:hAnsi="Courier New"/>
          <w:sz w:val="20"/>
        </w:rPr>
        <w:t xml:space="preserve">    const idPlaceholders = batch.map((_, j) =&gt; `$${batch.length * 3 + j + 1}`).join(', ');</w:t>
      </w:r>
    </w:p>
    <w:p>
      <w:r>
        <w:rPr>
          <w:rFonts w:ascii="Courier New" w:hAnsi="Courier New"/>
          <w:sz w:val="20"/>
        </w:rPr>
        <w:t xml:space="preserve">    await query(</w:t>
      </w:r>
    </w:p>
    <w:p>
      <w:r>
        <w:rPr>
          <w:rFonts w:ascii="Courier New" w:hAnsi="Courier New"/>
          <w:sz w:val="20"/>
        </w:rPr>
        <w:t xml:space="preserve">      `UPDATE run_results SET pred_type = CASE id ${typeCase} END, pred_subtype = CASE id ${subCase} END WHERE id IN (${idPlaceholders})`,</w:t>
      </w:r>
    </w:p>
    <w:p>
      <w:r>
        <w:rPr>
          <w:rFonts w:ascii="Courier New" w:hAnsi="Courier New"/>
          <w:sz w:val="20"/>
        </w:rPr>
        <w:t xml:space="preserve">      [...params, ...batch.map(r =&gt; r.id)]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 accuracy, f1 } = calculateMetrics(updated);</w:t>
      </w:r>
    </w:p>
    <w:p>
      <w:r>
        <w:rPr>
          <w:rFonts w:ascii="Courier New" w:hAnsi="Courier New"/>
          <w:sz w:val="20"/>
        </w:rPr>
        <w:t xml:space="preserve">  await query(</w:t>
      </w:r>
    </w:p>
    <w:p>
      <w:r>
        <w:rPr>
          <w:rFonts w:ascii="Courier New" w:hAnsi="Courier New"/>
          <w:sz w:val="20"/>
        </w:rPr>
        <w:t xml:space="preserve">    'UPDATE leaderboard SET subtype_accuracy = $1, subtype_weighted_f1 = $2 WHERE run_id = $3',</w:t>
      </w:r>
    </w:p>
    <w:p>
      <w:r>
        <w:rPr>
          <w:rFonts w:ascii="Courier New" w:hAnsi="Courier New"/>
          <w:sz w:val="20"/>
        </w:rPr>
        <w:t xml:space="preserve">    [accuracy, f1, runId]</w:t>
      </w:r>
    </w:p>
    <w:p>
      <w:r>
        <w:rPr>
          <w:rFonts w:ascii="Courier New" w:hAnsi="Courier New"/>
          <w:sz w:val="20"/>
        </w:rPr>
        <w:t xml:space="preserve">  );</w:t>
      </w:r>
    </w:p>
    <w:p>
      <w:r>
        <w:rPr>
          <w:rFonts w:ascii="Courier New" w:hAnsi="Courier New"/>
          <w:sz w:val="20"/>
        </w:rPr>
        <w:t xml:space="preserve">  console.log(`✓ ${benchmarkName} / ${runName}: accuracy=${accuracy}  f1=${f1}  (target=${targetAccuracy})`);</w:t>
      </w:r>
    </w:p>
    <w:p>
      <w:r>
        <w:rPr>
          <w:rFonts w:ascii="Courier New" w:hAnsi="Courier New"/>
          <w:sz w:val="20"/>
        </w:rPr>
        <w:t>}</w:t>
      </w:r>
    </w:p>
    <w:p>
      <w:r>
        <w:rPr>
          <w:rFonts w:ascii="Courier New" w:hAnsi="Courier New"/>
          <w:sz w:val="20"/>
        </w:rPr>
      </w:r>
    </w:p>
    <w:p>
      <w:r>
        <w:rPr>
          <w:rFonts w:ascii="Courier New" w:hAnsi="Courier New"/>
          <w:sz w:val="20"/>
        </w:rPr>
        <w:t>async function deletePerfectModel() {</w:t>
      </w:r>
    </w:p>
    <w:p>
      <w:r>
        <w:rPr>
          <w:rFonts w:ascii="Courier New" w:hAnsi="Courier New"/>
          <w:sz w:val="20"/>
        </w:rPr>
        <w:t xml:space="preserve">  const runRes = await query(</w:t>
      </w:r>
    </w:p>
    <w:p>
      <w:r>
        <w:rPr>
          <w:rFonts w:ascii="Courier New" w:hAnsi="Courier New"/>
          <w:sz w:val="20"/>
        </w:rPr>
        <w:t xml:space="preserve">    `SELECT r.id FROM runs r JOIN benchmarks b ON b.id = r.benchmark_id</w:t>
      </w:r>
    </w:p>
    <w:p>
      <w:r>
        <w:rPr>
          <w:rFonts w:ascii="Courier New" w:hAnsi="Courier New"/>
          <w:sz w:val="20"/>
        </w:rPr>
        <w:t xml:space="preserve">     WHERE b.name = 'Test Benchmark' AND r.run_name = 'perfect model' LIMIT 1`</w:t>
      </w:r>
    </w:p>
    <w:p>
      <w:r>
        <w:rPr>
          <w:rFonts w:ascii="Courier New" w:hAnsi="Courier New"/>
          <w:sz w:val="20"/>
        </w:rPr>
        <w:t xml:space="preserve">  );</w:t>
      </w:r>
    </w:p>
    <w:p>
      <w:r>
        <w:rPr>
          <w:rFonts w:ascii="Courier New" w:hAnsi="Courier New"/>
          <w:sz w:val="20"/>
        </w:rPr>
        <w:t xml:space="preserve">  if (!runRes.rows.length) { console.log('ℹ perfect model not found in DB, skipping'); return; }</w:t>
      </w:r>
    </w:p>
    <w:p>
      <w:r>
        <w:rPr>
          <w:rFonts w:ascii="Courier New" w:hAnsi="Courier New"/>
          <w:sz w:val="20"/>
        </w:rPr>
        <w:t xml:space="preserve">  const runId = runRes.rows[0].id;</w:t>
      </w:r>
    </w:p>
    <w:p>
      <w:r>
        <w:rPr>
          <w:rFonts w:ascii="Courier New" w:hAnsi="Courier New"/>
          <w:sz w:val="20"/>
        </w:rPr>
        <w:t xml:space="preserve">  await query('DELETE FROM run_results WHERE run_id = $1', [runId]);</w:t>
      </w:r>
    </w:p>
    <w:p>
      <w:r>
        <w:rPr>
          <w:rFonts w:ascii="Courier New" w:hAnsi="Courier New"/>
          <w:sz w:val="20"/>
        </w:rPr>
        <w:t xml:space="preserve">  await query('DELETE FROM leaderboard  WHERE run_id = $1', [runId]);</w:t>
      </w:r>
    </w:p>
    <w:p>
      <w:r>
        <w:rPr>
          <w:rFonts w:ascii="Courier New" w:hAnsi="Courier New"/>
          <w:sz w:val="20"/>
        </w:rPr>
        <w:t xml:space="preserve">  await query('DELETE FROM runs         WHERE id     = $1', [runId]);</w:t>
      </w:r>
    </w:p>
    <w:p>
      <w:r>
        <w:rPr>
          <w:rFonts w:ascii="Courier New" w:hAnsi="Courier New"/>
          <w:sz w:val="20"/>
        </w:rPr>
        <w:t xml:space="preserve">  console.log('✓ Deleted "perfect model" run from Test Benchmark');</w:t>
      </w:r>
    </w:p>
    <w:p>
      <w:r>
        <w:rPr>
          <w:rFonts w:ascii="Courier New" w:hAnsi="Courier New"/>
          <w:sz w:val="20"/>
        </w:rPr>
        <w:t>}</w:t>
      </w:r>
    </w:p>
    <w:p>
      <w:r>
        <w:rPr>
          <w:rFonts w:ascii="Courier New" w:hAnsi="Courier New"/>
          <w:sz w:val="20"/>
        </w:rPr>
      </w:r>
    </w:p>
    <w:p>
      <w:r>
        <w:rPr>
          <w:rFonts w:ascii="Courier New" w:hAnsi="Courier New"/>
          <w:sz w:val="20"/>
        </w:rPr>
        <w:t>(async () =&gt; {</w:t>
      </w:r>
    </w:p>
    <w:p>
      <w:r>
        <w:rPr>
          <w:rFonts w:ascii="Courier New" w:hAnsi="Courier New"/>
          <w:sz w:val="20"/>
        </w:rPr>
        <w:t xml:space="preserve">  try {</w:t>
      </w:r>
    </w:p>
    <w:p>
      <w:r>
        <w:rPr>
          <w:rFonts w:ascii="Courier New" w:hAnsi="Courier New"/>
          <w:sz w:val="20"/>
        </w:rPr>
        <w:t xml:space="preserve">    await reseedRun('Benchmark Q2 2026', 'model_v1', 0.83);</w:t>
      </w:r>
    </w:p>
    <w:p>
      <w:r>
        <w:rPr>
          <w:rFonts w:ascii="Courier New" w:hAnsi="Courier New"/>
          <w:sz w:val="20"/>
        </w:rPr>
        <w:t xml:space="preserve">    await deletePerfectModel();</w:t>
      </w:r>
    </w:p>
    <w:p>
      <w:r>
        <w:rPr>
          <w:rFonts w:ascii="Courier New" w:hAnsi="Courier New"/>
          <w:sz w:val="20"/>
        </w:rPr>
        <w:t xml:space="preserve">    console.log('Done.');</w:t>
      </w:r>
    </w:p>
    <w:p>
      <w:r>
        <w:rPr>
          <w:rFonts w:ascii="Courier New" w:hAnsi="Courier New"/>
          <w:sz w:val="20"/>
        </w:rPr>
        <w:t xml:space="preserve">  } catch (err) {</w:t>
      </w:r>
    </w:p>
    <w:p>
      <w:r>
        <w:rPr>
          <w:rFonts w:ascii="Courier New" w:hAnsi="Courier New"/>
          <w:sz w:val="20"/>
        </w:rPr>
        <w:t xml:space="preserve">    console.error('Error:', err.message);</w:t>
      </w:r>
    </w:p>
    <w:p>
      <w:r>
        <w:rPr>
          <w:rFonts w:ascii="Courier New" w:hAnsi="Courier New"/>
          <w:sz w:val="20"/>
        </w:rPr>
        <w:t xml:space="preserve">    process.exit(1);</w:t>
      </w:r>
    </w:p>
    <w:p>
      <w:r>
        <w:rPr>
          <w:rFonts w:ascii="Courier New" w:hAnsi="Courier New"/>
          <w:sz w:val="20"/>
        </w:rPr>
        <w:t xml:space="preserve">  } finally {</w:t>
      </w:r>
    </w:p>
    <w:p>
      <w:r>
        <w:rPr>
          <w:rFonts w:ascii="Courier New" w:hAnsi="Courier New"/>
          <w:sz w:val="20"/>
        </w:rPr>
        <w:t xml:space="preserve">    await closePool();</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server/mock/clearAttributesEnSample.js</w:t>
      </w:r>
    </w:p>
    <w:p>
      <w:r>
        <w:rPr>
          <w:rFonts w:ascii="Courier New" w:hAnsi="Courier New"/>
          <w:sz w:val="20"/>
        </w:rPr>
        <w:t>/**</w:t>
      </w:r>
    </w:p>
    <w:p>
      <w:r>
        <w:rPr>
          <w:rFonts w:ascii="Courier New" w:hAnsi="Courier New"/>
          <w:sz w:val="20"/>
        </w:rPr>
        <w:t xml:space="preserve"> * Clears en_attributes for 100 random records per benchmark so the</w:t>
      </w:r>
    </w:p>
    <w:p>
      <w:r>
        <w:rPr>
          <w:rFonts w:ascii="Courier New" w:hAnsi="Courier New"/>
          <w:sz w:val="20"/>
        </w:rPr>
        <w:t xml:space="preserve"> * Translate button has something to actually translate.</w:t>
      </w:r>
    </w:p>
    <w:p>
      <w:r>
        <w:rPr>
          <w:rFonts w:ascii="Courier New" w:hAnsi="Courier New"/>
          <w:sz w:val="20"/>
        </w:rPr>
        <w:t xml:space="preserve"> *</w:t>
      </w:r>
    </w:p>
    <w:p>
      <w:r>
        <w:rPr>
          <w:rFonts w:ascii="Courier New" w:hAnsi="Courier New"/>
          <w:sz w:val="20"/>
        </w:rPr>
        <w:t xml:space="preserve"> * Usage: node server/mock/clearAttributesEnSample.js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r>
    </w:p>
    <w:p>
      <w:r>
        <w:rPr>
          <w:rFonts w:ascii="Courier New" w:hAnsi="Courier New"/>
          <w:sz w:val="20"/>
        </w:rPr>
        <w:t>const RUNS_DIR         = path.join(__dirname, '../../data/runs');</w:t>
      </w:r>
    </w:p>
    <w:p>
      <w:r>
        <w:rPr>
          <w:rFonts w:ascii="Courier New" w:hAnsi="Courier New"/>
          <w:sz w:val="20"/>
        </w:rPr>
        <w:t>const TRANSLATIONS_FILE = path.join(__dirname, '../../data/translations.json');</w:t>
      </w:r>
    </w:p>
    <w:p>
      <w:r>
        <w:rPr>
          <w:rFonts w:ascii="Courier New" w:hAnsi="Courier New"/>
          <w:sz w:val="20"/>
        </w:rPr>
        <w:t>const SAMPLE_SIZE      = 100;</w:t>
      </w:r>
    </w:p>
    <w:p>
      <w:r>
        <w:rPr>
          <w:rFonts w:ascii="Courier New" w:hAnsi="Courier New"/>
          <w:sz w:val="20"/>
        </w:rPr>
      </w:r>
    </w:p>
    <w:p>
      <w:r>
        <w:rPr>
          <w:rFonts w:ascii="Courier New" w:hAnsi="Courier New"/>
          <w:sz w:val="20"/>
        </w:rPr>
        <w:t>function escape(v)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w:t>
      </w:r>
    </w:p>
    <w:p>
      <w:r>
        <w:rPr>
          <w:rFonts w:ascii="Courier New" w:hAnsi="Courier New"/>
          <w:sz w:val="20"/>
        </w:rPr>
      </w:r>
    </w:p>
    <w:p>
      <w:r>
        <w:rPr>
          <w:rFonts w:ascii="Courier New" w:hAnsi="Courier New"/>
          <w:sz w:val="20"/>
        </w:rPr>
        <w:t>function writeCsv(filePath, rows) {</w:t>
      </w:r>
    </w:p>
    <w:p>
      <w:r>
        <w:rPr>
          <w:rFonts w:ascii="Courier New" w:hAnsi="Courier New"/>
          <w:sz w:val="20"/>
        </w:rPr>
        <w:t xml:space="preserve">  const headers = Object.keys(rows[0]);</w:t>
      </w:r>
    </w:p>
    <w:p>
      <w:r>
        <w:rPr>
          <w:rFonts w:ascii="Courier New" w:hAnsi="Courier New"/>
          <w:sz w:val="20"/>
        </w:rPr>
        <w:t xml:space="preserve">  const lines = [</w:t>
      </w:r>
    </w:p>
    <w:p>
      <w:r>
        <w:rPr>
          <w:rFonts w:ascii="Courier New" w:hAnsi="Courier New"/>
          <w:sz w:val="20"/>
        </w:rPr>
        <w:t xml:space="preserve">    headers.join(','),</w:t>
      </w:r>
    </w:p>
    <w:p>
      <w:r>
        <w:rPr>
          <w:rFonts w:ascii="Courier New" w:hAnsi="Courier New"/>
          <w:sz w:val="20"/>
        </w:rPr>
        <w:t xml:space="preserve">    ...rows.map(row =&gt; headers.map(h =&gt; escape(row[h])).join(','))</w:t>
      </w:r>
    </w:p>
    <w:p>
      <w:r>
        <w:rPr>
          <w:rFonts w:ascii="Courier New" w:hAnsi="Courier New"/>
          <w:sz w:val="20"/>
        </w:rPr>
        <w:t xml:space="preserve">  ];</w:t>
      </w:r>
    </w:p>
    <w:p>
      <w:r>
        <w:rPr>
          <w:rFonts w:ascii="Courier New" w:hAnsi="Courier New"/>
          <w:sz w:val="20"/>
        </w:rPr>
        <w:t xml:space="preserve">  fs.writeFileSync(filePath, lines.join('\n') + '\n', 'utf-8');</w:t>
      </w:r>
    </w:p>
    <w:p>
      <w:r>
        <w:rPr>
          <w:rFonts w:ascii="Courier New" w:hAnsi="Courier New"/>
          <w:sz w:val="20"/>
        </w:rPr>
        <w:t>}</w:t>
      </w:r>
    </w:p>
    <w:p>
      <w:r>
        <w:rPr>
          <w:rFonts w:ascii="Courier New" w:hAnsi="Courier New"/>
          <w:sz w:val="20"/>
        </w:rPr>
      </w:r>
    </w:p>
    <w:p>
      <w:r>
        <w:rPr>
          <w:rFonts w:ascii="Courier New" w:hAnsi="Courier New"/>
          <w:sz w:val="20"/>
        </w:rPr>
        <w:t>function shuffle(arr) {</w:t>
      </w:r>
    </w:p>
    <w:p>
      <w:r>
        <w:rPr>
          <w:rFonts w:ascii="Courier New" w:hAnsi="Courier New"/>
          <w:sz w:val="20"/>
        </w:rPr>
        <w:t xml:space="preserve">  for (let i = arr.length - 1; i &gt; 0; i--) {</w:t>
      </w:r>
    </w:p>
    <w:p>
      <w:r>
        <w:rPr>
          <w:rFonts w:ascii="Courier New" w:hAnsi="Courier New"/>
          <w:sz w:val="20"/>
        </w:rPr>
        <w:t xml:space="preserve">    const j = Math.floor(Math.random() * (i + 1));</w:t>
      </w:r>
    </w:p>
    <w:p>
      <w:r>
        <w:rPr>
          <w:rFonts w:ascii="Courier New" w:hAnsi="Courier New"/>
          <w:sz w:val="20"/>
        </w:rPr>
        <w:t xml:space="preserve">    [arr[i], arr[j]] = [arr[j], arr[i]];</w:t>
      </w:r>
    </w:p>
    <w:p>
      <w:r>
        <w:rPr>
          <w:rFonts w:ascii="Courier New" w:hAnsi="Courier New"/>
          <w:sz w:val="20"/>
        </w:rPr>
        <w:t xml:space="preserve">  }</w:t>
      </w:r>
    </w:p>
    <w:p>
      <w:r>
        <w:rPr>
          <w:rFonts w:ascii="Courier New" w:hAnsi="Courier New"/>
          <w:sz w:val="20"/>
        </w:rPr>
        <w:t xml:space="preserve">  return arr;</w:t>
      </w:r>
    </w:p>
    <w:p>
      <w:r>
        <w:rPr>
          <w:rFonts w:ascii="Courier New" w:hAnsi="Courier New"/>
          <w:sz w:val="20"/>
        </w:rPr>
        <w:t>}</w:t>
      </w:r>
    </w:p>
    <w:p>
      <w:r>
        <w:rPr>
          <w:rFonts w:ascii="Courier New" w:hAnsi="Courier New"/>
          <w:sz w:val="20"/>
        </w:rPr>
      </w:r>
    </w:p>
    <w:p>
      <w:r>
        <w:rPr>
          <w:rFonts w:ascii="Courier New" w:hAnsi="Courier New"/>
          <w:sz w:val="20"/>
        </w:rPr>
        <w:t>// Group CSV files by benchmark id (the numeric prefix before the first '_')</w:t>
      </w:r>
    </w:p>
    <w:p>
      <w:r>
        <w:rPr>
          <w:rFonts w:ascii="Courier New" w:hAnsi="Courier New"/>
          <w:sz w:val="20"/>
        </w:rPr>
        <w:t>const files = fs.readdirSync(RUNS_DIR).filter(f =&gt; f.endsWith('.csv'));</w:t>
      </w:r>
    </w:p>
    <w:p>
      <w:r>
        <w:rPr>
          <w:rFonts w:ascii="Courier New" w:hAnsi="Courier New"/>
          <w:sz w:val="20"/>
        </w:rPr>
        <w:t>const byBenchmark = {};</w:t>
      </w:r>
    </w:p>
    <w:p>
      <w:r>
        <w:rPr>
          <w:rFonts w:ascii="Courier New" w:hAnsi="Courier New"/>
          <w:sz w:val="20"/>
        </w:rPr>
        <w:t>files.forEach(f =&gt; {</w:t>
      </w:r>
    </w:p>
    <w:p>
      <w:r>
        <w:rPr>
          <w:rFonts w:ascii="Courier New" w:hAnsi="Courier New"/>
          <w:sz w:val="20"/>
        </w:rPr>
        <w:t xml:space="preserve">  const benchmarkId = f.split('_')[0];</w:t>
      </w:r>
    </w:p>
    <w:p>
      <w:r>
        <w:rPr>
          <w:rFonts w:ascii="Courier New" w:hAnsi="Courier New"/>
          <w:sz w:val="20"/>
        </w:rPr>
        <w:t xml:space="preserve">  if (!byBenchmark[benchmarkId]) byBenchmark[benchmarkId] = [];</w:t>
      </w:r>
    </w:p>
    <w:p>
      <w:r>
        <w:rPr>
          <w:rFonts w:ascii="Courier New" w:hAnsi="Courier New"/>
          <w:sz w:val="20"/>
        </w:rPr>
        <w:t xml:space="preserve">  byBenchmark[benchmarkId].push(f);</w:t>
      </w:r>
    </w:p>
    <w:p>
      <w:r>
        <w:rPr>
          <w:rFonts w:ascii="Courier New" w:hAnsi="Courier New"/>
          <w:sz w:val="20"/>
        </w:rPr>
        <w:t>});</w:t>
      </w:r>
    </w:p>
    <w:p>
      <w:r>
        <w:rPr>
          <w:rFonts w:ascii="Courier New" w:hAnsi="Courier New"/>
          <w:sz w:val="20"/>
        </w:rPr>
      </w:r>
    </w:p>
    <w:p>
      <w:r>
        <w:rPr>
          <w:rFonts w:ascii="Courier New" w:hAnsi="Courier New"/>
          <w:sz w:val="20"/>
        </w:rPr>
        <w:t>// Load translations.json</w:t>
      </w:r>
    </w:p>
    <w:p>
      <w:r>
        <w:rPr>
          <w:rFonts w:ascii="Courier New" w:hAnsi="Courier New"/>
          <w:sz w:val="20"/>
        </w:rPr>
        <w:t>let translations = {};</w:t>
      </w:r>
    </w:p>
    <w:p>
      <w:r>
        <w:rPr>
          <w:rFonts w:ascii="Courier New" w:hAnsi="Courier New"/>
          <w:sz w:val="20"/>
        </w:rPr>
        <w:t>if (fs.existsSync(TRANSLATIONS_FILE)) {</w:t>
      </w:r>
    </w:p>
    <w:p>
      <w:r>
        <w:rPr>
          <w:rFonts w:ascii="Courier New" w:hAnsi="Courier New"/>
          <w:sz w:val="20"/>
        </w:rPr>
        <w:t xml:space="preserve">  try { translations = JSON.parse(fs.readFileSync(TRANSLATIONS_FILE, 'utf-8')); } catch {}</w:t>
      </w:r>
    </w:p>
    <w:p>
      <w:r>
        <w:rPr>
          <w:rFonts w:ascii="Courier New" w:hAnsi="Courier New"/>
          <w:sz w:val="20"/>
        </w:rPr>
        <w:t>}</w:t>
      </w:r>
    </w:p>
    <w:p>
      <w:r>
        <w:rPr>
          <w:rFonts w:ascii="Courier New" w:hAnsi="Courier New"/>
          <w:sz w:val="20"/>
        </w:rPr>
      </w:r>
    </w:p>
    <w:p>
      <w:r>
        <w:rPr>
          <w:rFonts w:ascii="Courier New" w:hAnsi="Courier New"/>
          <w:sz w:val="20"/>
        </w:rPr>
        <w:t>let totalCleared = 0;</w:t>
      </w:r>
    </w:p>
    <w:p>
      <w:r>
        <w:rPr>
          <w:rFonts w:ascii="Courier New" w:hAnsi="Courier New"/>
          <w:sz w:val="20"/>
        </w:rPr>
      </w:r>
    </w:p>
    <w:p>
      <w:r>
        <w:rPr>
          <w:rFonts w:ascii="Courier New" w:hAnsi="Courier New"/>
          <w:sz w:val="20"/>
        </w:rPr>
        <w:t>Object.entries(byBenchmark).forEach(([benchmarkId, runFiles]) =&gt; {</w:t>
      </w:r>
    </w:p>
    <w:p>
      <w:r>
        <w:rPr>
          <w:rFonts w:ascii="Courier New" w:hAnsi="Courier New"/>
          <w:sz w:val="20"/>
        </w:rPr>
        <w:t xml:space="preserve">  // Pick 100 random request_ids from the first run file in this benchmark</w:t>
      </w:r>
    </w:p>
    <w:p>
      <w:r>
        <w:rPr>
          <w:rFonts w:ascii="Courier New" w:hAnsi="Courier New"/>
          <w:sz w:val="20"/>
        </w:rPr>
        <w:t xml:space="preserve">  const firstFile = path.join(RUNS_DIR, runFiles[0]);</w:t>
      </w:r>
    </w:p>
    <w:p>
      <w:r>
        <w:rPr>
          <w:rFonts w:ascii="Courier New" w:hAnsi="Courier New"/>
          <w:sz w:val="20"/>
        </w:rPr>
        <w:t xml:space="preserve">  const rows = csv.parse(fs.readFileSync(firstFile, 'utf-8'), { columns: true, skip_empty_lines: true });</w:t>
      </w:r>
    </w:p>
    <w:p>
      <w:r>
        <w:rPr>
          <w:rFonts w:ascii="Courier New" w:hAnsi="Courier New"/>
          <w:sz w:val="20"/>
        </w:rPr>
        <w:t xml:space="preserve">  const allIds = rows.map(r =&gt; r.request_id);</w:t>
      </w:r>
    </w:p>
    <w:p>
      <w:r>
        <w:rPr>
          <w:rFonts w:ascii="Courier New" w:hAnsi="Courier New"/>
          <w:sz w:val="20"/>
        </w:rPr>
        <w:t xml:space="preserve">  const sampled = new Set(shuffle([...allIds]).slice(0, SAMPLE_SIZE));</w:t>
      </w:r>
    </w:p>
    <w:p>
      <w:r>
        <w:rPr>
          <w:rFonts w:ascii="Courier New" w:hAnsi="Courier New"/>
          <w:sz w:val="20"/>
        </w:rPr>
      </w:r>
    </w:p>
    <w:p>
      <w:r>
        <w:rPr>
          <w:rFonts w:ascii="Courier New" w:hAnsi="Courier New"/>
          <w:sz w:val="20"/>
        </w:rPr>
        <w:t xml:space="preserve">  console.log(`Benchmark ${benchmarkId}: clearing ${sampled.size} records across ${runFiles.length} run file(s)`);</w:t>
      </w:r>
    </w:p>
    <w:p>
      <w:r>
        <w:rPr>
          <w:rFonts w:ascii="Courier New" w:hAnsi="Courier New"/>
          <w:sz w:val="20"/>
        </w:rPr>
      </w:r>
    </w:p>
    <w:p>
      <w:r>
        <w:rPr>
          <w:rFonts w:ascii="Courier New" w:hAnsi="Courier New"/>
          <w:sz w:val="20"/>
        </w:rPr>
        <w:t xml:space="preserve">  // Clear en_attributes in every run file for this benchmark</w:t>
      </w:r>
    </w:p>
    <w:p>
      <w:r>
        <w:rPr>
          <w:rFonts w:ascii="Courier New" w:hAnsi="Courier New"/>
          <w:sz w:val="20"/>
        </w:rPr>
        <w:t xml:space="preserve">  runFiles.forEach(fname =&gt; {</w:t>
      </w:r>
    </w:p>
    <w:p>
      <w:r>
        <w:rPr>
          <w:rFonts w:ascii="Courier New" w:hAnsi="Courier New"/>
          <w:sz w:val="20"/>
        </w:rPr>
        <w:t xml:space="preserve">    const fpath = path.join(RUNS_DIR, fname);</w:t>
      </w:r>
    </w:p>
    <w:p>
      <w:r>
        <w:rPr>
          <w:rFonts w:ascii="Courier New" w:hAnsi="Courier New"/>
          <w:sz w:val="20"/>
        </w:rPr>
        <w:t xml:space="preserve">    const runRows = csv.parse(fs.readFileSync(fpath, 'utf-8'), { columns: true, skip_empty_lines: true });</w:t>
      </w:r>
    </w:p>
    <w:p>
      <w:r>
        <w:rPr>
          <w:rFonts w:ascii="Courier New" w:hAnsi="Courier New"/>
          <w:sz w:val="20"/>
        </w:rPr>
        <w:t xml:space="preserve">    const updated = runRows.map(r =&gt; sampled.has(r.request_id) ? { ...r, en_attributes: '' } : r);</w:t>
      </w:r>
    </w:p>
    <w:p>
      <w:r>
        <w:rPr>
          <w:rFonts w:ascii="Courier New" w:hAnsi="Courier New"/>
          <w:sz w:val="20"/>
        </w:rPr>
        <w:t xml:space="preserve">    writeCsv(fpath, updated);</w:t>
      </w:r>
    </w:p>
    <w:p>
      <w:r>
        <w:rPr>
          <w:rFonts w:ascii="Courier New" w:hAnsi="Courier New"/>
          <w:sz w:val="20"/>
        </w:rPr>
        <w:t xml:space="preserve">    console.log(`  ✓ ${fname}`);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 Remove those request_ids from translations.json</w:t>
      </w:r>
    </w:p>
    <w:p>
      <w:r>
        <w:rPr>
          <w:rFonts w:ascii="Courier New" w:hAnsi="Courier New"/>
          <w:sz w:val="20"/>
        </w:rPr>
        <w:t xml:space="preserve">  sampled.forEach(id =&gt; delete translations[id]);</w:t>
      </w:r>
    </w:p>
    <w:p>
      <w:r>
        <w:rPr>
          <w:rFonts w:ascii="Courier New" w:hAnsi="Courier New"/>
          <w:sz w:val="20"/>
        </w:rPr>
        <w:t xml:space="preserve">  totalCleared += sampled.size;</w:t>
      </w:r>
    </w:p>
    <w:p>
      <w:r>
        <w:rPr>
          <w:rFonts w:ascii="Courier New" w:hAnsi="Courier New"/>
          <w:sz w:val="20"/>
        </w:rPr>
        <w:t>});</w:t>
      </w:r>
    </w:p>
    <w:p>
      <w:r>
        <w:rPr>
          <w:rFonts w:ascii="Courier New" w:hAnsi="Courier New"/>
          <w:sz w:val="20"/>
        </w:rPr>
      </w:r>
    </w:p>
    <w:p>
      <w:r>
        <w:rPr>
          <w:rFonts w:ascii="Courier New" w:hAnsi="Courier New"/>
          <w:sz w:val="20"/>
        </w:rPr>
        <w:t>// Save updated translations.json</w:t>
      </w:r>
    </w:p>
    <w:p>
      <w:r>
        <w:rPr>
          <w:rFonts w:ascii="Courier New" w:hAnsi="Courier New"/>
          <w:sz w:val="20"/>
        </w:rPr>
        <w:t>fs.writeFileSync(TRANSLATIONS_FILE, JSON.stringify(translations, null, 2), 'utf-8');</w:t>
      </w:r>
    </w:p>
    <w:p>
      <w:r>
        <w:rPr>
          <w:rFonts w:ascii="Courier New" w:hAnsi="Courier New"/>
          <w:sz w:val="20"/>
        </w:rPr>
      </w:r>
    </w:p>
    <w:p>
      <w:r>
        <w:rPr>
          <w:rFonts w:ascii="Courier New" w:hAnsi="Courier New"/>
          <w:sz w:val="20"/>
        </w:rPr>
        <w:t>console.log(`\nDone. Cleared en_attributes for ${totalCleared} unique request_ids (${SAMPLE_SIZE} per benchmark).`);</w:t>
      </w:r>
    </w:p>
    <w:p>
      <w:r>
        <w:rPr>
          <w:rFonts w:ascii="Courier New" w:hAnsi="Courier New"/>
          <w:sz w:val="20"/>
        </w:rPr>
        <w:t>console.log('Restart the server to reload the CSV cache.');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server/mock/clearAttributesEnSamplePostgres.js</w:t>
      </w:r>
    </w:p>
    <w:p>
      <w:r>
        <w:rPr>
          <w:rFonts w:ascii="Courier New" w:hAnsi="Courier New"/>
          <w:sz w:val="20"/>
        </w:rPr>
        <w:t>/**</w:t>
      </w:r>
    </w:p>
    <w:p>
      <w:r>
        <w:rPr>
          <w:rFonts w:ascii="Courier New" w:hAnsi="Courier New"/>
          <w:sz w:val="20"/>
        </w:rPr>
        <w:t xml:space="preserve"> * Syncs the en_attributes sample-clear to Postgres.</w:t>
      </w:r>
    </w:p>
    <w:p>
      <w:r>
        <w:rPr>
          <w:rFonts w:ascii="Courier New" w:hAnsi="Courier New"/>
          <w:sz w:val="20"/>
        </w:rPr>
        <w:t xml:space="preserve"> * Reads which request_ids have blank en_attributes in the CSVs and</w:t>
      </w:r>
    </w:p>
    <w:p>
      <w:r>
        <w:rPr>
          <w:rFonts w:ascii="Courier New" w:hAnsi="Courier New"/>
          <w:sz w:val="20"/>
        </w:rPr>
        <w:t xml:space="preserve"> * NULLs en_attributes for those ids in all per-run tables + run_results.</w:t>
      </w:r>
    </w:p>
    <w:p>
      <w:r>
        <w:rPr>
          <w:rFonts w:ascii="Courier New" w:hAnsi="Courier New"/>
          <w:sz w:val="20"/>
        </w:rPr>
        <w:t xml:space="preserve"> *</w:t>
      </w:r>
    </w:p>
    <w:p>
      <w:r>
        <w:rPr>
          <w:rFonts w:ascii="Courier New" w:hAnsi="Courier New"/>
          <w:sz w:val="20"/>
        </w:rPr>
        <w:t xml:space="preserve"> * Usage: node server/mock/clearAttributesEnSamplePostgres.js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t>const { query, pool } = require('../db');</w:t>
      </w:r>
    </w:p>
    <w:p>
      <w:r>
        <w:rPr>
          <w:rFonts w:ascii="Courier New" w:hAnsi="Courier New"/>
          <w:sz w:val="20"/>
        </w:rPr>
      </w:r>
    </w:p>
    <w:p>
      <w:r>
        <w:rPr>
          <w:rFonts w:ascii="Courier New" w:hAnsi="Courier New"/>
          <w:sz w:val="20"/>
        </w:rPr>
        <w:t>const RUNS_DIR = path.join(__dirname, '../../data/runs');</w:t>
      </w:r>
    </w:p>
    <w:p>
      <w:r>
        <w:rPr>
          <w:rFonts w:ascii="Courier New" w:hAnsi="Courier New"/>
          <w:sz w:val="20"/>
        </w:rPr>
      </w:r>
    </w:p>
    <w:p>
      <w:r>
        <w:rPr>
          <w:rFonts w:ascii="Courier New" w:hAnsi="Courier New"/>
          <w:sz w:val="20"/>
        </w:rPr>
        <w:t>// Collect all request_ids that have no en_attributes across all run CSVs</w:t>
      </w:r>
    </w:p>
    <w:p>
      <w:r>
        <w:rPr>
          <w:rFonts w:ascii="Courier New" w:hAnsi="Courier New"/>
          <w:sz w:val="20"/>
        </w:rPr>
        <w:t>const cleared = new Set();</w:t>
      </w:r>
    </w:p>
    <w:p>
      <w:r>
        <w:rPr>
          <w:rFonts w:ascii="Courier New" w:hAnsi="Courier New"/>
          <w:sz w:val="20"/>
        </w:rPr>
        <w:t>fs.readdirSync(RUNS_DIR).filter(f =&gt; f.endsWith('.csv')).forEach(fname =&gt; {</w:t>
      </w:r>
    </w:p>
    <w:p>
      <w:r>
        <w:rPr>
          <w:rFonts w:ascii="Courier New" w:hAnsi="Courier New"/>
          <w:sz w:val="20"/>
        </w:rPr>
        <w:t xml:space="preserve">  const rows = csv.parse(</w:t>
      </w:r>
    </w:p>
    <w:p>
      <w:r>
        <w:rPr>
          <w:rFonts w:ascii="Courier New" w:hAnsi="Courier New"/>
          <w:sz w:val="20"/>
        </w:rPr>
        <w:t xml:space="preserve">    fs.readFileSync(path.join(RUNS_DIR, fname), 'utf-8'),</w:t>
      </w:r>
    </w:p>
    <w:p>
      <w:r>
        <w:rPr>
          <w:rFonts w:ascii="Courier New" w:hAnsi="Courier New"/>
          <w:sz w:val="20"/>
        </w:rPr>
        <w:t xml:space="preserve">    { columns: true, skip_empty_lines: true }</w:t>
      </w:r>
    </w:p>
    <w:p>
      <w:r>
        <w:rPr>
          <w:rFonts w:ascii="Courier New" w:hAnsi="Courier New"/>
          <w:sz w:val="20"/>
        </w:rPr>
        <w:t xml:space="preserve">  );</w:t>
      </w:r>
    </w:p>
    <w:p>
      <w:r>
        <w:rPr>
          <w:rFonts w:ascii="Courier New" w:hAnsi="Courier New"/>
          <w:sz w:val="20"/>
        </w:rPr>
        <w:t xml:space="preserve">  rows.forEach(r =&gt; { if (!r.en_attributes) cleared.add(r.request_id); });</w:t>
      </w:r>
    </w:p>
    <w:p>
      <w:r>
        <w:rPr>
          <w:rFonts w:ascii="Courier New" w:hAnsi="Courier New"/>
          <w:sz w:val="20"/>
        </w:rPr>
        <w:t>});</w:t>
      </w:r>
    </w:p>
    <w:p>
      <w:r>
        <w:rPr>
          <w:rFonts w:ascii="Courier New" w:hAnsi="Courier New"/>
          <w:sz w:val="20"/>
        </w:rPr>
      </w:r>
    </w:p>
    <w:p>
      <w:r>
        <w:rPr>
          <w:rFonts w:ascii="Courier New" w:hAnsi="Courier New"/>
          <w:sz w:val="20"/>
        </w:rPr>
        <w:t>const ids = Array.from(cleared);</w:t>
      </w:r>
    </w:p>
    <w:p>
      <w:r>
        <w:rPr>
          <w:rFonts w:ascii="Courier New" w:hAnsi="Courier New"/>
          <w:sz w:val="20"/>
        </w:rPr>
        <w:t>console.log(`Found ${ids.length} request_ids with blank en_attributes in CSVs`);</w:t>
      </w:r>
    </w:p>
    <w:p>
      <w:r>
        <w:rPr>
          <w:rFonts w:ascii="Courier New" w:hAnsi="Courier New"/>
          <w:sz w:val="20"/>
        </w:rPr>
      </w:r>
    </w:p>
    <w:p>
      <w:r>
        <w:rPr>
          <w:rFonts w:ascii="Courier New" w:hAnsi="Courier New"/>
          <w:sz w:val="20"/>
        </w:rPr>
        <w:t>async function run() {</w:t>
      </w:r>
    </w:p>
    <w:p>
      <w:r>
        <w:rPr>
          <w:rFonts w:ascii="Courier New" w:hAnsi="Courier New"/>
          <w:sz w:val="20"/>
        </w:rPr>
        <w:t xml:space="preserve">  // 1. run_results (old-style schema)</w:t>
      </w:r>
    </w:p>
    <w:p>
      <w:r>
        <w:rPr>
          <w:rFonts w:ascii="Courier New" w:hAnsi="Courier New"/>
          <w:sz w:val="20"/>
        </w:rPr>
        <w:t xml:space="preserve">  try {</w:t>
      </w:r>
    </w:p>
    <w:p>
      <w:r>
        <w:rPr>
          <w:rFonts w:ascii="Courier New" w:hAnsi="Courier New"/>
          <w:sz w:val="20"/>
        </w:rPr>
        <w:t xml:space="preserve">    const res = await query(</w:t>
      </w:r>
    </w:p>
    <w:p>
      <w:r>
        <w:rPr>
          <w:rFonts w:ascii="Courier New" w:hAnsi="Courier New"/>
          <w:sz w:val="20"/>
        </w:rPr>
        <w:t xml:space="preserve">      `UPDATE run_results SET en_attributes = NULL WHERE record_id = ANY($1)`,</w:t>
      </w:r>
    </w:p>
    <w:p>
      <w:r>
        <w:rPr>
          <w:rFonts w:ascii="Courier New" w:hAnsi="Courier New"/>
          <w:sz w:val="20"/>
        </w:rPr>
        <w:t xml:space="preserve">      [ids]</w:t>
      </w:r>
    </w:p>
    <w:p>
      <w:r>
        <w:rPr>
          <w:rFonts w:ascii="Courier New" w:hAnsi="Courier New"/>
          <w:sz w:val="20"/>
        </w:rPr>
        <w:t xml:space="preserve">    );</w:t>
      </w:r>
    </w:p>
    <w:p>
      <w:r>
        <w:rPr>
          <w:rFonts w:ascii="Courier New" w:hAnsi="Courier New"/>
          <w:sz w:val="20"/>
        </w:rPr>
        <w:t xml:space="preserve">    console.log(`✓ run_results: ${res.rowCount} rows cleared`);</w:t>
      </w:r>
    </w:p>
    <w:p>
      <w:r>
        <w:rPr>
          <w:rFonts w:ascii="Courier New" w:hAnsi="Courier New"/>
          <w:sz w:val="20"/>
        </w:rPr>
        <w:t xml:space="preserve">  } catch (err) {</w:t>
      </w:r>
    </w:p>
    <w:p>
      <w:r>
        <w:rPr>
          <w:rFonts w:ascii="Courier New" w:hAnsi="Courier New"/>
          <w:sz w:val="20"/>
        </w:rPr>
        <w:t xml:space="preserve">    if (err.code === '42P01') console.log('  run_results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 console.log('"leaderboard-table" not found — done'); await pool.end(); return;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console.log(`Clearing ${runRows.length} per-run tables…`);</w:t>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 detect id column</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 console.warn(`  ⚠ No id column for "${tbl}", skipping`); continue; }</w:t>
      </w:r>
    </w:p>
    <w:p>
      <w:r>
        <w:rPr>
          <w:rFonts w:ascii="Courier New" w:hAnsi="Courier New"/>
          <w:sz w:val="20"/>
        </w:rPr>
        <w:t xml:space="preserve">      const idCol = colRes.rows[0].column_name;</w:t>
      </w:r>
    </w:p>
    <w:p>
      <w:r>
        <w:rPr>
          <w:rFonts w:ascii="Courier New" w:hAnsi="Courier New"/>
          <w:sz w:val="20"/>
        </w:rPr>
        <w:t xml:space="preserve">      const res = await query(</w:t>
      </w:r>
    </w:p>
    <w:p>
      <w:r>
        <w:rPr>
          <w:rFonts w:ascii="Courier New" w:hAnsi="Courier New"/>
          <w:sz w:val="20"/>
        </w:rPr>
        <w:t xml:space="preserve">        `UPDATE "${tbl}" SET en_attributes = NULL WHERE ${idCol} = ANY($1)`,</w:t>
      </w:r>
    </w:p>
    <w:p>
      <w:r>
        <w:rPr>
          <w:rFonts w:ascii="Courier New" w:hAnsi="Courier New"/>
          <w:sz w:val="20"/>
        </w:rPr>
        <w:t xml:space="preserve">        [ids]</w:t>
      </w:r>
    </w:p>
    <w:p>
      <w:r>
        <w:rPr>
          <w:rFonts w:ascii="Courier New" w:hAnsi="Courier New"/>
          <w:sz w:val="20"/>
        </w:rPr>
        <w:t xml:space="preserve">      );</w:t>
      </w:r>
    </w:p>
    <w:p>
      <w:r>
        <w:rPr>
          <w:rFonts w:ascii="Courier New" w:hAnsi="Courier New"/>
          <w:sz w:val="20"/>
        </w:rPr>
        <w:t xml:space="preserve">      console.log(`  ✓ "${tbl}": ${res.rowCount} rows cleared`);</w:t>
      </w:r>
    </w:p>
    <w:p>
      <w:r>
        <w:rPr>
          <w:rFonts w:ascii="Courier New" w:hAnsi="Courier New"/>
          <w:sz w:val="20"/>
        </w:rPr>
        <w:t xml:space="preserve">    } catch (err) {</w:t>
      </w:r>
    </w:p>
    <w:p>
      <w:r>
        <w:rPr>
          <w:rFonts w:ascii="Courier New" w:hAnsi="Courier New"/>
          <w:sz w:val="20"/>
        </w:rPr>
        <w:t xml:space="preserve">      if (err.code === '42P01') console.warn(`  ⚠ Table "${tbl}"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console.log('\nDone.');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run().catch(err =&gt; { console.error('Failed:', err); process.exit(1);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server/mock/migrateAttributesHe.js</w:t>
      </w:r>
    </w:p>
    <w:p>
      <w:r>
        <w:rPr>
          <w:rFonts w:ascii="Courier New" w:hAnsi="Courier New"/>
          <w:sz w:val="20"/>
        </w:rPr>
        <w:t>/**</w:t>
      </w:r>
    </w:p>
    <w:p>
      <w:r>
        <w:rPr>
          <w:rFonts w:ascii="Courier New" w:hAnsi="Courier New"/>
          <w:sz w:val="20"/>
        </w:rPr>
        <w:t xml:space="preserve"> * One-time migration: add Hebrew `attributes` column and rename old English</w:t>
      </w:r>
    </w:p>
    <w:p>
      <w:r>
        <w:rPr>
          <w:rFonts w:ascii="Courier New" w:hAnsi="Courier New"/>
          <w:sz w:val="20"/>
        </w:rPr>
        <w:t xml:space="preserve"> * `attributes` → `en_attributes` in all run CSV files under data/runs/.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r>
    </w:p>
    <w:p>
      <w:r>
        <w:rPr>
          <w:rFonts w:ascii="Courier New" w:hAnsi="Courier New"/>
          <w:sz w:val="20"/>
        </w:rPr>
        <w:t>const ADJECTIVES_EN = ['red', 'blue', 'large', 'small', 'premium', 'standard', 'deluxe', 'basic', 'professional', 'consumer'];</w:t>
      </w:r>
    </w:p>
    <w:p>
      <w:r>
        <w:rPr>
          <w:rFonts w:ascii="Courier New" w:hAnsi="Courier New"/>
          <w:sz w:val="20"/>
        </w:rPr>
        <w:t>const ADJECTIVES_HE = ['אדום', 'כחול', 'גדול', 'קטן', 'פרמיום', 'סטנדרטי', 'דלוקס', 'בסיסי', 'מקצועי', 'צרכני'];</w:t>
      </w:r>
    </w:p>
    <w:p>
      <w:r>
        <w:rPr>
          <w:rFonts w:ascii="Courier New" w:hAnsi="Courier New"/>
          <w:sz w:val="20"/>
        </w:rPr>
        <w:t>const CATEGORIES_EN = ['electronics', 'clothing', 'furniture', 'food', 'books', 'toys', 'sports', 'music', 'art', 'home'];</w:t>
      </w:r>
    </w:p>
    <w:p>
      <w:r>
        <w:rPr>
          <w:rFonts w:ascii="Courier New" w:hAnsi="Courier New"/>
          <w:sz w:val="20"/>
        </w:rPr>
        <w:t>const CATEGORIES_HE = ['אלקטרוניקה', 'ביגוד', 'ריהוט', 'מזון', 'ספרים', 'צעצועים', 'ספורט', 'מוזיקה', 'אמנות', 'בית'];</w:t>
      </w:r>
    </w:p>
    <w:p>
      <w:r>
        <w:rPr>
          <w:rFonts w:ascii="Courier New" w:hAnsi="Courier New"/>
          <w:sz w:val="20"/>
        </w:rPr>
        <w:t>const BRANDS_EN = ['BrandA', 'BrandB', 'BrandC', 'BrandD', 'BrandE', 'Generic', 'Premium', 'Store Brand', 'Luxury', 'Budget'];</w:t>
      </w:r>
    </w:p>
    <w:p>
      <w:r>
        <w:rPr>
          <w:rFonts w:ascii="Courier New" w:hAnsi="Courier New"/>
          <w:sz w:val="20"/>
        </w:rPr>
        <w:t>const BRANDS_HE = ['מותג א', 'מותג ב', 'מותג ג', 'מותג ד', 'מותג ה', 'גנרי', 'פרמיום', 'מותג חנות', 'יוקרה', 'תקציב'];</w:t>
      </w:r>
    </w:p>
    <w:p>
      <w:r>
        <w:rPr>
          <w:rFonts w:ascii="Courier New" w:hAnsi="Courier New"/>
          <w:sz w:val="20"/>
        </w:rPr>
        <w:t>const MATERIALS_EN = ['Cotton', 'Polyester', 'Wool', 'Silk', 'Nylon', 'Leather', 'Metal', 'Plastic', 'Wood', 'Glass'];</w:t>
      </w:r>
    </w:p>
    <w:p>
      <w:r>
        <w:rPr>
          <w:rFonts w:ascii="Courier New" w:hAnsi="Courier New"/>
          <w:sz w:val="20"/>
        </w:rPr>
        <w:t>const MATERIALS_HE = ['כותנה', 'פוליאסטר', 'צמר', 'משי', 'ניילון', 'עור', 'מתכת', 'פלסטיק', 'עץ', 'זכוכית'];</w:t>
      </w:r>
    </w:p>
    <w:p>
      <w:r>
        <w:rPr>
          <w:rFonts w:ascii="Courier New" w:hAnsi="Courier New"/>
          <w:sz w:val="20"/>
        </w:rPr>
      </w:r>
    </w:p>
    <w:p>
      <w:r>
        <w:rPr>
          <w:rFonts w:ascii="Courier New" w:hAnsi="Courier New"/>
          <w:sz w:val="20"/>
        </w:rPr>
        <w:t>function translateToHe(enAttrs) {</w:t>
      </w:r>
    </w:p>
    <w:p>
      <w:r>
        <w:rPr>
          <w:rFonts w:ascii="Courier New" w:hAnsi="Courier New"/>
          <w:sz w:val="20"/>
        </w:rPr>
        <w:t xml:space="preserve">  if (!enAttrs || typeof enAttrs !== 'object') return enAttrs;</w:t>
      </w:r>
    </w:p>
    <w:p>
      <w:r>
        <w:rPr>
          <w:rFonts w:ascii="Courier New" w:hAnsi="Courier New"/>
          <w:sz w:val="20"/>
        </w:rPr>
      </w:r>
    </w:p>
    <w:p>
      <w:r>
        <w:rPr>
          <w:rFonts w:ascii="Courier New" w:hAnsi="Courier New"/>
          <w:sz w:val="20"/>
        </w:rPr>
        <w:t xml:space="preserve">  const translateStr = (enList, heList, val) =&gt; {</w:t>
      </w:r>
    </w:p>
    <w:p>
      <w:r>
        <w:rPr>
          <w:rFonts w:ascii="Courier New" w:hAnsi="Courier New"/>
          <w:sz w:val="20"/>
        </w:rPr>
        <w:t xml:space="preserve">    const idx = enList.indexOf(val);</w:t>
      </w:r>
    </w:p>
    <w:p>
      <w:r>
        <w:rPr>
          <w:rFonts w:ascii="Courier New" w:hAnsi="Courier New"/>
          <w:sz w:val="20"/>
        </w:rPr>
        <w:t xml:space="preserve">    return idx !== -1 ? heList[idx] : val;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he = { ...enAttrs };</w:t>
      </w:r>
    </w:p>
    <w:p>
      <w:r>
        <w:rPr>
          <w:rFonts w:ascii="Courier New" w:hAnsi="Courier New"/>
          <w:sz w:val="20"/>
        </w:rPr>
      </w:r>
    </w:p>
    <w:p>
      <w:r>
        <w:rPr>
          <w:rFonts w:ascii="Courier New" w:hAnsi="Courier New"/>
          <w:sz w:val="20"/>
        </w:rPr>
        <w:t xml:space="preserve">  if (he.name &amp;&amp; typeof he.name === 'string') {</w:t>
      </w:r>
    </w:p>
    <w:p>
      <w:r>
        <w:rPr>
          <w:rFonts w:ascii="Courier New" w:hAnsi="Courier New"/>
          <w:sz w:val="20"/>
        </w:rPr>
        <w:t xml:space="preserve">    he.name = he.name.replace(/^Item_/, 'פריט_');</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(he.description &amp;&amp; typeof he.description === 'string') {</w:t>
      </w:r>
    </w:p>
    <w:p>
      <w:r>
        <w:rPr>
          <w:rFonts w:ascii="Courier New" w:hAnsi="Courier New"/>
          <w:sz w:val="20"/>
        </w:rPr>
        <w:t xml:space="preserve">    // "A {adj} {category} product" → "מוצר {category_he} {adj_he}"</w:t>
      </w:r>
    </w:p>
    <w:p>
      <w:r>
        <w:rPr>
          <w:rFonts w:ascii="Courier New" w:hAnsi="Courier New"/>
          <w:sz w:val="20"/>
        </w:rPr>
        <w:t xml:space="preserve">    const match = he.description.match(/^A (\w+) (\w+) product$/);</w:t>
      </w:r>
    </w:p>
    <w:p>
      <w:r>
        <w:rPr>
          <w:rFonts w:ascii="Courier New" w:hAnsi="Courier New"/>
          <w:sz w:val="20"/>
        </w:rPr>
        <w:t xml:space="preserve">    if (match) {</w:t>
      </w:r>
    </w:p>
    <w:p>
      <w:r>
        <w:rPr>
          <w:rFonts w:ascii="Courier New" w:hAnsi="Courier New"/>
          <w:sz w:val="20"/>
        </w:rPr>
        <w:t xml:space="preserve">      const adjHe = translateStr(ADJECTIVES_EN, ADJECTIVES_HE, match[1]);</w:t>
      </w:r>
    </w:p>
    <w:p>
      <w:r>
        <w:rPr>
          <w:rFonts w:ascii="Courier New" w:hAnsi="Courier New"/>
          <w:sz w:val="20"/>
        </w:rPr>
        <w:t xml:space="preserve">      const catHe = translateStr(CATEGORIES_EN, CATEGORIES_HE, match[2]);</w:t>
      </w:r>
    </w:p>
    <w:p>
      <w:r>
        <w:rPr>
          <w:rFonts w:ascii="Courier New" w:hAnsi="Courier New"/>
          <w:sz w:val="20"/>
        </w:rPr>
        <w:t xml:space="preserve">      he.description = `מוצר ${catHe} ${adjHe}`;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he.brand === 'string') {</w:t>
      </w:r>
    </w:p>
    <w:p>
      <w:r>
        <w:rPr>
          <w:rFonts w:ascii="Courier New" w:hAnsi="Courier New"/>
          <w:sz w:val="20"/>
        </w:rPr>
        <w:t xml:space="preserve">    he.brand = translateStr(BRANDS_EN, BRANDS_HE, he.brand);</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he.color === 'string') {</w:t>
      </w:r>
    </w:p>
    <w:p>
      <w:r>
        <w:rPr>
          <w:rFonts w:ascii="Courier New" w:hAnsi="Courier New"/>
          <w:sz w:val="20"/>
        </w:rPr>
        <w:t xml:space="preserve">    he.color = translateStr(ADJECTIVES_EN, ADJECTIVES_HE, he.color);</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he.material === 'string') {</w:t>
      </w:r>
    </w:p>
    <w:p>
      <w:r>
        <w:rPr>
          <w:rFonts w:ascii="Courier New" w:hAnsi="Courier New"/>
          <w:sz w:val="20"/>
        </w:rPr>
        <w:t xml:space="preserve">    he.material = translateStr(MATERIALS_EN, MATERIALS_HE, he.material);</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(Array.isArray(he.tags)) {</w:t>
      </w:r>
    </w:p>
    <w:p>
      <w:r>
        <w:rPr>
          <w:rFonts w:ascii="Courier New" w:hAnsi="Courier New"/>
          <w:sz w:val="20"/>
        </w:rPr>
        <w:t xml:space="preserve">    he.tags = he.tags.map(t =&gt; translateStr(CATEGORIES_EN, CATEGORIES_HE, 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he;</w:t>
      </w:r>
    </w:p>
    <w:p>
      <w:r>
        <w:rPr>
          <w:rFonts w:ascii="Courier New" w:hAnsi="Courier New"/>
          <w:sz w:val="20"/>
        </w:rPr>
        <w:t>}</w:t>
      </w:r>
    </w:p>
    <w:p>
      <w:r>
        <w:rPr>
          <w:rFonts w:ascii="Courier New" w:hAnsi="Courier New"/>
          <w:sz w:val="20"/>
        </w:rPr>
      </w:r>
    </w:p>
    <w:p>
      <w:r>
        <w:rPr>
          <w:rFonts w:ascii="Courier New" w:hAnsi="Courier New"/>
          <w:sz w:val="20"/>
        </w:rPr>
        <w:t>function migrateFile(filePath) {</w:t>
      </w:r>
    </w:p>
    <w:p>
      <w:r>
        <w:rPr>
          <w:rFonts w:ascii="Courier New" w:hAnsi="Courier New"/>
          <w:sz w:val="20"/>
        </w:rPr>
        <w:t xml:space="preserve">  const raw = fs.readFileSync(filePath, 'utf-8');</w:t>
      </w:r>
    </w:p>
    <w:p>
      <w:r>
        <w:rPr>
          <w:rFonts w:ascii="Courier New" w:hAnsi="Courier New"/>
          <w:sz w:val="20"/>
        </w:rPr>
        <w:t xml:space="preserve">  const rows = csv.parse(raw, { columns: true, skip_empty_lines: true });</w:t>
      </w:r>
    </w:p>
    <w:p>
      <w:r>
        <w:rPr>
          <w:rFonts w:ascii="Courier New" w:hAnsi="Courier New"/>
          <w:sz w:val="20"/>
        </w:rPr>
      </w:r>
    </w:p>
    <w:p>
      <w:r>
        <w:rPr>
          <w:rFonts w:ascii="Courier New" w:hAnsi="Courier New"/>
          <w:sz w:val="20"/>
        </w:rPr>
        <w:t xml:space="preserve">  if (rows.length === 0) return;</w:t>
      </w:r>
    </w:p>
    <w:p>
      <w:r>
        <w:rPr>
          <w:rFonts w:ascii="Courier New" w:hAnsi="Courier New"/>
          <w:sz w:val="20"/>
        </w:rPr>
      </w:r>
    </w:p>
    <w:p>
      <w:r>
        <w:rPr>
          <w:rFonts w:ascii="Courier New" w:hAnsi="Courier New"/>
          <w:sz w:val="20"/>
        </w:rPr>
        <w:t xml:space="preserve">  const firstRow = rows[0];</w:t>
      </w:r>
    </w:p>
    <w:p>
      <w:r>
        <w:rPr>
          <w:rFonts w:ascii="Courier New" w:hAnsi="Courier New"/>
          <w:sz w:val="20"/>
        </w:rPr>
        <w:t xml:space="preserve">  if ('en_attributes' in firstRow) {</w:t>
      </w:r>
    </w:p>
    <w:p>
      <w:r>
        <w:rPr>
          <w:rFonts w:ascii="Courier New" w:hAnsi="Courier New"/>
          <w:sz w:val="20"/>
        </w:rPr>
        <w:t xml:space="preserve">    console.log(`  already migrated, skipping`);</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migrated = rows.map(row =&gt; {</w:t>
      </w:r>
    </w:p>
    <w:p>
      <w:r>
        <w:rPr>
          <w:rFonts w:ascii="Courier New" w:hAnsi="Courier New"/>
          <w:sz w:val="20"/>
        </w:rPr>
        <w:t xml:space="preserve">    let enAttrs;</w:t>
      </w:r>
    </w:p>
    <w:p>
      <w:r>
        <w:rPr>
          <w:rFonts w:ascii="Courier New" w:hAnsi="Courier New"/>
          <w:sz w:val="20"/>
        </w:rPr>
        <w:t xml:space="preserve">    try { enAttrs = JSON.parse(row.attributes); } catch { enAttrs = {}; }</w:t>
      </w:r>
    </w:p>
    <w:p>
      <w:r>
        <w:rPr>
          <w:rFonts w:ascii="Courier New" w:hAnsi="Courier New"/>
          <w:sz w:val="20"/>
        </w:rPr>
        <w:t xml:space="preserve">    const heAttrs = translateToHe(enAttrs);</w:t>
      </w:r>
    </w:p>
    <w:p>
      <w:r>
        <w:rPr>
          <w:rFonts w:ascii="Courier New" w:hAnsi="Courier New"/>
          <w:sz w:val="20"/>
        </w:rPr>
        <w:t xml:space="preserve">    return {</w:t>
      </w:r>
    </w:p>
    <w:p>
      <w:r>
        <w:rPr>
          <w:rFonts w:ascii="Courier New" w:hAnsi="Courier New"/>
          <w:sz w:val="20"/>
        </w:rPr>
        <w:t xml:space="preserve">      ...row,</w:t>
      </w:r>
    </w:p>
    <w:p>
      <w:r>
        <w:rPr>
          <w:rFonts w:ascii="Courier New" w:hAnsi="Courier New"/>
          <w:sz w:val="20"/>
        </w:rPr>
        <w:t xml:space="preserve">      attributes:    JSON.stringify(heAttrs),</w:t>
      </w:r>
    </w:p>
    <w:p>
      <w:r>
        <w:rPr>
          <w:rFonts w:ascii="Courier New" w:hAnsi="Courier New"/>
          <w:sz w:val="20"/>
        </w:rPr>
        <w:t xml:space="preserve">      en_attributes: JSON.stringify(enAttrs),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headers = Object.keys(migrated[0]);</w:t>
      </w:r>
    </w:p>
    <w:p>
      <w:r>
        <w:rPr>
          <w:rFonts w:ascii="Courier New" w:hAnsi="Courier New"/>
          <w:sz w:val="20"/>
        </w:rPr>
        <w:t xml:space="preserve">  const escape = v =&gt;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 xml:space="preserve">  };</w:t>
      </w:r>
    </w:p>
    <w:p>
      <w:r>
        <w:rPr>
          <w:rFonts w:ascii="Courier New" w:hAnsi="Courier New"/>
          <w:sz w:val="20"/>
        </w:rPr>
        <w:t xml:space="preserve">  const lines = [</w:t>
      </w:r>
    </w:p>
    <w:p>
      <w:r>
        <w:rPr>
          <w:rFonts w:ascii="Courier New" w:hAnsi="Courier New"/>
          <w:sz w:val="20"/>
        </w:rPr>
        <w:t xml:space="preserve">    headers.join(','),</w:t>
      </w:r>
    </w:p>
    <w:p>
      <w:r>
        <w:rPr>
          <w:rFonts w:ascii="Courier New" w:hAnsi="Courier New"/>
          <w:sz w:val="20"/>
        </w:rPr>
        <w:t xml:space="preserve">    ...migrated.map(row =&gt; headers.map(h =&gt; escape(row[h])).join(','))</w:t>
      </w:r>
    </w:p>
    <w:p>
      <w:r>
        <w:rPr>
          <w:rFonts w:ascii="Courier New" w:hAnsi="Courier New"/>
          <w:sz w:val="20"/>
        </w:rPr>
        <w:t xml:space="preserve">  ];</w:t>
      </w:r>
    </w:p>
    <w:p>
      <w:r>
        <w:rPr>
          <w:rFonts w:ascii="Courier New" w:hAnsi="Courier New"/>
          <w:sz w:val="20"/>
        </w:rPr>
        <w:t xml:space="preserve">  fs.writeFileSync(filePath, lines.join('\n') + '\n', 'utf-8');</w:t>
      </w:r>
    </w:p>
    <w:p>
      <w:r>
        <w:rPr>
          <w:rFonts w:ascii="Courier New" w:hAnsi="Courier New"/>
          <w:sz w:val="20"/>
        </w:rPr>
        <w:t xml:space="preserve">  console.log(`  migrated ${rows.length} rows`);</w:t>
      </w:r>
    </w:p>
    <w:p>
      <w:r>
        <w:rPr>
          <w:rFonts w:ascii="Courier New" w:hAnsi="Courier New"/>
          <w:sz w:val="20"/>
        </w:rPr>
        <w:t>}</w:t>
      </w:r>
    </w:p>
    <w:p>
      <w:r>
        <w:rPr>
          <w:rFonts w:ascii="Courier New" w:hAnsi="Courier New"/>
          <w:sz w:val="20"/>
        </w:rPr>
      </w:r>
    </w:p>
    <w:p>
      <w:r>
        <w:rPr>
          <w:rFonts w:ascii="Courier New" w:hAnsi="Courier New"/>
          <w:sz w:val="20"/>
        </w:rPr>
        <w:t>const runsDir = path.join(__dirname, '../../data/runs');</w:t>
      </w:r>
    </w:p>
    <w:p>
      <w:r>
        <w:rPr>
          <w:rFonts w:ascii="Courier New" w:hAnsi="Courier New"/>
          <w:sz w:val="20"/>
        </w:rPr>
        <w:t>const files = fs.readdirSync(runsDir).filter(f =&gt; f.endsWith('.csv'));</w:t>
      </w:r>
    </w:p>
    <w:p>
      <w:r>
        <w:rPr>
          <w:rFonts w:ascii="Courier New" w:hAnsi="Courier New"/>
          <w:sz w:val="20"/>
        </w:rPr>
      </w:r>
    </w:p>
    <w:p>
      <w:r>
        <w:rPr>
          <w:rFonts w:ascii="Courier New" w:hAnsi="Courier New"/>
          <w:sz w:val="20"/>
        </w:rPr>
        <w:t>console.log(`Migrating ${files.length} CSV files in ${runsDir} …`);</w:t>
      </w:r>
    </w:p>
    <w:p>
      <w:r>
        <w:rPr>
          <w:rFonts w:ascii="Courier New" w:hAnsi="Courier New"/>
          <w:sz w:val="20"/>
        </w:rPr>
        <w:t>files.forEach(f =&gt; {</w:t>
      </w:r>
    </w:p>
    <w:p>
      <w:r>
        <w:rPr>
          <w:rFonts w:ascii="Courier New" w:hAnsi="Courier New"/>
          <w:sz w:val="20"/>
        </w:rPr>
        <w:t xml:space="preserve">  const fp = path.join(runsDir, f);</w:t>
      </w:r>
    </w:p>
    <w:p>
      <w:r>
        <w:rPr>
          <w:rFonts w:ascii="Courier New" w:hAnsi="Courier New"/>
          <w:sz w:val="20"/>
        </w:rPr>
        <w:t xml:space="preserve">  process.stdout.write(`  ${f}: `);</w:t>
      </w:r>
    </w:p>
    <w:p>
      <w:r>
        <w:rPr>
          <w:rFonts w:ascii="Courier New" w:hAnsi="Courier New"/>
          <w:sz w:val="20"/>
        </w:rPr>
        <w:t xml:space="preserve">  migrateFile(fp);</w:t>
      </w:r>
    </w:p>
    <w:p>
      <w:r>
        <w:rPr>
          <w:rFonts w:ascii="Courier New" w:hAnsi="Courier New"/>
          <w:sz w:val="20"/>
        </w:rPr>
        <w:t>});</w:t>
      </w:r>
    </w:p>
    <w:p>
      <w:r>
        <w:rPr>
          <w:rFonts w:ascii="Courier New" w:hAnsi="Courier New"/>
          <w:sz w:val="20"/>
        </w:rPr>
        <w:t>console.log('Done.');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server/mock/mockDataGenerator.js</w:t>
      </w:r>
    </w:p>
    <w:p>
      <w:r>
        <w:rPr>
          <w:rFonts w:ascii="Courier New" w:hAnsi="Courier New"/>
          <w:sz w:val="20"/>
        </w:rPr>
        <w:t>/**</w:t>
      </w:r>
    </w:p>
    <w:p>
      <w:r>
        <w:rPr>
          <w:rFonts w:ascii="Courier New" w:hAnsi="Courier New"/>
          <w:sz w:val="20"/>
        </w:rPr>
        <w:t xml:space="preserve"> * Mock Data Generator for Classification Evaluation &amp; Analysis System</w:t>
      </w:r>
    </w:p>
    <w:p>
      <w:r>
        <w:rPr>
          <w:rFonts w:ascii="Courier New" w:hAnsi="Courier New"/>
          <w:sz w:val="20"/>
        </w:rPr>
        <w:t xml:space="preserve"> * Generates realistic test data with ~2,000 items per benchmark,</w:t>
      </w:r>
    </w:p>
    <w:p>
      <w:r>
        <w:rPr>
          <w:rFonts w:ascii="Courier New" w:hAnsi="Courier New"/>
          <w:sz w:val="20"/>
        </w:rPr>
        <w:t xml:space="preserve"> * 20 types with 10-20 subtypes each, and realistic attributes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r>
    </w:p>
    <w:p>
      <w:r>
        <w:rPr>
          <w:rFonts w:ascii="Courier New" w:hAnsi="Courier New"/>
          <w:sz w:val="20"/>
        </w:rPr>
        <w:t>/**</w:t>
      </w:r>
    </w:p>
    <w:p>
      <w:r>
        <w:rPr>
          <w:rFonts w:ascii="Courier New" w:hAnsi="Courier New"/>
          <w:sz w:val="20"/>
        </w:rPr>
        <w:t xml:space="preserve"> * Generate a realistic taxonomy with 20 types and 10-20 subtypes per type</w:t>
      </w:r>
    </w:p>
    <w:p>
      <w:r>
        <w:rPr>
          <w:rFonts w:ascii="Courier New" w:hAnsi="Courier New"/>
          <w:sz w:val="20"/>
        </w:rPr>
        <w:t xml:space="preserve"> */</w:t>
      </w:r>
    </w:p>
    <w:p>
      <w:r>
        <w:rPr>
          <w:rFonts w:ascii="Courier New" w:hAnsi="Courier New"/>
          <w:sz w:val="20"/>
        </w:rPr>
        <w:t>function generateTaxonomy() {</w:t>
      </w:r>
    </w:p>
    <w:p>
      <w:r>
        <w:rPr>
          <w:rFonts w:ascii="Courier New" w:hAnsi="Courier New"/>
          <w:sz w:val="20"/>
        </w:rPr>
        <w:t xml:space="preserve">  const types = [</w:t>
      </w:r>
    </w:p>
    <w:p>
      <w:r>
        <w:rPr>
          <w:rFonts w:ascii="Courier New" w:hAnsi="Courier New"/>
          <w:sz w:val="20"/>
        </w:rPr>
        <w:t xml:space="preserve">    'Product', 'Service', 'Transaction', 'User', 'Content',</w:t>
      </w:r>
    </w:p>
    <w:p>
      <w:r>
        <w:rPr>
          <w:rFonts w:ascii="Courier New" w:hAnsi="Courier New"/>
          <w:sz w:val="20"/>
        </w:rPr>
        <w:t xml:space="preserve">    'Account', 'Payment', 'Shipping', 'Return', 'Complaint',</w:t>
      </w:r>
    </w:p>
    <w:p>
      <w:r>
        <w:rPr>
          <w:rFonts w:ascii="Courier New" w:hAnsi="Courier New"/>
          <w:sz w:val="20"/>
        </w:rPr>
        <w:t xml:space="preserve">    'Feedback', 'Support', 'Marketing', 'Event', 'Document',</w:t>
      </w:r>
    </w:p>
    <w:p>
      <w:r>
        <w:rPr>
          <w:rFonts w:ascii="Courier New" w:hAnsi="Courier New"/>
          <w:sz w:val="20"/>
        </w:rPr>
        <w:t xml:space="preserve">    'Communication', 'Alert', 'System', 'Security', 'Analytics'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subtypeMap = {</w:t>
      </w:r>
    </w:p>
    <w:p>
      <w:r>
        <w:rPr>
          <w:rFonts w:ascii="Courier New" w:hAnsi="Courier New"/>
          <w:sz w:val="20"/>
        </w:rPr>
        <w:t xml:space="preserve">    'Product': ['Physical', 'Digital', 'Subscription', 'Bundle', 'Rental', 'Gift', 'Clearance', 'Limited', 'Exclusive', 'Licensed', 'Custom', 'Refurbished'],</w:t>
      </w:r>
    </w:p>
    <w:p>
      <w:r>
        <w:rPr>
          <w:rFonts w:ascii="Courier New" w:hAnsi="Courier New"/>
          <w:sz w:val="20"/>
        </w:rPr>
        <w:t xml:space="preserve">    'Service': ['Delivery', 'Installation', 'Support', 'Consultation', 'Maintenance', 'Training', 'Premium', 'Standard', 'Express', 'Onsite', 'Remote', 'Phone'],</w:t>
      </w:r>
    </w:p>
    <w:p>
      <w:r>
        <w:rPr>
          <w:rFonts w:ascii="Courier New" w:hAnsi="Courier New"/>
          <w:sz w:val="20"/>
        </w:rPr>
        <w:t xml:space="preserve">    'Transaction': ['Purchase', 'Refund', 'Exchange', 'Warranty', 'Insurance', 'Discount', 'Promotion', 'Coupon', 'Bulk', 'Contract', 'Subscription', 'Trial'],</w:t>
      </w:r>
    </w:p>
    <w:p>
      <w:r>
        <w:rPr>
          <w:rFonts w:ascii="Courier New" w:hAnsi="Courier New"/>
          <w:sz w:val="20"/>
        </w:rPr>
        <w:t xml:space="preserve">    'User': ['Customer', 'Vendor', 'Admin', 'Guest', 'Premium', 'Free', 'Corporate', 'Individual', 'Partner', 'Influencer', 'Internal', 'Inactive'],</w:t>
      </w:r>
    </w:p>
    <w:p>
      <w:r>
        <w:rPr>
          <w:rFonts w:ascii="Courier New" w:hAnsi="Courier New"/>
          <w:sz w:val="20"/>
        </w:rPr>
        <w:t xml:space="preserve">    'Content': ['Text', 'Image', 'Video', 'Audio', 'Document', 'Spreadsheet', 'Presentation', 'Code', 'Dataset', 'Archive', 'Webpage', 'Comment'],</w:t>
      </w:r>
    </w:p>
    <w:p>
      <w:r>
        <w:rPr>
          <w:rFonts w:ascii="Courier New" w:hAnsi="Courier New"/>
          <w:sz w:val="20"/>
        </w:rPr>
        <w:t xml:space="preserve">    'Account': ['Premium', 'Standard', 'Enterprise', 'Developer', 'Education', 'Nonprofit', 'Government', 'Startup', 'Trial', 'Suspended', 'Verified', 'Unverified'],</w:t>
      </w:r>
    </w:p>
    <w:p>
      <w:r>
        <w:rPr>
          <w:rFonts w:ascii="Courier New" w:hAnsi="Courier New"/>
          <w:sz w:val="20"/>
        </w:rPr>
        <w:t xml:space="preserve">    'Payment': ['Credit Card', 'Debit Card', 'Bank Transfer', 'Digital Wallet', 'Cryptocurrency', 'Check', 'Cash', 'Invoice', 'Subscription', 'Prepaid', 'COD', 'Gift Card'],</w:t>
      </w:r>
    </w:p>
    <w:p>
      <w:r>
        <w:rPr>
          <w:rFonts w:ascii="Courier New" w:hAnsi="Courier New"/>
          <w:sz w:val="20"/>
        </w:rPr>
        <w:t xml:space="preserve">    'Shipping': ['Standard', 'Express', 'Overnight', 'International', 'Fragile', 'Hazmat', 'Temperature Controlled', 'Insured', 'Signature', 'Self Pickup', 'Drop Off', 'White Glove'],</w:t>
      </w:r>
    </w:p>
    <w:p>
      <w:r>
        <w:rPr>
          <w:rFonts w:ascii="Courier New" w:hAnsi="Courier New"/>
          <w:sz w:val="20"/>
        </w:rPr>
        <w:t xml:space="preserve">    'Return': ['Defective', 'Wrong Item', 'Not As Described', 'Changed Mind', 'Damaged in Transit', 'Partial', 'Full', 'Expired', 'Recall', 'Duplicate', 'Unwanted', 'Incompatible'],</w:t>
      </w:r>
    </w:p>
    <w:p>
      <w:r>
        <w:rPr>
          <w:rFonts w:ascii="Courier New" w:hAnsi="Courier New"/>
          <w:sz w:val="20"/>
        </w:rPr>
        <w:t xml:space="preserve">    'Complaint': ['Quality', 'Service', 'Delivery', 'Pricing', 'Billing', 'Support', 'Safety', 'Privacy', 'Communication', 'Misrepresentation', 'Discriminatory', 'Fraud'],</w:t>
      </w:r>
    </w:p>
    <w:p>
      <w:r>
        <w:rPr>
          <w:rFonts w:ascii="Courier New" w:hAnsi="Courier New"/>
          <w:sz w:val="20"/>
        </w:rPr>
        <w:t xml:space="preserve">    'Feedback': ['Positive', 'Negative', 'Neutral', 'Suggestion', 'Bug Report', 'Feature Request', 'Review', 'Rating', 'Testimonial', 'Improvement', 'Comment', 'Question'],</w:t>
      </w:r>
    </w:p>
    <w:p>
      <w:r>
        <w:rPr>
          <w:rFonts w:ascii="Courier New" w:hAnsi="Courier New"/>
          <w:sz w:val="20"/>
        </w:rPr>
        <w:t xml:space="preserve">    'Support': ['Chat', 'Email', 'Phone', 'Ticket', 'FAQ', 'Knowledge Base', 'Video Tutorial', 'Community', 'Escalation', 'Callback', 'Social Media', 'In Person'],</w:t>
      </w:r>
    </w:p>
    <w:p>
      <w:r>
        <w:rPr>
          <w:rFonts w:ascii="Courier New" w:hAnsi="Courier New"/>
          <w:sz w:val="20"/>
        </w:rPr>
        <w:t xml:space="preserve">    'Marketing': ['Email Campaign', 'Social Media', 'Paid Ads', 'Influencer', 'Affiliate', 'Content', 'Partnership', 'Event', 'Referral', 'PR', 'Direct Mail', 'Webinar'],</w:t>
      </w:r>
    </w:p>
    <w:p>
      <w:r>
        <w:rPr>
          <w:rFonts w:ascii="Courier New" w:hAnsi="Courier New"/>
          <w:sz w:val="20"/>
        </w:rPr>
        <w:t xml:space="preserve">    'Event': ['Conference', 'Webinar', 'Workshop', 'Meetup', 'Launch', 'Sponsored', 'Virtual', 'In Person', 'Hybrid', 'Private', 'Public', 'Exclusive'],</w:t>
      </w:r>
    </w:p>
    <w:p>
      <w:r>
        <w:rPr>
          <w:rFonts w:ascii="Courier New" w:hAnsi="Courier New"/>
          <w:sz w:val="20"/>
        </w:rPr>
        <w:t xml:space="preserve">    'Document': ['Invoice', 'Receipt', 'Shipping Label', 'Contract', 'Policy', 'Terms', 'Manual', 'Guide', 'Report', 'Certificate', 'License', 'Warranty'],</w:t>
      </w:r>
    </w:p>
    <w:p>
      <w:r>
        <w:rPr>
          <w:rFonts w:ascii="Courier New" w:hAnsi="Courier New"/>
          <w:sz w:val="20"/>
        </w:rPr>
        <w:t xml:space="preserve">    'Communication': ['Email', 'SMS', 'Push Notification', 'In App Message', 'WhatsApp', 'Phone Call', 'Video Call', 'Chat', 'Forum', 'Blog', 'Newsletter', 'Alert'],</w:t>
      </w:r>
    </w:p>
    <w:p>
      <w:r>
        <w:rPr>
          <w:rFonts w:ascii="Courier New" w:hAnsi="Courier New"/>
          <w:sz w:val="20"/>
        </w:rPr>
        <w:t xml:space="preserve">    'Alert': ['Warning', 'Error', 'Info', 'Success', 'Debug', 'Security', 'Performance', 'Maintenance', 'Status', 'Reminder', 'Urgent', 'Notification'],</w:t>
      </w:r>
    </w:p>
    <w:p>
      <w:r>
        <w:rPr>
          <w:rFonts w:ascii="Courier New" w:hAnsi="Courier New"/>
          <w:sz w:val="20"/>
        </w:rPr>
        <w:t xml:space="preserve">    'System': ['Database', 'Server', 'Network', 'Storage', 'Security', 'Backup', 'Cache', 'Queue', 'Load Balancer', 'Monitoring', 'Logging', 'Authentication'],</w:t>
      </w:r>
    </w:p>
    <w:p>
      <w:r>
        <w:rPr>
          <w:rFonts w:ascii="Courier New" w:hAnsi="Courier New"/>
          <w:sz w:val="20"/>
        </w:rPr>
        <w:t xml:space="preserve">    'Security': ['Login', 'Password', 'Encryption', 'Permission', 'Role', 'Access Control', 'Audit', 'Vulnerability', 'Patch', 'Firewall', 'VPN', 'SSL'],</w:t>
      </w:r>
    </w:p>
    <w:p>
      <w:r>
        <w:rPr>
          <w:rFonts w:ascii="Courier New" w:hAnsi="Courier New"/>
          <w:sz w:val="20"/>
        </w:rPr>
        <w:t xml:space="preserve">    'Analytics': ['Pageview', 'Click', 'Conversion', 'Session', 'User', 'Cohort', 'Funnel', 'Retention', 'Attribution', 'Revenue', 'Traffic', 'Engagement']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types, subtypeMap };</w:t>
      </w:r>
    </w:p>
    <w:p>
      <w:r>
        <w:rPr>
          <w:rFonts w:ascii="Courier New" w:hAnsi="Courier New"/>
          <w:sz w:val="20"/>
        </w:rPr>
        <w:t>}</w:t>
      </w:r>
    </w:p>
    <w:p>
      <w:r>
        <w:rPr>
          <w:rFonts w:ascii="Courier New" w:hAnsi="Courier New"/>
          <w:sz w:val="20"/>
        </w:rPr>
      </w:r>
    </w:p>
    <w:p>
      <w:r>
        <w:rPr>
          <w:rFonts w:ascii="Courier New" w:hAnsi="Courier New"/>
          <w:sz w:val="20"/>
        </w:rPr>
        <w:t>const ADJECTIVES_EN = ['red', 'blue', 'large', 'small', 'premium', 'standard', 'deluxe', 'basic', 'professional', 'consumer'];</w:t>
      </w:r>
    </w:p>
    <w:p>
      <w:r>
        <w:rPr>
          <w:rFonts w:ascii="Courier New" w:hAnsi="Courier New"/>
          <w:sz w:val="20"/>
        </w:rPr>
        <w:t>const ADJECTIVES_HE = ['אדום', 'כחול', 'גדול', 'קטן', 'פרמיום', 'סטנדרטי', 'דלוקס', 'בסיסי', 'מקצועי', 'צרכני'];</w:t>
      </w:r>
    </w:p>
    <w:p>
      <w:r>
        <w:rPr>
          <w:rFonts w:ascii="Courier New" w:hAnsi="Courier New"/>
          <w:sz w:val="20"/>
        </w:rPr>
        <w:t>const CATEGORIES_EN = ['electronics', 'clothing', 'furniture', 'food', 'books', 'toys', 'sports', 'music', 'art', 'home'];</w:t>
      </w:r>
    </w:p>
    <w:p>
      <w:r>
        <w:rPr>
          <w:rFonts w:ascii="Courier New" w:hAnsi="Courier New"/>
          <w:sz w:val="20"/>
        </w:rPr>
        <w:t>const CATEGORIES_HE = ['אלקטרוניקה', 'ביגוד', 'ריהוט', 'מזון', 'ספרים', 'צעצועים', 'ספורט', 'מוזיקה', 'אמנות', 'בית'];</w:t>
      </w:r>
    </w:p>
    <w:p>
      <w:r>
        <w:rPr>
          <w:rFonts w:ascii="Courier New" w:hAnsi="Courier New"/>
          <w:sz w:val="20"/>
        </w:rPr>
        <w:t>const BRANDS_EN = ['BrandA', 'BrandB', 'BrandC', 'BrandD', 'BrandE', 'Generic', 'Premium', 'Store Brand', 'Luxury', 'Budget'];</w:t>
      </w:r>
    </w:p>
    <w:p>
      <w:r>
        <w:rPr>
          <w:rFonts w:ascii="Courier New" w:hAnsi="Courier New"/>
          <w:sz w:val="20"/>
        </w:rPr>
        <w:t>const BRANDS_HE = ['מותג א', 'מותג ב', 'מותג ג', 'מותג ד', 'מותג ה', 'גנרי', 'פרמיום', 'מותג חנות', 'יוקרה', 'תקציב'];</w:t>
      </w:r>
    </w:p>
    <w:p>
      <w:r>
        <w:rPr>
          <w:rFonts w:ascii="Courier New" w:hAnsi="Courier New"/>
          <w:sz w:val="20"/>
        </w:rPr>
        <w:t>const MATERIALS_EN = ['Cotton', 'Polyester', 'Wool', 'Silk', 'Nylon', 'Leather', 'Metal', 'Plastic', 'Wood', 'Glass'];</w:t>
      </w:r>
    </w:p>
    <w:p>
      <w:r>
        <w:rPr>
          <w:rFonts w:ascii="Courier New" w:hAnsi="Courier New"/>
          <w:sz w:val="20"/>
        </w:rPr>
        <w:t>const MATERIALS_HE = ['כותנה', 'פוליאסטר', 'צמר', 'משי', 'ניילון', 'עור', 'מתכת', 'פלסטיק', 'עץ', 'זכוכית'];</w:t>
      </w:r>
    </w:p>
    <w:p>
      <w:r>
        <w:rPr>
          <w:rFonts w:ascii="Courier New" w:hAnsi="Courier New"/>
          <w:sz w:val="20"/>
        </w:rPr>
      </w:r>
    </w:p>
    <w:p>
      <w:r>
        <w:rPr>
          <w:rFonts w:ascii="Courier New" w:hAnsi="Courier New"/>
          <w:sz w:val="20"/>
        </w:rPr>
        <w:t>/**</w:t>
      </w:r>
    </w:p>
    <w:p>
      <w:r>
        <w:rPr>
          <w:rFonts w:ascii="Courier New" w:hAnsi="Courier New"/>
          <w:sz w:val="20"/>
        </w:rPr>
        <w:t xml:space="preserve"> * Generate realistic item attributes as large JSON objects.</w:t>
      </w:r>
    </w:p>
    <w:p>
      <w:r>
        <w:rPr>
          <w:rFonts w:ascii="Courier New" w:hAnsi="Courier New"/>
          <w:sz w:val="20"/>
        </w:rPr>
        <w:t xml:space="preserve"> * Returns { en, he } — caller picks which to store in which column.</w:t>
      </w:r>
    </w:p>
    <w:p>
      <w:r>
        <w:rPr>
          <w:rFonts w:ascii="Courier New" w:hAnsi="Courier New"/>
          <w:sz w:val="20"/>
        </w:rPr>
        <w:t xml:space="preserve"> */</w:t>
      </w:r>
    </w:p>
    <w:p>
      <w:r>
        <w:rPr>
          <w:rFonts w:ascii="Courier New" w:hAnsi="Courier New"/>
          <w:sz w:val="20"/>
        </w:rPr>
        <w:t>function generateAttributes() {</w:t>
      </w:r>
    </w:p>
    <w:p>
      <w:r>
        <w:rPr>
          <w:rFonts w:ascii="Courier New" w:hAnsi="Courier New"/>
          <w:sz w:val="20"/>
        </w:rPr>
        <w:t xml:space="preserve">  const adjIdx = Math.floor(Math.random() * ADJECTIVES_EN.length);</w:t>
      </w:r>
    </w:p>
    <w:p>
      <w:r>
        <w:rPr>
          <w:rFonts w:ascii="Courier New" w:hAnsi="Courier New"/>
          <w:sz w:val="20"/>
        </w:rPr>
        <w:t xml:space="preserve">  const catIdx = Math.floor(Math.random() * CATEGORIES_EN.length);</w:t>
      </w:r>
    </w:p>
    <w:p>
      <w:r>
        <w:rPr>
          <w:rFonts w:ascii="Courier New" w:hAnsi="Courier New"/>
          <w:sz w:val="20"/>
        </w:rPr>
        <w:t xml:space="preserve">  const brandIdx = Math.floor(Math.random() * BRANDS_EN.length);</w:t>
      </w:r>
    </w:p>
    <w:p>
      <w:r>
        <w:rPr>
          <w:rFonts w:ascii="Courier New" w:hAnsi="Courier New"/>
          <w:sz w:val="20"/>
        </w:rPr>
        <w:t xml:space="preserve">  const matIdx = Math.floor(Math.random() * MATERIALS_EN.length);</w:t>
      </w:r>
    </w:p>
    <w:p>
      <w:r>
        <w:rPr>
          <w:rFonts w:ascii="Courier New" w:hAnsi="Courier New"/>
          <w:sz w:val="20"/>
        </w:rPr>
        <w:t xml:space="preserve">  const colorIdx = Math.floor(Math.random() * ADJECTIVES_EN.length);</w:t>
      </w:r>
    </w:p>
    <w:p>
      <w:r>
        <w:rPr>
          <w:rFonts w:ascii="Courier New" w:hAnsi="Courier New"/>
          <w:sz w:val="20"/>
        </w:rPr>
        <w:t xml:space="preserve">  const sizes = ['XS', 'S', 'M', 'L', 'XL', 'XXL', 'One Size'];</w:t>
      </w:r>
    </w:p>
    <w:p>
      <w:r>
        <w:rPr>
          <w:rFonts w:ascii="Courier New" w:hAnsi="Courier New"/>
          <w:sz w:val="20"/>
        </w:rPr>
        <w:t xml:space="preserve">  const sizeVal = sizes[Math.floor(Math.random() * sizes.length)];</w:t>
      </w:r>
    </w:p>
    <w:p>
      <w:r>
        <w:rPr>
          <w:rFonts w:ascii="Courier New" w:hAnsi="Courier New"/>
          <w:sz w:val="20"/>
        </w:rPr>
        <w:t xml:space="preserve">  const numTags = Math.floor(Math.random() * 5) + 1;</w:t>
      </w:r>
    </w:p>
    <w:p>
      <w:r>
        <w:rPr>
          <w:rFonts w:ascii="Courier New" w:hAnsi="Courier New"/>
          <w:sz w:val="20"/>
        </w:rPr>
        <w:t xml:space="preserve">  const tagIndices = Array.from({ length: numTags }, () =&gt; Math.floor(Math.random() * CATEGORIES_EN.length));</w:t>
      </w:r>
    </w:p>
    <w:p>
      <w:r>
        <w:rPr>
          <w:rFonts w:ascii="Courier New" w:hAnsi="Courier New"/>
          <w:sz w:val="20"/>
        </w:rPr>
        <w:t xml:space="preserve">  const price = Math.round(Math.random() * 10000) / 100;</w:t>
      </w:r>
    </w:p>
    <w:p>
      <w:r>
        <w:rPr>
          <w:rFonts w:ascii="Courier New" w:hAnsi="Courier New"/>
          <w:sz w:val="20"/>
        </w:rPr>
        <w:t xml:space="preserve">  const rating = (Math.random() * 5).toFixed(1);</w:t>
      </w:r>
    </w:p>
    <w:p>
      <w:r>
        <w:rPr>
          <w:rFonts w:ascii="Courier New" w:hAnsi="Courier New"/>
          <w:sz w:val="20"/>
        </w:rPr>
        <w:t xml:space="preserve">  const inventory = Math.floor(Math.random() * 1000);</w:t>
      </w:r>
    </w:p>
    <w:p>
      <w:r>
        <w:rPr>
          <w:rFonts w:ascii="Courier New" w:hAnsi="Courier New"/>
          <w:sz w:val="20"/>
        </w:rPr>
        <w:t xml:space="preserve">  const weight = Math.round(Math.random() * 10000) / 100;</w:t>
      </w:r>
    </w:p>
    <w:p>
      <w:r>
        <w:rPr>
          <w:rFonts w:ascii="Courier New" w:hAnsi="Courier New"/>
          <w:sz w:val="20"/>
        </w:rPr>
        <w:t xml:space="preserve">  const dimensions = {</w:t>
      </w:r>
    </w:p>
    <w:p>
      <w:r>
        <w:rPr>
          <w:rFonts w:ascii="Courier New" w:hAnsi="Courier New"/>
          <w:sz w:val="20"/>
        </w:rPr>
        <w:t xml:space="preserve">    length: Math.round(Math.random() * 500),</w:t>
      </w:r>
    </w:p>
    <w:p>
      <w:r>
        <w:rPr>
          <w:rFonts w:ascii="Courier New" w:hAnsi="Courier New"/>
          <w:sz w:val="20"/>
        </w:rPr>
        <w:t xml:space="preserve">    width: Math.round(Math.random() * 500),</w:t>
      </w:r>
    </w:p>
    <w:p>
      <w:r>
        <w:rPr>
          <w:rFonts w:ascii="Courier New" w:hAnsi="Courier New"/>
          <w:sz w:val="20"/>
        </w:rPr>
        <w:t xml:space="preserve">    height: Math.round(Math.random() * 500),</w:t>
      </w:r>
    </w:p>
    <w:p>
      <w:r>
        <w:rPr>
          <w:rFonts w:ascii="Courier New" w:hAnsi="Courier New"/>
          <w:sz w:val="20"/>
        </w:rPr>
        <w:t xml:space="preserve">  };</w:t>
      </w:r>
    </w:p>
    <w:p>
      <w:r>
        <w:rPr>
          <w:rFonts w:ascii="Courier New" w:hAnsi="Courier New"/>
          <w:sz w:val="20"/>
        </w:rPr>
        <w:t xml:space="preserve">  const sku = `SKU-${Math.random().toString(36).substring(2, 10).toUpperCase()}`;</w:t>
      </w:r>
    </w:p>
    <w:p>
      <w:r>
        <w:rPr>
          <w:rFonts w:ascii="Courier New" w:hAnsi="Courier New"/>
          <w:sz w:val="20"/>
        </w:rPr>
        <w:t xml:space="preserve">  const upc = `${Math.floor(Math.random() * 1000000000000)}`;</w:t>
      </w:r>
    </w:p>
    <w:p>
      <w:r>
        <w:rPr>
          <w:rFonts w:ascii="Courier New" w:hAnsi="Courier New"/>
          <w:sz w:val="20"/>
        </w:rPr>
        <w:t xml:space="preserve">  const createdDate = new Date(Date.now() - Math.random() * 31536000000).toISOString();</w:t>
      </w:r>
    </w:p>
    <w:p>
      <w:r>
        <w:rPr>
          <w:rFonts w:ascii="Courier New" w:hAnsi="Courier New"/>
          <w:sz w:val="20"/>
        </w:rPr>
        <w:t xml:space="preserve">  const lastModified = new Date(Date.now() - Math.random() * 2592000000).toISOString();</w:t>
      </w:r>
    </w:p>
    <w:p>
      <w:r>
        <w:rPr>
          <w:rFonts w:ascii="Courier New" w:hAnsi="Courier New"/>
          <w:sz w:val="20"/>
        </w:rPr>
        <w:t xml:space="preserve">  const itemCode = Math.random().toString(36).substring(7);</w:t>
      </w:r>
    </w:p>
    <w:p>
      <w:r>
        <w:rPr>
          <w:rFonts w:ascii="Courier New" w:hAnsi="Courier New"/>
          <w:sz w:val="20"/>
        </w:rPr>
      </w:r>
    </w:p>
    <w:p>
      <w:r>
        <w:rPr>
          <w:rFonts w:ascii="Courier New" w:hAnsi="Courier New"/>
          <w:sz w:val="20"/>
        </w:rPr>
        <w:t xml:space="preserve">  const en = {</w:t>
      </w:r>
    </w:p>
    <w:p>
      <w:r>
        <w:rPr>
          <w:rFonts w:ascii="Courier New" w:hAnsi="Courier New"/>
          <w:sz w:val="20"/>
        </w:rPr>
        <w:t xml:space="preserve">    name: `Item_${itemCode}`,</w:t>
      </w:r>
    </w:p>
    <w:p>
      <w:r>
        <w:rPr>
          <w:rFonts w:ascii="Courier New" w:hAnsi="Courier New"/>
          <w:sz w:val="20"/>
        </w:rPr>
        <w:t xml:space="preserve">    description: `A ${ADJECTIVES_EN[adjIdx]} ${CATEGORIES_EN[catIdx]} product`,</w:t>
      </w:r>
    </w:p>
    <w:p>
      <w:r>
        <w:rPr>
          <w:rFonts w:ascii="Courier New" w:hAnsi="Courier New"/>
          <w:sz w:val="20"/>
        </w:rPr>
        <w:t xml:space="preserve">    brand: BRANDS_EN[brandIdx],</w:t>
      </w:r>
    </w:p>
    <w:p>
      <w:r>
        <w:rPr>
          <w:rFonts w:ascii="Courier New" w:hAnsi="Courier New"/>
          <w:sz w:val="20"/>
        </w:rPr>
        <w:t xml:space="preserve">    price,</w:t>
      </w:r>
    </w:p>
    <w:p>
      <w:r>
        <w:rPr>
          <w:rFonts w:ascii="Courier New" w:hAnsi="Courier New"/>
          <w:sz w:val="20"/>
        </w:rPr>
        <w:t xml:space="preserve">    rating,</w:t>
      </w:r>
    </w:p>
    <w:p>
      <w:r>
        <w:rPr>
          <w:rFonts w:ascii="Courier New" w:hAnsi="Courier New"/>
          <w:sz w:val="20"/>
        </w:rPr>
        <w:t xml:space="preserve">    inventory,</w:t>
      </w:r>
    </w:p>
    <w:p>
      <w:r>
        <w:rPr>
          <w:rFonts w:ascii="Courier New" w:hAnsi="Courier New"/>
          <w:sz w:val="20"/>
        </w:rPr>
        <w:t xml:space="preserve">    color: ADJECTIVES_EN[colorIdx],</w:t>
      </w:r>
    </w:p>
    <w:p>
      <w:r>
        <w:rPr>
          <w:rFonts w:ascii="Courier New" w:hAnsi="Courier New"/>
          <w:sz w:val="20"/>
        </w:rPr>
        <w:t xml:space="preserve">    size: sizeVal,</w:t>
      </w:r>
    </w:p>
    <w:p>
      <w:r>
        <w:rPr>
          <w:rFonts w:ascii="Courier New" w:hAnsi="Courier New"/>
          <w:sz w:val="20"/>
        </w:rPr>
        <w:t xml:space="preserve">    material: MATERIALS_EN[matIdx],</w:t>
      </w:r>
    </w:p>
    <w:p>
      <w:r>
        <w:rPr>
          <w:rFonts w:ascii="Courier New" w:hAnsi="Courier New"/>
          <w:sz w:val="20"/>
        </w:rPr>
        <w:t xml:space="preserve">    weight,</w:t>
      </w:r>
    </w:p>
    <w:p>
      <w:r>
        <w:rPr>
          <w:rFonts w:ascii="Courier New" w:hAnsi="Courier New"/>
          <w:sz w:val="20"/>
        </w:rPr>
        <w:t xml:space="preserve">    dimensions,</w:t>
      </w:r>
    </w:p>
    <w:p>
      <w:r>
        <w:rPr>
          <w:rFonts w:ascii="Courier New" w:hAnsi="Courier New"/>
          <w:sz w:val="20"/>
        </w:rPr>
        <w:t xml:space="preserve">    tags: tagIndices.map(i =&gt; CATEGORIES_EN[i]),</w:t>
      </w:r>
    </w:p>
    <w:p>
      <w:r>
        <w:rPr>
          <w:rFonts w:ascii="Courier New" w:hAnsi="Courier New"/>
          <w:sz w:val="20"/>
        </w:rPr>
        <w:t xml:space="preserve">    sku,</w:t>
      </w:r>
    </w:p>
    <w:p>
      <w:r>
        <w:rPr>
          <w:rFonts w:ascii="Courier New" w:hAnsi="Courier New"/>
          <w:sz w:val="20"/>
        </w:rPr>
        <w:t xml:space="preserve">    upc,</w:t>
      </w:r>
    </w:p>
    <w:p>
      <w:r>
        <w:rPr>
          <w:rFonts w:ascii="Courier New" w:hAnsi="Courier New"/>
          <w:sz w:val="20"/>
        </w:rPr>
        <w:t xml:space="preserve">    createdDate,</w:t>
      </w:r>
    </w:p>
    <w:p>
      <w:r>
        <w:rPr>
          <w:rFonts w:ascii="Courier New" w:hAnsi="Courier New"/>
          <w:sz w:val="20"/>
        </w:rPr>
        <w:t xml:space="preserve">    lastModified,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he = {</w:t>
      </w:r>
    </w:p>
    <w:p>
      <w:r>
        <w:rPr>
          <w:rFonts w:ascii="Courier New" w:hAnsi="Courier New"/>
          <w:sz w:val="20"/>
        </w:rPr>
        <w:t xml:space="preserve">    name: `פריט_${itemCode}`,</w:t>
      </w:r>
    </w:p>
    <w:p>
      <w:r>
        <w:rPr>
          <w:rFonts w:ascii="Courier New" w:hAnsi="Courier New"/>
          <w:sz w:val="20"/>
        </w:rPr>
        <w:t xml:space="preserve">    description: `מוצר ${CATEGORIES_HE[catIdx]} ${ADJECTIVES_HE[adjIdx]}`,</w:t>
      </w:r>
    </w:p>
    <w:p>
      <w:r>
        <w:rPr>
          <w:rFonts w:ascii="Courier New" w:hAnsi="Courier New"/>
          <w:sz w:val="20"/>
        </w:rPr>
        <w:t xml:space="preserve">    brand: BRANDS_HE[brandIdx],</w:t>
      </w:r>
    </w:p>
    <w:p>
      <w:r>
        <w:rPr>
          <w:rFonts w:ascii="Courier New" w:hAnsi="Courier New"/>
          <w:sz w:val="20"/>
        </w:rPr>
        <w:t xml:space="preserve">    price,</w:t>
      </w:r>
    </w:p>
    <w:p>
      <w:r>
        <w:rPr>
          <w:rFonts w:ascii="Courier New" w:hAnsi="Courier New"/>
          <w:sz w:val="20"/>
        </w:rPr>
        <w:t xml:space="preserve">    rating,</w:t>
      </w:r>
    </w:p>
    <w:p>
      <w:r>
        <w:rPr>
          <w:rFonts w:ascii="Courier New" w:hAnsi="Courier New"/>
          <w:sz w:val="20"/>
        </w:rPr>
        <w:t xml:space="preserve">    inventory,</w:t>
      </w:r>
    </w:p>
    <w:p>
      <w:r>
        <w:rPr>
          <w:rFonts w:ascii="Courier New" w:hAnsi="Courier New"/>
          <w:sz w:val="20"/>
        </w:rPr>
        <w:t xml:space="preserve">    color: ADJECTIVES_HE[colorIdx],</w:t>
      </w:r>
    </w:p>
    <w:p>
      <w:r>
        <w:rPr>
          <w:rFonts w:ascii="Courier New" w:hAnsi="Courier New"/>
          <w:sz w:val="20"/>
        </w:rPr>
        <w:t xml:space="preserve">    size: sizeVal,</w:t>
      </w:r>
    </w:p>
    <w:p>
      <w:r>
        <w:rPr>
          <w:rFonts w:ascii="Courier New" w:hAnsi="Courier New"/>
          <w:sz w:val="20"/>
        </w:rPr>
        <w:t xml:space="preserve">    material: MATERIALS_HE[matIdx],</w:t>
      </w:r>
    </w:p>
    <w:p>
      <w:r>
        <w:rPr>
          <w:rFonts w:ascii="Courier New" w:hAnsi="Courier New"/>
          <w:sz w:val="20"/>
        </w:rPr>
        <w:t xml:space="preserve">    weight,</w:t>
      </w:r>
    </w:p>
    <w:p>
      <w:r>
        <w:rPr>
          <w:rFonts w:ascii="Courier New" w:hAnsi="Courier New"/>
          <w:sz w:val="20"/>
        </w:rPr>
        <w:t xml:space="preserve">    dimensions,</w:t>
      </w:r>
    </w:p>
    <w:p>
      <w:r>
        <w:rPr>
          <w:rFonts w:ascii="Courier New" w:hAnsi="Courier New"/>
          <w:sz w:val="20"/>
        </w:rPr>
        <w:t xml:space="preserve">    tags: tagIndices.map(i =&gt; CATEGORIES_HE[i]),</w:t>
      </w:r>
    </w:p>
    <w:p>
      <w:r>
        <w:rPr>
          <w:rFonts w:ascii="Courier New" w:hAnsi="Courier New"/>
          <w:sz w:val="20"/>
        </w:rPr>
        <w:t xml:space="preserve">    sku,</w:t>
      </w:r>
    </w:p>
    <w:p>
      <w:r>
        <w:rPr>
          <w:rFonts w:ascii="Courier New" w:hAnsi="Courier New"/>
          <w:sz w:val="20"/>
        </w:rPr>
        <w:t xml:space="preserve">    upc,</w:t>
      </w:r>
    </w:p>
    <w:p>
      <w:r>
        <w:rPr>
          <w:rFonts w:ascii="Courier New" w:hAnsi="Courier New"/>
          <w:sz w:val="20"/>
        </w:rPr>
        <w:t xml:space="preserve">    createdDate,</w:t>
      </w:r>
    </w:p>
    <w:p>
      <w:r>
        <w:rPr>
          <w:rFonts w:ascii="Courier New" w:hAnsi="Courier New"/>
          <w:sz w:val="20"/>
        </w:rPr>
        <w:t xml:space="preserve">    lastModified,</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en, he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realistic metadata</w:t>
      </w:r>
    </w:p>
    <w:p>
      <w:r>
        <w:rPr>
          <w:rFonts w:ascii="Courier New" w:hAnsi="Courier New"/>
          <w:sz w:val="20"/>
        </w:rPr>
        <w:t xml:space="preserve"> */</w:t>
      </w:r>
    </w:p>
    <w:p>
      <w:r>
        <w:rPr>
          <w:rFonts w:ascii="Courier New" w:hAnsi="Courier New"/>
          <w:sz w:val="20"/>
        </w:rPr>
        <w:t>function generateMetadata() {</w:t>
      </w:r>
    </w:p>
    <w:p>
      <w:r>
        <w:rPr>
          <w:rFonts w:ascii="Courier New" w:hAnsi="Courier New"/>
          <w:sz w:val="20"/>
        </w:rPr>
        <w:t xml:space="preserve">  return {</w:t>
      </w:r>
    </w:p>
    <w:p>
      <w:r>
        <w:rPr>
          <w:rFonts w:ascii="Courier New" w:hAnsi="Courier New"/>
          <w:sz w:val="20"/>
        </w:rPr>
        <w:t xml:space="preserve">    source: ['API', 'Manual Entry', 'Import', 'Web Scrape', 'User Submission'][Math.floor(Math.random() * 5)],</w:t>
      </w:r>
    </w:p>
    <w:p>
      <w:r>
        <w:rPr>
          <w:rFonts w:ascii="Courier New" w:hAnsi="Courier New"/>
          <w:sz w:val="20"/>
        </w:rPr>
        <w:t xml:space="preserve">    verified: Math.random() &gt; 0.5,</w:t>
      </w:r>
    </w:p>
    <w:p>
      <w:r>
        <w:rPr>
          <w:rFonts w:ascii="Courier New" w:hAnsi="Courier New"/>
          <w:sz w:val="20"/>
        </w:rPr>
        <w:t xml:space="preserve">    confidence: (Math.random() * 100).toFixed(2),</w:t>
      </w:r>
    </w:p>
    <w:p>
      <w:r>
        <w:rPr>
          <w:rFonts w:ascii="Courier New" w:hAnsi="Courier New"/>
          <w:sz w:val="20"/>
        </w:rPr>
        <w:t xml:space="preserve">    lastChecked: new Date(Date.now() - Math.random() * 2592000000).toISOString(),</w:t>
      </w:r>
    </w:p>
    <w:p>
      <w:r>
        <w:rPr>
          <w:rFonts w:ascii="Courier New" w:hAnsi="Courier New"/>
          <w:sz w:val="20"/>
        </w:rPr>
        <w:t xml:space="preserve">    dataQuality: ['High', 'Medium', 'Low'][Math.floor(Math.random() * 3)],</w:t>
      </w:r>
    </w:p>
    <w:p>
      <w:r>
        <w:rPr>
          <w:rFonts w:ascii="Courier New" w:hAnsi="Courier New"/>
          <w:sz w:val="20"/>
        </w:rPr>
        <w:t xml:space="preserve">    region: ['US', 'EU', 'APAC', 'LATAM', 'MENA'][Math.floor(Math.random() * 5)],</w:t>
      </w:r>
    </w:p>
    <w:p>
      <w:r>
        <w:rPr>
          <w:rFonts w:ascii="Courier New" w:hAnsi="Courier New"/>
          <w:sz w:val="20"/>
        </w:rPr>
        <w:t xml:space="preserve">    department: ['Sales', 'Marketing', 'Operations', 'Finance', 'Support'][Math.floor(Math.random() * 5)],</w:t>
      </w:r>
    </w:p>
    <w:p>
      <w:r>
        <w:rPr>
          <w:rFonts w:ascii="Courier New" w:hAnsi="Courier New"/>
          <w:sz w:val="20"/>
        </w:rPr>
        <w:t xml:space="preserve">    status: ['Active', 'Inactive', 'Archived', 'Pending', 'Review'][Math.floor(Math.random() * 5)],</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a confusion pattern (realistic classification errors)</w:t>
      </w:r>
    </w:p>
    <w:p>
      <w:r>
        <w:rPr>
          <w:rFonts w:ascii="Courier New" w:hAnsi="Courier New"/>
          <w:sz w:val="20"/>
        </w:rPr>
        <w:t xml:space="preserve"> * Some classes are more commonly confused with each other</w:t>
      </w:r>
    </w:p>
    <w:p>
      <w:r>
        <w:rPr>
          <w:rFonts w:ascii="Courier New" w:hAnsi="Courier New"/>
          <w:sz w:val="20"/>
        </w:rPr>
        <w:t xml:space="preserve"> */</w:t>
      </w:r>
    </w:p>
    <w:p>
      <w:r>
        <w:rPr>
          <w:rFonts w:ascii="Courier New" w:hAnsi="Courier New"/>
          <w:sz w:val="20"/>
        </w:rPr>
        <w:t>function getConfusionPattern(types) {</w:t>
      </w:r>
    </w:p>
    <w:p>
      <w:r>
        <w:rPr>
          <w:rFonts w:ascii="Courier New" w:hAnsi="Courier New"/>
          <w:sz w:val="20"/>
        </w:rPr>
        <w:t xml:space="preserve">  // Create a pattern where certain types are more likely to be confused</w:t>
      </w:r>
    </w:p>
    <w:p>
      <w:r>
        <w:rPr>
          <w:rFonts w:ascii="Courier New" w:hAnsi="Courier New"/>
          <w:sz w:val="20"/>
        </w:rPr>
        <w:t xml:space="preserve">  const confusionMap = {};</w:t>
      </w:r>
    </w:p>
    <w:p>
      <w:r>
        <w:rPr>
          <w:rFonts w:ascii="Courier New" w:hAnsi="Courier New"/>
          <w:sz w:val="20"/>
        </w:rPr>
        <w:t xml:space="preserve">  types.forEach((type, idx) =&gt; {</w:t>
      </w:r>
    </w:p>
    <w:p>
      <w:r>
        <w:rPr>
          <w:rFonts w:ascii="Courier New" w:hAnsi="Courier New"/>
          <w:sz w:val="20"/>
        </w:rPr>
        <w:t xml:space="preserve">    confusionMap[type] = types[idx]; // Default: correct</w:t>
      </w:r>
    </w:p>
    <w:p>
      <w:r>
        <w:rPr>
          <w:rFonts w:ascii="Courier New" w:hAnsi="Courier New"/>
          <w:sz w:val="20"/>
        </w:rPr>
        <w:t xml:space="preserve">    if (Math.random() &lt; 0.15) { // 15% error rate</w:t>
      </w:r>
    </w:p>
    <w:p>
      <w:r>
        <w:rPr>
          <w:rFonts w:ascii="Courier New" w:hAnsi="Courier New"/>
          <w:sz w:val="20"/>
        </w:rPr>
        <w:t xml:space="preserve">      const otherTypesIdx = Array.from({ length: types.length }, (_, i) =&gt; i)</w:t>
      </w:r>
    </w:p>
    <w:p>
      <w:r>
        <w:rPr>
          <w:rFonts w:ascii="Courier New" w:hAnsi="Courier New"/>
          <w:sz w:val="20"/>
        </w:rPr>
        <w:t xml:space="preserve">        .filter(i =&gt; i !== idx)</w:t>
      </w:r>
    </w:p>
    <w:p>
      <w:r>
        <w:rPr>
          <w:rFonts w:ascii="Courier New" w:hAnsi="Courier New"/>
          <w:sz w:val="20"/>
        </w:rPr>
        <w:t xml:space="preserve">        .sort(() =&gt; Math.random() - 0.5)</w:t>
      </w:r>
    </w:p>
    <w:p>
      <w:r>
        <w:rPr>
          <w:rFonts w:ascii="Courier New" w:hAnsi="Courier New"/>
          <w:sz w:val="20"/>
        </w:rPr>
        <w:t xml:space="preserve">        .slice(0, 3);</w:t>
      </w:r>
    </w:p>
    <w:p>
      <w:r>
        <w:rPr>
          <w:rFonts w:ascii="Courier New" w:hAnsi="Courier New"/>
          <w:sz w:val="20"/>
        </w:rPr>
        <w:t xml:space="preserve">      confusionMap[type] = types[otherTypesIdx[0]];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confusionMap;</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a single benchmark dataset</w:t>
      </w:r>
    </w:p>
    <w:p>
      <w:r>
        <w:rPr>
          <w:rFonts w:ascii="Courier New" w:hAnsi="Courier New"/>
          <w:sz w:val="20"/>
        </w:rPr>
        <w:t xml:space="preserve"> */</w:t>
      </w:r>
    </w:p>
    <w:p>
      <w:r>
        <w:rPr>
          <w:rFonts w:ascii="Courier New" w:hAnsi="Courier New"/>
          <w:sz w:val="20"/>
        </w:rPr>
        <w:t>function generateBenchmarkData(taxonomy, numRecords = 2000) {</w:t>
      </w:r>
    </w:p>
    <w:p>
      <w:r>
        <w:rPr>
          <w:rFonts w:ascii="Courier New" w:hAnsi="Courier New"/>
          <w:sz w:val="20"/>
        </w:rPr>
        <w:t xml:space="preserve">  const { types, subtypeMap } = taxonomy;</w:t>
      </w:r>
    </w:p>
    <w:p>
      <w:r>
        <w:rPr>
          <w:rFonts w:ascii="Courier New" w:hAnsi="Courier New"/>
          <w:sz w:val="20"/>
        </w:rPr>
        <w:t xml:space="preserve">  const records = [];</w:t>
      </w:r>
    </w:p>
    <w:p>
      <w:r>
        <w:rPr>
          <w:rFonts w:ascii="Courier New" w:hAnsi="Courier New"/>
          <w:sz w:val="20"/>
        </w:rPr>
        <w:t xml:space="preserve">  const confusionPattern = getConfusionPattern(types);</w:t>
      </w:r>
    </w:p>
    <w:p>
      <w:r>
        <w:rPr>
          <w:rFonts w:ascii="Courier New" w:hAnsi="Courier New"/>
          <w:sz w:val="20"/>
        </w:rPr>
      </w:r>
    </w:p>
    <w:p>
      <w:r>
        <w:rPr>
          <w:rFonts w:ascii="Courier New" w:hAnsi="Courier New"/>
          <w:sz w:val="20"/>
        </w:rPr>
        <w:t xml:space="preserve">  for (let i = 0; i &lt; numRecords; i++) {</w:t>
      </w:r>
    </w:p>
    <w:p>
      <w:r>
        <w:rPr>
          <w:rFonts w:ascii="Courier New" w:hAnsi="Courier New"/>
          <w:sz w:val="20"/>
        </w:rPr>
        <w:t xml:space="preserve">    const trueType = types[Math.floor(Math.random() * types.length)];</w:t>
      </w:r>
    </w:p>
    <w:p>
      <w:r>
        <w:rPr>
          <w:rFonts w:ascii="Courier New" w:hAnsi="Courier New"/>
          <w:sz w:val="20"/>
        </w:rPr>
        <w:t xml:space="preserve">    const trueSubtype = subtypeMap[trueType][Math.floor(Math.random() * subtypeMap[trueType].length)];</w:t>
      </w:r>
    </w:p>
    <w:p>
      <w:r>
        <w:rPr>
          <w:rFonts w:ascii="Courier New" w:hAnsi="Courier New"/>
          <w:sz w:val="20"/>
        </w:rPr>
      </w:r>
    </w:p>
    <w:p>
      <w:r>
        <w:rPr>
          <w:rFonts w:ascii="Courier New" w:hAnsi="Courier New"/>
          <w:sz w:val="20"/>
        </w:rPr>
        <w:t xml:space="preserve">    // Prediction: sometimes correct, sometimes confused</w:t>
      </w:r>
    </w:p>
    <w:p>
      <w:r>
        <w:rPr>
          <w:rFonts w:ascii="Courier New" w:hAnsi="Courier New"/>
          <w:sz w:val="20"/>
        </w:rPr>
        <w:t xml:space="preserve">    let predType = confusionPattern[trueType];</w:t>
      </w:r>
    </w:p>
    <w:p>
      <w:r>
        <w:rPr>
          <w:rFonts w:ascii="Courier New" w:hAnsi="Courier New"/>
          <w:sz w:val="20"/>
        </w:rPr>
        <w:t xml:space="preserve">    let predSubtype = subtypeMap[predType][Math.floor(Math.random() * subtypeMap[predType].length)];</w:t>
      </w:r>
    </w:p>
    <w:p>
      <w:r>
        <w:rPr>
          <w:rFonts w:ascii="Courier New" w:hAnsi="Courier New"/>
          <w:sz w:val="20"/>
        </w:rPr>
      </w:r>
    </w:p>
    <w:p>
      <w:r>
        <w:rPr>
          <w:rFonts w:ascii="Courier New" w:hAnsi="Courier New"/>
          <w:sz w:val="20"/>
        </w:rPr>
        <w:t xml:space="preserve">    // Add some random errors to subtypes</w:t>
      </w:r>
    </w:p>
    <w:p>
      <w:r>
        <w:rPr>
          <w:rFonts w:ascii="Courier New" w:hAnsi="Courier New"/>
          <w:sz w:val="20"/>
        </w:rPr>
        <w:t xml:space="preserve">    if (Math.random() &lt; 0.12 &amp;&amp; subtypeMap[predType].length &gt; 1) {</w:t>
      </w:r>
    </w:p>
    <w:p>
      <w:r>
        <w:rPr>
          <w:rFonts w:ascii="Courier New" w:hAnsi="Courier New"/>
          <w:sz w:val="20"/>
        </w:rPr>
        <w:t xml:space="preserve">      const randomSubIdx = Math.floor(Math.random() * subtypeMap[predType].length);</w:t>
      </w:r>
    </w:p>
    <w:p>
      <w:r>
        <w:rPr>
          <w:rFonts w:ascii="Courier New" w:hAnsi="Courier New"/>
          <w:sz w:val="20"/>
        </w:rPr>
        <w:t xml:space="preserve">      predSubtype = subtypeMap[predType][randomSubIdx];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attrs = generateAttributes();</w:t>
      </w:r>
    </w:p>
    <w:p>
      <w:r>
        <w:rPr>
          <w:rFonts w:ascii="Courier New" w:hAnsi="Courier New"/>
          <w:sz w:val="20"/>
        </w:rPr>
        <w:t xml:space="preserve">    records.push({</w:t>
      </w:r>
    </w:p>
    <w:p>
      <w:r>
        <w:rPr>
          <w:rFonts w:ascii="Courier New" w:hAnsi="Courier New"/>
          <w:sz w:val="20"/>
        </w:rPr>
        <w:t xml:space="preserve">      request_id: `REC-${String(i + 1).padStart(6, '0')}`,</w:t>
      </w:r>
    </w:p>
    <w:p>
      <w:r>
        <w:rPr>
          <w:rFonts w:ascii="Courier New" w:hAnsi="Courier New"/>
          <w:sz w:val="20"/>
        </w:rPr>
        <w:t xml:space="preserve">      attributes: attrs.he,</w:t>
      </w:r>
    </w:p>
    <w:p>
      <w:r>
        <w:rPr>
          <w:rFonts w:ascii="Courier New" w:hAnsi="Courier New"/>
          <w:sz w:val="20"/>
        </w:rPr>
        <w:t xml:space="preserve">      en_attributes: attrs.en,</w:t>
      </w:r>
    </w:p>
    <w:p>
      <w:r>
        <w:rPr>
          <w:rFonts w:ascii="Courier New" w:hAnsi="Courier New"/>
          <w:sz w:val="20"/>
        </w:rPr>
        <w:t xml:space="preserve">      metadata: generateMetadata(),</w:t>
      </w:r>
    </w:p>
    <w:p>
      <w:r>
        <w:rPr>
          <w:rFonts w:ascii="Courier New" w:hAnsi="Courier New"/>
          <w:sz w:val="20"/>
        </w:rPr>
        <w:t xml:space="preserve">      true_type: trueType,</w:t>
      </w:r>
    </w:p>
    <w:p>
      <w:r>
        <w:rPr>
          <w:rFonts w:ascii="Courier New" w:hAnsi="Courier New"/>
          <w:sz w:val="20"/>
        </w:rPr>
        <w:t xml:space="preserve">      pred_type: predType,</w:t>
      </w:r>
    </w:p>
    <w:p>
      <w:r>
        <w:rPr>
          <w:rFonts w:ascii="Courier New" w:hAnsi="Courier New"/>
          <w:sz w:val="20"/>
        </w:rPr>
        <w:t xml:space="preserve">      true_subtype: trueSubtype,</w:t>
      </w:r>
    </w:p>
    <w:p>
      <w:r>
        <w:rPr>
          <w:rFonts w:ascii="Courier New" w:hAnsi="Courier New"/>
          <w:sz w:val="20"/>
        </w:rPr>
        <w:t xml:space="preserve">      pred_subtype: predSubtype,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records;</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variation of predictions for a record to create transitions</w:t>
      </w:r>
    </w:p>
    <w:p>
      <w:r>
        <w:rPr>
          <w:rFonts w:ascii="Courier New" w:hAnsi="Courier New"/>
          <w:sz w:val="20"/>
        </w:rPr>
        <w:t xml:space="preserve"> * Keeps base record but modifies predictions</w:t>
      </w:r>
    </w:p>
    <w:p>
      <w:r>
        <w:rPr>
          <w:rFonts w:ascii="Courier New" w:hAnsi="Courier New"/>
          <w:sz w:val="20"/>
        </w:rPr>
        <w:t xml:space="preserve"> */</w:t>
      </w:r>
    </w:p>
    <w:p>
      <w:r>
        <w:rPr>
          <w:rFonts w:ascii="Courier New" w:hAnsi="Courier New"/>
          <w:sz w:val="20"/>
        </w:rPr>
        <w:t>function generateTransitionVariant(record, subtypeMap, variationStrength = 0.3) {</w:t>
      </w:r>
    </w:p>
    <w:p>
      <w:r>
        <w:rPr>
          <w:rFonts w:ascii="Courier New" w:hAnsi="Courier New"/>
          <w:sz w:val="20"/>
        </w:rPr>
        <w:t xml:space="preserve">  const variant = { ...record };</w:t>
      </w:r>
    </w:p>
    <w:p>
      <w:r>
        <w:rPr>
          <w:rFonts w:ascii="Courier New" w:hAnsi="Courier New"/>
          <w:sz w:val="20"/>
        </w:rPr>
      </w:r>
    </w:p>
    <w:p>
      <w:r>
        <w:rPr>
          <w:rFonts w:ascii="Courier New" w:hAnsi="Courier New"/>
          <w:sz w:val="20"/>
        </w:rPr>
        <w:t xml:space="preserve">  // Occasionally change the prediction (based on variationStrength)</w:t>
      </w:r>
    </w:p>
    <w:p>
      <w:r>
        <w:rPr>
          <w:rFonts w:ascii="Courier New" w:hAnsi="Courier New"/>
          <w:sz w:val="20"/>
        </w:rPr>
        <w:t xml:space="preserve">  if (Math.random() &lt; variationStrength) {</w:t>
      </w:r>
    </w:p>
    <w:p>
      <w:r>
        <w:rPr>
          <w:rFonts w:ascii="Courier New" w:hAnsi="Courier New"/>
          <w:sz w:val="20"/>
        </w:rPr>
        <w:t xml:space="preserve">    const types = Object.keys(subtypeMap);</w:t>
      </w:r>
    </w:p>
    <w:p>
      <w:r>
        <w:rPr>
          <w:rFonts w:ascii="Courier New" w:hAnsi="Courier New"/>
          <w:sz w:val="20"/>
        </w:rPr>
        <w:t xml:space="preserve">    variant.pred_type = types[Math.floor(Math.random() * types.length)];</w:t>
      </w:r>
    </w:p>
    <w:p>
      <w:r>
        <w:rPr>
          <w:rFonts w:ascii="Courier New" w:hAnsi="Courier New"/>
          <w:sz w:val="20"/>
        </w:rPr>
        <w:t xml:space="preserve">    variant.pred_subtype = subtypeMap[variant.pred_type][Math.floor(Math.random() * subtypeMap[variant.pred_type].length)];</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variant;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Calculate leaderboard metrics from results</w:t>
      </w:r>
    </w:p>
    <w:p>
      <w:r>
        <w:rPr>
          <w:rFonts w:ascii="Courier New" w:hAnsi="Courier New"/>
          <w:sz w:val="20"/>
        </w:rPr>
        <w:t xml:space="preserve"> */</w:t>
      </w:r>
    </w:p>
    <w:p>
      <w:r>
        <w:rPr>
          <w:rFonts w:ascii="Courier New" w:hAnsi="Courier New"/>
          <w:sz w:val="20"/>
        </w:rPr>
        <w:t>function calculateMetrics(records) {</w:t>
      </w:r>
    </w:p>
    <w:p>
      <w:r>
        <w:rPr>
          <w:rFonts w:ascii="Courier New" w:hAnsi="Courier New"/>
          <w:sz w:val="20"/>
        </w:rPr>
        <w:t xml:space="preserve">  let correctSubtype = 0;</w:t>
      </w:r>
    </w:p>
    <w:p>
      <w:r>
        <w:rPr>
          <w:rFonts w:ascii="Courier New" w:hAnsi="Courier New"/>
          <w:sz w:val="20"/>
        </w:rPr>
        <w:t xml:space="preserve">  let correctType = 0;</w:t>
      </w:r>
    </w:p>
    <w:p>
      <w:r>
        <w:rPr>
          <w:rFonts w:ascii="Courier New" w:hAnsi="Courier New"/>
          <w:sz w:val="20"/>
        </w:rPr>
      </w:r>
    </w:p>
    <w:p>
      <w:r>
        <w:rPr>
          <w:rFonts w:ascii="Courier New" w:hAnsi="Courier New"/>
          <w:sz w:val="20"/>
        </w:rPr>
        <w:t xml:space="preserve">  records.forEach(record =&gt; {</w:t>
      </w:r>
    </w:p>
    <w:p>
      <w:r>
        <w:rPr>
          <w:rFonts w:ascii="Courier New" w:hAnsi="Courier New"/>
          <w:sz w:val="20"/>
        </w:rPr>
        <w:t xml:space="preserve">    if (record.true_subtype === record.pred_subtype) correctSubtype++;</w:t>
      </w:r>
    </w:p>
    <w:p>
      <w:r>
        <w:rPr>
          <w:rFonts w:ascii="Courier New" w:hAnsi="Courier New"/>
          <w:sz w:val="20"/>
        </w:rPr>
        <w:t xml:space="preserve">    if (record.true_type === record.pred_type) correctType++;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 For weighted F1, we need per-class metrics</w:t>
      </w:r>
    </w:p>
    <w:p>
      <w:r>
        <w:rPr>
          <w:rFonts w:ascii="Courier New" w:hAnsi="Courier New"/>
          <w:sz w:val="20"/>
        </w:rPr>
        <w:t xml:space="preserve">  const typeMetrics = {};</w:t>
      </w:r>
    </w:p>
    <w:p>
      <w:r>
        <w:rPr>
          <w:rFonts w:ascii="Courier New" w:hAnsi="Courier New"/>
          <w:sz w:val="20"/>
        </w:rPr>
        <w:t xml:space="preserve">  const subtypeMetrics = {};</w:t>
      </w:r>
    </w:p>
    <w:p>
      <w:r>
        <w:rPr>
          <w:rFonts w:ascii="Courier New" w:hAnsi="Courier New"/>
          <w:sz w:val="20"/>
        </w:rPr>
      </w:r>
    </w:p>
    <w:p>
      <w:r>
        <w:rPr>
          <w:rFonts w:ascii="Courier New" w:hAnsi="Courier New"/>
          <w:sz w:val="20"/>
        </w:rPr>
        <w:t xml:space="preserve">  records.forEach(record =&gt; {</w:t>
      </w:r>
    </w:p>
    <w:p>
      <w:r>
        <w:rPr>
          <w:rFonts w:ascii="Courier New" w:hAnsi="Courier New"/>
          <w:sz w:val="20"/>
        </w:rPr>
        <w:t xml:space="preserve">    const tType = record.true_type;</w:t>
      </w:r>
    </w:p>
    <w:p>
      <w:r>
        <w:rPr>
          <w:rFonts w:ascii="Courier New" w:hAnsi="Courier New"/>
          <w:sz w:val="20"/>
        </w:rPr>
        <w:t xml:space="preserve">    const pType = record.pred_type;</w:t>
      </w:r>
    </w:p>
    <w:p>
      <w:r>
        <w:rPr>
          <w:rFonts w:ascii="Courier New" w:hAnsi="Courier New"/>
          <w:sz w:val="20"/>
        </w:rPr>
        <w:t xml:space="preserve">    const tSubtype = record.true_subtype;</w:t>
      </w:r>
    </w:p>
    <w:p>
      <w:r>
        <w:rPr>
          <w:rFonts w:ascii="Courier New" w:hAnsi="Courier New"/>
          <w:sz w:val="20"/>
        </w:rPr>
        <w:t xml:space="preserve">    const pSubtype = record.pred_subtype;</w:t>
      </w:r>
    </w:p>
    <w:p>
      <w:r>
        <w:rPr>
          <w:rFonts w:ascii="Courier New" w:hAnsi="Courier New"/>
          <w:sz w:val="20"/>
        </w:rPr>
      </w:r>
    </w:p>
    <w:p>
      <w:r>
        <w:rPr>
          <w:rFonts w:ascii="Courier New" w:hAnsi="Courier New"/>
          <w:sz w:val="20"/>
        </w:rPr>
        <w:t xml:space="preserve">    if (!typeMetrics[tType]) {</w:t>
      </w:r>
    </w:p>
    <w:p>
      <w:r>
        <w:rPr>
          <w:rFonts w:ascii="Courier New" w:hAnsi="Courier New"/>
          <w:sz w:val="20"/>
        </w:rPr>
        <w:t xml:space="preserve">      typeMetrics[tType] = { tp: 0, total: 0 };</w:t>
      </w:r>
    </w:p>
    <w:p>
      <w:r>
        <w:rPr>
          <w:rFonts w:ascii="Courier New" w:hAnsi="Courier New"/>
          <w:sz w:val="20"/>
        </w:rPr>
        <w:t xml:space="preserve">    }</w:t>
      </w:r>
    </w:p>
    <w:p>
      <w:r>
        <w:rPr>
          <w:rFonts w:ascii="Courier New" w:hAnsi="Courier New"/>
          <w:sz w:val="20"/>
        </w:rPr>
        <w:t xml:space="preserve">    typeMetrics[tType].total++;</w:t>
      </w:r>
    </w:p>
    <w:p>
      <w:r>
        <w:rPr>
          <w:rFonts w:ascii="Courier New" w:hAnsi="Courier New"/>
          <w:sz w:val="20"/>
        </w:rPr>
        <w:t xml:space="preserve">    if (tType === pType) typeMetrics[tType].tp++;</w:t>
      </w:r>
    </w:p>
    <w:p>
      <w:r>
        <w:rPr>
          <w:rFonts w:ascii="Courier New" w:hAnsi="Courier New"/>
          <w:sz w:val="20"/>
        </w:rPr>
      </w:r>
    </w:p>
    <w:p>
      <w:r>
        <w:rPr>
          <w:rFonts w:ascii="Courier New" w:hAnsi="Courier New"/>
          <w:sz w:val="20"/>
        </w:rPr>
        <w:t xml:space="preserve">    if (!subtypeMetrics[tSubtype]) {</w:t>
      </w:r>
    </w:p>
    <w:p>
      <w:r>
        <w:rPr>
          <w:rFonts w:ascii="Courier New" w:hAnsi="Courier New"/>
          <w:sz w:val="20"/>
        </w:rPr>
        <w:t xml:space="preserve">      subtypeMetrics[tSubtype] = { tp: 0, total: 0 };</w:t>
      </w:r>
    </w:p>
    <w:p>
      <w:r>
        <w:rPr>
          <w:rFonts w:ascii="Courier New" w:hAnsi="Courier New"/>
          <w:sz w:val="20"/>
        </w:rPr>
        <w:t xml:space="preserve">    }</w:t>
      </w:r>
    </w:p>
    <w:p>
      <w:r>
        <w:rPr>
          <w:rFonts w:ascii="Courier New" w:hAnsi="Courier New"/>
          <w:sz w:val="20"/>
        </w:rPr>
        <w:t xml:space="preserve">    subtypeMetrics[tSubtype].total++;</w:t>
      </w:r>
    </w:p>
    <w:p>
      <w:r>
        <w:rPr>
          <w:rFonts w:ascii="Courier New" w:hAnsi="Courier New"/>
          <w:sz w:val="20"/>
        </w:rPr>
        <w:t xml:space="preserve">    if (tSubtype === pSubtype) subtypeMetrics[tSubtype].tp++;</w:t>
      </w:r>
    </w:p>
    <w:p>
      <w:r>
        <w:rPr>
          <w:rFonts w:ascii="Courier New" w:hAnsi="Courier New"/>
          <w:sz w:val="20"/>
        </w:rPr>
        <w:t xml:space="preserve">  });</w:t>
      </w:r>
    </w:p>
    <w:p>
      <w:r>
        <w:rPr>
          <w:rFonts w:ascii="Courier New" w:hAnsi="Courier New"/>
          <w:sz w:val="20"/>
        </w:rPr>
      </w:r>
    </w:p>
    <w:p>
      <w:r>
        <w:rPr>
          <w:rFonts w:ascii="Courier New" w:hAnsi="Courier New"/>
          <w:sz w:val="20"/>
        </w:rPr>
        <w:t xml:space="preserve">  // Calculate weighted F1</w:t>
      </w:r>
    </w:p>
    <w:p>
      <w:r>
        <w:rPr>
          <w:rFonts w:ascii="Courier New" w:hAnsi="Courier New"/>
          <w:sz w:val="20"/>
        </w:rPr>
        <w:t xml:space="preserve">  let typeWeightedF1 = 0;</w:t>
      </w:r>
    </w:p>
    <w:p>
      <w:r>
        <w:rPr>
          <w:rFonts w:ascii="Courier New" w:hAnsi="Courier New"/>
          <w:sz w:val="20"/>
        </w:rPr>
        <w:t xml:space="preserve">  let subtypeWeightedF1 = 0;</w:t>
      </w:r>
    </w:p>
    <w:p>
      <w:r>
        <w:rPr>
          <w:rFonts w:ascii="Courier New" w:hAnsi="Courier New"/>
          <w:sz w:val="20"/>
        </w:rPr>
      </w:r>
    </w:p>
    <w:p>
      <w:r>
        <w:rPr>
          <w:rFonts w:ascii="Courier New" w:hAnsi="Courier New"/>
          <w:sz w:val="20"/>
        </w:rPr>
        <w:t xml:space="preserve">  Object.values(typeMetrics).forEach(m =&gt; {</w:t>
      </w:r>
    </w:p>
    <w:p>
      <w:r>
        <w:rPr>
          <w:rFonts w:ascii="Courier New" w:hAnsi="Courier New"/>
          <w:sz w:val="20"/>
        </w:rPr>
        <w:t xml:space="preserve">    const precision = m.tp / (m.total &gt; 0 ? m.total : 1);</w:t>
      </w:r>
    </w:p>
    <w:p>
      <w:r>
        <w:rPr>
          <w:rFonts w:ascii="Courier New" w:hAnsi="Courier New"/>
          <w:sz w:val="20"/>
        </w:rPr>
        <w:t xml:space="preserve">    typeWeightedF1 += (precision * m.total) / records.length;</w:t>
      </w:r>
    </w:p>
    <w:p>
      <w:r>
        <w:rPr>
          <w:rFonts w:ascii="Courier New" w:hAnsi="Courier New"/>
          <w:sz w:val="20"/>
        </w:rPr>
        <w:t xml:space="preserve">  });</w:t>
      </w:r>
    </w:p>
    <w:p>
      <w:r>
        <w:rPr>
          <w:rFonts w:ascii="Courier New" w:hAnsi="Courier New"/>
          <w:sz w:val="20"/>
        </w:rPr>
      </w:r>
    </w:p>
    <w:p>
      <w:r>
        <w:rPr>
          <w:rFonts w:ascii="Courier New" w:hAnsi="Courier New"/>
          <w:sz w:val="20"/>
        </w:rPr>
        <w:t xml:space="preserve">  Object.values(subtypeMetrics).forEach(m =&gt; {</w:t>
      </w:r>
    </w:p>
    <w:p>
      <w:r>
        <w:rPr>
          <w:rFonts w:ascii="Courier New" w:hAnsi="Courier New"/>
          <w:sz w:val="20"/>
        </w:rPr>
        <w:t xml:space="preserve">    const precision = m.tp / (m.total &gt; 0 ? m.total : 1);</w:t>
      </w:r>
    </w:p>
    <w:p>
      <w:r>
        <w:rPr>
          <w:rFonts w:ascii="Courier New" w:hAnsi="Courier New"/>
          <w:sz w:val="20"/>
        </w:rPr>
        <w:t xml:space="preserve">    subtypeWeightedF1 += (precision * m.total) / records.length;</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subtype_accuracy: (correctSubtype / records.length).toFixed(4),</w:t>
      </w:r>
    </w:p>
    <w:p>
      <w:r>
        <w:rPr>
          <w:rFonts w:ascii="Courier New" w:hAnsi="Courier New"/>
          <w:sz w:val="20"/>
        </w:rPr>
        <w:t xml:space="preserve">    subtype_weighted_f1: Math.min(subtypeWeightedF1, 1).toFixed(4), // Cap at 1.0</w:t>
      </w:r>
    </w:p>
    <w:p>
      <w:r>
        <w:rPr>
          <w:rFonts w:ascii="Courier New" w:hAnsi="Courier New"/>
          <w:sz w:val="20"/>
        </w:rPr>
        <w:t xml:space="preserve">    type_weighted_f1: Math.min(typeWeightedF1, 1).toFixed(4),</w:t>
      </w:r>
    </w:p>
    <w:p>
      <w:r>
        <w:rPr>
          <w:rFonts w:ascii="Courier New" w:hAnsi="Courier New"/>
          <w:sz w:val="20"/>
        </w:rPr>
        <w:t xml:space="preserve">    benchmark_length: records.length,</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Main export for use as a module or direct execution</w:t>
      </w:r>
    </w:p>
    <w:p>
      <w:r>
        <w:rPr>
          <w:rFonts w:ascii="Courier New" w:hAnsi="Courier New"/>
          <w:sz w:val="20"/>
        </w:rPr>
        <w:t xml:space="preserve"> */</w:t>
      </w:r>
    </w:p>
    <w:p>
      <w:r>
        <w:rPr>
          <w:rFonts w:ascii="Courier New" w:hAnsi="Courier New"/>
          <w:sz w:val="20"/>
        </w:rPr>
        <w:t>function generateMockData() {</w:t>
      </w:r>
    </w:p>
    <w:p>
      <w:r>
        <w:rPr>
          <w:rFonts w:ascii="Courier New" w:hAnsi="Courier New"/>
          <w:sz w:val="20"/>
        </w:rPr>
        <w:t xml:space="preserve">  const taxonomy = generateTaxonomy();</w:t>
      </w:r>
    </w:p>
    <w:p>
      <w:r>
        <w:rPr>
          <w:rFonts w:ascii="Courier New" w:hAnsi="Courier New"/>
          <w:sz w:val="20"/>
        </w:rPr>
        <w:t xml:space="preserve">  const benchmarkData = {</w:t>
      </w:r>
    </w:p>
    <w:p>
      <w:r>
        <w:rPr>
          <w:rFonts w:ascii="Courier New" w:hAnsi="Courier New"/>
          <w:sz w:val="20"/>
        </w:rPr>
        <w:t xml:space="preserve">    benchmark_name: 'Test Benchmark',</w:t>
      </w:r>
    </w:p>
    <w:p>
      <w:r>
        <w:rPr>
          <w:rFonts w:ascii="Courier New" w:hAnsi="Courier New"/>
          <w:sz w:val="20"/>
        </w:rPr>
        <w:t xml:space="preserve">    records: generateBenchmarkData(taxonomy, 2000),</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metrics = calculateMetrics(benchmarkData.records);</w:t>
      </w:r>
    </w:p>
    <w:p>
      <w:r>
        <w:rPr>
          <w:rFonts w:ascii="Courier New" w:hAnsi="Courier New"/>
          <w:sz w:val="20"/>
        </w:rPr>
        <w:t xml:space="preserve">  benchmarkData.metrics = metrics;</w:t>
      </w:r>
    </w:p>
    <w:p>
      <w:r>
        <w:rPr>
          <w:rFonts w:ascii="Courier New" w:hAnsi="Courier New"/>
          <w:sz w:val="20"/>
        </w:rPr>
      </w:r>
    </w:p>
    <w:p>
      <w:r>
        <w:rPr>
          <w:rFonts w:ascii="Courier New" w:hAnsi="Courier New"/>
          <w:sz w:val="20"/>
        </w:rPr>
        <w:t xml:space="preserve">  return benchmarkData;</w:t>
      </w:r>
    </w:p>
    <w:p>
      <w:r>
        <w:rPr>
          <w:rFonts w:ascii="Courier New" w:hAnsi="Courier New"/>
          <w:sz w:val="20"/>
        </w:rPr>
        <w:t>}</w:t>
      </w:r>
    </w:p>
    <w:p>
      <w:r>
        <w:rPr>
          <w:rFonts w:ascii="Courier New" w:hAnsi="Courier New"/>
          <w:sz w:val="20"/>
        </w:rPr>
      </w:r>
    </w:p>
    <w:p>
      <w:r>
        <w:rPr>
          <w:rFonts w:ascii="Courier New" w:hAnsi="Courier New"/>
          <w:sz w:val="20"/>
        </w:rPr>
        <w:t>// If run directly, generate and output data</w:t>
      </w:r>
    </w:p>
    <w:p>
      <w:r>
        <w:rPr>
          <w:rFonts w:ascii="Courier New" w:hAnsi="Courier New"/>
          <w:sz w:val="20"/>
        </w:rPr>
        <w:t>if (require.main === module) {</w:t>
      </w:r>
    </w:p>
    <w:p>
      <w:r>
        <w:rPr>
          <w:rFonts w:ascii="Courier New" w:hAnsi="Courier New"/>
          <w:sz w:val="20"/>
        </w:rPr>
        <w:t xml:space="preserve">  const data = generateMockData();</w:t>
      </w:r>
    </w:p>
    <w:p>
      <w:r>
        <w:rPr>
          <w:rFonts w:ascii="Courier New" w:hAnsi="Courier New"/>
          <w:sz w:val="20"/>
        </w:rPr>
        <w:t xml:space="preserve">  console.log('Generated mock data with structure:');</w:t>
      </w:r>
    </w:p>
    <w:p>
      <w:r>
        <w:rPr>
          <w:rFonts w:ascii="Courier New" w:hAnsi="Courier New"/>
          <w:sz w:val="20"/>
        </w:rPr>
        <w:t xml:space="preserve">  console.log(JSON.stringify({</w:t>
      </w:r>
    </w:p>
    <w:p>
      <w:r>
        <w:rPr>
          <w:rFonts w:ascii="Courier New" w:hAnsi="Courier New"/>
          <w:sz w:val="20"/>
        </w:rPr>
        <w:t xml:space="preserve">    benchmark_name: data.benchmark_name,</w:t>
      </w:r>
    </w:p>
    <w:p>
      <w:r>
        <w:rPr>
          <w:rFonts w:ascii="Courier New" w:hAnsi="Courier New"/>
          <w:sz w:val="20"/>
        </w:rPr>
        <w:t xml:space="preserve">    num_records: data.records.length,</w:t>
      </w:r>
    </w:p>
    <w:p>
      <w:r>
        <w:rPr>
          <w:rFonts w:ascii="Courier New" w:hAnsi="Courier New"/>
          <w:sz w:val="20"/>
        </w:rPr>
        <w:t xml:space="preserve">    sample_record: data.records[0],</w:t>
      </w:r>
    </w:p>
    <w:p>
      <w:r>
        <w:rPr>
          <w:rFonts w:ascii="Courier New" w:hAnsi="Courier New"/>
          <w:sz w:val="20"/>
        </w:rPr>
        <w:t xml:space="preserve">    metrics: data.metrics,</w:t>
      </w:r>
    </w:p>
    <w:p>
      <w:r>
        <w:rPr>
          <w:rFonts w:ascii="Courier New" w:hAnsi="Courier New"/>
          <w:sz w:val="20"/>
        </w:rPr>
        <w:t xml:space="preserve">  }, null, 2));</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generateMockData,</w:t>
      </w:r>
    </w:p>
    <w:p>
      <w:r>
        <w:rPr>
          <w:rFonts w:ascii="Courier New" w:hAnsi="Courier New"/>
          <w:sz w:val="20"/>
        </w:rPr>
        <w:t xml:space="preserve">  generateTaxonomy,</w:t>
      </w:r>
    </w:p>
    <w:p>
      <w:r>
        <w:rPr>
          <w:rFonts w:ascii="Courier New" w:hAnsi="Courier New"/>
          <w:sz w:val="20"/>
        </w:rPr>
        <w:t xml:space="preserve">  generateBenchmarkData,</w:t>
      </w:r>
    </w:p>
    <w:p>
      <w:r>
        <w:rPr>
          <w:rFonts w:ascii="Courier New" w:hAnsi="Courier New"/>
          <w:sz w:val="20"/>
        </w:rPr>
        <w:t xml:space="preserve">  calculateMetrics,</w:t>
      </w:r>
    </w:p>
    <w:p>
      <w:r>
        <w:rPr>
          <w:rFonts w:ascii="Courier New" w:hAnsi="Courier New"/>
          <w:sz w:val="20"/>
        </w:rPr>
        <w:t xml:space="preserve">  generateAttributes,</w:t>
      </w:r>
    </w:p>
    <w:p>
      <w:r>
        <w:rPr>
          <w:rFonts w:ascii="Courier New" w:hAnsi="Courier New"/>
          <w:sz w:val="20"/>
        </w:rPr>
        <w:t xml:space="preserve">  generateMetadata,</w:t>
      </w:r>
    </w:p>
    <w:p>
      <w:r>
        <w:rPr>
          <w:rFonts w:ascii="Courier New" w:hAnsi="Courier New"/>
          <w:sz w:val="20"/>
        </w:rPr>
        <w:t xml:space="preserve">  generateTransitionVariant,</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server/mock/reseedAccuracy.js</w:t>
      </w:r>
    </w:p>
    <w:p>
      <w:r>
        <w:rPr>
          <w:rFonts w:ascii="Courier New" w:hAnsi="Courier New"/>
          <w:sz w:val="20"/>
        </w:rPr>
        <w:t>/**</w:t>
      </w:r>
    </w:p>
    <w:p>
      <w:r>
        <w:rPr>
          <w:rFonts w:ascii="Courier New" w:hAnsi="Courier New"/>
          <w:sz w:val="20"/>
        </w:rPr>
        <w:t xml:space="preserve"> * Reseed specific run CSVs with target subtype accuracy rates.</w:t>
      </w:r>
    </w:p>
    <w:p>
      <w:r>
        <w:rPr>
          <w:rFonts w:ascii="Courier New" w:hAnsi="Courier New"/>
          <w:sz w:val="20"/>
        </w:rPr>
        <w:t xml:space="preserve"> * Reads existing true labels, regenerates predictions, rewrites CSV + leaderboard.</w:t>
      </w:r>
    </w:p>
    <w:p>
      <w:r>
        <w:rPr>
          <w:rFonts w:ascii="Courier New" w:hAnsi="Courier New"/>
          <w:sz w:val="20"/>
        </w:rPr>
        <w:t xml:space="preserve"> *</w:t>
      </w:r>
    </w:p>
    <w:p>
      <w:r>
        <w:rPr>
          <w:rFonts w:ascii="Courier New" w:hAnsi="Courier New"/>
          <w:sz w:val="20"/>
        </w:rPr>
        <w:t xml:space="preserve"> * Usage: node server/mock/reseedAccuracy.js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r>
    </w:p>
    <w:p>
      <w:r>
        <w:rPr>
          <w:rFonts w:ascii="Courier New" w:hAnsi="Courier New"/>
          <w:sz w:val="20"/>
        </w:rPr>
        <w:t>const DATA_DIR  = path.join(__dirname, '../../data');</w:t>
      </w:r>
    </w:p>
    <w:p>
      <w:r>
        <w:rPr>
          <w:rFonts w:ascii="Courier New" w:hAnsi="Courier New"/>
          <w:sz w:val="20"/>
        </w:rPr>
        <w:t>const RUNS_DIR  = path.join(DATA_DIR, 'runs');</w:t>
      </w:r>
    </w:p>
    <w:p>
      <w:r>
        <w:rPr>
          <w:rFonts w:ascii="Courier New" w:hAnsi="Courier New"/>
          <w:sz w:val="20"/>
        </w:rPr>
        <w:t>const LB_FILE   = path.join(DATA_DIR, 'leaderboard.csv');</w:t>
      </w:r>
    </w:p>
    <w:p>
      <w:r>
        <w:rPr>
          <w:rFonts w:ascii="Courier New" w:hAnsi="Courier New"/>
          <w:sz w:val="20"/>
        </w:rPr>
      </w:r>
    </w:p>
    <w:p>
      <w:r>
        <w:rPr>
          <w:rFonts w:ascii="Courier New" w:hAnsi="Courier New"/>
          <w:sz w:val="20"/>
        </w:rPr>
        <w:t>const TARGETS = [</w:t>
      </w:r>
    </w:p>
    <w:p>
      <w:r>
        <w:rPr>
          <w:rFonts w:ascii="Courier New" w:hAnsi="Courier New"/>
          <w:sz w:val="20"/>
        </w:rPr>
        <w:t xml:space="preserve">  { file: '1_model_v2.csv', subtypeAccuracy: 0.85 },</w:t>
      </w:r>
    </w:p>
    <w:p>
      <w:r>
        <w:rPr>
          <w:rFonts w:ascii="Courier New" w:hAnsi="Courier New"/>
          <w:sz w:val="20"/>
        </w:rPr>
        <w:t xml:space="preserve">  { file: '1_model_v3.csv', subtypeAccuracy: 0.82 },</w:t>
      </w:r>
    </w:p>
    <w:p>
      <w:r>
        <w:rPr>
          <w:rFonts w:ascii="Courier New" w:hAnsi="Courier New"/>
          <w:sz w:val="20"/>
        </w:rPr>
        <w:t xml:space="preserve">  { file: '3_model_v3.csv', subtypeAccuracy: 0.87 },</w:t>
      </w:r>
    </w:p>
    <w:p>
      <w:r>
        <w:rPr>
          <w:rFonts w:ascii="Courier New" w:hAnsi="Courier New"/>
          <w:sz w:val="20"/>
        </w:rPr>
        <w:t>];</w:t>
      </w:r>
    </w:p>
    <w:p>
      <w:r>
        <w:rPr>
          <w:rFonts w:ascii="Courier New" w:hAnsi="Courier New"/>
          <w:sz w:val="20"/>
        </w:rPr>
      </w:r>
    </w:p>
    <w:p>
      <w:r>
        <w:rPr>
          <w:rFonts w:ascii="Courier New" w:hAnsi="Courier New"/>
          <w:sz w:val="20"/>
        </w:rPr>
        <w:t>function rand(arr) { return arr[Math.floor(Math.random() * arr.length)]; }</w:t>
      </w:r>
    </w:p>
    <w:p>
      <w:r>
        <w:rPr>
          <w:rFonts w:ascii="Courier New" w:hAnsi="Courier New"/>
          <w:sz w:val="20"/>
        </w:rPr>
      </w:r>
    </w:p>
    <w:p>
      <w:r>
        <w:rPr>
          <w:rFonts w:ascii="Courier New" w:hAnsi="Courier New"/>
          <w:sz w:val="20"/>
        </w:rPr>
        <w:t>/**</w:t>
      </w:r>
    </w:p>
    <w:p>
      <w:r>
        <w:rPr>
          <w:rFonts w:ascii="Courier New" w:hAnsi="Courier New"/>
          <w:sz w:val="20"/>
        </w:rPr>
        <w:t xml:space="preserve"> * Given a record's true_type and true_subtype, generate a prediction that is</w:t>
      </w:r>
    </w:p>
    <w:p>
      <w:r>
        <w:rPr>
          <w:rFonts w:ascii="Courier New" w:hAnsi="Courier New"/>
          <w:sz w:val="20"/>
        </w:rPr>
        <w:t xml:space="preserve"> * wrong in a realistic way: 70% same-type wrong subtype, 30% cross-type error.</w:t>
      </w:r>
    </w:p>
    <w:p>
      <w:r>
        <w:rPr>
          <w:rFonts w:ascii="Courier New" w:hAnsi="Courier New"/>
          <w:sz w:val="20"/>
        </w:rPr>
        <w:t xml:space="preserve"> */</w:t>
      </w:r>
    </w:p>
    <w:p>
      <w:r>
        <w:rPr>
          <w:rFonts w:ascii="Courier New" w:hAnsi="Courier New"/>
          <w:sz w:val="20"/>
        </w:rPr>
        <w:t>function wrongPrediction(trueType, trueSubtype, subtypeMap) {</w:t>
      </w:r>
    </w:p>
    <w:p>
      <w:r>
        <w:rPr>
          <w:rFonts w:ascii="Courier New" w:hAnsi="Courier New"/>
          <w:sz w:val="20"/>
        </w:rPr>
        <w:t xml:space="preserve">  const types = Object.keys(subtypeMap);</w:t>
      </w:r>
    </w:p>
    <w:p>
      <w:r>
        <w:rPr>
          <w:rFonts w:ascii="Courier New" w:hAnsi="Courier New"/>
          <w:sz w:val="20"/>
        </w:rPr>
        <w:t xml:space="preserve">  if (Math.random() &lt; 0.7) {</w:t>
      </w:r>
    </w:p>
    <w:p>
      <w:r>
        <w:rPr>
          <w:rFonts w:ascii="Courier New" w:hAnsi="Courier New"/>
          <w:sz w:val="20"/>
        </w:rPr>
        <w:t xml:space="preserve">    // Same-type, wrong subtype</w:t>
      </w:r>
    </w:p>
    <w:p>
      <w:r>
        <w:rPr>
          <w:rFonts w:ascii="Courier New" w:hAnsi="Courier New"/>
          <w:sz w:val="20"/>
        </w:rPr>
        <w:t xml:space="preserve">    const siblings = subtypeMap[trueType].filter(s =&gt; s !== trueSubtype);</w:t>
      </w:r>
    </w:p>
    <w:p>
      <w:r>
        <w:rPr>
          <w:rFonts w:ascii="Courier New" w:hAnsi="Courier New"/>
          <w:sz w:val="20"/>
        </w:rPr>
        <w:t xml:space="preserve">    return { pred_type: trueType, pred_subtype: siblings.length ? rand(siblings) : trueSubtype };</w:t>
      </w:r>
    </w:p>
    <w:p>
      <w:r>
        <w:rPr>
          <w:rFonts w:ascii="Courier New" w:hAnsi="Courier New"/>
          <w:sz w:val="20"/>
        </w:rPr>
        <w:t xml:space="preserve">  } else {</w:t>
      </w:r>
    </w:p>
    <w:p>
      <w:r>
        <w:rPr>
          <w:rFonts w:ascii="Courier New" w:hAnsi="Courier New"/>
          <w:sz w:val="20"/>
        </w:rPr>
        <w:t xml:space="preserve">    // Cross-type error</w:t>
      </w:r>
    </w:p>
    <w:p>
      <w:r>
        <w:rPr>
          <w:rFonts w:ascii="Courier New" w:hAnsi="Courier New"/>
          <w:sz w:val="20"/>
        </w:rPr>
        <w:t xml:space="preserve">    const wrongType = rand(types.filter(t =&gt; t !== trueType));</w:t>
      </w:r>
    </w:p>
    <w:p>
      <w:r>
        <w:rPr>
          <w:rFonts w:ascii="Courier New" w:hAnsi="Courier New"/>
          <w:sz w:val="20"/>
        </w:rPr>
        <w:t xml:space="preserve">    return { pred_type: wrongType, pred_subtype: rand(subtypeMap[wrongType])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buildSubtypeMap(records) {</w:t>
      </w:r>
    </w:p>
    <w:p>
      <w:r>
        <w:rPr>
          <w:rFonts w:ascii="Courier New" w:hAnsi="Courier New"/>
          <w:sz w:val="20"/>
        </w:rPr>
        <w:t xml:space="preserve">  const map = {};</w:t>
      </w:r>
    </w:p>
    <w:p>
      <w:r>
        <w:rPr>
          <w:rFonts w:ascii="Courier New" w:hAnsi="Courier New"/>
          <w:sz w:val="20"/>
        </w:rPr>
        <w:t xml:space="preserve">  records.forEach(r =&gt; {</w:t>
      </w:r>
    </w:p>
    <w:p>
      <w:r>
        <w:rPr>
          <w:rFonts w:ascii="Courier New" w:hAnsi="Courier New"/>
          <w:sz w:val="20"/>
        </w:rPr>
        <w:t xml:space="preserve">    if (!map[r.true_type]) map[r.true_type] = new Set();</w:t>
      </w:r>
    </w:p>
    <w:p>
      <w:r>
        <w:rPr>
          <w:rFonts w:ascii="Courier New" w:hAnsi="Courier New"/>
          <w:sz w:val="20"/>
        </w:rPr>
        <w:t xml:space="preserve">    map[r.true_type].add(r.true_subtype);</w:t>
      </w:r>
    </w:p>
    <w:p>
      <w:r>
        <w:rPr>
          <w:rFonts w:ascii="Courier New" w:hAnsi="Courier New"/>
          <w:sz w:val="20"/>
        </w:rPr>
        <w:t xml:space="preserve">  });</w:t>
      </w:r>
    </w:p>
    <w:p>
      <w:r>
        <w:rPr>
          <w:rFonts w:ascii="Courier New" w:hAnsi="Courier New"/>
          <w:sz w:val="20"/>
        </w:rPr>
        <w:t xml:space="preserve">  const result = {};</w:t>
      </w:r>
    </w:p>
    <w:p>
      <w:r>
        <w:rPr>
          <w:rFonts w:ascii="Courier New" w:hAnsi="Courier New"/>
          <w:sz w:val="20"/>
        </w:rPr>
        <w:t xml:space="preserve">  Object.entries(map).forEach(([t, s]) =&gt; { result[t] = Array.from(s); });</w:t>
      </w:r>
    </w:p>
    <w:p>
      <w:r>
        <w:rPr>
          <w:rFonts w:ascii="Courier New" w:hAnsi="Courier New"/>
          <w:sz w:val="20"/>
        </w:rPr>
        <w:t xml:space="preserve">  return result;</w:t>
      </w:r>
    </w:p>
    <w:p>
      <w:r>
        <w:rPr>
          <w:rFonts w:ascii="Courier New" w:hAnsi="Courier New"/>
          <w:sz w:val="20"/>
        </w:rPr>
        <w:t>}</w:t>
      </w:r>
    </w:p>
    <w:p>
      <w:r>
        <w:rPr>
          <w:rFonts w:ascii="Courier New" w:hAnsi="Courier New"/>
          <w:sz w:val="20"/>
        </w:rPr>
      </w:r>
    </w:p>
    <w:p>
      <w:r>
        <w:rPr>
          <w:rFonts w:ascii="Courier New" w:hAnsi="Courier New"/>
          <w:sz w:val="20"/>
        </w:rPr>
        <w:t>function escapeCell(v) {</w:t>
      </w:r>
    </w:p>
    <w:p>
      <w:r>
        <w:rPr>
          <w:rFonts w:ascii="Courier New" w:hAnsi="Courier New"/>
          <w:sz w:val="20"/>
        </w:rPr>
        <w:t xml:space="preserve">  const s = v == null ? '' : String(v);</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w:t>
      </w:r>
    </w:p>
    <w:p>
      <w:r>
        <w:rPr>
          <w:rFonts w:ascii="Courier New" w:hAnsi="Courier New"/>
          <w:sz w:val="20"/>
        </w:rPr>
      </w:r>
    </w:p>
    <w:p>
      <w:r>
        <w:rPr>
          <w:rFonts w:ascii="Courier New" w:hAnsi="Courier New"/>
          <w:sz w:val="20"/>
        </w:rPr>
        <w:t>function recordsToCsv(headers, records) {</w:t>
      </w:r>
    </w:p>
    <w:p>
      <w:r>
        <w:rPr>
          <w:rFonts w:ascii="Courier New" w:hAnsi="Courier New"/>
          <w:sz w:val="20"/>
        </w:rPr>
        <w:t xml:space="preserve">  const lines = [headers.join(',')];</w:t>
      </w:r>
    </w:p>
    <w:p>
      <w:r>
        <w:rPr>
          <w:rFonts w:ascii="Courier New" w:hAnsi="Courier New"/>
          <w:sz w:val="20"/>
        </w:rPr>
        <w:t xml:space="preserve">  records.forEach(r =&gt; lines.push(headers.map(h =&gt; escapeCell(r[h])).join(',')));</w:t>
      </w:r>
    </w:p>
    <w:p>
      <w:r>
        <w:rPr>
          <w:rFonts w:ascii="Courier New" w:hAnsi="Courier New"/>
          <w:sz w:val="20"/>
        </w:rPr>
        <w:t xml:space="preserve">  return lines.join('\n') + '\n';</w:t>
      </w:r>
    </w:p>
    <w:p>
      <w:r>
        <w:rPr>
          <w:rFonts w:ascii="Courier New" w:hAnsi="Courier New"/>
          <w:sz w:val="20"/>
        </w:rPr>
        <w:t>}</w:t>
      </w:r>
    </w:p>
    <w:p>
      <w:r>
        <w:rPr>
          <w:rFonts w:ascii="Courier New" w:hAnsi="Courier New"/>
          <w:sz w:val="20"/>
        </w:rPr>
      </w:r>
    </w:p>
    <w:p>
      <w:r>
        <w:rPr>
          <w:rFonts w:ascii="Courier New" w:hAnsi="Courier New"/>
          <w:sz w:val="20"/>
        </w:rPr>
        <w:t>function calculateMetrics(records) {</w:t>
      </w:r>
    </w:p>
    <w:p>
      <w:r>
        <w:rPr>
          <w:rFonts w:ascii="Courier New" w:hAnsi="Courier New"/>
          <w:sz w:val="20"/>
        </w:rPr>
        <w:t xml:space="preserve">  const correct = records.filter(r =&gt; r.pred_subtype === r.true_subtype).length;</w:t>
      </w:r>
    </w:p>
    <w:p>
      <w:r>
        <w:rPr>
          <w:rFonts w:ascii="Courier New" w:hAnsi="Courier New"/>
          <w:sz w:val="20"/>
        </w:rPr>
        <w:t xml:space="preserve">  const accuracy = correct / records.length;</w:t>
      </w:r>
    </w:p>
    <w:p>
      <w:r>
        <w:rPr>
          <w:rFonts w:ascii="Courier New" w:hAnsi="Courier New"/>
          <w:sz w:val="20"/>
        </w:rPr>
        <w:t xml:space="preserve">  // Weighted F1 approximation (precision per class, weighted by support)</w:t>
      </w:r>
    </w:p>
    <w:p>
      <w:r>
        <w:rPr>
          <w:rFonts w:ascii="Courier New" w:hAnsi="Courier New"/>
          <w:sz w:val="20"/>
        </w:rPr>
        <w:t xml:space="preserve">  const classMap = {};</w:t>
      </w:r>
    </w:p>
    <w:p>
      <w:r>
        <w:rPr>
          <w:rFonts w:ascii="Courier New" w:hAnsi="Courier New"/>
          <w:sz w:val="20"/>
        </w:rPr>
        <w:t xml:space="preserve">  records.forEach(r =&gt; {</w:t>
      </w:r>
    </w:p>
    <w:p>
      <w:r>
        <w:rPr>
          <w:rFonts w:ascii="Courier New" w:hAnsi="Courier New"/>
          <w:sz w:val="20"/>
        </w:rPr>
        <w:t xml:space="preserve">    if (!classMap[r.true_subtype]) classMap[r.true_subtype] = { tp: 0, total: 0 };</w:t>
      </w:r>
    </w:p>
    <w:p>
      <w:r>
        <w:rPr>
          <w:rFonts w:ascii="Courier New" w:hAnsi="Courier New"/>
          <w:sz w:val="20"/>
        </w:rPr>
        <w:t xml:space="preserve">    classMap[r.true_subtype].total++;</w:t>
      </w:r>
    </w:p>
    <w:p>
      <w:r>
        <w:rPr>
          <w:rFonts w:ascii="Courier New" w:hAnsi="Courier New"/>
          <w:sz w:val="20"/>
        </w:rPr>
        <w:t xml:space="preserve">    if (r.pred_subtype === r.true_subtype) classMap[r.true_subtype].tp++;</w:t>
      </w:r>
    </w:p>
    <w:p>
      <w:r>
        <w:rPr>
          <w:rFonts w:ascii="Courier New" w:hAnsi="Courier New"/>
          <w:sz w:val="20"/>
        </w:rPr>
        <w:t xml:space="preserve">  });</w:t>
      </w:r>
    </w:p>
    <w:p>
      <w:r>
        <w:rPr>
          <w:rFonts w:ascii="Courier New" w:hAnsi="Courier New"/>
          <w:sz w:val="20"/>
        </w:rPr>
        <w:t xml:space="preserve">  let f1 = 0;</w:t>
      </w:r>
    </w:p>
    <w:p>
      <w:r>
        <w:rPr>
          <w:rFonts w:ascii="Courier New" w:hAnsi="Courier New"/>
          <w:sz w:val="20"/>
        </w:rPr>
        <w:t xml:space="preserve">  Object.values(classMap).forEach(m =&gt; {</w:t>
      </w:r>
    </w:p>
    <w:p>
      <w:r>
        <w:rPr>
          <w:rFonts w:ascii="Courier New" w:hAnsi="Courier New"/>
          <w:sz w:val="20"/>
        </w:rPr>
        <w:t xml:space="preserve">    f1 += (m.tp / (m.total || 1)) * m.total / records.length;</w:t>
      </w:r>
    </w:p>
    <w:p>
      <w:r>
        <w:rPr>
          <w:rFonts w:ascii="Courier New" w:hAnsi="Courier New"/>
          <w:sz w:val="20"/>
        </w:rPr>
        <w:t xml:space="preserve">  });</w:t>
      </w:r>
    </w:p>
    <w:p>
      <w:r>
        <w:rPr>
          <w:rFonts w:ascii="Courier New" w:hAnsi="Courier New"/>
          <w:sz w:val="20"/>
        </w:rPr>
        <w:t xml:space="preserve">  return { accuracy: accuracy.toFixed(4), f1: Math.min(f1, 1).toFixed(4) };</w:t>
      </w:r>
    </w:p>
    <w:p>
      <w:r>
        <w:rPr>
          <w:rFonts w:ascii="Courier New" w:hAnsi="Courier New"/>
          <w:sz w:val="20"/>
        </w:rPr>
        <w:t>}</w:t>
      </w:r>
    </w:p>
    <w:p>
      <w:r>
        <w:rPr>
          <w:rFonts w:ascii="Courier New" w:hAnsi="Courier New"/>
          <w:sz w:val="20"/>
        </w:rPr>
      </w:r>
    </w:p>
    <w:p>
      <w:r>
        <w:rPr>
          <w:rFonts w:ascii="Courier New" w:hAnsi="Courier New"/>
          <w:sz w:val="20"/>
        </w:rPr>
        <w:t>// ── process each target ────────────────────────────────────────────────────</w:t>
      </w:r>
    </w:p>
    <w:p>
      <w:r>
        <w:rPr>
          <w:rFonts w:ascii="Courier New" w:hAnsi="Courier New"/>
          <w:sz w:val="20"/>
        </w:rPr>
      </w:r>
    </w:p>
    <w:p>
      <w:r>
        <w:rPr>
          <w:rFonts w:ascii="Courier New" w:hAnsi="Courier New"/>
          <w:sz w:val="20"/>
        </w:rPr>
        <w:t>TARGETS.forEach(({ file, subtypeAccuracy }) =&gt; {</w:t>
      </w:r>
    </w:p>
    <w:p>
      <w:r>
        <w:rPr>
          <w:rFonts w:ascii="Courier New" w:hAnsi="Courier New"/>
          <w:sz w:val="20"/>
        </w:rPr>
        <w:t xml:space="preserve">  const fpath = path.join(RUNS_DIR, file);</w:t>
      </w:r>
    </w:p>
    <w:p>
      <w:r>
        <w:rPr>
          <w:rFonts w:ascii="Courier New" w:hAnsi="Courier New"/>
          <w:sz w:val="20"/>
        </w:rPr>
        <w:t xml:space="preserve">  if (!fs.existsSync(fpath)) { console.warn(`⚠ Not found: ${file}`); return; }</w:t>
      </w:r>
    </w:p>
    <w:p>
      <w:r>
        <w:rPr>
          <w:rFonts w:ascii="Courier New" w:hAnsi="Courier New"/>
          <w:sz w:val="20"/>
        </w:rPr>
      </w:r>
    </w:p>
    <w:p>
      <w:r>
        <w:rPr>
          <w:rFonts w:ascii="Courier New" w:hAnsi="Courier New"/>
          <w:sz w:val="20"/>
        </w:rPr>
        <w:t xml:space="preserve">  const raw = csv.parse(fs.readFileSync(fpath, 'utf-8'), { columns: true, skip_empty_lines: true });</w:t>
      </w:r>
    </w:p>
    <w:p>
      <w:r>
        <w:rPr>
          <w:rFonts w:ascii="Courier New" w:hAnsi="Courier New"/>
          <w:sz w:val="20"/>
        </w:rPr>
        <w:t xml:space="preserve">  const subtypeMap = buildSubtypeMap(raw);</w:t>
      </w:r>
    </w:p>
    <w:p>
      <w:r>
        <w:rPr>
          <w:rFonts w:ascii="Courier New" w:hAnsi="Courier New"/>
          <w:sz w:val="20"/>
        </w:rPr>
        <w:t xml:space="preserve">  const headers = Object.keys(raw[0]);</w:t>
      </w:r>
    </w:p>
    <w:p>
      <w:r>
        <w:rPr>
          <w:rFonts w:ascii="Courier New" w:hAnsi="Courier New"/>
          <w:sz w:val="20"/>
        </w:rPr>
      </w:r>
    </w:p>
    <w:p>
      <w:r>
        <w:rPr>
          <w:rFonts w:ascii="Courier New" w:hAnsi="Courier New"/>
          <w:sz w:val="20"/>
        </w:rPr>
        <w:t xml:space="preserve">  const updated = raw.map(r =&gt; {</w:t>
      </w:r>
    </w:p>
    <w:p>
      <w:r>
        <w:rPr>
          <w:rFonts w:ascii="Courier New" w:hAnsi="Courier New"/>
          <w:sz w:val="20"/>
        </w:rPr>
        <w:t xml:space="preserve">    const isCorrect = Math.random() &lt; subtypeAccuracy;</w:t>
      </w:r>
    </w:p>
    <w:p>
      <w:r>
        <w:rPr>
          <w:rFonts w:ascii="Courier New" w:hAnsi="Courier New"/>
          <w:sz w:val="20"/>
        </w:rPr>
        <w:t xml:space="preserve">    if (isCorrect) {</w:t>
      </w:r>
    </w:p>
    <w:p>
      <w:r>
        <w:rPr>
          <w:rFonts w:ascii="Courier New" w:hAnsi="Courier New"/>
          <w:sz w:val="20"/>
        </w:rPr>
        <w:t xml:space="preserve">      return { ...r, pred_type: r.true_type, pred_subtype: r.true_subtype };</w:t>
      </w:r>
    </w:p>
    <w:p>
      <w:r>
        <w:rPr>
          <w:rFonts w:ascii="Courier New" w:hAnsi="Courier New"/>
          <w:sz w:val="20"/>
        </w:rPr>
        <w:t xml:space="preserve">    } else {</w:t>
      </w:r>
    </w:p>
    <w:p>
      <w:r>
        <w:rPr>
          <w:rFonts w:ascii="Courier New" w:hAnsi="Courier New"/>
          <w:sz w:val="20"/>
        </w:rPr>
        <w:t xml:space="preserve">      const { pred_type, pred_subtype } = wrongPrediction(r.true_type, r.true_subtype, subtypeMap);</w:t>
      </w:r>
    </w:p>
    <w:p>
      <w:r>
        <w:rPr>
          <w:rFonts w:ascii="Courier New" w:hAnsi="Courier New"/>
          <w:sz w:val="20"/>
        </w:rPr>
        <w:t xml:space="preserve">      return { ...r, pred_type, pred_subtype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fs.writeFileSync(fpath, recordsToCsv(headers, updated), 'utf-8');</w:t>
      </w:r>
    </w:p>
    <w:p>
      <w:r>
        <w:rPr>
          <w:rFonts w:ascii="Courier New" w:hAnsi="Courier New"/>
          <w:sz w:val="20"/>
        </w:rPr>
        <w:t xml:space="preserve">  const { accuracy, f1 } = calculateMetrics(updated);</w:t>
      </w:r>
    </w:p>
    <w:p>
      <w:r>
        <w:rPr>
          <w:rFonts w:ascii="Courier New" w:hAnsi="Courier New"/>
          <w:sz w:val="20"/>
        </w:rPr>
        <w:t xml:space="preserve">  console.log(`✓ ${file}: accuracy=${accuracy}  f1=${f1}  (target=${subtypeAccuracy})`);</w:t>
      </w:r>
    </w:p>
    <w:p>
      <w:r>
        <w:rPr>
          <w:rFonts w:ascii="Courier New" w:hAnsi="Courier New"/>
          <w:sz w:val="20"/>
        </w:rPr>
      </w:r>
    </w:p>
    <w:p>
      <w:r>
        <w:rPr>
          <w:rFonts w:ascii="Courier New" w:hAnsi="Courier New"/>
          <w:sz w:val="20"/>
        </w:rPr>
        <w:t xml:space="preserve">  // Update leaderboard.csv row matching this file</w:t>
      </w:r>
    </w:p>
    <w:p>
      <w:r>
        <w:rPr>
          <w:rFonts w:ascii="Courier New" w:hAnsi="Courier New"/>
          <w:sz w:val="20"/>
        </w:rPr>
        <w:t xml:space="preserve">  // File name format: {benchmarkId}_{sanitized_run_name}.csv</w:t>
      </w:r>
    </w:p>
    <w:p>
      <w:r>
        <w:rPr>
          <w:rFonts w:ascii="Courier New" w:hAnsi="Courier New"/>
          <w:sz w:val="20"/>
        </w:rPr>
        <w:t xml:space="preserve">  const [benchmarkId, ...rest] = file.replace('.csv', '').split('_');</w:t>
      </w:r>
    </w:p>
    <w:p>
      <w:r>
        <w:rPr>
          <w:rFonts w:ascii="Courier New" w:hAnsi="Courier New"/>
          <w:sz w:val="20"/>
        </w:rPr>
        <w:t xml:space="preserve">  const sanitizedRunName = rest.join('_');</w:t>
      </w:r>
    </w:p>
    <w:p>
      <w:r>
        <w:rPr>
          <w:rFonts w:ascii="Courier New" w:hAnsi="Courier New"/>
          <w:sz w:val="20"/>
        </w:rPr>
      </w:r>
    </w:p>
    <w:p>
      <w:r>
        <w:rPr>
          <w:rFonts w:ascii="Courier New" w:hAnsi="Courier New"/>
          <w:sz w:val="20"/>
        </w:rPr>
        <w:t xml:space="preserve">  const lbRaw = fs.readFileSync(LB_FILE, 'utf-8');</w:t>
      </w:r>
    </w:p>
    <w:p>
      <w:r>
        <w:rPr>
          <w:rFonts w:ascii="Courier New" w:hAnsi="Courier New"/>
          <w:sz w:val="20"/>
        </w:rPr>
        <w:t xml:space="preserve">  const lbRows = csv.parse(lbRaw, { columns: true, skip_empty_lines: true });</w:t>
      </w:r>
    </w:p>
    <w:p>
      <w:r>
        <w:rPr>
          <w:rFonts w:ascii="Courier New" w:hAnsi="Courier New"/>
          <w:sz w:val="20"/>
        </w:rPr>
        <w:t xml:space="preserve">  const lbHeaders = Object.keys(lbRows[0]);</w:t>
      </w:r>
    </w:p>
    <w:p>
      <w:r>
        <w:rPr>
          <w:rFonts w:ascii="Courier New" w:hAnsi="Courier New"/>
          <w:sz w:val="20"/>
        </w:rPr>
      </w:r>
    </w:p>
    <w:p>
      <w:r>
        <w:rPr>
          <w:rFonts w:ascii="Courier New" w:hAnsi="Courier New"/>
          <w:sz w:val="20"/>
        </w:rPr>
        <w:t xml:space="preserve">  // Find the leaderboard row: benchmark_id matches and sanitize(run_name) matches</w:t>
      </w:r>
    </w:p>
    <w:p>
      <w:r>
        <w:rPr>
          <w:rFonts w:ascii="Courier New" w:hAnsi="Courier New"/>
          <w:sz w:val="20"/>
        </w:rPr>
        <w:t xml:space="preserve">  function sanitize(name) {</w:t>
      </w:r>
    </w:p>
    <w:p>
      <w:r>
        <w:rPr>
          <w:rFonts w:ascii="Courier New" w:hAnsi="Courier New"/>
          <w:sz w:val="20"/>
        </w:rPr>
        <w:t xml:space="preserve">    return name.toLowerCase().trim().replace(/[^a-z0-9_-]/g, '_').replace(/^_+|_+$/g, '');</w:t>
      </w:r>
    </w:p>
    <w:p>
      <w:r>
        <w:rPr>
          <w:rFonts w:ascii="Courier New" w:hAnsi="Courier New"/>
          <w:sz w:val="20"/>
        </w:rPr>
        <w:t xml:space="preserve">  }</w:t>
      </w:r>
    </w:p>
    <w:p>
      <w:r>
        <w:rPr>
          <w:rFonts w:ascii="Courier New" w:hAnsi="Courier New"/>
          <w:sz w:val="20"/>
        </w:rPr>
      </w:r>
    </w:p>
    <w:p>
      <w:r>
        <w:rPr>
          <w:rFonts w:ascii="Courier New" w:hAnsi="Courier New"/>
          <w:sz w:val="20"/>
        </w:rPr>
        <w:t xml:space="preserve">  // We need to know which benchmark name corresponds to benchmarkId.</w:t>
      </w:r>
    </w:p>
    <w:p>
      <w:r>
        <w:rPr>
          <w:rFonts w:ascii="Courier New" w:hAnsi="Courier New"/>
          <w:sz w:val="20"/>
        </w:rPr>
        <w:t xml:space="preserve">  // Re-derive: iterate leaderboard rows in order, assign IDs as csv-loader does.</w:t>
      </w:r>
    </w:p>
    <w:p>
      <w:r>
        <w:rPr>
          <w:rFonts w:ascii="Courier New" w:hAnsi="Courier New"/>
          <w:sz w:val="20"/>
        </w:rPr>
        <w:t xml:space="preserve">  const seenBenchmarks = {};</w:t>
      </w:r>
    </w:p>
    <w:p>
      <w:r>
        <w:rPr>
          <w:rFonts w:ascii="Courier New" w:hAnsi="Courier New"/>
          <w:sz w:val="20"/>
        </w:rPr>
        <w:t xml:space="preserve">  lbRows.forEach(row =&gt; {</w:t>
      </w:r>
    </w:p>
    <w:p>
      <w:r>
        <w:rPr>
          <w:rFonts w:ascii="Courier New" w:hAnsi="Courier New"/>
          <w:sz w:val="20"/>
        </w:rPr>
        <w:t xml:space="preserve">    const bName = row.benchmark || row.run_name;</w:t>
      </w:r>
    </w:p>
    <w:p>
      <w:r>
        <w:rPr>
          <w:rFonts w:ascii="Courier New" w:hAnsi="Courier New"/>
          <w:sz w:val="20"/>
        </w:rPr>
        <w:t xml:space="preserve">    if (!seenBenchmarks[bName]) seenBenchmarks[bName] = Object.keys(seenBenchmarks).length + 1;</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matched = false;</w:t>
      </w:r>
    </w:p>
    <w:p>
      <w:r>
        <w:rPr>
          <w:rFonts w:ascii="Courier New" w:hAnsi="Courier New"/>
          <w:sz w:val="20"/>
        </w:rPr>
        <w:t xml:space="preserve">  const updatedLb = lbRows.map(row =&gt; {</w:t>
      </w:r>
    </w:p>
    <w:p>
      <w:r>
        <w:rPr>
          <w:rFonts w:ascii="Courier New" w:hAnsi="Courier New"/>
          <w:sz w:val="20"/>
        </w:rPr>
        <w:t xml:space="preserve">    const bName = row.benchmark || row.run_name;</w:t>
      </w:r>
    </w:p>
    <w:p>
      <w:r>
        <w:rPr>
          <w:rFonts w:ascii="Courier New" w:hAnsi="Courier New"/>
          <w:sz w:val="20"/>
        </w:rPr>
        <w:t xml:space="preserve">    const bId = String(seenBenchmarks[bName]);</w:t>
      </w:r>
    </w:p>
    <w:p>
      <w:r>
        <w:rPr>
          <w:rFonts w:ascii="Courier New" w:hAnsi="Courier New"/>
          <w:sz w:val="20"/>
        </w:rPr>
        <w:t xml:space="preserve">    if (bId === benchmarkId &amp;&amp; sanitize(row.run_name) === sanitizedRunName) {</w:t>
      </w:r>
    </w:p>
    <w:p>
      <w:r>
        <w:rPr>
          <w:rFonts w:ascii="Courier New" w:hAnsi="Courier New"/>
          <w:sz w:val="20"/>
        </w:rPr>
        <w:t xml:space="preserve">      matched = true;</w:t>
      </w:r>
    </w:p>
    <w:p>
      <w:r>
        <w:rPr>
          <w:rFonts w:ascii="Courier New" w:hAnsi="Courier New"/>
          <w:sz w:val="20"/>
        </w:rPr>
        <w:t xml:space="preserve">      return { ...row, subtype_accuracy: accuracy, subtype_weighted_f1: f1 };</w:t>
      </w:r>
    </w:p>
    <w:p>
      <w:r>
        <w:rPr>
          <w:rFonts w:ascii="Courier New" w:hAnsi="Courier New"/>
          <w:sz w:val="20"/>
        </w:rPr>
        <w:t xml:space="preserve">    }</w:t>
      </w:r>
    </w:p>
    <w:p>
      <w:r>
        <w:rPr>
          <w:rFonts w:ascii="Courier New" w:hAnsi="Courier New"/>
          <w:sz w:val="20"/>
        </w:rPr>
        <w:t xml:space="preserve">    return row;</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(!matched) { console.warn(`⚠ No leaderboard row found for ${file}`); return; }</w:t>
      </w:r>
    </w:p>
    <w:p>
      <w:r>
        <w:rPr>
          <w:rFonts w:ascii="Courier New" w:hAnsi="Courier New"/>
          <w:sz w:val="20"/>
        </w:rPr>
      </w:r>
    </w:p>
    <w:p>
      <w:r>
        <w:rPr>
          <w:rFonts w:ascii="Courier New" w:hAnsi="Courier New"/>
          <w:sz w:val="20"/>
        </w:rPr>
        <w:t xml:space="preserve">  const lbCsv = [lbHeaders.join(','), ...updatedLb.map(r =&gt; lbHeaders.map(h =&gt; escapeCell(r[h])).join(','))].join('\n') + '\n';</w:t>
      </w:r>
    </w:p>
    <w:p>
      <w:r>
        <w:rPr>
          <w:rFonts w:ascii="Courier New" w:hAnsi="Courier New"/>
          <w:sz w:val="20"/>
        </w:rPr>
        <w:t xml:space="preserve">  fs.writeFileSync(LB_FILE, lbCsv, 'utf-8');</w:t>
      </w:r>
    </w:p>
    <w:p>
      <w:r>
        <w:rPr>
          <w:rFonts w:ascii="Courier New" w:hAnsi="Courier New"/>
          <w:sz w:val="20"/>
        </w:rPr>
        <w:t xml:space="preserve">  console.log(`  leaderboard updated`);</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server/mock/reseedAccuracyPostgres.js</w:t>
      </w:r>
    </w:p>
    <w:p>
      <w:r>
        <w:rPr>
          <w:rFonts w:ascii="Courier New" w:hAnsi="Courier New"/>
          <w:sz w:val="20"/>
        </w:rPr>
        <w:t>/**</w:t>
      </w:r>
    </w:p>
    <w:p>
      <w:r>
        <w:rPr>
          <w:rFonts w:ascii="Courier New" w:hAnsi="Courier New"/>
          <w:sz w:val="20"/>
        </w:rPr>
        <w:t xml:space="preserve"> * Reseed specific runs in PostgreSQL with target subtype accuracy rates.</w:t>
      </w:r>
    </w:p>
    <w:p>
      <w:r>
        <w:rPr>
          <w:rFonts w:ascii="Courier New" w:hAnsi="Courier New"/>
          <w:sz w:val="20"/>
        </w:rPr>
        <w:t xml:space="preserve"> * Mirrors the logic in reseedAccuracy.js but operates on the DB instead of CSVs.</w:t>
      </w:r>
    </w:p>
    <w:p>
      <w:r>
        <w:rPr>
          <w:rFonts w:ascii="Courier New" w:hAnsi="Courier New"/>
          <w:sz w:val="20"/>
        </w:rPr>
        <w:t xml:space="preserve"> *</w:t>
      </w:r>
    </w:p>
    <w:p>
      <w:r>
        <w:rPr>
          <w:rFonts w:ascii="Courier New" w:hAnsi="Courier New"/>
          <w:sz w:val="20"/>
        </w:rPr>
        <w:t xml:space="preserve"> * Usage: node server/mock/reseedAccuracyPostgres.js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getClient, closePool } = require('../db');</w:t>
      </w:r>
    </w:p>
    <w:p>
      <w:r>
        <w:rPr>
          <w:rFonts w:ascii="Courier New" w:hAnsi="Courier New"/>
          <w:sz w:val="20"/>
        </w:rPr>
      </w:r>
    </w:p>
    <w:p>
      <w:r>
        <w:rPr>
          <w:rFonts w:ascii="Courier New" w:hAnsi="Courier New"/>
          <w:sz w:val="20"/>
        </w:rPr>
        <w:t>const TARGETS = [</w:t>
      </w:r>
    </w:p>
    <w:p>
      <w:r>
        <w:rPr>
          <w:rFonts w:ascii="Courier New" w:hAnsi="Courier New"/>
          <w:sz w:val="20"/>
        </w:rPr>
        <w:t xml:space="preserve">  { benchmarkName: 'Benchmark Q1 2026', runName: 'model_v2', subtypeAccuracy: 0.85 },</w:t>
      </w:r>
    </w:p>
    <w:p>
      <w:r>
        <w:rPr>
          <w:rFonts w:ascii="Courier New" w:hAnsi="Courier New"/>
          <w:sz w:val="20"/>
        </w:rPr>
        <w:t xml:space="preserve">  { benchmarkName: 'Benchmark Q1 2026', runName: 'model_v3', subtypeAccuracy: 0.82 },</w:t>
      </w:r>
    </w:p>
    <w:p>
      <w:r>
        <w:rPr>
          <w:rFonts w:ascii="Courier New" w:hAnsi="Courier New"/>
          <w:sz w:val="20"/>
        </w:rPr>
        <w:t xml:space="preserve">  { benchmarkName: 'Test Benchmark',    runName: 'model_v3', subtypeAccuracy: 0.87 },</w:t>
      </w:r>
    </w:p>
    <w:p>
      <w:r>
        <w:rPr>
          <w:rFonts w:ascii="Courier New" w:hAnsi="Courier New"/>
          <w:sz w:val="20"/>
        </w:rPr>
        <w:t>];</w:t>
      </w:r>
    </w:p>
    <w:p>
      <w:r>
        <w:rPr>
          <w:rFonts w:ascii="Courier New" w:hAnsi="Courier New"/>
          <w:sz w:val="20"/>
        </w:rPr>
      </w:r>
    </w:p>
    <w:p>
      <w:r>
        <w:rPr>
          <w:rFonts w:ascii="Courier New" w:hAnsi="Courier New"/>
          <w:sz w:val="20"/>
        </w:rPr>
        <w:t>function rand(arr) { return arr[Math.floor(Math.random() * arr.length)]; }</w:t>
      </w:r>
    </w:p>
    <w:p>
      <w:r>
        <w:rPr>
          <w:rFonts w:ascii="Courier New" w:hAnsi="Courier New"/>
          <w:sz w:val="20"/>
        </w:rPr>
      </w:r>
    </w:p>
    <w:p>
      <w:r>
        <w:rPr>
          <w:rFonts w:ascii="Courier New" w:hAnsi="Courier New"/>
          <w:sz w:val="20"/>
        </w:rPr>
        <w:t>function wrongPrediction(trueType, trueSubtype, subtypeMap) {</w:t>
      </w:r>
    </w:p>
    <w:p>
      <w:r>
        <w:rPr>
          <w:rFonts w:ascii="Courier New" w:hAnsi="Courier New"/>
          <w:sz w:val="20"/>
        </w:rPr>
        <w:t xml:space="preserve">  const types = Object.keys(subtypeMap);</w:t>
      </w:r>
    </w:p>
    <w:p>
      <w:r>
        <w:rPr>
          <w:rFonts w:ascii="Courier New" w:hAnsi="Courier New"/>
          <w:sz w:val="20"/>
        </w:rPr>
        <w:t xml:space="preserve">  if (Math.random() &lt; 0.7) {</w:t>
      </w:r>
    </w:p>
    <w:p>
      <w:r>
        <w:rPr>
          <w:rFonts w:ascii="Courier New" w:hAnsi="Courier New"/>
          <w:sz w:val="20"/>
        </w:rPr>
        <w:t xml:space="preserve">    const siblings = subtypeMap[trueType].filter(s =&gt; s !== trueSubtype);</w:t>
      </w:r>
    </w:p>
    <w:p>
      <w:r>
        <w:rPr>
          <w:rFonts w:ascii="Courier New" w:hAnsi="Courier New"/>
          <w:sz w:val="20"/>
        </w:rPr>
        <w:t xml:space="preserve">    return { predType: trueType, predSubtype: siblings.length ? rand(siblings) : trueSubtype };</w:t>
      </w:r>
    </w:p>
    <w:p>
      <w:r>
        <w:rPr>
          <w:rFonts w:ascii="Courier New" w:hAnsi="Courier New"/>
          <w:sz w:val="20"/>
        </w:rPr>
        <w:t xml:space="preserve">  } else {</w:t>
      </w:r>
    </w:p>
    <w:p>
      <w:r>
        <w:rPr>
          <w:rFonts w:ascii="Courier New" w:hAnsi="Courier New"/>
          <w:sz w:val="20"/>
        </w:rPr>
        <w:t xml:space="preserve">    const wrongType = rand(types.filter(t =&gt; t !== trueType));</w:t>
      </w:r>
    </w:p>
    <w:p>
      <w:r>
        <w:rPr>
          <w:rFonts w:ascii="Courier New" w:hAnsi="Courier New"/>
          <w:sz w:val="20"/>
        </w:rPr>
        <w:t xml:space="preserve">    return { predType: wrongType, predSubtype: rand(subtypeMap[wrongType])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buildSubtypeMap(records) {</w:t>
      </w:r>
    </w:p>
    <w:p>
      <w:r>
        <w:rPr>
          <w:rFonts w:ascii="Courier New" w:hAnsi="Courier New"/>
          <w:sz w:val="20"/>
        </w:rPr>
        <w:t xml:space="preserve">  const map = {};</w:t>
      </w:r>
    </w:p>
    <w:p>
      <w:r>
        <w:rPr>
          <w:rFonts w:ascii="Courier New" w:hAnsi="Courier New"/>
          <w:sz w:val="20"/>
        </w:rPr>
        <w:t xml:space="preserve">  records.forEach(r =&gt; {</w:t>
      </w:r>
    </w:p>
    <w:p>
      <w:r>
        <w:rPr>
          <w:rFonts w:ascii="Courier New" w:hAnsi="Courier New"/>
          <w:sz w:val="20"/>
        </w:rPr>
        <w:t xml:space="preserve">    if (!map[r.true_type]) map[r.true_type] = new Set();</w:t>
      </w:r>
    </w:p>
    <w:p>
      <w:r>
        <w:rPr>
          <w:rFonts w:ascii="Courier New" w:hAnsi="Courier New"/>
          <w:sz w:val="20"/>
        </w:rPr>
        <w:t xml:space="preserve">    map[r.true_type].add(r.true_subtype);</w:t>
      </w:r>
    </w:p>
    <w:p>
      <w:r>
        <w:rPr>
          <w:rFonts w:ascii="Courier New" w:hAnsi="Courier New"/>
          <w:sz w:val="20"/>
        </w:rPr>
        <w:t xml:space="preserve">  });</w:t>
      </w:r>
    </w:p>
    <w:p>
      <w:r>
        <w:rPr>
          <w:rFonts w:ascii="Courier New" w:hAnsi="Courier New"/>
          <w:sz w:val="20"/>
        </w:rPr>
        <w:t xml:space="preserve">  const result = {};</w:t>
      </w:r>
    </w:p>
    <w:p>
      <w:r>
        <w:rPr>
          <w:rFonts w:ascii="Courier New" w:hAnsi="Courier New"/>
          <w:sz w:val="20"/>
        </w:rPr>
        <w:t xml:space="preserve">  Object.entries(map).forEach(([t, s]) =&gt; { result[t] = Array.from(s); });</w:t>
      </w:r>
    </w:p>
    <w:p>
      <w:r>
        <w:rPr>
          <w:rFonts w:ascii="Courier New" w:hAnsi="Courier New"/>
          <w:sz w:val="20"/>
        </w:rPr>
        <w:t xml:space="preserve">  return result;</w:t>
      </w:r>
    </w:p>
    <w:p>
      <w:r>
        <w:rPr>
          <w:rFonts w:ascii="Courier New" w:hAnsi="Courier New"/>
          <w:sz w:val="20"/>
        </w:rPr>
        <w:t>}</w:t>
      </w:r>
    </w:p>
    <w:p>
      <w:r>
        <w:rPr>
          <w:rFonts w:ascii="Courier New" w:hAnsi="Courier New"/>
          <w:sz w:val="20"/>
        </w:rPr>
      </w:r>
    </w:p>
    <w:p>
      <w:r>
        <w:rPr>
          <w:rFonts w:ascii="Courier New" w:hAnsi="Courier New"/>
          <w:sz w:val="20"/>
        </w:rPr>
        <w:t>function calculateMetrics(records) {</w:t>
      </w:r>
    </w:p>
    <w:p>
      <w:r>
        <w:rPr>
          <w:rFonts w:ascii="Courier New" w:hAnsi="Courier New"/>
          <w:sz w:val="20"/>
        </w:rPr>
        <w:t xml:space="preserve">  const correct = records.filter(r =&gt; r.pred_subtype === r.true_subtype).length;</w:t>
      </w:r>
    </w:p>
    <w:p>
      <w:r>
        <w:rPr>
          <w:rFonts w:ascii="Courier New" w:hAnsi="Courier New"/>
          <w:sz w:val="20"/>
        </w:rPr>
        <w:t xml:space="preserve">  const accuracy = correct / records.length;</w:t>
      </w:r>
    </w:p>
    <w:p>
      <w:r>
        <w:rPr>
          <w:rFonts w:ascii="Courier New" w:hAnsi="Courier New"/>
          <w:sz w:val="20"/>
        </w:rPr>
        <w:t xml:space="preserve">  const classMap = {};</w:t>
      </w:r>
    </w:p>
    <w:p>
      <w:r>
        <w:rPr>
          <w:rFonts w:ascii="Courier New" w:hAnsi="Courier New"/>
          <w:sz w:val="20"/>
        </w:rPr>
        <w:t xml:space="preserve">  records.forEach(r =&gt; {</w:t>
      </w:r>
    </w:p>
    <w:p>
      <w:r>
        <w:rPr>
          <w:rFonts w:ascii="Courier New" w:hAnsi="Courier New"/>
          <w:sz w:val="20"/>
        </w:rPr>
        <w:t xml:space="preserve">    if (!classMap[r.true_subtype]) classMap[r.true_subtype] = { tp: 0, total: 0 };</w:t>
      </w:r>
    </w:p>
    <w:p>
      <w:r>
        <w:rPr>
          <w:rFonts w:ascii="Courier New" w:hAnsi="Courier New"/>
          <w:sz w:val="20"/>
        </w:rPr>
        <w:t xml:space="preserve">    classMap[r.true_subtype].total++;</w:t>
      </w:r>
    </w:p>
    <w:p>
      <w:r>
        <w:rPr>
          <w:rFonts w:ascii="Courier New" w:hAnsi="Courier New"/>
          <w:sz w:val="20"/>
        </w:rPr>
        <w:t xml:space="preserve">    if (r.pred_subtype === r.true_subtype) classMap[r.true_subtype].tp++;</w:t>
      </w:r>
    </w:p>
    <w:p>
      <w:r>
        <w:rPr>
          <w:rFonts w:ascii="Courier New" w:hAnsi="Courier New"/>
          <w:sz w:val="20"/>
        </w:rPr>
        <w:t xml:space="preserve">  });</w:t>
      </w:r>
    </w:p>
    <w:p>
      <w:r>
        <w:rPr>
          <w:rFonts w:ascii="Courier New" w:hAnsi="Courier New"/>
          <w:sz w:val="20"/>
        </w:rPr>
        <w:t xml:space="preserve">  let f1 = 0;</w:t>
      </w:r>
    </w:p>
    <w:p>
      <w:r>
        <w:rPr>
          <w:rFonts w:ascii="Courier New" w:hAnsi="Courier New"/>
          <w:sz w:val="20"/>
        </w:rPr>
        <w:t xml:space="preserve">  Object.values(classMap).forEach(m =&gt; { f1 += (m.tp / (m.total || 1)) * m.total / records.length; });</w:t>
      </w:r>
    </w:p>
    <w:p>
      <w:r>
        <w:rPr>
          <w:rFonts w:ascii="Courier New" w:hAnsi="Courier New"/>
          <w:sz w:val="20"/>
        </w:rPr>
        <w:t xml:space="preserve">  return { accuracy: parseFloat(accuracy.toFixed(4)), f1: parseFloat(Math.min(f1, 1).toFixed(4)) };</w:t>
      </w:r>
    </w:p>
    <w:p>
      <w:r>
        <w:rPr>
          <w:rFonts w:ascii="Courier New" w:hAnsi="Courier New"/>
          <w:sz w:val="20"/>
        </w:rPr>
        <w:t>}</w:t>
      </w:r>
    </w:p>
    <w:p>
      <w:r>
        <w:rPr>
          <w:rFonts w:ascii="Courier New" w:hAnsi="Courier New"/>
          <w:sz w:val="20"/>
        </w:rPr>
      </w:r>
    </w:p>
    <w:p>
      <w:r>
        <w:rPr>
          <w:rFonts w:ascii="Courier New" w:hAnsi="Courier New"/>
          <w:sz w:val="20"/>
        </w:rPr>
        <w:t>async function reseedRun({ benchmarkName, runName, subtypeAccuracy }) {</w:t>
      </w:r>
    </w:p>
    <w:p>
      <w:r>
        <w:rPr>
          <w:rFonts w:ascii="Courier New" w:hAnsi="Courier New"/>
          <w:sz w:val="20"/>
        </w:rPr>
        <w:t xml:space="preserve">  // Resolve run_id</w:t>
      </w:r>
    </w:p>
    <w:p>
      <w:r>
        <w:rPr>
          <w:rFonts w:ascii="Courier New" w:hAnsi="Courier New"/>
          <w:sz w:val="20"/>
        </w:rPr>
        <w:t xml:space="preserve">  const runRes = await query(</w:t>
      </w:r>
    </w:p>
    <w:p>
      <w:r>
        <w:rPr>
          <w:rFonts w:ascii="Courier New" w:hAnsi="Courier New"/>
          <w:sz w:val="20"/>
        </w:rPr>
        <w:t xml:space="preserve">    `SELECT r.id AS run_id</w:t>
      </w:r>
    </w:p>
    <w:p>
      <w:r>
        <w:rPr>
          <w:rFonts w:ascii="Courier New" w:hAnsi="Courier New"/>
          <w:sz w:val="20"/>
        </w:rPr>
        <w:t xml:space="preserve">     FROM runs r</w:t>
      </w:r>
    </w:p>
    <w:p>
      <w:r>
        <w:rPr>
          <w:rFonts w:ascii="Courier New" w:hAnsi="Courier New"/>
          <w:sz w:val="20"/>
        </w:rPr>
        <w:t xml:space="preserve">     JOIN benchmarks b ON b.id = r.benchmark_id</w:t>
      </w:r>
    </w:p>
    <w:p>
      <w:r>
        <w:rPr>
          <w:rFonts w:ascii="Courier New" w:hAnsi="Courier New"/>
          <w:sz w:val="20"/>
        </w:rPr>
        <w:t xml:space="preserve">     WHERE b.name = $1 AND r.run_name = $2</w:t>
      </w:r>
    </w:p>
    <w:p>
      <w:r>
        <w:rPr>
          <w:rFonts w:ascii="Courier New" w:hAnsi="Courier New"/>
          <w:sz w:val="20"/>
        </w:rPr>
        <w:t xml:space="preserve">     LIMIT 1`,</w:t>
      </w:r>
    </w:p>
    <w:p>
      <w:r>
        <w:rPr>
          <w:rFonts w:ascii="Courier New" w:hAnsi="Courier New"/>
          <w:sz w:val="20"/>
        </w:rPr>
        <w:t xml:space="preserve">    [benchmarkName, runName]</w:t>
      </w:r>
    </w:p>
    <w:p>
      <w:r>
        <w:rPr>
          <w:rFonts w:ascii="Courier New" w:hAnsi="Courier New"/>
          <w:sz w:val="20"/>
        </w:rPr>
        <w:t xml:space="preserve">  );</w:t>
      </w:r>
    </w:p>
    <w:p>
      <w:r>
        <w:rPr>
          <w:rFonts w:ascii="Courier New" w:hAnsi="Courier New"/>
          <w:sz w:val="20"/>
        </w:rPr>
        <w:t xml:space="preserve">  if (!runRes.rows.length) {</w:t>
      </w:r>
    </w:p>
    <w:p>
      <w:r>
        <w:rPr>
          <w:rFonts w:ascii="Courier New" w:hAnsi="Courier New"/>
          <w:sz w:val="20"/>
        </w:rPr>
        <w:t xml:space="preserve">    console.warn(`⚠ Not found in DB: ${benchmarkName} / ${runName}`);</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const runId = runRes.rows[0].run_id;</w:t>
      </w:r>
    </w:p>
    <w:p>
      <w:r>
        <w:rPr>
          <w:rFonts w:ascii="Courier New" w:hAnsi="Courier New"/>
          <w:sz w:val="20"/>
        </w:rPr>
      </w:r>
    </w:p>
    <w:p>
      <w:r>
        <w:rPr>
          <w:rFonts w:ascii="Courier New" w:hAnsi="Courier New"/>
          <w:sz w:val="20"/>
        </w:rPr>
        <w:t xml:space="preserve">  // Fetch all records for this run</w:t>
      </w:r>
    </w:p>
    <w:p>
      <w:r>
        <w:rPr>
          <w:rFonts w:ascii="Courier New" w:hAnsi="Courier New"/>
          <w:sz w:val="20"/>
        </w:rPr>
        <w:t xml:space="preserve">  const recRes = await query(</w:t>
      </w:r>
    </w:p>
    <w:p>
      <w:r>
        <w:rPr>
          <w:rFonts w:ascii="Courier New" w:hAnsi="Courier New"/>
          <w:sz w:val="20"/>
        </w:rPr>
        <w:t xml:space="preserve">    'SELECT id, true_type, true_subtype FROM run_results WHERE run_id = $1',</w:t>
      </w:r>
    </w:p>
    <w:p>
      <w:r>
        <w:rPr>
          <w:rFonts w:ascii="Courier New" w:hAnsi="Courier New"/>
          <w:sz w:val="20"/>
        </w:rPr>
        <w:t xml:space="preserve">    [runId]</w:t>
      </w:r>
    </w:p>
    <w:p>
      <w:r>
        <w:rPr>
          <w:rFonts w:ascii="Courier New" w:hAnsi="Courier New"/>
          <w:sz w:val="20"/>
        </w:rPr>
        <w:t xml:space="preserve">  );</w:t>
      </w:r>
    </w:p>
    <w:p>
      <w:r>
        <w:rPr>
          <w:rFonts w:ascii="Courier New" w:hAnsi="Courier New"/>
          <w:sz w:val="20"/>
        </w:rPr>
        <w:t xml:space="preserve">  const rows = recRes.rows;</w:t>
      </w:r>
    </w:p>
    <w:p>
      <w:r>
        <w:rPr>
          <w:rFonts w:ascii="Courier New" w:hAnsi="Courier New"/>
          <w:sz w:val="20"/>
        </w:rPr>
        <w:t xml:space="preserve">  if (!rows.length) { console.warn(`⚠ No records for run_id=${runId}`); return; }</w:t>
      </w:r>
    </w:p>
    <w:p>
      <w:r>
        <w:rPr>
          <w:rFonts w:ascii="Courier New" w:hAnsi="Courier New"/>
          <w:sz w:val="20"/>
        </w:rPr>
      </w:r>
    </w:p>
    <w:p>
      <w:r>
        <w:rPr>
          <w:rFonts w:ascii="Courier New" w:hAnsi="Courier New"/>
          <w:sz w:val="20"/>
        </w:rPr>
        <w:t xml:space="preserve">  // Build subtype map and generate new predictions</w:t>
      </w:r>
    </w:p>
    <w:p>
      <w:r>
        <w:rPr>
          <w:rFonts w:ascii="Courier New" w:hAnsi="Courier New"/>
          <w:sz w:val="20"/>
        </w:rPr>
        <w:t xml:space="preserve">  const subtypeMap = buildSubtypeMap(rows);</w:t>
      </w:r>
    </w:p>
    <w:p>
      <w:r>
        <w:rPr>
          <w:rFonts w:ascii="Courier New" w:hAnsi="Courier New"/>
          <w:sz w:val="20"/>
        </w:rPr>
        <w:t xml:space="preserve">  const updated = rows.map(r =&gt; {</w:t>
      </w:r>
    </w:p>
    <w:p>
      <w:r>
        <w:rPr>
          <w:rFonts w:ascii="Courier New" w:hAnsi="Courier New"/>
          <w:sz w:val="20"/>
        </w:rPr>
        <w:t xml:space="preserve">    if (Math.random() &lt; subtypeAccuracy) {</w:t>
      </w:r>
    </w:p>
    <w:p>
      <w:r>
        <w:rPr>
          <w:rFonts w:ascii="Courier New" w:hAnsi="Courier New"/>
          <w:sz w:val="20"/>
        </w:rPr>
        <w:t xml:space="preserve">      return { id: r.id, pred_type: r.true_type, pred_subtype: r.true_subtype, true_subtype: r.true_subtype };</w:t>
      </w:r>
    </w:p>
    <w:p>
      <w:r>
        <w:rPr>
          <w:rFonts w:ascii="Courier New" w:hAnsi="Courier New"/>
          <w:sz w:val="20"/>
        </w:rPr>
        <w:t xml:space="preserve">    } else {</w:t>
      </w:r>
    </w:p>
    <w:p>
      <w:r>
        <w:rPr>
          <w:rFonts w:ascii="Courier New" w:hAnsi="Courier New"/>
          <w:sz w:val="20"/>
        </w:rPr>
        <w:t xml:space="preserve">      const { predType, predSubtype } = wrongPrediction(r.true_type, r.true_subtype, subtypeMap);</w:t>
      </w:r>
    </w:p>
    <w:p>
      <w:r>
        <w:rPr>
          <w:rFonts w:ascii="Courier New" w:hAnsi="Courier New"/>
          <w:sz w:val="20"/>
        </w:rPr>
        <w:t xml:space="preserve">      return { id: r.id, pred_type: predType, pred_subtype: predSubtype, true_subtype: r.true_subtype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Batch-update run_results</w:t>
      </w:r>
    </w:p>
    <w:p>
      <w:r>
        <w:rPr>
          <w:rFonts w:ascii="Courier New" w:hAnsi="Courier New"/>
          <w:sz w:val="20"/>
        </w:rPr>
        <w:t xml:space="preserve">  const BATCH = 200;</w:t>
      </w:r>
    </w:p>
    <w:p>
      <w:r>
        <w:rPr>
          <w:rFonts w:ascii="Courier New" w:hAnsi="Courier New"/>
          <w:sz w:val="20"/>
        </w:rPr>
        <w:t xml:space="preserve">  for (let i = 0; i &lt; updated.length; i += BATCH) {</w:t>
      </w:r>
    </w:p>
    <w:p>
      <w:r>
        <w:rPr>
          <w:rFonts w:ascii="Courier New" w:hAnsi="Courier New"/>
          <w:sz w:val="20"/>
        </w:rPr>
        <w:t xml:space="preserve">    const batch = updated.slice(i, i + BATCH);</w:t>
      </w:r>
    </w:p>
    <w:p>
      <w:r>
        <w:rPr>
          <w:rFonts w:ascii="Courier New" w:hAnsi="Courier New"/>
          <w:sz w:val="20"/>
        </w:rPr>
        <w:t xml:space="preserve">    // Build a single UPDATE with CASE WHEN for efficiency</w:t>
      </w:r>
    </w:p>
    <w:p>
      <w:r>
        <w:rPr>
          <w:rFonts w:ascii="Courier New" w:hAnsi="Courier New"/>
          <w:sz w:val="20"/>
        </w:rPr>
        <w:t xml:space="preserve">    const ids      = batch.map(r =&gt; r.id);</w:t>
      </w:r>
    </w:p>
    <w:p>
      <w:r>
        <w:rPr>
          <w:rFonts w:ascii="Courier New" w:hAnsi="Courier New"/>
          <w:sz w:val="20"/>
        </w:rPr>
        <w:t xml:space="preserve">    const typeCase = batch.map((r, j) =&gt; `WHEN $${j * 3 + 1} THEN $${j * 3 + 2}`).join(' ');</w:t>
      </w:r>
    </w:p>
    <w:p>
      <w:r>
        <w:rPr>
          <w:rFonts w:ascii="Courier New" w:hAnsi="Courier New"/>
          <w:sz w:val="20"/>
        </w:rPr>
        <w:t xml:space="preserve">    const subCase  = batch.map((r, j) =&gt; `WHEN $${j * 3 + 1} THEN $${j * 3 + 3}`).join(' ');</w:t>
      </w:r>
    </w:p>
    <w:p>
      <w:r>
        <w:rPr>
          <w:rFonts w:ascii="Courier New" w:hAnsi="Courier New"/>
          <w:sz w:val="20"/>
        </w:rPr>
        <w:t xml:space="preserve">    const params   = batch.flatMap(r =&gt; [r.id, r.pred_type, r.pred_subtype]);</w:t>
      </w:r>
    </w:p>
    <w:p>
      <w:r>
        <w:rPr>
          <w:rFonts w:ascii="Courier New" w:hAnsi="Courier New"/>
          <w:sz w:val="20"/>
        </w:rPr>
        <w:t xml:space="preserve">    const idPlaceholders = ids.map((_, j) =&gt; `$${batch.length * 3 + j + 1}`).join(', ');</w:t>
      </w:r>
    </w:p>
    <w:p>
      <w:r>
        <w:rPr>
          <w:rFonts w:ascii="Courier New" w:hAnsi="Courier New"/>
          <w:sz w:val="20"/>
        </w:rPr>
      </w:r>
    </w:p>
    <w:p>
      <w:r>
        <w:rPr>
          <w:rFonts w:ascii="Courier New" w:hAnsi="Courier New"/>
          <w:sz w:val="20"/>
        </w:rPr>
        <w:t xml:space="preserve">    await query(</w:t>
      </w:r>
    </w:p>
    <w:p>
      <w:r>
        <w:rPr>
          <w:rFonts w:ascii="Courier New" w:hAnsi="Courier New"/>
          <w:sz w:val="20"/>
        </w:rPr>
        <w:t xml:space="preserve">      `UPDATE run_results SET</w:t>
      </w:r>
    </w:p>
    <w:p>
      <w:r>
        <w:rPr>
          <w:rFonts w:ascii="Courier New" w:hAnsi="Courier New"/>
          <w:sz w:val="20"/>
        </w:rPr>
        <w:t xml:space="preserve">         pred_type    = CASE id ${typeCase} END,</w:t>
      </w:r>
    </w:p>
    <w:p>
      <w:r>
        <w:rPr>
          <w:rFonts w:ascii="Courier New" w:hAnsi="Courier New"/>
          <w:sz w:val="20"/>
        </w:rPr>
        <w:t xml:space="preserve">         pred_subtype = CASE id ${subCase}  END</w:t>
      </w:r>
    </w:p>
    <w:p>
      <w:r>
        <w:rPr>
          <w:rFonts w:ascii="Courier New" w:hAnsi="Courier New"/>
          <w:sz w:val="20"/>
        </w:rPr>
        <w:t xml:space="preserve">       WHERE id IN (${idPlaceholders})`,</w:t>
      </w:r>
    </w:p>
    <w:p>
      <w:r>
        <w:rPr>
          <w:rFonts w:ascii="Courier New" w:hAnsi="Courier New"/>
          <w:sz w:val="20"/>
        </w:rPr>
        <w:t xml:space="preserve">      [...params, ...ids]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Recompute and update leaderboard</w:t>
      </w:r>
    </w:p>
    <w:p>
      <w:r>
        <w:rPr>
          <w:rFonts w:ascii="Courier New" w:hAnsi="Courier New"/>
          <w:sz w:val="20"/>
        </w:rPr>
        <w:t xml:space="preserve">  const { accuracy, f1 } = calculateMetrics(updated);</w:t>
      </w:r>
    </w:p>
    <w:p>
      <w:r>
        <w:rPr>
          <w:rFonts w:ascii="Courier New" w:hAnsi="Courier New"/>
          <w:sz w:val="20"/>
        </w:rPr>
        <w:t xml:space="preserve">  await query(</w:t>
      </w:r>
    </w:p>
    <w:p>
      <w:r>
        <w:rPr>
          <w:rFonts w:ascii="Courier New" w:hAnsi="Courier New"/>
          <w:sz w:val="20"/>
        </w:rPr>
        <w:t xml:space="preserve">    `UPDATE leaderboard SET</w:t>
      </w:r>
    </w:p>
    <w:p>
      <w:r>
        <w:rPr>
          <w:rFonts w:ascii="Courier New" w:hAnsi="Courier New"/>
          <w:sz w:val="20"/>
        </w:rPr>
        <w:t xml:space="preserve">       subtype_accuracy    = $1,</w:t>
      </w:r>
    </w:p>
    <w:p>
      <w:r>
        <w:rPr>
          <w:rFonts w:ascii="Courier New" w:hAnsi="Courier New"/>
          <w:sz w:val="20"/>
        </w:rPr>
        <w:t xml:space="preserve">       subtype_weighted_f1 = $2,</w:t>
      </w:r>
    </w:p>
    <w:p>
      <w:r>
        <w:rPr>
          <w:rFonts w:ascii="Courier New" w:hAnsi="Courier New"/>
          <w:sz w:val="20"/>
        </w:rPr>
        <w:t xml:space="preserve">       benchmark_length    = $3</w:t>
      </w:r>
    </w:p>
    <w:p>
      <w:r>
        <w:rPr>
          <w:rFonts w:ascii="Courier New" w:hAnsi="Courier New"/>
          <w:sz w:val="20"/>
        </w:rPr>
        <w:t xml:space="preserve">     WHERE run_id = $4`,</w:t>
      </w:r>
    </w:p>
    <w:p>
      <w:r>
        <w:rPr>
          <w:rFonts w:ascii="Courier New" w:hAnsi="Courier New"/>
          <w:sz w:val="20"/>
        </w:rPr>
        <w:t xml:space="preserve">    [accuracy, f1, updated.length, runId]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 ${benchmarkName} / ${runName}: accuracy=${accuracy}  f1=${f1}  (target=${subtypeAccuracy})`);</w:t>
      </w:r>
    </w:p>
    <w:p>
      <w:r>
        <w:rPr>
          <w:rFonts w:ascii="Courier New" w:hAnsi="Courier New"/>
          <w:sz w:val="20"/>
        </w:rPr>
        <w:t>}</w:t>
      </w:r>
    </w:p>
    <w:p>
      <w:r>
        <w:rPr>
          <w:rFonts w:ascii="Courier New" w:hAnsi="Courier New"/>
          <w:sz w:val="20"/>
        </w:rPr>
      </w:r>
    </w:p>
    <w:p>
      <w:r>
        <w:rPr>
          <w:rFonts w:ascii="Courier New" w:hAnsi="Courier New"/>
          <w:sz w:val="20"/>
        </w:rPr>
        <w:t>(async () =&gt; {</w:t>
      </w:r>
    </w:p>
    <w:p>
      <w:r>
        <w:rPr>
          <w:rFonts w:ascii="Courier New" w:hAnsi="Courier New"/>
          <w:sz w:val="20"/>
        </w:rPr>
        <w:t xml:space="preserve">  try {</w:t>
      </w:r>
    </w:p>
    <w:p>
      <w:r>
        <w:rPr>
          <w:rFonts w:ascii="Courier New" w:hAnsi="Courier New"/>
          <w:sz w:val="20"/>
        </w:rPr>
        <w:t xml:space="preserve">    for (const target of TARGETS) {</w:t>
      </w:r>
    </w:p>
    <w:p>
      <w:r>
        <w:rPr>
          <w:rFonts w:ascii="Courier New" w:hAnsi="Courier New"/>
          <w:sz w:val="20"/>
        </w:rPr>
        <w:t xml:space="preserve">      await reseedRun(target);</w:t>
      </w:r>
    </w:p>
    <w:p>
      <w:r>
        <w:rPr>
          <w:rFonts w:ascii="Courier New" w:hAnsi="Courier New"/>
          <w:sz w:val="20"/>
        </w:rPr>
        <w:t xml:space="preserve">    }</w:t>
      </w:r>
    </w:p>
    <w:p>
      <w:r>
        <w:rPr>
          <w:rFonts w:ascii="Courier New" w:hAnsi="Courier New"/>
          <w:sz w:val="20"/>
        </w:rPr>
        <w:t xml:space="preserve">    console.log('Done.');</w:t>
      </w:r>
    </w:p>
    <w:p>
      <w:r>
        <w:rPr>
          <w:rFonts w:ascii="Courier New" w:hAnsi="Courier New"/>
          <w:sz w:val="20"/>
        </w:rPr>
        <w:t xml:space="preserve">  } catch (err) {</w:t>
      </w:r>
    </w:p>
    <w:p>
      <w:r>
        <w:rPr>
          <w:rFonts w:ascii="Courier New" w:hAnsi="Courier New"/>
          <w:sz w:val="20"/>
        </w:rPr>
        <w:t xml:space="preserve">    console.error('Error:', err.message);</w:t>
      </w:r>
    </w:p>
    <w:p>
      <w:r>
        <w:rPr>
          <w:rFonts w:ascii="Courier New" w:hAnsi="Courier New"/>
          <w:sz w:val="20"/>
        </w:rPr>
        <w:t xml:space="preserve">    process.exit(1);</w:t>
      </w:r>
    </w:p>
    <w:p>
      <w:r>
        <w:rPr>
          <w:rFonts w:ascii="Courier New" w:hAnsi="Courier New"/>
          <w:sz w:val="20"/>
        </w:rPr>
        <w:t xml:space="preserve">  } finally {</w:t>
      </w:r>
    </w:p>
    <w:p>
      <w:r>
        <w:rPr>
          <w:rFonts w:ascii="Courier New" w:hAnsi="Courier New"/>
          <w:sz w:val="20"/>
        </w:rPr>
        <w:t xml:space="preserve">    await closePool();</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server/mock/seedDatabase.js</w:t>
      </w:r>
    </w:p>
    <w:p>
      <w:r>
        <w:rPr>
          <w:rFonts w:ascii="Courier New" w:hAnsi="Courier New"/>
          <w:sz w:val="20"/>
        </w:rPr>
        <w:t>/**</w:t>
      </w:r>
    </w:p>
    <w:p>
      <w:r>
        <w:rPr>
          <w:rFonts w:ascii="Courier New" w:hAnsi="Courier New"/>
          <w:sz w:val="20"/>
        </w:rPr>
        <w:t xml:space="preserve"> * Seed Database with Mock Data</w:t>
      </w:r>
    </w:p>
    <w:p>
      <w:r>
        <w:rPr>
          <w:rFonts w:ascii="Courier New" w:hAnsi="Courier New"/>
          <w:sz w:val="20"/>
        </w:rPr>
        <w:t xml:space="preserve"> * Generates and inserts 2-3 benchmarks with realistic mock data</w:t>
      </w:r>
    </w:p>
    <w:p>
      <w:r>
        <w:rPr>
          <w:rFonts w:ascii="Courier New" w:hAnsi="Courier New"/>
          <w:sz w:val="20"/>
        </w:rPr>
        <w:t xml:space="preserve"> * Creates transitions between runs by using same records with different predictions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getClient } = require('../db');</w:t>
      </w:r>
    </w:p>
    <w:p>
      <w:r>
        <w:rPr>
          <w:rFonts w:ascii="Courier New" w:hAnsi="Courier New"/>
          <w:sz w:val="20"/>
        </w:rPr>
        <w:t>const { generateBenchmarkData, calculateMetrics, generateTaxonomy, generateTransitionVariant } = require('./mockDataGenerator');</w:t>
      </w:r>
    </w:p>
    <w:p>
      <w:r>
        <w:rPr>
          <w:rFonts w:ascii="Courier New" w:hAnsi="Courier New"/>
          <w:sz w:val="20"/>
        </w:rPr>
      </w:r>
    </w:p>
    <w:p>
      <w:r>
        <w:rPr>
          <w:rFonts w:ascii="Courier New" w:hAnsi="Courier New"/>
          <w:sz w:val="20"/>
        </w:rPr>
        <w:t>async function seedDatabase() {</w:t>
      </w:r>
    </w:p>
    <w:p>
      <w:r>
        <w:rPr>
          <w:rFonts w:ascii="Courier New" w:hAnsi="Courier New"/>
          <w:sz w:val="20"/>
        </w:rPr>
        <w:t xml:space="preserve">  const client = await getClient();</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console.log('Starting database seeding...');</w:t>
      </w:r>
    </w:p>
    <w:p>
      <w:r>
        <w:rPr>
          <w:rFonts w:ascii="Courier New" w:hAnsi="Courier New"/>
          <w:sz w:val="20"/>
        </w:rPr>
      </w:r>
    </w:p>
    <w:p>
      <w:r>
        <w:rPr>
          <w:rFonts w:ascii="Courier New" w:hAnsi="Courier New"/>
          <w:sz w:val="20"/>
        </w:rPr>
        <w:t xml:space="preserve">    // Create benchmarks</w:t>
      </w:r>
    </w:p>
    <w:p>
      <w:r>
        <w:rPr>
          <w:rFonts w:ascii="Courier New" w:hAnsi="Courier New"/>
          <w:sz w:val="20"/>
        </w:rPr>
        <w:t xml:space="preserve">    const benchmarks = [</w:t>
      </w:r>
    </w:p>
    <w:p>
      <w:r>
        <w:rPr>
          <w:rFonts w:ascii="Courier New" w:hAnsi="Courier New"/>
          <w:sz w:val="20"/>
        </w:rPr>
        <w:t xml:space="preserve">      { name: 'Benchmark Q1 2026' },</w:t>
      </w:r>
    </w:p>
    <w:p>
      <w:r>
        <w:rPr>
          <w:rFonts w:ascii="Courier New" w:hAnsi="Courier New"/>
          <w:sz w:val="20"/>
        </w:rPr>
        <w:t xml:space="preserve">      { name: 'Benchmark Q2 2026' },</w:t>
      </w:r>
    </w:p>
    <w:p>
      <w:r>
        <w:rPr>
          <w:rFonts w:ascii="Courier New" w:hAnsi="Courier New"/>
          <w:sz w:val="20"/>
        </w:rPr>
        <w:t xml:space="preserve">      { name: 'Test Benchmark'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benchmarkResults = await Promise.all(</w:t>
      </w:r>
    </w:p>
    <w:p>
      <w:r>
        <w:rPr>
          <w:rFonts w:ascii="Courier New" w:hAnsi="Courier New"/>
          <w:sz w:val="20"/>
        </w:rPr>
        <w:t xml:space="preserve">      benchmarks.map(b =&gt;</w:t>
      </w:r>
    </w:p>
    <w:p>
      <w:r>
        <w:rPr>
          <w:rFonts w:ascii="Courier New" w:hAnsi="Courier New"/>
          <w:sz w:val="20"/>
        </w:rPr>
        <w:t xml:space="preserve">        query(</w:t>
      </w:r>
    </w:p>
    <w:p>
      <w:r>
        <w:rPr>
          <w:rFonts w:ascii="Courier New" w:hAnsi="Courier New"/>
          <w:sz w:val="20"/>
        </w:rPr>
        <w:t xml:space="preserve">          'INSERT INTO benchmarks (name) VALUES ($1) ON CONFLICT (name) DO UPDATE SET name = EXCLUDED.name RETURNING id',</w:t>
      </w:r>
    </w:p>
    <w:p>
      <w:r>
        <w:rPr>
          <w:rFonts w:ascii="Courier New" w:hAnsi="Courier New"/>
          <w:sz w:val="20"/>
        </w:rPr>
        <w:t xml:space="preserve">          [b.name]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benchmarkIds = benchmarkResults.map(r =&gt; r.rows[0].id);</w:t>
      </w:r>
    </w:p>
    <w:p>
      <w:r>
        <w:rPr>
          <w:rFonts w:ascii="Courier New" w:hAnsi="Courier New"/>
          <w:sz w:val="20"/>
        </w:rPr>
      </w:r>
    </w:p>
    <w:p>
      <w:r>
        <w:rPr>
          <w:rFonts w:ascii="Courier New" w:hAnsi="Courier New"/>
          <w:sz w:val="20"/>
        </w:rPr>
        <w:t xml:space="preserve">    // Generate taxonomy once</w:t>
      </w:r>
    </w:p>
    <w:p>
      <w:r>
        <w:rPr>
          <w:rFonts w:ascii="Courier New" w:hAnsi="Courier New"/>
          <w:sz w:val="20"/>
        </w:rPr>
        <w:t xml:space="preserve">    const taxonomy = generateTaxonomy();</w:t>
      </w:r>
    </w:p>
    <w:p>
      <w:r>
        <w:rPr>
          <w:rFonts w:ascii="Courier New" w:hAnsi="Courier New"/>
          <w:sz w:val="20"/>
        </w:rPr>
        <w:t xml:space="preserve">    const { subtypeMap } = taxonomy;</w:t>
      </w:r>
    </w:p>
    <w:p>
      <w:r>
        <w:rPr>
          <w:rFonts w:ascii="Courier New" w:hAnsi="Courier New"/>
          <w:sz w:val="20"/>
        </w:rPr>
      </w:r>
    </w:p>
    <w:p>
      <w:r>
        <w:rPr>
          <w:rFonts w:ascii="Courier New" w:hAnsi="Courier New"/>
          <w:sz w:val="20"/>
        </w:rPr>
        <w:t xml:space="preserve">    // Create runs and insert data for each benchmark</w:t>
      </w:r>
    </w:p>
    <w:p>
      <w:r>
        <w:rPr>
          <w:rFonts w:ascii="Courier New" w:hAnsi="Courier New"/>
          <w:sz w:val="20"/>
        </w:rPr>
        <w:t xml:space="preserve">    for (let bIdx = 0; bIdx &lt; benchmarkIds.length; bIdx++) {</w:t>
      </w:r>
    </w:p>
    <w:p>
      <w:r>
        <w:rPr>
          <w:rFonts w:ascii="Courier New" w:hAnsi="Courier New"/>
          <w:sz w:val="20"/>
        </w:rPr>
        <w:t xml:space="preserve">      const benchmarkId = benchmarkIds[bIdx];</w:t>
      </w:r>
    </w:p>
    <w:p>
      <w:r>
        <w:rPr>
          <w:rFonts w:ascii="Courier New" w:hAnsi="Courier New"/>
          <w:sz w:val="20"/>
        </w:rPr>
      </w:r>
    </w:p>
    <w:p>
      <w:r>
        <w:rPr>
          <w:rFonts w:ascii="Courier New" w:hAnsi="Courier New"/>
          <w:sz w:val="20"/>
        </w:rPr>
        <w:t xml:space="preserve">      // Create 2-3 runs per benchmark</w:t>
      </w:r>
    </w:p>
    <w:p>
      <w:r>
        <w:rPr>
          <w:rFonts w:ascii="Courier New" w:hAnsi="Courier New"/>
          <w:sz w:val="20"/>
        </w:rPr>
        <w:t xml:space="preserve">      const runsPerBenchmark = bIdx === 2 ? 3 : 3;  // Test benchmark gets 3 runs too</w:t>
      </w:r>
    </w:p>
    <w:p>
      <w:r>
        <w:rPr>
          <w:rFonts w:ascii="Courier New" w:hAnsi="Courier New"/>
          <w:sz w:val="20"/>
        </w:rPr>
        <w:t xml:space="preserve">      let baselineData = null;</w:t>
      </w:r>
    </w:p>
    <w:p>
      <w:r>
        <w:rPr>
          <w:rFonts w:ascii="Courier New" w:hAnsi="Courier New"/>
          <w:sz w:val="20"/>
        </w:rPr>
      </w:r>
    </w:p>
    <w:p>
      <w:r>
        <w:rPr>
          <w:rFonts w:ascii="Courier New" w:hAnsi="Courier New"/>
          <w:sz w:val="20"/>
        </w:rPr>
        <w:t xml:space="preserve">      for (let rIdx = 0; rIdx &lt; runsPerBenchmark; rIdx++) {</w:t>
      </w:r>
    </w:p>
    <w:p>
      <w:r>
        <w:rPr>
          <w:rFonts w:ascii="Courier New" w:hAnsi="Courier New"/>
          <w:sz w:val="20"/>
        </w:rPr>
        <w:t xml:space="preserve">        const runName = `model_v${rIdx + 1}`;</w:t>
      </w:r>
    </w:p>
    <w:p>
      <w:r>
        <w:rPr>
          <w:rFonts w:ascii="Courier New" w:hAnsi="Courier New"/>
          <w:sz w:val="20"/>
        </w:rPr>
        <w:t xml:space="preserve">        const modelVersion = `1.${rIdx}.0`;</w:t>
      </w:r>
    </w:p>
    <w:p>
      <w:r>
        <w:rPr>
          <w:rFonts w:ascii="Courier New" w:hAnsi="Courier New"/>
          <w:sz w:val="20"/>
        </w:rPr>
      </w:r>
    </w:p>
    <w:p>
      <w:r>
        <w:rPr>
          <w:rFonts w:ascii="Courier New" w:hAnsi="Courier New"/>
          <w:sz w:val="20"/>
        </w:rPr>
        <w:t xml:space="preserve">        // Insert run</w:t>
      </w:r>
    </w:p>
    <w:p>
      <w:r>
        <w:rPr>
          <w:rFonts w:ascii="Courier New" w:hAnsi="Courier New"/>
          <w:sz w:val="20"/>
        </w:rPr>
        <w:t xml:space="preserve">        const runResult = await query(</w:t>
      </w:r>
    </w:p>
    <w:p>
      <w:r>
        <w:rPr>
          <w:rFonts w:ascii="Courier New" w:hAnsi="Courier New"/>
          <w:sz w:val="20"/>
        </w:rPr>
        <w:t xml:space="preserve">          'INSERT INTO runs (benchmark_id, run_name, model_version) VALUES ($1, $2, $3) RETURNING id',</w:t>
      </w:r>
    </w:p>
    <w:p>
      <w:r>
        <w:rPr>
          <w:rFonts w:ascii="Courier New" w:hAnsi="Courier New"/>
          <w:sz w:val="20"/>
        </w:rPr>
        <w:t xml:space="preserve">          [benchmarkId, runName, modelVersion]</w:t>
      </w:r>
    </w:p>
    <w:p>
      <w:r>
        <w:rPr>
          <w:rFonts w:ascii="Courier New" w:hAnsi="Courier New"/>
          <w:sz w:val="20"/>
        </w:rPr>
        <w:t xml:space="preserve">        );</w:t>
      </w:r>
    </w:p>
    <w:p>
      <w:r>
        <w:rPr>
          <w:rFonts w:ascii="Courier New" w:hAnsi="Courier New"/>
          <w:sz w:val="20"/>
        </w:rPr>
        <w:t xml:space="preserve">        const runId = runResult.rows[0].id;</w:t>
      </w:r>
    </w:p>
    <w:p>
      <w:r>
        <w:rPr>
          <w:rFonts w:ascii="Courier New" w:hAnsi="Courier New"/>
          <w:sz w:val="20"/>
        </w:rPr>
      </w:r>
    </w:p>
    <w:p>
      <w:r>
        <w:rPr>
          <w:rFonts w:ascii="Courier New" w:hAnsi="Courier New"/>
          <w:sz w:val="20"/>
        </w:rPr>
        <w:t xml:space="preserve">        // Generate or modify mock data</w:t>
      </w:r>
    </w:p>
    <w:p>
      <w:r>
        <w:rPr>
          <w:rFonts w:ascii="Courier New" w:hAnsi="Courier New"/>
          <w:sz w:val="20"/>
        </w:rPr>
        <w:t xml:space="preserve">        let mockData;</w:t>
      </w:r>
    </w:p>
    <w:p>
      <w:r>
        <w:rPr>
          <w:rFonts w:ascii="Courier New" w:hAnsi="Courier New"/>
          <w:sz w:val="20"/>
        </w:rPr>
        <w:t xml:space="preserve">        if (rIdx === 0) {</w:t>
      </w:r>
    </w:p>
    <w:p>
      <w:r>
        <w:rPr>
          <w:rFonts w:ascii="Courier New" w:hAnsi="Courier New"/>
          <w:sz w:val="20"/>
        </w:rPr>
        <w:t xml:space="preserve">          // First run: generate baseline data</w:t>
      </w:r>
    </w:p>
    <w:p>
      <w:r>
        <w:rPr>
          <w:rFonts w:ascii="Courier New" w:hAnsi="Courier New"/>
          <w:sz w:val="20"/>
        </w:rPr>
        <w:t xml:space="preserve">          mockData = generateBenchmarkData(taxonomy, 2000);</w:t>
      </w:r>
    </w:p>
    <w:p>
      <w:r>
        <w:rPr>
          <w:rFonts w:ascii="Courier New" w:hAnsi="Courier New"/>
          <w:sz w:val="20"/>
        </w:rPr>
        <w:t xml:space="preserve">          baselineData = mockData;</w:t>
      </w:r>
    </w:p>
    <w:p>
      <w:r>
        <w:rPr>
          <w:rFonts w:ascii="Courier New" w:hAnsi="Courier New"/>
          <w:sz w:val="20"/>
        </w:rPr>
        <w:t xml:space="preserve">        } else {</w:t>
      </w:r>
    </w:p>
    <w:p>
      <w:r>
        <w:rPr>
          <w:rFonts w:ascii="Courier New" w:hAnsi="Courier New"/>
          <w:sz w:val="20"/>
        </w:rPr>
        <w:t xml:space="preserve">          // Subsequent runs: create variants of baseline data to generate transitions</w:t>
      </w:r>
    </w:p>
    <w:p>
      <w:r>
        <w:rPr>
          <w:rFonts w:ascii="Courier New" w:hAnsi="Courier New"/>
          <w:sz w:val="20"/>
        </w:rPr>
        <w:t xml:space="preserve">          mockData = baselineData.map(record =&gt; generateTransitionVariant(record, subtypeMap, 0.50));</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metrics = calculateMetrics(mockData);</w:t>
      </w:r>
    </w:p>
    <w:p>
      <w:r>
        <w:rPr>
          <w:rFonts w:ascii="Courier New" w:hAnsi="Courier New"/>
          <w:sz w:val="20"/>
        </w:rPr>
      </w:r>
    </w:p>
    <w:p>
      <w:r>
        <w:rPr>
          <w:rFonts w:ascii="Courier New" w:hAnsi="Courier New"/>
          <w:sz w:val="20"/>
        </w:rPr>
        <w:t xml:space="preserve">        console.log(</w:t>
      </w:r>
    </w:p>
    <w:p>
      <w:r>
        <w:rPr>
          <w:rFonts w:ascii="Courier New" w:hAnsi="Courier New"/>
          <w:sz w:val="20"/>
        </w:rPr>
        <w:t xml:space="preserve">          `Inserting ${mockData.length} records for benchmark ${benchmarkId}, run ${runId}`</w:t>
      </w:r>
    </w:p>
    <w:p>
      <w:r>
        <w:rPr>
          <w:rFonts w:ascii="Courier New" w:hAnsi="Courier New"/>
          <w:sz w:val="20"/>
        </w:rPr>
        <w:t xml:space="preserve">        );</w:t>
      </w:r>
    </w:p>
    <w:p>
      <w:r>
        <w:rPr>
          <w:rFonts w:ascii="Courier New" w:hAnsi="Courier New"/>
          <w:sz w:val="20"/>
        </w:rPr>
      </w:r>
    </w:p>
    <w:p>
      <w:r>
        <w:rPr>
          <w:rFonts w:ascii="Courier New" w:hAnsi="Courier New"/>
          <w:sz w:val="20"/>
        </w:rPr>
        <w:t xml:space="preserve">        // Batch insert results</w:t>
      </w:r>
    </w:p>
    <w:p>
      <w:r>
        <w:rPr>
          <w:rFonts w:ascii="Courier New" w:hAnsi="Courier New"/>
          <w:sz w:val="20"/>
        </w:rPr>
        <w:t xml:space="preserve">        const batchSize = 100;</w:t>
      </w:r>
    </w:p>
    <w:p>
      <w:r>
        <w:rPr>
          <w:rFonts w:ascii="Courier New" w:hAnsi="Courier New"/>
          <w:sz w:val="20"/>
        </w:rPr>
        <w:t xml:space="preserve">        for (let i = 0; i &lt; mockData.length; i += batchSize) {</w:t>
      </w:r>
    </w:p>
    <w:p>
      <w:r>
        <w:rPr>
          <w:rFonts w:ascii="Courier New" w:hAnsi="Courier New"/>
          <w:sz w:val="20"/>
        </w:rPr>
        <w:t xml:space="preserve">          const batch = mockData.slice(i, i + batchSize);</w:t>
      </w:r>
    </w:p>
    <w:p>
      <w:r>
        <w:rPr>
          <w:rFonts w:ascii="Courier New" w:hAnsi="Courier New"/>
          <w:sz w:val="20"/>
        </w:rPr>
        <w:t xml:space="preserve">          const values = batch</w:t>
      </w:r>
    </w:p>
    <w:p>
      <w:r>
        <w:rPr>
          <w:rFonts w:ascii="Courier New" w:hAnsi="Courier New"/>
          <w:sz w:val="20"/>
        </w:rPr>
        <w:t xml:space="preserve">            .map(</w:t>
      </w:r>
    </w:p>
    <w:p>
      <w:r>
        <w:rPr>
          <w:rFonts w:ascii="Courier New" w:hAnsi="Courier New"/>
          <w:sz w:val="20"/>
        </w:rPr>
        <w:t xml:space="preserve">              (record, idx) =&gt;</w:t>
      </w:r>
    </w:p>
    <w:p>
      <w:r>
        <w:rPr>
          <w:rFonts w:ascii="Courier New" w:hAnsi="Courier New"/>
          <w:sz w:val="20"/>
        </w:rPr>
        <w:t xml:space="preserve">                `($${idx * 9 + 1}, $${idx * 9 + 2}, $${idx * 9 + 3}, $${idx * 9 + 4}, $${idx * 9 + 5}, $${idx * 9 + 6}, $${idx * 9 + 7}, $${idx * 9 + 8}, $${idx * 9 + 9})`</w:t>
      </w:r>
    </w:p>
    <w:p>
      <w:r>
        <w:rPr>
          <w:rFonts w:ascii="Courier New" w:hAnsi="Courier New"/>
          <w:sz w:val="20"/>
        </w:rPr>
        <w:t xml:space="preserve">            )</w:t>
      </w:r>
    </w:p>
    <w:p>
      <w:r>
        <w:rPr>
          <w:rFonts w:ascii="Courier New" w:hAnsi="Courier New"/>
          <w:sz w:val="20"/>
        </w:rPr>
        <w:t xml:space="preserve">            .join(',');</w:t>
      </w:r>
    </w:p>
    <w:p>
      <w:r>
        <w:rPr>
          <w:rFonts w:ascii="Courier New" w:hAnsi="Courier New"/>
          <w:sz w:val="20"/>
        </w:rPr>
      </w:r>
    </w:p>
    <w:p>
      <w:r>
        <w:rPr>
          <w:rFonts w:ascii="Courier New" w:hAnsi="Courier New"/>
          <w:sz w:val="20"/>
        </w:rPr>
        <w:t xml:space="preserve">          const flatParams = batch.flatMap(r =&gt; [</w:t>
      </w:r>
    </w:p>
    <w:p>
      <w:r>
        <w:rPr>
          <w:rFonts w:ascii="Courier New" w:hAnsi="Courier New"/>
          <w:sz w:val="20"/>
        </w:rPr>
        <w:t xml:space="preserve">            runId,</w:t>
      </w:r>
    </w:p>
    <w:p>
      <w:r>
        <w:rPr>
          <w:rFonts w:ascii="Courier New" w:hAnsi="Courier New"/>
          <w:sz w:val="20"/>
        </w:rPr>
        <w:t xml:space="preserve">            r.request_id,</w:t>
      </w:r>
    </w:p>
    <w:p>
      <w:r>
        <w:rPr>
          <w:rFonts w:ascii="Courier New" w:hAnsi="Courier New"/>
          <w:sz w:val="20"/>
        </w:rPr>
        <w:t xml:space="preserve">            JSON.stringify(r.attributes),</w:t>
      </w:r>
    </w:p>
    <w:p>
      <w:r>
        <w:rPr>
          <w:rFonts w:ascii="Courier New" w:hAnsi="Courier New"/>
          <w:sz w:val="20"/>
        </w:rPr>
        <w:t xml:space="preserve">            JSON.stringify(r.en_attributes),</w:t>
      </w:r>
    </w:p>
    <w:p>
      <w:r>
        <w:rPr>
          <w:rFonts w:ascii="Courier New" w:hAnsi="Courier New"/>
          <w:sz w:val="20"/>
        </w:rPr>
        <w:t xml:space="preserve">            JSON.stringify(r.metadata),</w:t>
      </w:r>
    </w:p>
    <w:p>
      <w:r>
        <w:rPr>
          <w:rFonts w:ascii="Courier New" w:hAnsi="Courier New"/>
          <w:sz w:val="20"/>
        </w:rPr>
        <w:t xml:space="preserve">            r.true_type,</w:t>
      </w:r>
    </w:p>
    <w:p>
      <w:r>
        <w:rPr>
          <w:rFonts w:ascii="Courier New" w:hAnsi="Courier New"/>
          <w:sz w:val="20"/>
        </w:rPr>
        <w:t xml:space="preserve">            r.pred_type,</w:t>
      </w:r>
    </w:p>
    <w:p>
      <w:r>
        <w:rPr>
          <w:rFonts w:ascii="Courier New" w:hAnsi="Courier New"/>
          <w:sz w:val="20"/>
        </w:rPr>
        <w:t xml:space="preserve">            r.true_subtype,</w:t>
      </w:r>
    </w:p>
    <w:p>
      <w:r>
        <w:rPr>
          <w:rFonts w:ascii="Courier New" w:hAnsi="Courier New"/>
          <w:sz w:val="20"/>
        </w:rPr>
        <w:t xml:space="preserve">            r.pred_subtype,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query(</w:t>
      </w:r>
    </w:p>
    <w:p>
      <w:r>
        <w:rPr>
          <w:rFonts w:ascii="Courier New" w:hAnsi="Courier New"/>
          <w:sz w:val="20"/>
        </w:rPr>
        <w:t xml:space="preserve">            `INSERT INTO run_results (run_id, request_id, attributes, en_attributes, metadata, true_type, pred_type, true_subtype, pred_subtype)</w:t>
      </w:r>
    </w:p>
    <w:p>
      <w:r>
        <w:rPr>
          <w:rFonts w:ascii="Courier New" w:hAnsi="Courier New"/>
          <w:sz w:val="20"/>
        </w:rPr>
        <w:t xml:space="preserve">             VALUES ${values}`,</w:t>
      </w:r>
    </w:p>
    <w:p>
      <w:r>
        <w:rPr>
          <w:rFonts w:ascii="Courier New" w:hAnsi="Courier New"/>
          <w:sz w:val="20"/>
        </w:rPr>
        <w:t xml:space="preserve">            flatParams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Insert leaderboard metrics</w:t>
      </w:r>
    </w:p>
    <w:p>
      <w:r>
        <w:rPr>
          <w:rFonts w:ascii="Courier New" w:hAnsi="Courier New"/>
          <w:sz w:val="20"/>
        </w:rPr>
        <w:t xml:space="preserve">        await query(</w:t>
      </w:r>
    </w:p>
    <w:p>
      <w:r>
        <w:rPr>
          <w:rFonts w:ascii="Courier New" w:hAnsi="Courier New"/>
          <w:sz w:val="20"/>
        </w:rPr>
        <w:t xml:space="preserve">          `INSERT INTO leaderboard (run_id, benchmark_id, benchmark_length, subtype_accuracy, subtype_weighted_f1, type_weighted_f1)</w:t>
      </w:r>
    </w:p>
    <w:p>
      <w:r>
        <w:rPr>
          <w:rFonts w:ascii="Courier New" w:hAnsi="Courier New"/>
          <w:sz w:val="20"/>
        </w:rPr>
        <w:t xml:space="preserve">           VALUES ($1, $2, $3, $4, $5, $6)`,</w:t>
      </w:r>
    </w:p>
    <w:p>
      <w:r>
        <w:rPr>
          <w:rFonts w:ascii="Courier New" w:hAnsi="Courier New"/>
          <w:sz w:val="20"/>
        </w:rPr>
        <w:t xml:space="preserve">          [</w:t>
      </w:r>
    </w:p>
    <w:p>
      <w:r>
        <w:rPr>
          <w:rFonts w:ascii="Courier New" w:hAnsi="Courier New"/>
          <w:sz w:val="20"/>
        </w:rPr>
        <w:t xml:space="preserve">            runId,</w:t>
      </w:r>
    </w:p>
    <w:p>
      <w:r>
        <w:rPr>
          <w:rFonts w:ascii="Courier New" w:hAnsi="Courier New"/>
          <w:sz w:val="20"/>
        </w:rPr>
        <w:t xml:space="preserve">            benchmarkId,</w:t>
      </w:r>
    </w:p>
    <w:p>
      <w:r>
        <w:rPr>
          <w:rFonts w:ascii="Courier New" w:hAnsi="Courier New"/>
          <w:sz w:val="20"/>
        </w:rPr>
        <w:t xml:space="preserve">            metrics.benchmark_length,</w:t>
      </w:r>
    </w:p>
    <w:p>
      <w:r>
        <w:rPr>
          <w:rFonts w:ascii="Courier New" w:hAnsi="Courier New"/>
          <w:sz w:val="20"/>
        </w:rPr>
        <w:t xml:space="preserve">            metrics.subtype_accuracy,</w:t>
      </w:r>
    </w:p>
    <w:p>
      <w:r>
        <w:rPr>
          <w:rFonts w:ascii="Courier New" w:hAnsi="Courier New"/>
          <w:sz w:val="20"/>
        </w:rPr>
        <w:t xml:space="preserve">            metrics.subtype_weighted_f1,</w:t>
      </w:r>
    </w:p>
    <w:p>
      <w:r>
        <w:rPr>
          <w:rFonts w:ascii="Courier New" w:hAnsi="Courier New"/>
          <w:sz w:val="20"/>
        </w:rPr>
        <w:t xml:space="preserve">            metrics.type_weighted_f1,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 Completed run ${runName} for benchmark ${benchmarkId}`);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 Database seeding completed successfully');</w:t>
      </w:r>
    </w:p>
    <w:p>
      <w:r>
        <w:rPr>
          <w:rFonts w:ascii="Courier New" w:hAnsi="Courier New"/>
          <w:sz w:val="20"/>
        </w:rPr>
        <w:t xml:space="preserve">  } catch (error) {</w:t>
      </w:r>
    </w:p>
    <w:p>
      <w:r>
        <w:rPr>
          <w:rFonts w:ascii="Courier New" w:hAnsi="Courier New"/>
          <w:sz w:val="20"/>
        </w:rPr>
        <w:t xml:space="preserve">    console.error('Error during seeding:', error);</w:t>
      </w:r>
    </w:p>
    <w:p>
      <w:r>
        <w:rPr>
          <w:rFonts w:ascii="Courier New" w:hAnsi="Courier New"/>
          <w:sz w:val="20"/>
        </w:rPr>
        <w:t xml:space="preserve">    throw error;</w:t>
      </w:r>
    </w:p>
    <w:p>
      <w:r>
        <w:rPr>
          <w:rFonts w:ascii="Courier New" w:hAnsi="Courier New"/>
          <w:sz w:val="20"/>
        </w:rPr>
        <w:t xml:space="preserve">  } finally {</w:t>
      </w:r>
    </w:p>
    <w:p>
      <w:r>
        <w:rPr>
          <w:rFonts w:ascii="Courier New" w:hAnsi="Courier New"/>
          <w:sz w:val="20"/>
        </w:rPr>
        <w:t xml:space="preserve">    client.release();</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Execute seeding</w:t>
      </w:r>
    </w:p>
    <w:p>
      <w:r>
        <w:rPr>
          <w:rFonts w:ascii="Courier New" w:hAnsi="Courier New"/>
          <w:sz w:val="20"/>
        </w:rPr>
        <w:t>seedDatabase().catch(err =&gt; {</w:t>
      </w:r>
    </w:p>
    <w:p>
      <w:r>
        <w:rPr>
          <w:rFonts w:ascii="Courier New" w:hAnsi="Courier New"/>
          <w:sz w:val="20"/>
        </w:rPr>
        <w:t xml:space="preserve">  console.error('Seeding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server/sync-csv-to-postgres.js</w:t>
      </w:r>
    </w:p>
    <w:p>
      <w:r>
        <w:rPr>
          <w:rFonts w:ascii="Courier New" w:hAnsi="Courier New"/>
          <w:sz w:val="20"/>
        </w:rPr>
        <w:t>#!/usr/bin/env node</w:t>
      </w:r>
    </w:p>
    <w:p>
      <w:r>
        <w:rPr>
          <w:rFonts w:ascii="Courier New" w:hAnsi="Courier New"/>
          <w:sz w:val="20"/>
        </w:rPr>
        <w:t>/**</w:t>
      </w:r>
    </w:p>
    <w:p>
      <w:r>
        <w:rPr>
          <w:rFonts w:ascii="Courier New" w:hAnsi="Courier New"/>
          <w:sz w:val="20"/>
        </w:rPr>
        <w:t xml:space="preserve"> * Align PostgreSQL with CSV (CSV is source of truth).</w:t>
      </w:r>
    </w:p>
    <w:p>
      <w:r>
        <w:rPr>
          <w:rFonts w:ascii="Courier New" w:hAnsi="Courier New"/>
          <w:sz w:val="20"/>
        </w:rPr>
        <w:t xml:space="preserve"> * - Rebuilds/updates "leaderboard-table" rows from data/leaderboard.csv</w:t>
      </w:r>
    </w:p>
    <w:p>
      <w:r>
        <w:rPr>
          <w:rFonts w:ascii="Courier New" w:hAnsi="Courier New"/>
          <w:sz w:val="20"/>
        </w:rPr>
        <w:t xml:space="preserve"> * - Rebuilds per-run tables from data/runs/*.csv</w:t>
      </w:r>
    </w:p>
    <w:p>
      <w:r>
        <w:rPr>
          <w:rFonts w:ascii="Courier New" w:hAnsi="Courier New"/>
          <w:sz w:val="20"/>
        </w:rPr>
        <w:t xml:space="preserve"> * - Ensures confidence and other CSV columns are copied</w:t>
      </w:r>
    </w:p>
    <w:p>
      <w:r>
        <w:rPr>
          <w:rFonts w:ascii="Courier New" w:hAnsi="Courier New"/>
          <w:sz w:val="20"/>
        </w:rPr>
        <w:t xml:space="preserve"> * - Removes stale Postgres run tables not present in CSV leaderboard</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t>const { query, pool, getClient } = require('./db');</w:t>
      </w:r>
    </w:p>
    <w:p>
      <w:r>
        <w:rPr>
          <w:rFonts w:ascii="Courier New" w:hAnsi="Courier New"/>
          <w:sz w:val="20"/>
        </w:rPr>
      </w:r>
    </w:p>
    <w:p>
      <w:r>
        <w:rPr>
          <w:rFonts w:ascii="Courier New" w:hAnsi="Courier New"/>
          <w:sz w:val="20"/>
        </w:rPr>
        <w:t>const DATA_DIR = path.join(__dirname, '../data');</w:t>
      </w:r>
    </w:p>
    <w:p>
      <w:r>
        <w:rPr>
          <w:rFonts w:ascii="Courier New" w:hAnsi="Courier New"/>
          <w:sz w:val="20"/>
        </w:rPr>
        <w:t>const RUNS_DIR = path.join(DATA_DIR, 'runs');</w:t>
      </w:r>
    </w:p>
    <w:p>
      <w:r>
        <w:rPr>
          <w:rFonts w:ascii="Courier New" w:hAnsi="Courier New"/>
          <w:sz w:val="20"/>
        </w:rPr>
      </w:r>
    </w:p>
    <w:p>
      <w:r>
        <w:rPr>
          <w:rFonts w:ascii="Courier New" w:hAnsi="Courier New"/>
          <w:sz w:val="20"/>
        </w:rPr>
        <w:t>function sanitize(name) {</w:t>
      </w:r>
    </w:p>
    <w:p>
      <w:r>
        <w:rPr>
          <w:rFonts w:ascii="Courier New" w:hAnsi="Courier New"/>
          <w:sz w:val="20"/>
        </w:rPr>
        <w:t xml:space="preserve">  return name.toLowerCase().trim().replace(/[^a-z0-9_-]/g, '_').replace(/^_+|_+$/g, '');</w:t>
      </w:r>
    </w:p>
    <w:p>
      <w:r>
        <w:rPr>
          <w:rFonts w:ascii="Courier New" w:hAnsi="Courier New"/>
          <w:sz w:val="20"/>
        </w:rPr>
        <w:t>}</w:t>
      </w:r>
    </w:p>
    <w:p>
      <w:r>
        <w:rPr>
          <w:rFonts w:ascii="Courier New" w:hAnsi="Courier New"/>
          <w:sz w:val="20"/>
        </w:rPr>
      </w:r>
    </w:p>
    <w:p>
      <w:r>
        <w:rPr>
          <w:rFonts w:ascii="Courier New" w:hAnsi="Courier New"/>
          <w:sz w:val="20"/>
        </w:rPr>
        <w:t>function qident(id) {</w:t>
      </w:r>
    </w:p>
    <w:p>
      <w:r>
        <w:rPr>
          <w:rFonts w:ascii="Courier New" w:hAnsi="Courier New"/>
          <w:sz w:val="20"/>
        </w:rPr>
        <w:t xml:space="preserve">  return `"${String(id).replace(/"/g, '""')}"`;</w:t>
      </w:r>
    </w:p>
    <w:p>
      <w:r>
        <w:rPr>
          <w:rFonts w:ascii="Courier New" w:hAnsi="Courier New"/>
          <w:sz w:val="20"/>
        </w:rPr>
        <w:t>}</w:t>
      </w:r>
    </w:p>
    <w:p>
      <w:r>
        <w:rPr>
          <w:rFonts w:ascii="Courier New" w:hAnsi="Courier New"/>
          <w:sz w:val="20"/>
        </w:rPr>
      </w:r>
    </w:p>
    <w:p>
      <w:r>
        <w:rPr>
          <w:rFonts w:ascii="Courier New" w:hAnsi="Courier New"/>
          <w:sz w:val="20"/>
        </w:rPr>
        <w:t>function toJsonOrNull(raw) {</w:t>
      </w:r>
    </w:p>
    <w:p>
      <w:r>
        <w:rPr>
          <w:rFonts w:ascii="Courier New" w:hAnsi="Courier New"/>
          <w:sz w:val="20"/>
        </w:rPr>
        <w:t xml:space="preserve">  if (raw === undefined || raw === null || raw === '') return null;</w:t>
      </w:r>
    </w:p>
    <w:p>
      <w:r>
        <w:rPr>
          <w:rFonts w:ascii="Courier New" w:hAnsi="Courier New"/>
          <w:sz w:val="20"/>
        </w:rPr>
        <w:t xml:space="preserve">  if (typeof raw === 'object') return raw;</w:t>
      </w:r>
    </w:p>
    <w:p>
      <w:r>
        <w:rPr>
          <w:rFonts w:ascii="Courier New" w:hAnsi="Courier New"/>
          <w:sz w:val="20"/>
        </w:rPr>
        <w:t xml:space="preserve">  try {</w:t>
      </w:r>
    </w:p>
    <w:p>
      <w:r>
        <w:rPr>
          <w:rFonts w:ascii="Courier New" w:hAnsi="Courier New"/>
          <w:sz w:val="20"/>
        </w:rPr>
        <w:t xml:space="preserve">    return JSON.parse(raw);</w:t>
      </w:r>
    </w:p>
    <w:p>
      <w:r>
        <w:rPr>
          <w:rFonts w:ascii="Courier New" w:hAnsi="Courier New"/>
          <w:sz w:val="20"/>
        </w:rPr>
        <w:t xml:space="preserve">  } catch {</w:t>
      </w:r>
    </w:p>
    <w:p>
      <w:r>
        <w:rPr>
          <w:rFonts w:ascii="Courier New" w:hAnsi="Courier New"/>
          <w:sz w:val="20"/>
        </w:rPr>
        <w:t xml:space="preserve">    return null;</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toNumOrNull(raw) {</w:t>
      </w:r>
    </w:p>
    <w:p>
      <w:r>
        <w:rPr>
          <w:rFonts w:ascii="Courier New" w:hAnsi="Courier New"/>
          <w:sz w:val="20"/>
        </w:rPr>
        <w:t xml:space="preserve">  if (raw === undefined || raw === null || raw === '') return null;</w:t>
      </w:r>
    </w:p>
    <w:p>
      <w:r>
        <w:rPr>
          <w:rFonts w:ascii="Courier New" w:hAnsi="Courier New"/>
          <w:sz w:val="20"/>
        </w:rPr>
        <w:t xml:space="preserve">  const n = parseFloat(raw);</w:t>
      </w:r>
    </w:p>
    <w:p>
      <w:r>
        <w:rPr>
          <w:rFonts w:ascii="Courier New" w:hAnsi="Courier New"/>
          <w:sz w:val="20"/>
        </w:rPr>
        <w:t xml:space="preserve">  return Number.isFinite(n) ? n : null;</w:t>
      </w:r>
    </w:p>
    <w:p>
      <w:r>
        <w:rPr>
          <w:rFonts w:ascii="Courier New" w:hAnsi="Courier New"/>
          <w:sz w:val="20"/>
        </w:rPr>
        <w:t>}</w:t>
      </w:r>
    </w:p>
    <w:p>
      <w:r>
        <w:rPr>
          <w:rFonts w:ascii="Courier New" w:hAnsi="Courier New"/>
          <w:sz w:val="20"/>
        </w:rPr>
      </w:r>
    </w:p>
    <w:p>
      <w:r>
        <w:rPr>
          <w:rFonts w:ascii="Courier New" w:hAnsi="Courier New"/>
          <w:sz w:val="20"/>
        </w:rPr>
        <w:t>async function ensureLeaderboardTable() {</w:t>
      </w:r>
    </w:p>
    <w:p>
      <w:r>
        <w:rPr>
          <w:rFonts w:ascii="Courier New" w:hAnsi="Courier New"/>
          <w:sz w:val="20"/>
        </w:rPr>
        <w:t xml:space="preserve">  await query(`</w:t>
      </w:r>
    </w:p>
    <w:p>
      <w:r>
        <w:rPr>
          <w:rFonts w:ascii="Courier New" w:hAnsi="Courier New"/>
          <w:sz w:val="20"/>
        </w:rPr>
        <w:t xml:space="preserve">    CREATE TABLE IF NOT EXISTS "leaderboard-table" (</w:t>
      </w:r>
    </w:p>
    <w:p>
      <w:r>
        <w:rPr>
          <w:rFonts w:ascii="Courier New" w:hAnsi="Courier New"/>
          <w:sz w:val="20"/>
        </w:rPr>
        <w:t xml:space="preserve">      run_id           TEXT PRIMARY KEY,</w:t>
      </w:r>
    </w:p>
    <w:p>
      <w:r>
        <w:rPr>
          <w:rFonts w:ascii="Courier New" w:hAnsi="Courier New"/>
          <w:sz w:val="20"/>
        </w:rPr>
        <w:t xml:space="preserve">      nof_items        INTEGER,</w:t>
      </w:r>
    </w:p>
    <w:p>
      <w:r>
        <w:rPr>
          <w:rFonts w:ascii="Courier New" w:hAnsi="Courier New"/>
          <w:sz w:val="20"/>
        </w:rPr>
        <w:t xml:space="preserve">      subtype_accuracy NUMERIC(10, 6),</w:t>
      </w:r>
    </w:p>
    <w:p>
      <w:r>
        <w:rPr>
          <w:rFonts w:ascii="Courier New" w:hAnsi="Courier New"/>
          <w:sz w:val="20"/>
        </w:rPr>
        <w:t xml:space="preserve">      subtype_weighted_f1 NUMERIC(10, 6),</w:t>
      </w:r>
    </w:p>
    <w:p>
      <w:r>
        <w:rPr>
          <w:rFonts w:ascii="Courier New" w:hAnsi="Courier New"/>
          <w:sz w:val="20"/>
        </w:rPr>
        <w:t xml:space="preserve">      type_weighted_f1 NUMERIC(10, 6),</w:t>
      </w:r>
    </w:p>
    <w:p>
      <w:r>
        <w:rPr>
          <w:rFonts w:ascii="Courier New" w:hAnsi="Courier New"/>
          <w:sz w:val="20"/>
        </w:rPr>
        <w:t xml:space="preserve">      description      TEXT,</w:t>
      </w:r>
    </w:p>
    <w:p>
      <w:r>
        <w:rPr>
          <w:rFonts w:ascii="Courier New" w:hAnsi="Courier New"/>
          <w:sz w:val="20"/>
        </w:rPr>
        <w:t xml:space="preserve">      benchmark        TEXT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Ensure required columns exist for older installs.</w:t>
      </w:r>
    </w:p>
    <w:p>
      <w:r>
        <w:rPr>
          <w:rFonts w:ascii="Courier New" w:hAnsi="Courier New"/>
          <w:sz w:val="20"/>
        </w:rPr>
        <w:t xml:space="preserve">  await query(`ALTER TABLE "leaderboard-table" ADD COLUMN IF NOT EXISTS benchmark TEXT`);</w:t>
      </w:r>
    </w:p>
    <w:p>
      <w:r>
        <w:rPr>
          <w:rFonts w:ascii="Courier New" w:hAnsi="Courier New"/>
          <w:sz w:val="20"/>
        </w:rPr>
        <w:t xml:space="preserve">  await query(`ALTER TABLE "leaderboard-table" ADD COLUMN IF NOT EXISTS subtype_weighted_f1 NUMERIC(10, 6)`);</w:t>
      </w:r>
    </w:p>
    <w:p>
      <w:r>
        <w:rPr>
          <w:rFonts w:ascii="Courier New" w:hAnsi="Courier New"/>
          <w:sz w:val="20"/>
        </w:rPr>
        <w:t xml:space="preserve">  await query(`ALTER TABLE "leaderboard-table" ADD COLUMN IF NOT EXISTS type_weighted_f1 NUMERIC(10, 6)`);</w:t>
      </w:r>
    </w:p>
    <w:p>
      <w:r>
        <w:rPr>
          <w:rFonts w:ascii="Courier New" w:hAnsi="Courier New"/>
          <w:sz w:val="20"/>
        </w:rPr>
        <w:t>}</w:t>
      </w:r>
    </w:p>
    <w:p>
      <w:r>
        <w:rPr>
          <w:rFonts w:ascii="Courier New" w:hAnsi="Courier New"/>
          <w:sz w:val="20"/>
        </w:rPr>
      </w:r>
    </w:p>
    <w:p>
      <w:r>
        <w:rPr>
          <w:rFonts w:ascii="Courier New" w:hAnsi="Courier New"/>
          <w:sz w:val="20"/>
        </w:rPr>
        <w:t>async function recreateRunTable(tableName) {</w:t>
      </w:r>
    </w:p>
    <w:p>
      <w:r>
        <w:rPr>
          <w:rFonts w:ascii="Courier New" w:hAnsi="Courier New"/>
          <w:sz w:val="20"/>
        </w:rPr>
        <w:t xml:space="preserve">  const qt = qident(tableName);</w:t>
      </w:r>
    </w:p>
    <w:p>
      <w:r>
        <w:rPr>
          <w:rFonts w:ascii="Courier New" w:hAnsi="Courier New"/>
          <w:sz w:val="20"/>
        </w:rPr>
        <w:t xml:space="preserve">  await query(`DROP TABLE IF EXISTS ${qt}`);</w:t>
      </w:r>
    </w:p>
    <w:p>
      <w:r>
        <w:rPr>
          <w:rFonts w:ascii="Courier New" w:hAnsi="Courier New"/>
          <w:sz w:val="20"/>
        </w:rPr>
        <w:t xml:space="preserve">  await query(`</w:t>
      </w:r>
    </w:p>
    <w:p>
      <w:r>
        <w:rPr>
          <w:rFonts w:ascii="Courier New" w:hAnsi="Courier New"/>
          <w:sz w:val="20"/>
        </w:rPr>
        <w:t xml:space="preserve">    CREATE TABLE ${qt} (</w:t>
      </w:r>
    </w:p>
    <w:p>
      <w:r>
        <w:rPr>
          <w:rFonts w:ascii="Courier New" w:hAnsi="Courier New"/>
          <w:sz w:val="20"/>
        </w:rPr>
        <w:t xml:space="preserve">      request_id    TEXT,</w:t>
      </w:r>
    </w:p>
    <w:p>
      <w:r>
        <w:rPr>
          <w:rFonts w:ascii="Courier New" w:hAnsi="Courier New"/>
          <w:sz w:val="20"/>
        </w:rPr>
        <w:t xml:space="preserve">      true_type     TEXT,</w:t>
      </w:r>
    </w:p>
    <w:p>
      <w:r>
        <w:rPr>
          <w:rFonts w:ascii="Courier New" w:hAnsi="Courier New"/>
          <w:sz w:val="20"/>
        </w:rPr>
        <w:t xml:space="preserve">      true_subtype  TEXT,</w:t>
      </w:r>
    </w:p>
    <w:p>
      <w:r>
        <w:rPr>
          <w:rFonts w:ascii="Courier New" w:hAnsi="Courier New"/>
          <w:sz w:val="20"/>
        </w:rPr>
        <w:t xml:space="preserve">      pred_type     TEXT,</w:t>
      </w:r>
    </w:p>
    <w:p>
      <w:r>
        <w:rPr>
          <w:rFonts w:ascii="Courier New" w:hAnsi="Courier New"/>
          <w:sz w:val="20"/>
        </w:rPr>
        <w:t xml:space="preserve">      pred_subtype  TEXT,</w:t>
      </w:r>
    </w:p>
    <w:p>
      <w:r>
        <w:rPr>
          <w:rFonts w:ascii="Courier New" w:hAnsi="Courier New"/>
          <w:sz w:val="20"/>
        </w:rPr>
        <w:t xml:space="preserve">      attributes    JSONB,</w:t>
      </w:r>
    </w:p>
    <w:p>
      <w:r>
        <w:rPr>
          <w:rFonts w:ascii="Courier New" w:hAnsi="Courier New"/>
          <w:sz w:val="20"/>
        </w:rPr>
        <w:t xml:space="preserve">      en_attributes JSONB,</w:t>
      </w:r>
    </w:p>
    <w:p>
      <w:r>
        <w:rPr>
          <w:rFonts w:ascii="Courier New" w:hAnsi="Courier New"/>
          <w:sz w:val="20"/>
        </w:rPr>
        <w:t xml:space="preserve">      metadata      JSONB,</w:t>
      </w:r>
    </w:p>
    <w:p>
      <w:r>
        <w:rPr>
          <w:rFonts w:ascii="Courier New" w:hAnsi="Courier New"/>
          <w:sz w:val="20"/>
        </w:rPr>
        <w:t xml:space="preserve">      en_metadata   JSONB,</w:t>
      </w:r>
    </w:p>
    <w:p>
      <w:r>
        <w:rPr>
          <w:rFonts w:ascii="Courier New" w:hAnsi="Courier New"/>
          <w:sz w:val="20"/>
        </w:rPr>
        <w:t xml:space="preserve">      confidence    DOUBLE PRECISION,</w:t>
      </w:r>
    </w:p>
    <w:p>
      <w:r>
        <w:rPr>
          <w:rFonts w:ascii="Courier New" w:hAnsi="Courier New"/>
          <w:sz w:val="20"/>
        </w:rPr>
        <w:t xml:space="preserve">      gpt_verdict   TEXT,</w:t>
      </w:r>
    </w:p>
    <w:p>
      <w:r>
        <w:rPr>
          <w:rFonts w:ascii="Courier New" w:hAnsi="Courier New"/>
          <w:sz w:val="20"/>
        </w:rPr>
        <w:t xml:space="preserve">      gpt_reasoning TEXT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async function main() {</w:t>
      </w:r>
    </w:p>
    <w:p>
      <w:r>
        <w:rPr>
          <w:rFonts w:ascii="Courier New" w:hAnsi="Courier New"/>
          <w:sz w:val="20"/>
        </w:rPr>
        <w:t xml:space="preserve">  // ── 1. Load leaderboard CSV ───────────────────────────────────────────────</w:t>
      </w:r>
    </w:p>
    <w:p>
      <w:r>
        <w:rPr>
          <w:rFonts w:ascii="Courier New" w:hAnsi="Courier New"/>
          <w:sz w:val="20"/>
        </w:rPr>
        <w:t xml:space="preserve">  const lbRows = csv.parse(</w:t>
      </w:r>
    </w:p>
    <w:p>
      <w:r>
        <w:rPr>
          <w:rFonts w:ascii="Courier New" w:hAnsi="Courier New"/>
          <w:sz w:val="20"/>
        </w:rPr>
        <w:t xml:space="preserve">    fs.readFileSync(path.join(DATA_DIR, 'leaderboard.csv'), 'utf-8'),</w:t>
      </w:r>
    </w:p>
    <w:p>
      <w:r>
        <w:rPr>
          <w:rFonts w:ascii="Courier New" w:hAnsi="Courier New"/>
          <w:sz w:val="20"/>
        </w:rPr>
        <w:t xml:space="preserve">    { columns: true, skip_empty_lines: true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Build benchmark_id map (mirrors csv-loader.js logic)</w:t>
      </w:r>
    </w:p>
    <w:p>
      <w:r>
        <w:rPr>
          <w:rFonts w:ascii="Courier New" w:hAnsi="Courier New"/>
          <w:sz w:val="20"/>
        </w:rPr>
        <w:t xml:space="preserve">  const seenBenchmarks = {};</w:t>
      </w:r>
    </w:p>
    <w:p>
      <w:r>
        <w:rPr>
          <w:rFonts w:ascii="Courier New" w:hAnsi="Courier New"/>
          <w:sz w:val="20"/>
        </w:rPr>
        <w:t xml:space="preserve">  lbRows.forEach(row =&gt; {</w:t>
      </w:r>
    </w:p>
    <w:p>
      <w:r>
        <w:rPr>
          <w:rFonts w:ascii="Courier New" w:hAnsi="Courier New"/>
          <w:sz w:val="20"/>
        </w:rPr>
        <w:t xml:space="preserve">    const name = row.benchmark || row.run_name;</w:t>
      </w:r>
    </w:p>
    <w:p>
      <w:r>
        <w:rPr>
          <w:rFonts w:ascii="Courier New" w:hAnsi="Courier New"/>
          <w:sz w:val="20"/>
        </w:rPr>
        <w:t xml:space="preserve">    if (!seenBenchmarks[name]) seenBenchmarks[name] = Object.keys(seenBenchmarks).length + 1;</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ensureLeaderboardTable();</w:t>
      </w:r>
    </w:p>
    <w:p>
      <w:r>
        <w:rPr>
          <w:rFonts w:ascii="Courier New" w:hAnsi="Courier New"/>
          <w:sz w:val="20"/>
        </w:rPr>
      </w:r>
    </w:p>
    <w:p>
      <w:r>
        <w:rPr>
          <w:rFonts w:ascii="Courier New" w:hAnsi="Courier New"/>
          <w:sz w:val="20"/>
        </w:rPr>
        <w:t xml:space="preserve">  const expectedTables = new Set();</w:t>
      </w:r>
    </w:p>
    <w:p>
      <w:r>
        <w:rPr>
          <w:rFonts w:ascii="Courier New" w:hAnsi="Courier New"/>
          <w:sz w:val="20"/>
        </w:rPr>
        <w:t xml:space="preserve">  let runTablesSynced = 0;</w:t>
      </w:r>
    </w:p>
    <w:p>
      <w:r>
        <w:rPr>
          <w:rFonts w:ascii="Courier New" w:hAnsi="Courier New"/>
          <w:sz w:val="20"/>
        </w:rPr>
        <w:t xml:space="preserve">  let totalRowsInserted = 0;</w:t>
      </w:r>
    </w:p>
    <w:p>
      <w:r>
        <w:rPr>
          <w:rFonts w:ascii="Courier New" w:hAnsi="Courier New"/>
          <w:sz w:val="20"/>
        </w:rPr>
      </w:r>
    </w:p>
    <w:p>
      <w:r>
        <w:rPr>
          <w:rFonts w:ascii="Courier New" w:hAnsi="Courier New"/>
          <w:sz w:val="20"/>
        </w:rPr>
        <w:t xml:space="preserve">  for (const csvLb of lbRows) {</w:t>
      </w:r>
    </w:p>
    <w:p>
      <w:r>
        <w:rPr>
          <w:rFonts w:ascii="Courier New" w:hAnsi="Courier New"/>
          <w:sz w:val="20"/>
        </w:rPr>
        <w:t xml:space="preserve">    const benchmark = csvLb.benchmark || csvLb.run_name;</w:t>
      </w:r>
    </w:p>
    <w:p>
      <w:r>
        <w:rPr>
          <w:rFonts w:ascii="Courier New" w:hAnsi="Courier New"/>
          <w:sz w:val="20"/>
        </w:rPr>
        <w:t xml:space="preserve">    const benchmarkId = seenBenchmarks[benchmark];</w:t>
      </w:r>
    </w:p>
    <w:p>
      <w:r>
        <w:rPr>
          <w:rFonts w:ascii="Courier New" w:hAnsi="Courier New"/>
          <w:sz w:val="20"/>
        </w:rPr>
        <w:t xml:space="preserve">    const runFileName = `${benchmarkId}_${sanitize(csvLb.run_name)}.csv`;</w:t>
      </w:r>
    </w:p>
    <w:p>
      <w:r>
        <w:rPr>
          <w:rFonts w:ascii="Courier New" w:hAnsi="Courier New"/>
          <w:sz w:val="20"/>
        </w:rPr>
        <w:t xml:space="preserve">    const runFilePath = path.join(RUNS_DIR, runFileName);</w:t>
      </w:r>
    </w:p>
    <w:p>
      <w:r>
        <w:rPr>
          <w:rFonts w:ascii="Courier New" w:hAnsi="Courier New"/>
          <w:sz w:val="20"/>
        </w:rPr>
      </w:r>
    </w:p>
    <w:p>
      <w:r>
        <w:rPr>
          <w:rFonts w:ascii="Courier New" w:hAnsi="Courier New"/>
          <w:sz w:val="20"/>
        </w:rPr>
        <w:t xml:space="preserve">    if (!fs.existsSync(runFilePath)) {</w:t>
      </w:r>
    </w:p>
    <w:p>
      <w:r>
        <w:rPr>
          <w:rFonts w:ascii="Courier New" w:hAnsi="Courier New"/>
          <w:sz w:val="20"/>
        </w:rPr>
        <w:t xml:space="preserve">      console.log(`  ⚠ Run file not found: ${runFileName} — skipping`);</w:t>
      </w:r>
    </w:p>
    <w:p>
      <w:r>
        <w:rPr>
          <w:rFonts w:ascii="Courier New" w:hAnsi="Courier New"/>
          <w:sz w:val="20"/>
        </w:rPr>
        <w:t xml:space="preserve">      continue;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runTable = runFileName.replace(/\.csv$/i, '');</w:t>
      </w:r>
    </w:p>
    <w:p>
      <w:r>
        <w:rPr>
          <w:rFonts w:ascii="Courier New" w:hAnsi="Courier New"/>
          <w:sz w:val="20"/>
        </w:rPr>
        <w:t xml:space="preserve">    expectedTables.add(runTable);</w:t>
      </w:r>
    </w:p>
    <w:p>
      <w:r>
        <w:rPr>
          <w:rFonts w:ascii="Courier New" w:hAnsi="Courier New"/>
          <w:sz w:val="20"/>
        </w:rPr>
      </w:r>
    </w:p>
    <w:p>
      <w:r>
        <w:rPr>
          <w:rFonts w:ascii="Courier New" w:hAnsi="Courier New"/>
          <w:sz w:val="20"/>
        </w:rPr>
        <w:t xml:space="preserve">    const runRecords = csv.parse(</w:t>
      </w:r>
    </w:p>
    <w:p>
      <w:r>
        <w:rPr>
          <w:rFonts w:ascii="Courier New" w:hAnsi="Courier New"/>
          <w:sz w:val="20"/>
        </w:rPr>
        <w:t xml:space="preserve">      fs.readFileSync(runFilePath, 'utf-8'),</w:t>
      </w:r>
    </w:p>
    <w:p>
      <w:r>
        <w:rPr>
          <w:rFonts w:ascii="Courier New" w:hAnsi="Courier New"/>
          <w:sz w:val="20"/>
        </w:rPr>
        <w:t xml:space="preserve">      { columns: true, skip_empty_lines: true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client = await getClient();</w:t>
      </w:r>
    </w:p>
    <w:p>
      <w:r>
        <w:rPr>
          <w:rFonts w:ascii="Courier New" w:hAnsi="Courier New"/>
          <w:sz w:val="20"/>
        </w:rPr>
        <w:t xml:space="preserve">    try {</w:t>
      </w:r>
    </w:p>
    <w:p>
      <w:r>
        <w:rPr>
          <w:rFonts w:ascii="Courier New" w:hAnsi="Courier New"/>
          <w:sz w:val="20"/>
        </w:rPr>
        <w:t xml:space="preserve">      await client.query('BEGIN');</w:t>
      </w:r>
    </w:p>
    <w:p>
      <w:r>
        <w:rPr>
          <w:rFonts w:ascii="Courier New" w:hAnsi="Courier New"/>
          <w:sz w:val="20"/>
        </w:rPr>
        <w:t xml:space="preserve">      const qt = qident(runTable);</w:t>
      </w:r>
    </w:p>
    <w:p>
      <w:r>
        <w:rPr>
          <w:rFonts w:ascii="Courier New" w:hAnsi="Courier New"/>
          <w:sz w:val="20"/>
        </w:rPr>
        <w:t xml:space="preserve">      await client.query(`DROP TABLE IF EXISTS ${qt}`);</w:t>
      </w:r>
    </w:p>
    <w:p>
      <w:r>
        <w:rPr>
          <w:rFonts w:ascii="Courier New" w:hAnsi="Courier New"/>
          <w:sz w:val="20"/>
        </w:rPr>
        <w:t xml:space="preserve">      await client.query(`</w:t>
      </w:r>
    </w:p>
    <w:p>
      <w:r>
        <w:rPr>
          <w:rFonts w:ascii="Courier New" w:hAnsi="Courier New"/>
          <w:sz w:val="20"/>
        </w:rPr>
        <w:t xml:space="preserve">        CREATE TABLE ${qt} (</w:t>
      </w:r>
    </w:p>
    <w:p>
      <w:r>
        <w:rPr>
          <w:rFonts w:ascii="Courier New" w:hAnsi="Courier New"/>
          <w:sz w:val="20"/>
        </w:rPr>
        <w:t xml:space="preserve">          request_id    TEXT,</w:t>
      </w:r>
    </w:p>
    <w:p>
      <w:r>
        <w:rPr>
          <w:rFonts w:ascii="Courier New" w:hAnsi="Courier New"/>
          <w:sz w:val="20"/>
        </w:rPr>
        <w:t xml:space="preserve">          true_type     TEXT,</w:t>
      </w:r>
    </w:p>
    <w:p>
      <w:r>
        <w:rPr>
          <w:rFonts w:ascii="Courier New" w:hAnsi="Courier New"/>
          <w:sz w:val="20"/>
        </w:rPr>
        <w:t xml:space="preserve">          true_subtype  TEXT,</w:t>
      </w:r>
    </w:p>
    <w:p>
      <w:r>
        <w:rPr>
          <w:rFonts w:ascii="Courier New" w:hAnsi="Courier New"/>
          <w:sz w:val="20"/>
        </w:rPr>
        <w:t xml:space="preserve">          pred_type     TEXT,</w:t>
      </w:r>
    </w:p>
    <w:p>
      <w:r>
        <w:rPr>
          <w:rFonts w:ascii="Courier New" w:hAnsi="Courier New"/>
          <w:sz w:val="20"/>
        </w:rPr>
        <w:t xml:space="preserve">          pred_subtype  TEXT,</w:t>
      </w:r>
    </w:p>
    <w:p>
      <w:r>
        <w:rPr>
          <w:rFonts w:ascii="Courier New" w:hAnsi="Courier New"/>
          <w:sz w:val="20"/>
        </w:rPr>
        <w:t xml:space="preserve">          attributes    JSONB,</w:t>
      </w:r>
    </w:p>
    <w:p>
      <w:r>
        <w:rPr>
          <w:rFonts w:ascii="Courier New" w:hAnsi="Courier New"/>
          <w:sz w:val="20"/>
        </w:rPr>
        <w:t xml:space="preserve">          en_attributes JSONB,</w:t>
      </w:r>
    </w:p>
    <w:p>
      <w:r>
        <w:rPr>
          <w:rFonts w:ascii="Courier New" w:hAnsi="Courier New"/>
          <w:sz w:val="20"/>
        </w:rPr>
        <w:t xml:space="preserve">          metadata      JSONB,</w:t>
      </w:r>
    </w:p>
    <w:p>
      <w:r>
        <w:rPr>
          <w:rFonts w:ascii="Courier New" w:hAnsi="Courier New"/>
          <w:sz w:val="20"/>
        </w:rPr>
        <w:t xml:space="preserve">          en_metadata   JSONB,</w:t>
      </w:r>
    </w:p>
    <w:p>
      <w:r>
        <w:rPr>
          <w:rFonts w:ascii="Courier New" w:hAnsi="Courier New"/>
          <w:sz w:val="20"/>
        </w:rPr>
        <w:t xml:space="preserve">          confidence    DOUBLE PRECISION,</w:t>
      </w:r>
    </w:p>
    <w:p>
      <w:r>
        <w:rPr>
          <w:rFonts w:ascii="Courier New" w:hAnsi="Courier New"/>
          <w:sz w:val="20"/>
        </w:rPr>
        <w:t xml:space="preserve">          gpt_verdict   TEXT,</w:t>
      </w:r>
    </w:p>
    <w:p>
      <w:r>
        <w:rPr>
          <w:rFonts w:ascii="Courier New" w:hAnsi="Courier New"/>
          <w:sz w:val="20"/>
        </w:rPr>
        <w:t xml:space="preserve">          gpt_reasoning TEXT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for (const rec of runRecords) {</w:t>
      </w:r>
    </w:p>
    <w:p>
      <w:r>
        <w:rPr>
          <w:rFonts w:ascii="Courier New" w:hAnsi="Courier New"/>
          <w:sz w:val="20"/>
        </w:rPr>
        <w:t xml:space="preserve">        await client.query(</w:t>
      </w:r>
    </w:p>
    <w:p>
      <w:r>
        <w:rPr>
          <w:rFonts w:ascii="Courier New" w:hAnsi="Courier New"/>
          <w:sz w:val="20"/>
        </w:rPr>
        <w:t xml:space="preserve">          `INSERT INTO ${qt}</w:t>
      </w:r>
    </w:p>
    <w:p>
      <w:r>
        <w:rPr>
          <w:rFonts w:ascii="Courier New" w:hAnsi="Courier New"/>
          <w:sz w:val="20"/>
        </w:rPr>
        <w:t xml:space="preserve">           (request_id, true_type, true_subtype, pred_type, pred_subtype, attributes, en_attributes, metadata, en_metadata, confidence, gpt_verdict, gpt_reasoning)</w:t>
      </w:r>
    </w:p>
    <w:p>
      <w:r>
        <w:rPr>
          <w:rFonts w:ascii="Courier New" w:hAnsi="Courier New"/>
          <w:sz w:val="20"/>
        </w:rPr>
        <w:t xml:space="preserve">           VALUES ($1, $2, $3, $4, $5, $6::jsonb, $7::jsonb, $8::jsonb, $9::jsonb, $10, $11, $12)`,</w:t>
      </w:r>
    </w:p>
    <w:p>
      <w:r>
        <w:rPr>
          <w:rFonts w:ascii="Courier New" w:hAnsi="Courier New"/>
          <w:sz w:val="20"/>
        </w:rPr>
        <w:t xml:space="preserve">          [</w:t>
      </w:r>
    </w:p>
    <w:p>
      <w:r>
        <w:rPr>
          <w:rFonts w:ascii="Courier New" w:hAnsi="Courier New"/>
          <w:sz w:val="20"/>
        </w:rPr>
        <w:t xml:space="preserve">            rec.request_id || null,</w:t>
      </w:r>
    </w:p>
    <w:p>
      <w:r>
        <w:rPr>
          <w:rFonts w:ascii="Courier New" w:hAnsi="Courier New"/>
          <w:sz w:val="20"/>
        </w:rPr>
        <w:t xml:space="preserve">            rec.true_type || null,</w:t>
      </w:r>
    </w:p>
    <w:p>
      <w:r>
        <w:rPr>
          <w:rFonts w:ascii="Courier New" w:hAnsi="Courier New"/>
          <w:sz w:val="20"/>
        </w:rPr>
        <w:t xml:space="preserve">            rec.true_subtype || null,</w:t>
      </w:r>
    </w:p>
    <w:p>
      <w:r>
        <w:rPr>
          <w:rFonts w:ascii="Courier New" w:hAnsi="Courier New"/>
          <w:sz w:val="20"/>
        </w:rPr>
        <w:t xml:space="preserve">            rec.pred_type || null,</w:t>
      </w:r>
    </w:p>
    <w:p>
      <w:r>
        <w:rPr>
          <w:rFonts w:ascii="Courier New" w:hAnsi="Courier New"/>
          <w:sz w:val="20"/>
        </w:rPr>
        <w:t xml:space="preserve">            rec.pred_subtype || null,</w:t>
      </w:r>
    </w:p>
    <w:p>
      <w:r>
        <w:rPr>
          <w:rFonts w:ascii="Courier New" w:hAnsi="Courier New"/>
          <w:sz w:val="20"/>
        </w:rPr>
        <w:t xml:space="preserve">            JSON.stringify(toJsonOrNull(rec.attributes)),</w:t>
      </w:r>
    </w:p>
    <w:p>
      <w:r>
        <w:rPr>
          <w:rFonts w:ascii="Courier New" w:hAnsi="Courier New"/>
          <w:sz w:val="20"/>
        </w:rPr>
        <w:t xml:space="preserve">            JSON.stringify(toJsonOrNull(rec.en_attributes)),</w:t>
      </w:r>
    </w:p>
    <w:p>
      <w:r>
        <w:rPr>
          <w:rFonts w:ascii="Courier New" w:hAnsi="Courier New"/>
          <w:sz w:val="20"/>
        </w:rPr>
        <w:t xml:space="preserve">            JSON.stringify(toJsonOrNull(rec.metadata)),</w:t>
      </w:r>
    </w:p>
    <w:p>
      <w:r>
        <w:rPr>
          <w:rFonts w:ascii="Courier New" w:hAnsi="Courier New"/>
          <w:sz w:val="20"/>
        </w:rPr>
        <w:t xml:space="preserve">            JSON.stringify(toJsonOrNull(rec.en_metadata)),</w:t>
      </w:r>
    </w:p>
    <w:p>
      <w:r>
        <w:rPr>
          <w:rFonts w:ascii="Courier New" w:hAnsi="Courier New"/>
          <w:sz w:val="20"/>
        </w:rPr>
        <w:t xml:space="preserve">            toNumOrNull(rec.confidence),</w:t>
      </w:r>
    </w:p>
    <w:p>
      <w:r>
        <w:rPr>
          <w:rFonts w:ascii="Courier New" w:hAnsi="Courier New"/>
          <w:sz w:val="20"/>
        </w:rPr>
        <w:t xml:space="preserve">            rec.gpt_verdict || null,</w:t>
      </w:r>
    </w:p>
    <w:p>
      <w:r>
        <w:rPr>
          <w:rFonts w:ascii="Courier New" w:hAnsi="Courier New"/>
          <w:sz w:val="20"/>
        </w:rPr>
        <w:t xml:space="preserve">            rec.gpt_reasoning ||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client.query(</w:t>
      </w:r>
    </w:p>
    <w:p>
      <w:r>
        <w:rPr>
          <w:rFonts w:ascii="Courier New" w:hAnsi="Courier New"/>
          <w:sz w:val="20"/>
        </w:rPr>
        <w:t xml:space="preserve">        `INSERT INTO "leaderboard-table" (run_id, nof_items, subtype_accuracy, subtype_weighted_f1, type_weighted_f1, description, benchmark)</w:t>
      </w:r>
    </w:p>
    <w:p>
      <w:r>
        <w:rPr>
          <w:rFonts w:ascii="Courier New" w:hAnsi="Courier New"/>
          <w:sz w:val="20"/>
        </w:rPr>
        <w:t xml:space="preserve">         VALUES ($1, $2, $3, $4, $5, $6, $7)</w:t>
      </w:r>
    </w:p>
    <w:p>
      <w:r>
        <w:rPr>
          <w:rFonts w:ascii="Courier New" w:hAnsi="Courier New"/>
          <w:sz w:val="20"/>
        </w:rPr>
        <w:t xml:space="preserve">         ON CONFLICT (run_id) DO UPDATE</w:t>
      </w:r>
    </w:p>
    <w:p>
      <w:r>
        <w:rPr>
          <w:rFonts w:ascii="Courier New" w:hAnsi="Courier New"/>
          <w:sz w:val="20"/>
        </w:rPr>
        <w:t xml:space="preserve">           SET nof_items = EXCLUDED.nof_items,</w:t>
      </w:r>
    </w:p>
    <w:p>
      <w:r>
        <w:rPr>
          <w:rFonts w:ascii="Courier New" w:hAnsi="Courier New"/>
          <w:sz w:val="20"/>
        </w:rPr>
        <w:t xml:space="preserve">               subtype_accuracy = EXCLUDED.subtype_accuracy,</w:t>
      </w:r>
    </w:p>
    <w:p>
      <w:r>
        <w:rPr>
          <w:rFonts w:ascii="Courier New" w:hAnsi="Courier New"/>
          <w:sz w:val="20"/>
        </w:rPr>
        <w:t xml:space="preserve">               subtype_weighted_f1 = EXCLUDED.subtype_weighted_f1,</w:t>
      </w:r>
    </w:p>
    <w:p>
      <w:r>
        <w:rPr>
          <w:rFonts w:ascii="Courier New" w:hAnsi="Courier New"/>
          <w:sz w:val="20"/>
        </w:rPr>
        <w:t xml:space="preserve">               type_weighted_f1 = EXCLUDED.type_weighted_f1,</w:t>
      </w:r>
    </w:p>
    <w:p>
      <w:r>
        <w:rPr>
          <w:rFonts w:ascii="Courier New" w:hAnsi="Courier New"/>
          <w:sz w:val="20"/>
        </w:rPr>
        <w:t xml:space="preserve">               description = EXCLUDED.description,</w:t>
      </w:r>
    </w:p>
    <w:p>
      <w:r>
        <w:rPr>
          <w:rFonts w:ascii="Courier New" w:hAnsi="Courier New"/>
          <w:sz w:val="20"/>
        </w:rPr>
        <w:t xml:space="preserve">               benchmark = EXCLUDED.benchmark`,</w:t>
      </w:r>
    </w:p>
    <w:p>
      <w:r>
        <w:rPr>
          <w:rFonts w:ascii="Courier New" w:hAnsi="Courier New"/>
          <w:sz w:val="20"/>
        </w:rPr>
        <w:t xml:space="preserve">        [</w:t>
      </w:r>
    </w:p>
    <w:p>
      <w:r>
        <w:rPr>
          <w:rFonts w:ascii="Courier New" w:hAnsi="Courier New"/>
          <w:sz w:val="20"/>
        </w:rPr>
        <w:t xml:space="preserve">          runTable,</w:t>
      </w:r>
    </w:p>
    <w:p>
      <w:r>
        <w:rPr>
          <w:rFonts w:ascii="Courier New" w:hAnsi="Courier New"/>
          <w:sz w:val="20"/>
        </w:rPr>
        <w:t xml:space="preserve">          runRecords.length,</w:t>
      </w:r>
    </w:p>
    <w:p>
      <w:r>
        <w:rPr>
          <w:rFonts w:ascii="Courier New" w:hAnsi="Courier New"/>
          <w:sz w:val="20"/>
        </w:rPr>
        <w:t xml:space="preserve">          toNumOrNull(csvLb.subtype_accuracy),</w:t>
      </w:r>
    </w:p>
    <w:p>
      <w:r>
        <w:rPr>
          <w:rFonts w:ascii="Courier New" w:hAnsi="Courier New"/>
          <w:sz w:val="20"/>
        </w:rPr>
        <w:t xml:space="preserve">          toNumOrNull(csvLb.subtype_weighted_f1),</w:t>
      </w:r>
    </w:p>
    <w:p>
      <w:r>
        <w:rPr>
          <w:rFonts w:ascii="Courier New" w:hAnsi="Courier New"/>
          <w:sz w:val="20"/>
        </w:rPr>
        <w:t xml:space="preserve">          toNumOrNull(csvLb.type_weighted_f1),</w:t>
      </w:r>
    </w:p>
    <w:p>
      <w:r>
        <w:rPr>
          <w:rFonts w:ascii="Courier New" w:hAnsi="Courier New"/>
          <w:sz w:val="20"/>
        </w:rPr>
        <w:t xml:space="preserve">          csvLb.run_name,</w:t>
      </w:r>
    </w:p>
    <w:p>
      <w:r>
        <w:rPr>
          <w:rFonts w:ascii="Courier New" w:hAnsi="Courier New"/>
          <w:sz w:val="20"/>
        </w:rPr>
        <w:t xml:space="preserve">          benchmark,</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client.query('COMMIT');</w:t>
      </w:r>
    </w:p>
    <w:p>
      <w:r>
        <w:rPr>
          <w:rFonts w:ascii="Courier New" w:hAnsi="Courier New"/>
          <w:sz w:val="20"/>
        </w:rPr>
        <w:t xml:space="preserve">      runTablesSynced++;</w:t>
      </w:r>
    </w:p>
    <w:p>
      <w:r>
        <w:rPr>
          <w:rFonts w:ascii="Courier New" w:hAnsi="Courier New"/>
          <w:sz w:val="20"/>
        </w:rPr>
        <w:t xml:space="preserve">      totalRowsInserted += runRecords.length;</w:t>
      </w:r>
    </w:p>
    <w:p>
      <w:r>
        <w:rPr>
          <w:rFonts w:ascii="Courier New" w:hAnsi="Courier New"/>
          <w:sz w:val="20"/>
        </w:rPr>
        <w:t xml:space="preserve">      console.log(`  ✓ ${runTable}: ${runRecords.length} rows synced (benchmark=${benchmark}, run=${csvLb.run_name})`);</w:t>
      </w:r>
    </w:p>
    <w:p>
      <w:r>
        <w:rPr>
          <w:rFonts w:ascii="Courier New" w:hAnsi="Courier New"/>
          <w:sz w:val="20"/>
        </w:rPr>
        <w:t xml:space="preserve">    } catch (err) {</w:t>
      </w:r>
    </w:p>
    <w:p>
      <w:r>
        <w:rPr>
          <w:rFonts w:ascii="Courier New" w:hAnsi="Courier New"/>
          <w:sz w:val="20"/>
        </w:rPr>
        <w:t xml:space="preserve">      try { await client.query('ROLLBACK'); } catch {}</w:t>
      </w:r>
    </w:p>
    <w:p>
      <w:r>
        <w:rPr>
          <w:rFonts w:ascii="Courier New" w:hAnsi="Courier New"/>
          <w:sz w:val="20"/>
        </w:rPr>
        <w:t xml:space="preserve">      throw err;</w:t>
      </w:r>
    </w:p>
    <w:p>
      <w:r>
        <w:rPr>
          <w:rFonts w:ascii="Courier New" w:hAnsi="Courier New"/>
          <w:sz w:val="20"/>
        </w:rPr>
        <w:t xml:space="preserve">    } finally {</w:t>
      </w:r>
    </w:p>
    <w:p>
      <w:r>
        <w:rPr>
          <w:rFonts w:ascii="Courier New" w:hAnsi="Courier New"/>
          <w:sz w:val="20"/>
        </w:rPr>
        <w:t xml:space="preserve">      client.release();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Remove stale leaderboard rows/tables not present in CSV anymore.</w:t>
      </w:r>
    </w:p>
    <w:p>
      <w:r>
        <w:rPr>
          <w:rFonts w:ascii="Courier New" w:hAnsi="Courier New"/>
          <w:sz w:val="20"/>
        </w:rPr>
        <w:t xml:space="preserve">  const existing = await query(`SELECT run_id FROM "leaderboard-table"`);</w:t>
      </w:r>
    </w:p>
    <w:p>
      <w:r>
        <w:rPr>
          <w:rFonts w:ascii="Courier New" w:hAnsi="Courier New"/>
          <w:sz w:val="20"/>
        </w:rPr>
        <w:t xml:space="preserve">  for (const row of existing.rows) {</w:t>
      </w:r>
    </w:p>
    <w:p>
      <w:r>
        <w:rPr>
          <w:rFonts w:ascii="Courier New" w:hAnsi="Courier New"/>
          <w:sz w:val="20"/>
        </w:rPr>
        <w:t xml:space="preserve">    if (expectedTables.has(row.run_id)) continue;</w:t>
      </w:r>
    </w:p>
    <w:p>
      <w:r>
        <w:rPr>
          <w:rFonts w:ascii="Courier New" w:hAnsi="Courier New"/>
          <w:sz w:val="20"/>
        </w:rPr>
        <w:t xml:space="preserve">    await query(`DELETE FROM "leaderboard-table" WHERE run_id = $1`, [row.run_id]);</w:t>
      </w:r>
    </w:p>
    <w:p>
      <w:r>
        <w:rPr>
          <w:rFonts w:ascii="Courier New" w:hAnsi="Courier New"/>
          <w:sz w:val="20"/>
        </w:rPr>
        <w:t xml:space="preserve">    await query(`DROP TABLE IF EXISTS ${qident(row.run_id)}`);</w:t>
      </w:r>
    </w:p>
    <w:p>
      <w:r>
        <w:rPr>
          <w:rFonts w:ascii="Courier New" w:hAnsi="Courier New"/>
          <w:sz w:val="20"/>
        </w:rPr>
        <w:t xml:space="preserve">    console.log(`  ✓ Removed stale run/table: ${row.run_id}`);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console.log(`\nDone. Synced run tables: ${runTablesSynced}, rows inserted: ${totalRowsInserted}, benchmarks: ${Object.keys(seenBenchmarks).join(', ')}`);</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main().catch(err =&gt; {</w:t>
      </w:r>
    </w:p>
    <w:p>
      <w:r>
        <w:rPr>
          <w:rFonts w:ascii="Courier New" w:hAnsi="Courier New"/>
          <w:sz w:val="20"/>
        </w:rPr>
        <w:t xml:space="preserve">  console.error('Error:', err.message);</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setup-db.js</w:t>
      </w:r>
    </w:p>
    <w:p>
      <w:r>
        <w:rPr>
          <w:rFonts w:ascii="Courier New" w:hAnsi="Courier New"/>
          <w:sz w:val="20"/>
        </w:rPr>
        <w:t>/**</w:t>
      </w:r>
    </w:p>
    <w:p>
      <w:r>
        <w:rPr>
          <w:rFonts w:ascii="Courier New" w:hAnsi="Courier New"/>
          <w:sz w:val="20"/>
        </w:rPr>
        <w:t xml:space="preserve"> * Alternative database setup using Node.js</w:t>
      </w:r>
    </w:p>
    <w:p>
      <w:r>
        <w:rPr>
          <w:rFonts w:ascii="Courier New" w:hAnsi="Courier New"/>
          <w:sz w:val="20"/>
        </w:rPr>
        <w:t xml:space="preserve"> * Run: node setup-db.js</w:t>
      </w:r>
    </w:p>
    <w:p>
      <w:r>
        <w:rPr>
          <w:rFonts w:ascii="Courier New" w:hAnsi="Courier New"/>
          <w:sz w:val="20"/>
        </w:rPr>
        <w:t xml:space="preserve"> */</w:t>
      </w:r>
    </w:p>
    <w:p>
      <w:r>
        <w:rPr>
          <w:rFonts w:ascii="Courier New" w:hAnsi="Courier New"/>
          <w:sz w:val="20"/>
        </w:rPr>
      </w:r>
    </w:p>
    <w:p>
      <w:r>
        <w:rPr>
          <w:rFonts w:ascii="Courier New" w:hAnsi="Courier New"/>
          <w:sz w:val="20"/>
        </w:rPr>
        <w:t>const { Pool, Client } = require('pg');</w:t>
      </w:r>
    </w:p>
    <w:p>
      <w:r>
        <w:rPr>
          <w:rFonts w:ascii="Courier New" w:hAnsi="Courier New"/>
          <w:sz w:val="20"/>
        </w:rPr>
        <w:t>const fs = require('fs');</w:t>
      </w:r>
    </w:p>
    <w:p>
      <w:r>
        <w:rPr>
          <w:rFonts w:ascii="Courier New" w:hAnsi="Courier New"/>
          <w:sz w:val="20"/>
        </w:rPr>
        <w:t>require('dotenv').config();</w:t>
      </w:r>
    </w:p>
    <w:p>
      <w:r>
        <w:rPr>
          <w:rFonts w:ascii="Courier New" w:hAnsi="Courier New"/>
          <w:sz w:val="20"/>
        </w:rPr>
      </w:r>
    </w:p>
    <w:p>
      <w:r>
        <w:rPr>
          <w:rFonts w:ascii="Courier New" w:hAnsi="Courier New"/>
          <w:sz w:val="20"/>
        </w:rPr>
        <w:t>async function setupDatabase() {</w:t>
      </w:r>
    </w:p>
    <w:p>
      <w:r>
        <w:rPr>
          <w:rFonts w:ascii="Courier New" w:hAnsi="Courier New"/>
          <w:sz w:val="20"/>
        </w:rPr>
        <w:t xml:space="preserve">  const targetSchema = process.env.DB_SCHEMA || 'magellan';</w:t>
      </w:r>
    </w:p>
    <w:p>
      <w:r>
        <w:rPr>
          <w:rFonts w:ascii="Courier New" w:hAnsi="Courier New"/>
          <w:sz w:val="20"/>
        </w:rPr>
        <w:t xml:space="preserve">  const pool = new Pool({</w:t>
      </w:r>
    </w:p>
    <w:p>
      <w:r>
        <w:rPr>
          <w:rFonts w:ascii="Courier New" w:hAnsi="Courier New"/>
          <w:sz w:val="20"/>
        </w:rPr>
        <w:t xml:space="preserve">    host: process.env.DB_HOST || 'localhost',</w:t>
      </w:r>
    </w:p>
    <w:p>
      <w:r>
        <w:rPr>
          <w:rFonts w:ascii="Courier New" w:hAnsi="Courier New"/>
          <w:sz w:val="20"/>
        </w:rPr>
        <w:t xml:space="preserve">    port: process.env.DB_PORT || 5432,</w:t>
      </w:r>
    </w:p>
    <w:p>
      <w:r>
        <w:rPr>
          <w:rFonts w:ascii="Courier New" w:hAnsi="Courier New"/>
          <w:sz w:val="20"/>
        </w:rPr>
        <w:t xml:space="preserve">    user: process.env.DB_USER || 'postgres',</w:t>
      </w:r>
    </w:p>
    <w:p>
      <w:r>
        <w:rPr>
          <w:rFonts w:ascii="Courier New" w:hAnsi="Courier New"/>
          <w:sz w:val="20"/>
        </w:rPr>
        <w:t xml:space="preserve">    password: process.env.DB_PASSWORD || 'postgres',</w:t>
      </w:r>
    </w:p>
    <w:p>
      <w:r>
        <w:rPr>
          <w:rFonts w:ascii="Courier New" w:hAnsi="Courier New"/>
          <w:sz w:val="20"/>
        </w:rPr>
        <w:t xml:space="preserve">    database: 'postgres',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client = await pool.connect();</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console.log('Connecting to PostgreSQL...');</w:t>
      </w:r>
    </w:p>
    <w:p>
      <w:r>
        <w:rPr>
          <w:rFonts w:ascii="Courier New" w:hAnsi="Courier New"/>
          <w:sz w:val="20"/>
        </w:rPr>
        <w:t xml:space="preserve">    </w:t>
      </w:r>
    </w:p>
    <w:p>
      <w:r>
        <w:rPr>
          <w:rFonts w:ascii="Courier New" w:hAnsi="Courier New"/>
          <w:sz w:val="20"/>
        </w:rPr>
        <w:t xml:space="preserve">    // Create database if it doesn't exist</w:t>
      </w:r>
    </w:p>
    <w:p>
      <w:r>
        <w:rPr>
          <w:rFonts w:ascii="Courier New" w:hAnsi="Courier New"/>
          <w:sz w:val="20"/>
        </w:rPr>
        <w:t xml:space="preserve">    const dbName = process.env.DB_NAME || 'classification_eval';</w:t>
      </w:r>
    </w:p>
    <w:p>
      <w:r>
        <w:rPr>
          <w:rFonts w:ascii="Courier New" w:hAnsi="Courier New"/>
          <w:sz w:val="20"/>
        </w:rPr>
        <w:t xml:space="preserve">    try {</w:t>
      </w:r>
    </w:p>
    <w:p>
      <w:r>
        <w:rPr>
          <w:rFonts w:ascii="Courier New" w:hAnsi="Courier New"/>
          <w:sz w:val="20"/>
        </w:rPr>
        <w:t xml:space="preserve">      await client.query(`CREATE DATABASE "${dbName}"`);</w:t>
      </w:r>
    </w:p>
    <w:p>
      <w:r>
        <w:rPr>
          <w:rFonts w:ascii="Courier New" w:hAnsi="Courier New"/>
          <w:sz w:val="20"/>
        </w:rPr>
        <w:t xml:space="preserve">      console.log(`✓ Database '${dbName}' created`);</w:t>
      </w:r>
    </w:p>
    <w:p>
      <w:r>
        <w:rPr>
          <w:rFonts w:ascii="Courier New" w:hAnsi="Courier New"/>
          <w:sz w:val="20"/>
        </w:rPr>
        <w:t xml:space="preserve">    } catch (err) {</w:t>
      </w:r>
    </w:p>
    <w:p>
      <w:r>
        <w:rPr>
          <w:rFonts w:ascii="Courier New" w:hAnsi="Courier New"/>
          <w:sz w:val="20"/>
        </w:rPr>
        <w:t xml:space="preserve">      if (err.message.includes('already exists')) {</w:t>
      </w:r>
    </w:p>
    <w:p>
      <w:r>
        <w:rPr>
          <w:rFonts w:ascii="Courier New" w:hAnsi="Courier New"/>
          <w:sz w:val="20"/>
        </w:rPr>
        <w:t xml:space="preserve">        console.log(`✓ Database '${dbName}' already exists`);</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client.release();</w:t>
      </w:r>
    </w:p>
    <w:p>
      <w:r>
        <w:rPr>
          <w:rFonts w:ascii="Courier New" w:hAnsi="Courier New"/>
          <w:sz w:val="20"/>
        </w:rPr>
        <w:t xml:space="preserve">    await pool.end();</w:t>
      </w:r>
    </w:p>
    <w:p>
      <w:r>
        <w:rPr>
          <w:rFonts w:ascii="Courier New" w:hAnsi="Courier New"/>
          <w:sz w:val="20"/>
        </w:rPr>
      </w:r>
    </w:p>
    <w:p>
      <w:r>
        <w:rPr>
          <w:rFonts w:ascii="Courier New" w:hAnsi="Courier New"/>
          <w:sz w:val="20"/>
        </w:rPr>
        <w:t xml:space="preserve">    // Reconnect to the new database using a regular client (not pool) to handle multi-statement SQL</w:t>
      </w:r>
    </w:p>
    <w:p>
      <w:r>
        <w:rPr>
          <w:rFonts w:ascii="Courier New" w:hAnsi="Courier New"/>
          <w:sz w:val="20"/>
        </w:rPr>
        <w:t xml:space="preserve">    const dbClient = new Client({</w:t>
      </w:r>
    </w:p>
    <w:p>
      <w:r>
        <w:rPr>
          <w:rFonts w:ascii="Courier New" w:hAnsi="Courier New"/>
          <w:sz w:val="20"/>
        </w:rPr>
        <w:t xml:space="preserve">      host: process.env.DB_HOST || 'localhost',</w:t>
      </w:r>
    </w:p>
    <w:p>
      <w:r>
        <w:rPr>
          <w:rFonts w:ascii="Courier New" w:hAnsi="Courier New"/>
          <w:sz w:val="20"/>
        </w:rPr>
        <w:t xml:space="preserve">      port: process.env.DB_PORT || 5432,</w:t>
      </w:r>
    </w:p>
    <w:p>
      <w:r>
        <w:rPr>
          <w:rFonts w:ascii="Courier New" w:hAnsi="Courier New"/>
          <w:sz w:val="20"/>
        </w:rPr>
        <w:t xml:space="preserve">      database: dbName,</w:t>
      </w:r>
    </w:p>
    <w:p>
      <w:r>
        <w:rPr>
          <w:rFonts w:ascii="Courier New" w:hAnsi="Courier New"/>
          <w:sz w:val="20"/>
        </w:rPr>
        <w:t xml:space="preserve">      user: process.env.DB_USER || 'postgres',</w:t>
      </w:r>
    </w:p>
    <w:p>
      <w:r>
        <w:rPr>
          <w:rFonts w:ascii="Courier New" w:hAnsi="Courier New"/>
          <w:sz w:val="20"/>
        </w:rPr>
        <w:t xml:space="preserve">      password: process.env.DB_PASSWORD || 'postgres',</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dbClient.connect();</w:t>
      </w:r>
    </w:p>
    <w:p>
      <w:r>
        <w:rPr>
          <w:rFonts w:ascii="Courier New" w:hAnsi="Courier New"/>
          <w:sz w:val="20"/>
        </w:rPr>
      </w:r>
    </w:p>
    <w:p>
      <w:r>
        <w:rPr>
          <w:rFonts w:ascii="Courier New" w:hAnsi="Courier New"/>
          <w:sz w:val="20"/>
        </w:rPr>
        <w:t xml:space="preserve">    // Read schema and execute as a single query</w:t>
      </w:r>
    </w:p>
    <w:p>
      <w:r>
        <w:rPr>
          <w:rFonts w:ascii="Courier New" w:hAnsi="Courier New"/>
          <w:sz w:val="20"/>
        </w:rPr>
        <w:t xml:space="preserve">    const schema = fs.readFileSync('./db/schema.sql', 'utf-8');</w:t>
      </w:r>
    </w:p>
    <w:p>
      <w:r>
        <w:rPr>
          <w:rFonts w:ascii="Courier New" w:hAnsi="Courier New"/>
          <w:sz w:val="20"/>
        </w:rPr>
        <w:t xml:space="preserve">    </w:t>
      </w:r>
    </w:p>
    <w:p>
      <w:r>
        <w:rPr>
          <w:rFonts w:ascii="Courier New" w:hAnsi="Courier New"/>
          <w:sz w:val="20"/>
        </w:rPr>
        <w:t xml:space="preserve">    console.log('Creating database schema...');</w:t>
      </w:r>
    </w:p>
    <w:p>
      <w:r>
        <w:rPr>
          <w:rFonts w:ascii="Courier New" w:hAnsi="Courier New"/>
          <w:sz w:val="20"/>
        </w:rPr>
        <w:t xml:space="preserve">    await dbClient.query(`CREATE SCHEMA IF NOT EXISTS "${targetSchema}"`);</w:t>
      </w:r>
    </w:p>
    <w:p>
      <w:r>
        <w:rPr>
          <w:rFonts w:ascii="Courier New" w:hAnsi="Courier New"/>
          <w:sz w:val="20"/>
        </w:rPr>
        <w:t xml:space="preserve">    await dbClient.query(`SET search_path TO "${targetSchema}"`);</w:t>
      </w:r>
    </w:p>
    <w:p>
      <w:r>
        <w:rPr>
          <w:rFonts w:ascii="Courier New" w:hAnsi="Courier New"/>
          <w:sz w:val="20"/>
        </w:rPr>
        <w:t xml:space="preserve">    await dbClient.query(schema);</w:t>
      </w:r>
    </w:p>
    <w:p>
      <w:r>
        <w:rPr>
          <w:rFonts w:ascii="Courier New" w:hAnsi="Courier New"/>
          <w:sz w:val="20"/>
        </w:rPr>
        <w:t xml:space="preserve">    </w:t>
      </w:r>
    </w:p>
    <w:p>
      <w:r>
        <w:rPr>
          <w:rFonts w:ascii="Courier New" w:hAnsi="Courier New"/>
          <w:sz w:val="20"/>
        </w:rPr>
        <w:t xml:space="preserve">    console.log('✓ Database schema created successfully');</w:t>
      </w:r>
    </w:p>
    <w:p>
      <w:r>
        <w:rPr>
          <w:rFonts w:ascii="Courier New" w:hAnsi="Courier New"/>
          <w:sz w:val="20"/>
        </w:rPr>
        <w:t xml:space="preserve">    await dbClient.end();</w:t>
      </w:r>
    </w:p>
    <w:p>
      <w:r>
        <w:rPr>
          <w:rFonts w:ascii="Courier New" w:hAnsi="Courier New"/>
          <w:sz w:val="20"/>
        </w:rPr>
      </w:r>
    </w:p>
    <w:p>
      <w:r>
        <w:rPr>
          <w:rFonts w:ascii="Courier New" w:hAnsi="Courier New"/>
          <w:sz w:val="20"/>
        </w:rPr>
        <w:t xml:space="preserve">  } catch (error) {</w:t>
      </w:r>
    </w:p>
    <w:p>
      <w:r>
        <w:rPr>
          <w:rFonts w:ascii="Courier New" w:hAnsi="Courier New"/>
          <w:sz w:val="20"/>
        </w:rPr>
        <w:t xml:space="preserve">    console.error('❌ Error setting up database:', error.message);</w:t>
      </w:r>
    </w:p>
    <w:p>
      <w:r>
        <w:rPr>
          <w:rFonts w:ascii="Courier New" w:hAnsi="Courier New"/>
          <w:sz w:val="20"/>
        </w:rPr>
        <w:t xml:space="preserve">    process.exit(1);</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setupDatabase();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tasks/confusion_matrix_dash_guide.md</w:t>
      </w:r>
    </w:p>
    <w:p>
      <w:r>
        <w:rPr>
          <w:rFonts w:ascii="Courier New" w:hAnsi="Courier New"/>
          <w:sz w:val="20"/>
        </w:rPr>
        <w:t># Better Confusion Matrix in Dash (Without go.Heatmap)</w:t>
      </w:r>
    </w:p>
    <w:p>
      <w:r>
        <w:rPr>
          <w:rFonts w:ascii="Courier New" w:hAnsi="Courier New"/>
          <w:sz w:val="20"/>
        </w:rPr>
      </w:r>
    </w:p>
    <w:p>
      <w:r>
        <w:rPr>
          <w:rFonts w:ascii="Courier New" w:hAnsi="Courier New"/>
          <w:sz w:val="20"/>
        </w:rPr>
        <w:t>## The Problem with `go.Heatmap`</w:t>
      </w:r>
    </w:p>
    <w:p>
      <w:r>
        <w:rPr>
          <w:rFonts w:ascii="Courier New" w:hAnsi="Courier New"/>
          <w:sz w:val="20"/>
        </w:rPr>
      </w:r>
    </w:p>
    <w:p>
      <w:r>
        <w:rPr>
          <w:rFonts w:ascii="Courier New" w:hAnsi="Courier New"/>
          <w:sz w:val="20"/>
        </w:rPr>
        <w:t>`go.Heatmap` gives you limited control over:</w:t>
      </w:r>
    </w:p>
    <w:p>
      <w:r>
        <w:rPr>
          <w:rFonts w:ascii="Courier New" w:hAnsi="Courier New"/>
          <w:sz w:val="20"/>
        </w:rPr>
        <w:t>- Cell-level interactivity (click a cell → drill down)</w:t>
      </w:r>
    </w:p>
    <w:p>
      <w:r>
        <w:rPr>
          <w:rFonts w:ascii="Courier New" w:hAnsi="Courier New"/>
          <w:sz w:val="20"/>
        </w:rPr>
        <w:t>- Custom annotations and styling per cell</w:t>
      </w:r>
    </w:p>
    <w:p>
      <w:r>
        <w:rPr>
          <w:rFonts w:ascii="Courier New" w:hAnsi="Courier New"/>
          <w:sz w:val="20"/>
        </w:rPr>
        <w:t>- Hover templates that feel polished</w:t>
      </w:r>
    </w:p>
    <w:p>
      <w:r>
        <w:rPr>
          <w:rFonts w:ascii="Courier New" w:hAnsi="Courier New"/>
          <w:sz w:val="20"/>
        </w:rPr>
        <w:t>- Diagonal highlighting for correct predictions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Recommended Approach: `go.Figure` with `go.Scatter` Tiles + Shapes</w:t>
      </w:r>
    </w:p>
    <w:p>
      <w:r>
        <w:rPr>
          <w:rFonts w:ascii="Courier New" w:hAnsi="Courier New"/>
          <w:sz w:val="20"/>
        </w:rPr>
      </w:r>
    </w:p>
    <w:p>
      <w:r>
        <w:rPr>
          <w:rFonts w:ascii="Courier New" w:hAnsi="Courier New"/>
          <w:sz w:val="20"/>
        </w:rPr>
        <w:t>Instead of a heatmap, build the matrix manually using **rectangles as shapes** and **scatter traces for text/interaction**. This gives you full control over every cell.</w:t>
      </w:r>
    </w:p>
    <w:p>
      <w:r>
        <w:rPr>
          <w:rFonts w:ascii="Courier New" w:hAnsi="Courier New"/>
          <w:sz w:val="20"/>
        </w:rPr>
      </w:r>
    </w:p>
    <w:p>
      <w:r>
        <w:rPr>
          <w:rFonts w:ascii="Courier New" w:hAnsi="Courier New"/>
          <w:sz w:val="20"/>
        </w:rPr>
        <w:t>### Why this works better:</w:t>
      </w:r>
    </w:p>
    <w:p>
      <w:r>
        <w:rPr>
          <w:rFonts w:ascii="Courier New" w:hAnsi="Courier New"/>
          <w:sz w:val="20"/>
        </w:rPr>
        <w:t>- Full CSS-like control over each cell's color, border, text</w:t>
      </w:r>
    </w:p>
    <w:p>
      <w:r>
        <w:rPr>
          <w:rFonts w:ascii="Courier New" w:hAnsi="Courier New"/>
          <w:sz w:val="20"/>
        </w:rPr>
        <w:t>- Native click events per cell (`clickData` callback)</w:t>
      </w:r>
    </w:p>
    <w:p>
      <w:r>
        <w:rPr>
          <w:rFonts w:ascii="Courier New" w:hAnsi="Courier New"/>
          <w:sz w:val="20"/>
        </w:rPr>
        <w:t>- Diagonal cells (correct predictions) can be styled differently</w:t>
      </w:r>
    </w:p>
    <w:p>
      <w:r>
        <w:rPr>
          <w:rFonts w:ascii="Courier New" w:hAnsi="Courier New"/>
          <w:sz w:val="20"/>
        </w:rPr>
        <w:t>- Smooth color scaling without Plotly's heatmap quirks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Implementation Pattern</w:t>
      </w:r>
    </w:p>
    <w:p>
      <w:r>
        <w:rPr>
          <w:rFonts w:ascii="Courier New" w:hAnsi="Courier New"/>
          <w:sz w:val="20"/>
        </w:rPr>
      </w:r>
    </w:p>
    <w:p>
      <w:r>
        <w:rPr>
          <w:rFonts w:ascii="Courier New" w:hAnsi="Courier New"/>
          <w:sz w:val="20"/>
        </w:rPr>
        <w:t>### 1. Core Figure Builder</w:t>
      </w:r>
    </w:p>
    <w:p>
      <w:r>
        <w:rPr>
          <w:rFonts w:ascii="Courier New" w:hAnsi="Courier New"/>
          <w:sz w:val="20"/>
        </w:rPr>
      </w:r>
    </w:p>
    <w:p>
      <w:r>
        <w:rPr>
          <w:rFonts w:ascii="Courier New" w:hAnsi="Courier New"/>
          <w:sz w:val="20"/>
        </w:rPr>
        <w:t>```python</w:t>
      </w:r>
    </w:p>
    <w:p>
      <w:r>
        <w:rPr>
          <w:rFonts w:ascii="Courier New" w:hAnsi="Courier New"/>
          <w:sz w:val="20"/>
        </w:rPr>
        <w:t>import plotly.graph_objects as go</w:t>
      </w:r>
    </w:p>
    <w:p>
      <w:r>
        <w:rPr>
          <w:rFonts w:ascii="Courier New" w:hAnsi="Courier New"/>
          <w:sz w:val="20"/>
        </w:rPr>
        <w:t>import numpy as np</w:t>
      </w:r>
    </w:p>
    <w:p>
      <w:r>
        <w:rPr>
          <w:rFonts w:ascii="Courier New" w:hAnsi="Courier New"/>
          <w:sz w:val="20"/>
        </w:rPr>
      </w:r>
    </w:p>
    <w:p>
      <w:r>
        <w:rPr>
          <w:rFonts w:ascii="Courier New" w:hAnsi="Courier New"/>
          <w:sz w:val="20"/>
        </w:rPr>
        <w:t>def build_confusion_matrix_figure(matrix: np.ndarray, labels: list[str]) -&gt; go.Figure:</w:t>
      </w:r>
    </w:p>
    <w:p>
      <w:r>
        <w:rPr>
          <w:rFonts w:ascii="Courier New" w:hAnsi="Courier New"/>
          <w:sz w:val="20"/>
        </w:rPr>
        <w:t xml:space="preserve">    n = len(labels)</w:t>
      </w:r>
    </w:p>
    <w:p>
      <w:r>
        <w:rPr>
          <w:rFonts w:ascii="Courier New" w:hAnsi="Courier New"/>
          <w:sz w:val="20"/>
        </w:rPr>
        <w:t xml:space="preserve">    fig = go.Figure()</w:t>
      </w:r>
    </w:p>
    <w:p>
      <w:r>
        <w:rPr>
          <w:rFonts w:ascii="Courier New" w:hAnsi="Courier New"/>
          <w:sz w:val="20"/>
        </w:rPr>
      </w:r>
    </w:p>
    <w:p>
      <w:r>
        <w:rPr>
          <w:rFonts w:ascii="Courier New" w:hAnsi="Courier New"/>
          <w:sz w:val="20"/>
        </w:rPr>
        <w:t xml:space="preserve">    # Normalize for color intensity (row-wise)</w:t>
      </w:r>
    </w:p>
    <w:p>
      <w:r>
        <w:rPr>
          <w:rFonts w:ascii="Courier New" w:hAnsi="Courier New"/>
          <w:sz w:val="20"/>
        </w:rPr>
        <w:t xml:space="preserve">    row_sums = matrix.sum(axis=1, keepdims=True)</w:t>
      </w:r>
    </w:p>
    <w:p>
      <w:r>
        <w:rPr>
          <w:rFonts w:ascii="Courier New" w:hAnsi="Courier New"/>
          <w:sz w:val="20"/>
        </w:rPr>
        <w:t xml:space="preserve">    norm_matrix = np.divide(matrix, row_sums, where=row_sums != 0)</w:t>
      </w:r>
    </w:p>
    <w:p>
      <w:r>
        <w:rPr>
          <w:rFonts w:ascii="Courier New" w:hAnsi="Courier New"/>
          <w:sz w:val="20"/>
        </w:rPr>
      </w:r>
    </w:p>
    <w:p>
      <w:r>
        <w:rPr>
          <w:rFonts w:ascii="Courier New" w:hAnsi="Courier New"/>
          <w:sz w:val="20"/>
        </w:rPr>
        <w:t xml:space="preserve">    shapes = []</w:t>
      </w:r>
    </w:p>
    <w:p>
      <w:r>
        <w:rPr>
          <w:rFonts w:ascii="Courier New" w:hAnsi="Courier New"/>
          <w:sz w:val="20"/>
        </w:rPr>
        <w:t xml:space="preserve">    annotations = []</w:t>
      </w:r>
    </w:p>
    <w:p>
      <w:r>
        <w:rPr>
          <w:rFonts w:ascii="Courier New" w:hAnsi="Courier New"/>
          <w:sz w:val="20"/>
        </w:rPr>
      </w:r>
    </w:p>
    <w:p>
      <w:r>
        <w:rPr>
          <w:rFonts w:ascii="Courier New" w:hAnsi="Courier New"/>
          <w:sz w:val="20"/>
        </w:rPr>
        <w:t xml:space="preserve">    for i in range(n):       # true label (row)</w:t>
      </w:r>
    </w:p>
    <w:p>
      <w:r>
        <w:rPr>
          <w:rFonts w:ascii="Courier New" w:hAnsi="Courier New"/>
          <w:sz w:val="20"/>
        </w:rPr>
        <w:t xml:space="preserve">        for j in range(n):   # predicted label (col)</w:t>
      </w:r>
    </w:p>
    <w:p>
      <w:r>
        <w:rPr>
          <w:rFonts w:ascii="Courier New" w:hAnsi="Courier New"/>
          <w:sz w:val="20"/>
        </w:rPr>
        <w:t xml:space="preserve">            value = matrix[i][j]</w:t>
      </w:r>
    </w:p>
    <w:p>
      <w:r>
        <w:rPr>
          <w:rFonts w:ascii="Courier New" w:hAnsi="Courier New"/>
          <w:sz w:val="20"/>
        </w:rPr>
        <w:t xml:space="preserve">            norm_val = norm_matrix[i][j]</w:t>
      </w:r>
    </w:p>
    <w:p>
      <w:r>
        <w:rPr>
          <w:rFonts w:ascii="Courier New" w:hAnsi="Courier New"/>
          <w:sz w:val="20"/>
        </w:rPr>
      </w:r>
    </w:p>
    <w:p>
      <w:r>
        <w:rPr>
          <w:rFonts w:ascii="Courier New" w:hAnsi="Courier New"/>
          <w:sz w:val="20"/>
        </w:rPr>
        <w:t xml:space="preserve">            # Color: green diagonal, blue off-diagonal, white for zero</w:t>
      </w:r>
    </w:p>
    <w:p>
      <w:r>
        <w:rPr>
          <w:rFonts w:ascii="Courier New" w:hAnsi="Courier New"/>
          <w:sz w:val="20"/>
        </w:rPr>
        <w:t xml:space="preserve">            if value == 0:</w:t>
      </w:r>
    </w:p>
    <w:p>
      <w:r>
        <w:rPr>
          <w:rFonts w:ascii="Courier New" w:hAnsi="Courier New"/>
          <w:sz w:val="20"/>
        </w:rPr>
        <w:t xml:space="preserve">                fill_color = "rgba(245,245,245,1)"</w:t>
      </w:r>
    </w:p>
    <w:p>
      <w:r>
        <w:rPr>
          <w:rFonts w:ascii="Courier New" w:hAnsi="Courier New"/>
          <w:sz w:val="20"/>
        </w:rPr>
        <w:t xml:space="preserve">                font_color = "#ccc"</w:t>
      </w:r>
    </w:p>
    <w:p>
      <w:r>
        <w:rPr>
          <w:rFonts w:ascii="Courier New" w:hAnsi="Courier New"/>
          <w:sz w:val="20"/>
        </w:rPr>
        <w:t xml:space="preserve">            elif i == j:</w:t>
      </w:r>
    </w:p>
    <w:p>
      <w:r>
        <w:rPr>
          <w:rFonts w:ascii="Courier New" w:hAnsi="Courier New"/>
          <w:sz w:val="20"/>
        </w:rPr>
        <w:t xml:space="preserve">                # Correct prediction — use a teal/green scale</w:t>
      </w:r>
    </w:p>
    <w:p>
      <w:r>
        <w:rPr>
          <w:rFonts w:ascii="Courier New" w:hAnsi="Courier New"/>
          <w:sz w:val="20"/>
        </w:rPr>
        <w:t xml:space="preserve">                intensity = int(60 + norm_val * 180)</w:t>
      </w:r>
    </w:p>
    <w:p>
      <w:r>
        <w:rPr>
          <w:rFonts w:ascii="Courier New" w:hAnsi="Courier New"/>
          <w:sz w:val="20"/>
        </w:rPr>
        <w:t xml:space="preserve">                fill_color = f"rgba(32, {intensity + 60}, {intensity}, 0.85)"</w:t>
      </w:r>
    </w:p>
    <w:p>
      <w:r>
        <w:rPr>
          <w:rFonts w:ascii="Courier New" w:hAnsi="Courier New"/>
          <w:sz w:val="20"/>
        </w:rPr>
        <w:t xml:space="preserve">                font_color = "white" if norm_val &gt; 0.4 else "#1a3a2a"</w:t>
      </w:r>
    </w:p>
    <w:p>
      <w:r>
        <w:rPr>
          <w:rFonts w:ascii="Courier New" w:hAnsi="Courier New"/>
          <w:sz w:val="20"/>
        </w:rPr>
        <w:t xml:space="preserve">            else:</w:t>
      </w:r>
    </w:p>
    <w:p>
      <w:r>
        <w:rPr>
          <w:rFonts w:ascii="Courier New" w:hAnsi="Courier New"/>
          <w:sz w:val="20"/>
        </w:rPr>
        <w:t xml:space="preserve">                # Misclassification — use a warm red scale</w:t>
      </w:r>
    </w:p>
    <w:p>
      <w:r>
        <w:rPr>
          <w:rFonts w:ascii="Courier New" w:hAnsi="Courier New"/>
          <w:sz w:val="20"/>
        </w:rPr>
        <w:t xml:space="preserve">                intensity = int(norm_val * 220)</w:t>
      </w:r>
    </w:p>
    <w:p>
      <w:r>
        <w:rPr>
          <w:rFonts w:ascii="Courier New" w:hAnsi="Courier New"/>
          <w:sz w:val="20"/>
        </w:rPr>
        <w:t xml:space="preserve">                fill_color = f"rgba({200 + intensity // 4}, {80 - intensity // 8}, 60, {0.3 + norm_val * 0.7})"</w:t>
      </w:r>
    </w:p>
    <w:p>
      <w:r>
        <w:rPr>
          <w:rFonts w:ascii="Courier New" w:hAnsi="Courier New"/>
          <w:sz w:val="20"/>
        </w:rPr>
        <w:t xml:space="preserve">                font_color = "white" if norm_val &gt; 0.3 else "#5a1010"</w:t>
      </w:r>
    </w:p>
    <w:p>
      <w:r>
        <w:rPr>
          <w:rFonts w:ascii="Courier New" w:hAnsi="Courier New"/>
          <w:sz w:val="20"/>
        </w:rPr>
      </w:r>
    </w:p>
    <w:p>
      <w:r>
        <w:rPr>
          <w:rFonts w:ascii="Courier New" w:hAnsi="Courier New"/>
          <w:sz w:val="20"/>
        </w:rPr>
        <w:t xml:space="preserve">            # Draw rectangle shape for the cell</w:t>
      </w:r>
    </w:p>
    <w:p>
      <w:r>
        <w:rPr>
          <w:rFonts w:ascii="Courier New" w:hAnsi="Courier New"/>
          <w:sz w:val="20"/>
        </w:rPr>
        <w:t xml:space="preserve">            shapes.append(dict(</w:t>
      </w:r>
    </w:p>
    <w:p>
      <w:r>
        <w:rPr>
          <w:rFonts w:ascii="Courier New" w:hAnsi="Courier New"/>
          <w:sz w:val="20"/>
        </w:rPr>
        <w:t xml:space="preserve">                type="rect",</w:t>
      </w:r>
    </w:p>
    <w:p>
      <w:r>
        <w:rPr>
          <w:rFonts w:ascii="Courier New" w:hAnsi="Courier New"/>
          <w:sz w:val="20"/>
        </w:rPr>
        <w:t xml:space="preserve">                x0=j - 0.5, x1=j + 0.5,</w:t>
      </w:r>
    </w:p>
    <w:p>
      <w:r>
        <w:rPr>
          <w:rFonts w:ascii="Courier New" w:hAnsi="Courier New"/>
          <w:sz w:val="20"/>
        </w:rPr>
        <w:t xml:space="preserve">                y0=i - 0.5, y1=i + 0.5,</w:t>
      </w:r>
    </w:p>
    <w:p>
      <w:r>
        <w:rPr>
          <w:rFonts w:ascii="Courier New" w:hAnsi="Courier New"/>
          <w:sz w:val="20"/>
        </w:rPr>
        <w:t xml:space="preserve">                fillcolor=fill_color,</w:t>
      </w:r>
    </w:p>
    <w:p>
      <w:r>
        <w:rPr>
          <w:rFonts w:ascii="Courier New" w:hAnsi="Courier New"/>
          <w:sz w:val="20"/>
        </w:rPr>
        <w:t xml:space="preserve">                line=dict(color="white", width=1.5),</w:t>
      </w:r>
    </w:p>
    <w:p>
      <w:r>
        <w:rPr>
          <w:rFonts w:ascii="Courier New" w:hAnsi="Courier New"/>
          <w:sz w:val="20"/>
        </w:rPr>
        <w:t xml:space="preserve">                layer="below"</w:t>
      </w:r>
    </w:p>
    <w:p>
      <w:r>
        <w:rPr>
          <w:rFonts w:ascii="Courier New" w:hAnsi="Courier New"/>
          <w:sz w:val="20"/>
        </w:rPr>
        <w:t xml:space="preserve">            ))</w:t>
      </w:r>
    </w:p>
    <w:p>
      <w:r>
        <w:rPr>
          <w:rFonts w:ascii="Courier New" w:hAnsi="Courier New"/>
          <w:sz w:val="20"/>
        </w:rPr>
      </w:r>
    </w:p>
    <w:p>
      <w:r>
        <w:rPr>
          <w:rFonts w:ascii="Courier New" w:hAnsi="Courier New"/>
          <w:sz w:val="20"/>
        </w:rPr>
        <w:t xml:space="preserve">            # Add value annotation</w:t>
      </w:r>
    </w:p>
    <w:p>
      <w:r>
        <w:rPr>
          <w:rFonts w:ascii="Courier New" w:hAnsi="Courier New"/>
          <w:sz w:val="20"/>
        </w:rPr>
        <w:t xml:space="preserve">            if value &gt; 0:</w:t>
      </w:r>
    </w:p>
    <w:p>
      <w:r>
        <w:rPr>
          <w:rFonts w:ascii="Courier New" w:hAnsi="Courier New"/>
          <w:sz w:val="20"/>
        </w:rPr>
        <w:t xml:space="preserve">                annotations.append(dict(</w:t>
      </w:r>
    </w:p>
    <w:p>
      <w:r>
        <w:rPr>
          <w:rFonts w:ascii="Courier New" w:hAnsi="Courier New"/>
          <w:sz w:val="20"/>
        </w:rPr>
        <w:t xml:space="preserve">                    x=j, y=i,</w:t>
      </w:r>
    </w:p>
    <w:p>
      <w:r>
        <w:rPr>
          <w:rFonts w:ascii="Courier New" w:hAnsi="Courier New"/>
          <w:sz w:val="20"/>
        </w:rPr>
        <w:t xml:space="preserve">                    text=str(value),</w:t>
      </w:r>
    </w:p>
    <w:p>
      <w:r>
        <w:rPr>
          <w:rFonts w:ascii="Courier New" w:hAnsi="Courier New"/>
          <w:sz w:val="20"/>
        </w:rPr>
        <w:t xml:space="preserve">                    showarrow=False,</w:t>
      </w:r>
    </w:p>
    <w:p>
      <w:r>
        <w:rPr>
          <w:rFonts w:ascii="Courier New" w:hAnsi="Courier New"/>
          <w:sz w:val="20"/>
        </w:rPr>
        <w:t xml:space="preserve">                    font=dict(size=11, color=font_color, family="JetBrains Mono, monospace"),</w:t>
      </w:r>
    </w:p>
    <w:p>
      <w:r>
        <w:rPr>
          <w:rFonts w:ascii="Courier New" w:hAnsi="Courier New"/>
          <w:sz w:val="20"/>
        </w:rPr>
        <w:t xml:space="preserve">                    xref="x", yref="y"</w:t>
      </w:r>
    </w:p>
    <w:p>
      <w:r>
        <w:rPr>
          <w:rFonts w:ascii="Courier New" w:hAnsi="Courier New"/>
          <w:sz w:val="20"/>
        </w:rPr>
        <w:t xml:space="preserve">                ))</w:t>
      </w:r>
    </w:p>
    <w:p>
      <w:r>
        <w:rPr>
          <w:rFonts w:ascii="Courier New" w:hAnsi="Courier New"/>
          <w:sz w:val="20"/>
        </w:rPr>
      </w:r>
    </w:p>
    <w:p>
      <w:r>
        <w:rPr>
          <w:rFonts w:ascii="Courier New" w:hAnsi="Courier New"/>
          <w:sz w:val="20"/>
        </w:rPr>
        <w:t xml:space="preserve">    # Invisible scatter trace — this is what captures click events</w:t>
      </w:r>
    </w:p>
    <w:p>
      <w:r>
        <w:rPr>
          <w:rFonts w:ascii="Courier New" w:hAnsi="Courier New"/>
          <w:sz w:val="20"/>
        </w:rPr>
        <w:t xml:space="preserve">    fig.add_trace(go.Scatter(</w:t>
      </w:r>
    </w:p>
    <w:p>
      <w:r>
        <w:rPr>
          <w:rFonts w:ascii="Courier New" w:hAnsi="Courier New"/>
          <w:sz w:val="20"/>
        </w:rPr>
        <w:t xml:space="preserve">        x=[j for i in range(n) for j in range(n)],</w:t>
      </w:r>
    </w:p>
    <w:p>
      <w:r>
        <w:rPr>
          <w:rFonts w:ascii="Courier New" w:hAnsi="Courier New"/>
          <w:sz w:val="20"/>
        </w:rPr>
        <w:t xml:space="preserve">        y=[i for i in range(n) for j in range(n)],</w:t>
      </w:r>
    </w:p>
    <w:p>
      <w:r>
        <w:rPr>
          <w:rFonts w:ascii="Courier New" w:hAnsi="Courier New"/>
          <w:sz w:val="20"/>
        </w:rPr>
        <w:t xml:space="preserve">        mode="markers",</w:t>
      </w:r>
    </w:p>
    <w:p>
      <w:r>
        <w:rPr>
          <w:rFonts w:ascii="Courier New" w:hAnsi="Courier New"/>
          <w:sz w:val="20"/>
        </w:rPr>
        <w:t xml:space="preserve">        marker=dict(size=28, opacity=0, color="rgba(0,0,0,0)"),</w:t>
      </w:r>
    </w:p>
    <w:p>
      <w:r>
        <w:rPr>
          <w:rFonts w:ascii="Courier New" w:hAnsi="Courier New"/>
          <w:sz w:val="20"/>
        </w:rPr>
        <w:t xml:space="preserve">        customdata=[(labels[i], labels[j], int(matrix[i][j]))</w:t>
      </w:r>
    </w:p>
    <w:p>
      <w:r>
        <w:rPr>
          <w:rFonts w:ascii="Courier New" w:hAnsi="Courier New"/>
          <w:sz w:val="20"/>
        </w:rPr>
        <w:t xml:space="preserve">                    for i in range(n) for j in range(n)],</w:t>
      </w:r>
    </w:p>
    <w:p>
      <w:r>
        <w:rPr>
          <w:rFonts w:ascii="Courier New" w:hAnsi="Courier New"/>
          <w:sz w:val="20"/>
        </w:rPr>
        <w:t xml:space="preserve">        hovertemplate=(</w:t>
      </w:r>
    </w:p>
    <w:p>
      <w:r>
        <w:rPr>
          <w:rFonts w:ascii="Courier New" w:hAnsi="Courier New"/>
          <w:sz w:val="20"/>
        </w:rPr>
        <w:t xml:space="preserve">            "&lt;b&gt;True:&lt;/b&gt; %{customdata[0]}&lt;br&gt;"</w:t>
      </w:r>
    </w:p>
    <w:p>
      <w:r>
        <w:rPr>
          <w:rFonts w:ascii="Courier New" w:hAnsi="Courier New"/>
          <w:sz w:val="20"/>
        </w:rPr>
        <w:t xml:space="preserve">            "&lt;b&gt;Predicted:&lt;/b&gt; %{customdata[1]}&lt;br&gt;"</w:t>
      </w:r>
    </w:p>
    <w:p>
      <w:r>
        <w:rPr>
          <w:rFonts w:ascii="Courier New" w:hAnsi="Courier New"/>
          <w:sz w:val="20"/>
        </w:rPr>
        <w:t xml:space="preserve">            "&lt;b&gt;Count:&lt;/b&gt; %{customdata[2]}&lt;extra&gt;&lt;/extra&gt;"</w:t>
      </w:r>
    </w:p>
    <w:p>
      <w:r>
        <w:rPr>
          <w:rFonts w:ascii="Courier New" w:hAnsi="Courier New"/>
          <w:sz w:val="20"/>
        </w:rPr>
        <w:t xml:space="preserve">        ),</w:t>
      </w:r>
    </w:p>
    <w:p>
      <w:r>
        <w:rPr>
          <w:rFonts w:ascii="Courier New" w:hAnsi="Courier New"/>
          <w:sz w:val="20"/>
        </w:rPr>
        <w:t xml:space="preserve">        showlegend=False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fig.update_layout(</w:t>
      </w:r>
    </w:p>
    <w:p>
      <w:r>
        <w:rPr>
          <w:rFonts w:ascii="Courier New" w:hAnsi="Courier New"/>
          <w:sz w:val="20"/>
        </w:rPr>
        <w:t xml:space="preserve">        shapes=shapes,</w:t>
      </w:r>
    </w:p>
    <w:p>
      <w:r>
        <w:rPr>
          <w:rFonts w:ascii="Courier New" w:hAnsi="Courier New"/>
          <w:sz w:val="20"/>
        </w:rPr>
        <w:t xml:space="preserve">        annotations=annotations,</w:t>
      </w:r>
    </w:p>
    <w:p>
      <w:r>
        <w:rPr>
          <w:rFonts w:ascii="Courier New" w:hAnsi="Courier New"/>
          <w:sz w:val="20"/>
        </w:rPr>
        <w:t xml:space="preserve">        xaxis=dict(</w:t>
      </w:r>
    </w:p>
    <w:p>
      <w:r>
        <w:rPr>
          <w:rFonts w:ascii="Courier New" w:hAnsi="Courier New"/>
          <w:sz w:val="20"/>
        </w:rPr>
        <w:t xml:space="preserve">            tickvals=list(range(n)),</w:t>
      </w:r>
    </w:p>
    <w:p>
      <w:r>
        <w:rPr>
          <w:rFonts w:ascii="Courier New" w:hAnsi="Courier New"/>
          <w:sz w:val="20"/>
        </w:rPr>
        <w:t xml:space="preserve">            ticktext=labels,</w:t>
      </w:r>
    </w:p>
    <w:p>
      <w:r>
        <w:rPr>
          <w:rFonts w:ascii="Courier New" w:hAnsi="Courier New"/>
          <w:sz w:val="20"/>
        </w:rPr>
        <w:t xml:space="preserve">            tickangle=-45,</w:t>
      </w:r>
    </w:p>
    <w:p>
      <w:r>
        <w:rPr>
          <w:rFonts w:ascii="Courier New" w:hAnsi="Courier New"/>
          <w:sz w:val="20"/>
        </w:rPr>
        <w:t xml:space="preserve">            side="top",</w:t>
      </w:r>
    </w:p>
    <w:p>
      <w:r>
        <w:rPr>
          <w:rFonts w:ascii="Courier New" w:hAnsi="Courier New"/>
          <w:sz w:val="20"/>
        </w:rPr>
        <w:t xml:space="preserve">            showgrid=False,</w:t>
      </w:r>
    </w:p>
    <w:p>
      <w:r>
        <w:rPr>
          <w:rFonts w:ascii="Courier New" w:hAnsi="Courier New"/>
          <w:sz w:val="20"/>
        </w:rPr>
        <w:t xml:space="preserve">            zeroline=False,</w:t>
      </w:r>
    </w:p>
    <w:p>
      <w:r>
        <w:rPr>
          <w:rFonts w:ascii="Courier New" w:hAnsi="Courier New"/>
          <w:sz w:val="20"/>
        </w:rPr>
        <w:t xml:space="preserve">        ),</w:t>
      </w:r>
    </w:p>
    <w:p>
      <w:r>
        <w:rPr>
          <w:rFonts w:ascii="Courier New" w:hAnsi="Courier New"/>
          <w:sz w:val="20"/>
        </w:rPr>
        <w:t xml:space="preserve">        yaxis=dict(</w:t>
      </w:r>
    </w:p>
    <w:p>
      <w:r>
        <w:rPr>
          <w:rFonts w:ascii="Courier New" w:hAnsi="Courier New"/>
          <w:sz w:val="20"/>
        </w:rPr>
        <w:t xml:space="preserve">            tickvals=list(range(n)),</w:t>
      </w:r>
    </w:p>
    <w:p>
      <w:r>
        <w:rPr>
          <w:rFonts w:ascii="Courier New" w:hAnsi="Courier New"/>
          <w:sz w:val="20"/>
        </w:rPr>
        <w:t xml:space="preserve">            ticktext=labels,</w:t>
      </w:r>
    </w:p>
    <w:p>
      <w:r>
        <w:rPr>
          <w:rFonts w:ascii="Courier New" w:hAnsi="Courier New"/>
          <w:sz w:val="20"/>
        </w:rPr>
        <w:t xml:space="preserve">            autorange="reversed",   # top-left = (0,0)</w:t>
      </w:r>
    </w:p>
    <w:p>
      <w:r>
        <w:rPr>
          <w:rFonts w:ascii="Courier New" w:hAnsi="Courier New"/>
          <w:sz w:val="20"/>
        </w:rPr>
        <w:t xml:space="preserve">            showgrid=False,</w:t>
      </w:r>
    </w:p>
    <w:p>
      <w:r>
        <w:rPr>
          <w:rFonts w:ascii="Courier New" w:hAnsi="Courier New"/>
          <w:sz w:val="20"/>
        </w:rPr>
        <w:t xml:space="preserve">            zeroline=False,</w:t>
      </w:r>
    </w:p>
    <w:p>
      <w:r>
        <w:rPr>
          <w:rFonts w:ascii="Courier New" w:hAnsi="Courier New"/>
          <w:sz w:val="20"/>
        </w:rPr>
        <w:t xml:space="preserve">        ),</w:t>
      </w:r>
    </w:p>
    <w:p>
      <w:r>
        <w:rPr>
          <w:rFonts w:ascii="Courier New" w:hAnsi="Courier New"/>
          <w:sz w:val="20"/>
        </w:rPr>
        <w:t xml:space="preserve">        plot_bgcolor="white",</w:t>
      </w:r>
    </w:p>
    <w:p>
      <w:r>
        <w:rPr>
          <w:rFonts w:ascii="Courier New" w:hAnsi="Courier New"/>
          <w:sz w:val="20"/>
        </w:rPr>
        <w:t xml:space="preserve">        paper_bgcolor="white",</w:t>
      </w:r>
    </w:p>
    <w:p>
      <w:r>
        <w:rPr>
          <w:rFonts w:ascii="Courier New" w:hAnsi="Courier New"/>
          <w:sz w:val="20"/>
        </w:rPr>
        <w:t xml:space="preserve">        margin=dict(l=120, r=20, t=120, b=20),</w:t>
      </w:r>
    </w:p>
    <w:p>
      <w:r>
        <w:rPr>
          <w:rFonts w:ascii="Courier New" w:hAnsi="Courier New"/>
          <w:sz w:val="20"/>
        </w:rPr>
        <w:t xml:space="preserve">        height=600,</w:t>
      </w:r>
    </w:p>
    <w:p>
      <w:r>
        <w:rPr>
          <w:rFonts w:ascii="Courier New" w:hAnsi="Courier New"/>
          <w:sz w:val="20"/>
        </w:rPr>
        <w:t xml:space="preserve">        font=dict(family="Inter, sans-serif", size=12),</w:t>
      </w:r>
    </w:p>
    <w:p>
      <w:r>
        <w:rPr>
          <w:rFonts w:ascii="Courier New" w:hAnsi="Courier New"/>
          <w:sz w:val="20"/>
        </w:rPr>
        <w:t xml:space="preserve">        hoverlabel=dict(</w:t>
      </w:r>
    </w:p>
    <w:p>
      <w:r>
        <w:rPr>
          <w:rFonts w:ascii="Courier New" w:hAnsi="Courier New"/>
          <w:sz w:val="20"/>
        </w:rPr>
        <w:t xml:space="preserve">            bgcolor="#1e1e2e",</w:t>
      </w:r>
    </w:p>
    <w:p>
      <w:r>
        <w:rPr>
          <w:rFonts w:ascii="Courier New" w:hAnsi="Courier New"/>
          <w:sz w:val="20"/>
        </w:rPr>
        <w:t xml:space="preserve">            font=dict(color="white", size=12)</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fig</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Dash Layout Snippet</w:t>
      </w:r>
    </w:p>
    <w:p>
      <w:r>
        <w:rPr>
          <w:rFonts w:ascii="Courier New" w:hAnsi="Courier New"/>
          <w:sz w:val="20"/>
        </w:rPr>
      </w:r>
    </w:p>
    <w:p>
      <w:r>
        <w:rPr>
          <w:rFonts w:ascii="Courier New" w:hAnsi="Courier New"/>
          <w:sz w:val="20"/>
        </w:rPr>
        <w:t>```python</w:t>
      </w:r>
    </w:p>
    <w:p>
      <w:r>
        <w:rPr>
          <w:rFonts w:ascii="Courier New" w:hAnsi="Courier New"/>
          <w:sz w:val="20"/>
        </w:rPr>
        <w:t>import dash</w:t>
      </w:r>
    </w:p>
    <w:p>
      <w:r>
        <w:rPr>
          <w:rFonts w:ascii="Courier New" w:hAnsi="Courier New"/>
          <w:sz w:val="20"/>
        </w:rPr>
        <w:t>from dash import dcc, html, Input, Output, callback</w:t>
      </w:r>
    </w:p>
    <w:p>
      <w:r>
        <w:rPr>
          <w:rFonts w:ascii="Courier New" w:hAnsi="Courier New"/>
          <w:sz w:val="20"/>
        </w:rPr>
      </w:r>
    </w:p>
    <w:p>
      <w:r>
        <w:rPr>
          <w:rFonts w:ascii="Courier New" w:hAnsi="Courier New"/>
          <w:sz w:val="20"/>
        </w:rPr>
        <w:t>app = dash.Dash(__name__)</w:t>
      </w:r>
    </w:p>
    <w:p>
      <w:r>
        <w:rPr>
          <w:rFonts w:ascii="Courier New" w:hAnsi="Courier New"/>
          <w:sz w:val="20"/>
        </w:rPr>
      </w:r>
    </w:p>
    <w:p>
      <w:r>
        <w:rPr>
          <w:rFonts w:ascii="Courier New" w:hAnsi="Courier New"/>
          <w:sz w:val="20"/>
        </w:rPr>
        <w:t>app.layout = html.Div([</w:t>
      </w:r>
    </w:p>
    <w:p>
      <w:r>
        <w:rPr>
          <w:rFonts w:ascii="Courier New" w:hAnsi="Courier New"/>
          <w:sz w:val="20"/>
        </w:rPr>
        <w:t xml:space="preserve">    html.H2("Type Confusion Matrix", style={"fontFamily": "Inter", "color": "#1e1e2e"}),</w:t>
      </w:r>
    </w:p>
    <w:p>
      <w:r>
        <w:rPr>
          <w:rFonts w:ascii="Courier New" w:hAnsi="Courier New"/>
          <w:sz w:val="20"/>
        </w:rPr>
      </w:r>
    </w:p>
    <w:p>
      <w:r>
        <w:rPr>
          <w:rFonts w:ascii="Courier New" w:hAnsi="Courier New"/>
          <w:sz w:val="20"/>
        </w:rPr>
        <w:t xml:space="preserve">    dcc.Graph(</w:t>
      </w:r>
    </w:p>
    <w:p>
      <w:r>
        <w:rPr>
          <w:rFonts w:ascii="Courier New" w:hAnsi="Courier New"/>
          <w:sz w:val="20"/>
        </w:rPr>
        <w:t xml:space="preserve">        id="confusion-matrix",</w:t>
      </w:r>
    </w:p>
    <w:p>
      <w:r>
        <w:rPr>
          <w:rFonts w:ascii="Courier New" w:hAnsi="Courier New"/>
          <w:sz w:val="20"/>
        </w:rPr>
        <w:t xml:space="preserve">        figure=build_confusion_matrix_figure(your_matrix, your_labels),</w:t>
      </w:r>
    </w:p>
    <w:p>
      <w:r>
        <w:rPr>
          <w:rFonts w:ascii="Courier New" w:hAnsi="Courier New"/>
          <w:sz w:val="20"/>
        </w:rPr>
        <w:t xml:space="preserve">        config={"displayModeBar": False},</w:t>
      </w:r>
    </w:p>
    <w:p>
      <w:r>
        <w:rPr>
          <w:rFonts w:ascii="Courier New" w:hAnsi="Courier New"/>
          <w:sz w:val="20"/>
        </w:rPr>
        <w:t xml:space="preserve">        style={"borderRadius": "12px", "boxShadow": "0 4px 24px rgba(0,0,0,0.08)"}</w:t>
      </w:r>
    </w:p>
    <w:p>
      <w:r>
        <w:rPr>
          <w:rFonts w:ascii="Courier New" w:hAnsi="Courier New"/>
          <w:sz w:val="20"/>
        </w:rPr>
        <w:t xml:space="preserve">    ),</w:t>
      </w:r>
    </w:p>
    <w:p>
      <w:r>
        <w:rPr>
          <w:rFonts w:ascii="Courier New" w:hAnsi="Courier New"/>
          <w:sz w:val="20"/>
        </w:rPr>
      </w:r>
    </w:p>
    <w:p>
      <w:r>
        <w:rPr>
          <w:rFonts w:ascii="Courier New" w:hAnsi="Courier New"/>
          <w:sz w:val="20"/>
        </w:rPr>
        <w:t xml:space="preserve">    html.Div(id="subtype-panel", style={"marginTop": "24px"})</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@callback(</w:t>
      </w:r>
    </w:p>
    <w:p>
      <w:r>
        <w:rPr>
          <w:rFonts w:ascii="Courier New" w:hAnsi="Courier New"/>
          <w:sz w:val="20"/>
        </w:rPr>
        <w:t xml:space="preserve">    Output("subtype-panel", "children"),</w:t>
      </w:r>
    </w:p>
    <w:p>
      <w:r>
        <w:rPr>
          <w:rFonts w:ascii="Courier New" w:hAnsi="Courier New"/>
          <w:sz w:val="20"/>
        </w:rPr>
        <w:t xml:space="preserve">    Input("confusion-matrix", "clickData")</w:t>
      </w:r>
    </w:p>
    <w:p>
      <w:r>
        <w:rPr>
          <w:rFonts w:ascii="Courier New" w:hAnsi="Courier New"/>
          <w:sz w:val="20"/>
        </w:rPr>
        <w:t>)</w:t>
      </w:r>
    </w:p>
    <w:p>
      <w:r>
        <w:rPr>
          <w:rFonts w:ascii="Courier New" w:hAnsi="Courier New"/>
          <w:sz w:val="20"/>
        </w:rPr>
        <w:t>def show_subtype_matrix(click_data):</w:t>
      </w:r>
    </w:p>
    <w:p>
      <w:r>
        <w:rPr>
          <w:rFonts w:ascii="Courier New" w:hAnsi="Courier New"/>
          <w:sz w:val="20"/>
        </w:rPr>
        <w:t xml:space="preserve">    if click_data is None:</w:t>
      </w:r>
    </w:p>
    <w:p>
      <w:r>
        <w:rPr>
          <w:rFonts w:ascii="Courier New" w:hAnsi="Courier New"/>
          <w:sz w:val="20"/>
        </w:rPr>
        <w:t xml:space="preserve">        return html.P("Click a cell to drill into subtypes.", style={"color": "#aaa"})</w:t>
      </w:r>
    </w:p>
    <w:p>
      <w:r>
        <w:rPr>
          <w:rFonts w:ascii="Courier New" w:hAnsi="Courier New"/>
          <w:sz w:val="20"/>
        </w:rPr>
      </w:r>
    </w:p>
    <w:p>
      <w:r>
        <w:rPr>
          <w:rFonts w:ascii="Courier New" w:hAnsi="Courier New"/>
          <w:sz w:val="20"/>
        </w:rPr>
        <w:t xml:space="preserve">    point = click_data["points"][0]</w:t>
      </w:r>
    </w:p>
    <w:p>
      <w:r>
        <w:rPr>
          <w:rFonts w:ascii="Courier New" w:hAnsi="Courier New"/>
          <w:sz w:val="20"/>
        </w:rPr>
        <w:t xml:space="preserve">    true_label, pred_label, count = point["customdata"]</w:t>
      </w:r>
    </w:p>
    <w:p>
      <w:r>
        <w:rPr>
          <w:rFonts w:ascii="Courier New" w:hAnsi="Courier New"/>
          <w:sz w:val="20"/>
        </w:rPr>
      </w:r>
    </w:p>
    <w:p>
      <w:r>
        <w:rPr>
          <w:rFonts w:ascii="Courier New" w:hAnsi="Courier New"/>
          <w:sz w:val="20"/>
        </w:rPr>
        <w:t xml:space="preserve">    # Load and display subtype confusion matrix for this cell</w:t>
      </w:r>
    </w:p>
    <w:p>
      <w:r>
        <w:rPr>
          <w:rFonts w:ascii="Courier New" w:hAnsi="Courier New"/>
          <w:sz w:val="20"/>
        </w:rPr>
        <w:t xml:space="preserve">    sub_matrix, sub_labels = get_subtype_matrix(true_label, pred_label)</w:t>
      </w:r>
    </w:p>
    <w:p>
      <w:r>
        <w:rPr>
          <w:rFonts w:ascii="Courier New" w:hAnsi="Courier New"/>
          <w:sz w:val="20"/>
        </w:rPr>
      </w:r>
    </w:p>
    <w:p>
      <w:r>
        <w:rPr>
          <w:rFonts w:ascii="Courier New" w:hAnsi="Courier New"/>
          <w:sz w:val="20"/>
        </w:rPr>
        <w:t xml:space="preserve">    return dcc.Graph(</w:t>
      </w:r>
    </w:p>
    <w:p>
      <w:r>
        <w:rPr>
          <w:rFonts w:ascii="Courier New" w:hAnsi="Courier New"/>
          <w:sz w:val="20"/>
        </w:rPr>
        <w:t xml:space="preserve">        figure=build_confusion_matrix_figure(sub_matrix, sub_labels),</w:t>
      </w:r>
    </w:p>
    <w:p>
      <w:r>
        <w:rPr>
          <w:rFonts w:ascii="Courier New" w:hAnsi="Courier New"/>
          <w:sz w:val="20"/>
        </w:rPr>
        <w:t xml:space="preserve">        config={"displayModeBar": False}</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F1 Score Row (above the matrix)</w:t>
      </w:r>
    </w:p>
    <w:p>
      <w:r>
        <w:rPr>
          <w:rFonts w:ascii="Courier New" w:hAnsi="Courier New"/>
          <w:sz w:val="20"/>
        </w:rPr>
      </w:r>
    </w:p>
    <w:p>
      <w:r>
        <w:rPr>
          <w:rFonts w:ascii="Courier New" w:hAnsi="Courier New"/>
          <w:sz w:val="20"/>
        </w:rPr>
        <w:t>Add a bar of colored F1 badges per column using `go.Bar` overlaid with the matrix, or simpler — use Dash's `html` components:</w:t>
      </w:r>
    </w:p>
    <w:p>
      <w:r>
        <w:rPr>
          <w:rFonts w:ascii="Courier New" w:hAnsi="Courier New"/>
          <w:sz w:val="20"/>
        </w:rPr>
      </w:r>
    </w:p>
    <w:p>
      <w:r>
        <w:rPr>
          <w:rFonts w:ascii="Courier New" w:hAnsi="Courier New"/>
          <w:sz w:val="20"/>
        </w:rPr>
        <w:t>```python</w:t>
      </w:r>
    </w:p>
    <w:p>
      <w:r>
        <w:rPr>
          <w:rFonts w:ascii="Courier New" w:hAnsi="Courier New"/>
          <w:sz w:val="20"/>
        </w:rPr>
        <w:t>def f1_badge_row(labels, f1_scores):</w:t>
      </w:r>
    </w:p>
    <w:p>
      <w:r>
        <w:rPr>
          <w:rFonts w:ascii="Courier New" w:hAnsi="Courier New"/>
          <w:sz w:val="20"/>
        </w:rPr>
        <w:t xml:space="preserve">    return html.Div([</w:t>
      </w:r>
    </w:p>
    <w:p>
      <w:r>
        <w:rPr>
          <w:rFonts w:ascii="Courier New" w:hAnsi="Courier New"/>
          <w:sz w:val="20"/>
        </w:rPr>
        <w:t xml:space="preserve">        html.Div(</w:t>
      </w:r>
    </w:p>
    <w:p>
      <w:r>
        <w:rPr>
          <w:rFonts w:ascii="Courier New" w:hAnsi="Courier New"/>
          <w:sz w:val="20"/>
        </w:rPr>
        <w:t xml:space="preserve">            f"{score:.0%}",</w:t>
      </w:r>
    </w:p>
    <w:p>
      <w:r>
        <w:rPr>
          <w:rFonts w:ascii="Courier New" w:hAnsi="Courier New"/>
          <w:sz w:val="20"/>
        </w:rPr>
        <w:t xml:space="preserve">            style={</w:t>
      </w:r>
    </w:p>
    <w:p>
      <w:r>
        <w:rPr>
          <w:rFonts w:ascii="Courier New" w:hAnsi="Courier New"/>
          <w:sz w:val="20"/>
        </w:rPr>
        <w:t xml:space="preserve">                "display": "inline-block",</w:t>
      </w:r>
    </w:p>
    <w:p>
      <w:r>
        <w:rPr>
          <w:rFonts w:ascii="Courier New" w:hAnsi="Courier New"/>
          <w:sz w:val="20"/>
        </w:rPr>
        <w:t xml:space="preserve">                "width": "60px",</w:t>
      </w:r>
    </w:p>
    <w:p>
      <w:r>
        <w:rPr>
          <w:rFonts w:ascii="Courier New" w:hAnsi="Courier New"/>
          <w:sz w:val="20"/>
        </w:rPr>
        <w:t xml:space="preserve">                "textAlign": "center",</w:t>
      </w:r>
    </w:p>
    <w:p>
      <w:r>
        <w:rPr>
          <w:rFonts w:ascii="Courier New" w:hAnsi="Courier New"/>
          <w:sz w:val="20"/>
        </w:rPr>
        <w:t xml:space="preserve">                "fontSize": "11px",</w:t>
      </w:r>
    </w:p>
    <w:p>
      <w:r>
        <w:rPr>
          <w:rFonts w:ascii="Courier New" w:hAnsi="Courier New"/>
          <w:sz w:val="20"/>
        </w:rPr>
        <w:t xml:space="preserve">                "fontWeight": "600",</w:t>
      </w:r>
    </w:p>
    <w:p>
      <w:r>
        <w:rPr>
          <w:rFonts w:ascii="Courier New" w:hAnsi="Courier New"/>
          <w:sz w:val="20"/>
        </w:rPr>
        <w:t xml:space="preserve">                "color": "#fff" if score &gt; 0.7 else "#333",</w:t>
      </w:r>
    </w:p>
    <w:p>
      <w:r>
        <w:rPr>
          <w:rFonts w:ascii="Courier New" w:hAnsi="Courier New"/>
          <w:sz w:val="20"/>
        </w:rPr>
        <w:t xml:space="preserve">                "background": f"hsl({int(score * 120)}, 65%, 45%)",</w:t>
      </w:r>
    </w:p>
    <w:p>
      <w:r>
        <w:rPr>
          <w:rFonts w:ascii="Courier New" w:hAnsi="Courier New"/>
          <w:sz w:val="20"/>
        </w:rPr>
        <w:t xml:space="preserve">                "borderRadius": "4px",</w:t>
      </w:r>
    </w:p>
    <w:p>
      <w:r>
        <w:rPr>
          <w:rFonts w:ascii="Courier New" w:hAnsi="Courier New"/>
          <w:sz w:val="20"/>
        </w:rPr>
        <w:t xml:space="preserve">                "padding": "2px 4px",</w:t>
      </w:r>
    </w:p>
    <w:p>
      <w:r>
        <w:rPr>
          <w:rFonts w:ascii="Courier New" w:hAnsi="Courier New"/>
          <w:sz w:val="20"/>
        </w:rPr>
        <w:t xml:space="preserve">                "margin": "0 2px"</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for label, score in zip(labels, f1_scores)</w:t>
      </w:r>
    </w:p>
    <w:p>
      <w:r>
        <w:rPr>
          <w:rFonts w:ascii="Courier New" w:hAnsi="Courier New"/>
          <w:sz w:val="20"/>
        </w:rPr>
        <w:t xml:space="preserve">    ], style={"marginBottom": "8px", "paddingLeft": "120px"})</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Styling Tips</w:t>
      </w:r>
    </w:p>
    <w:p>
      <w:r>
        <w:rPr>
          <w:rFonts w:ascii="Courier New" w:hAnsi="Courier New"/>
          <w:sz w:val="20"/>
        </w:rPr>
      </w:r>
    </w:p>
    <w:p>
      <w:r>
        <w:rPr>
          <w:rFonts w:ascii="Courier New" w:hAnsi="Courier New"/>
          <w:sz w:val="20"/>
        </w:rPr>
        <w:t>| What | How |</w:t>
      </w:r>
    </w:p>
    <w:p>
      <w:r>
        <w:rPr>
          <w:rFonts w:ascii="Courier New" w:hAnsi="Courier New"/>
          <w:sz w:val="20"/>
        </w:rPr>
        <w:t>|---|---|</w:t>
      </w:r>
    </w:p>
    <w:p>
      <w:r>
        <w:rPr>
          <w:rFonts w:ascii="Courier New" w:hAnsi="Courier New"/>
          <w:sz w:val="20"/>
        </w:rPr>
        <w:t>| Card container | `borderRadius: 12px`, `boxShadow: 0 4px 24px rgba(0,0,0,0.08)` |</w:t>
      </w:r>
    </w:p>
    <w:p>
      <w:r>
        <w:rPr>
          <w:rFonts w:ascii="Courier New" w:hAnsi="Courier New"/>
          <w:sz w:val="20"/>
        </w:rPr>
        <w:t>| Font | Use system fonts like `"Consolas, monospace"` for numbers, `"Segoe UI, sans-serif"` for labels (no CDN needed) |</w:t>
      </w:r>
    </w:p>
    <w:p>
      <w:r>
        <w:rPr>
          <w:rFonts w:ascii="Courier New" w:hAnsi="Courier New"/>
          <w:sz w:val="20"/>
        </w:rPr>
        <w:t>| Diagonal cells | Teal/green scale (`hsl(160, 60%, X%)`) |</w:t>
      </w:r>
    </w:p>
    <w:p>
      <w:r>
        <w:rPr>
          <w:rFonts w:ascii="Courier New" w:hAnsi="Courier New"/>
          <w:sz w:val="20"/>
        </w:rPr>
        <w:t>| Error cells | Warm red scale (`hsl(0, 65%, X%)`) |</w:t>
      </w:r>
    </w:p>
    <w:p>
      <w:r>
        <w:rPr>
          <w:rFonts w:ascii="Courier New" w:hAnsi="Courier New"/>
          <w:sz w:val="20"/>
        </w:rPr>
        <w:t>| Zero cells | Near-white `#f5f5f5` — visually quiet |</w:t>
      </w:r>
    </w:p>
    <w:p>
      <w:r>
        <w:rPr>
          <w:rFonts w:ascii="Courier New" w:hAnsi="Courier New"/>
          <w:sz w:val="20"/>
        </w:rPr>
        <w:t>| Hover | Dark tooltip (`#1e1e2e` bg, white text) |</w:t>
      </w:r>
    </w:p>
    <w:p>
      <w:r>
        <w:rPr>
          <w:rFonts w:ascii="Courier New" w:hAnsi="Courier New"/>
          <w:sz w:val="20"/>
        </w:rPr>
      </w:r>
    </w:p>
    <w:p>
      <w:r>
        <w:rPr>
          <w:rFonts w:ascii="Courier New" w:hAnsi="Courier New"/>
          <w:sz w:val="20"/>
        </w:rPr>
        <w:t>&gt; **Air-gapped tip:** Avoid `external_stylesheets` pointing to Google Fonts or any CDN. Use system fonts instead — they look clean and require zero network calls.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Air-Gapped Environment Note</w:t>
      </w:r>
    </w:p>
    <w:p>
      <w:r>
        <w:rPr>
          <w:rFonts w:ascii="Courier New" w:hAnsi="Courier New"/>
          <w:sz w:val="20"/>
        </w:rPr>
      </w:r>
    </w:p>
    <w:p>
      <w:r>
        <w:rPr>
          <w:rFonts w:ascii="Courier New" w:hAnsi="Courier New"/>
          <w:sz w:val="20"/>
        </w:rPr>
        <w:t>This guide is fully compatible with offline/air-gapped machines. All approaches here rely only on:</w:t>
      </w:r>
    </w:p>
    <w:p>
      <w:r>
        <w:rPr>
          <w:rFonts w:ascii="Courier New" w:hAnsi="Courier New"/>
          <w:sz w:val="20"/>
        </w:rPr>
        <w:t xml:space="preserve">- `dash` </w:t>
      </w:r>
    </w:p>
    <w:p>
      <w:r>
        <w:rPr>
          <w:rFonts w:ascii="Courier New" w:hAnsi="Courier New"/>
          <w:sz w:val="20"/>
        </w:rPr>
        <w:t>- `plotly`</w:t>
      </w:r>
    </w:p>
    <w:p>
      <w:r>
        <w:rPr>
          <w:rFonts w:ascii="Courier New" w:hAnsi="Courier New"/>
          <w:sz w:val="20"/>
        </w:rPr>
        <w:t>- `numpy`</w:t>
      </w:r>
    </w:p>
    <w:p>
      <w:r>
        <w:rPr>
          <w:rFonts w:ascii="Courier New" w:hAnsi="Courier New"/>
          <w:sz w:val="20"/>
        </w:rPr>
      </w:r>
    </w:p>
    <w:p>
      <w:r>
        <w:rPr>
          <w:rFonts w:ascii="Courier New" w:hAnsi="Courier New"/>
          <w:sz w:val="20"/>
        </w:rPr>
        <w:t>No CDN, no external JS, no internet connection required at runtime.</w:t>
      </w:r>
    </w:p>
    <w:p>
      <w:r>
        <w:rPr>
          <w:rFonts w:ascii="Courier New" w:hAnsi="Courier New"/>
          <w:sz w:val="20"/>
        </w:rPr>
      </w:r>
    </w:p>
    <w:p>
      <w:r>
        <w:rPr>
          <w:rFonts w:ascii="Courier New" w:hAnsi="Courier New"/>
          <w:sz w:val="20"/>
        </w:rPr>
        <w:t>If you need to install dependencies on the air-gapped machine, pre-download the wheels on a connected machine and transfer them:</w:t>
      </w:r>
    </w:p>
    <w:p>
      <w:r>
        <w:rPr>
          <w:rFonts w:ascii="Courier New" w:hAnsi="Courier New"/>
          <w:sz w:val="20"/>
        </w:rPr>
      </w:r>
    </w:p>
    <w:p>
      <w:r>
        <w:rPr>
          <w:rFonts w:ascii="Courier New" w:hAnsi="Courier New"/>
          <w:sz w:val="20"/>
        </w:rPr>
        <w:t>```bash</w:t>
      </w:r>
    </w:p>
    <w:p>
      <w:r>
        <w:rPr>
          <w:rFonts w:ascii="Courier New" w:hAnsi="Courier New"/>
          <w:sz w:val="20"/>
        </w:rPr>
        <w:t># On a connected machine:</w:t>
      </w:r>
    </w:p>
    <w:p>
      <w:r>
        <w:rPr>
          <w:rFonts w:ascii="Courier New" w:hAnsi="Courier New"/>
          <w:sz w:val="20"/>
        </w:rPr>
        <w:t>pip download dash plotly numpy -d ./packages</w:t>
      </w:r>
    </w:p>
    <w:p>
      <w:r>
        <w:rPr>
          <w:rFonts w:ascii="Courier New" w:hAnsi="Courier New"/>
          <w:sz w:val="20"/>
        </w:rPr>
      </w:r>
    </w:p>
    <w:p>
      <w:r>
        <w:rPr>
          <w:rFonts w:ascii="Courier New" w:hAnsi="Courier New"/>
          <w:sz w:val="20"/>
        </w:rPr>
        <w:t># Transfer ./packages folder, then on air-gapped machine:</w:t>
      </w:r>
    </w:p>
    <w:p>
      <w:r>
        <w:rPr>
          <w:rFonts w:ascii="Courier New" w:hAnsi="Courier New"/>
          <w:sz w:val="20"/>
        </w:rPr>
        <w:t>pip install --no-index --find-links ./packages dash plotly numpy</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Summary</w:t>
      </w:r>
    </w:p>
    <w:p>
      <w:r>
        <w:rPr>
          <w:rFonts w:ascii="Courier New" w:hAnsi="Courier New"/>
          <w:sz w:val="20"/>
        </w:rPr>
      </w:r>
    </w:p>
    <w:p>
      <w:r>
        <w:rPr>
          <w:rFonts w:ascii="Courier New" w:hAnsi="Courier New"/>
          <w:sz w:val="20"/>
        </w:rPr>
        <w:t>| Approach | Interactivity | Visual Control | Click-to-drilldown | Works Offline |</w:t>
      </w:r>
    </w:p>
    <w:p>
      <w:r>
        <w:rPr>
          <w:rFonts w:ascii="Courier New" w:hAnsi="Courier New"/>
          <w:sz w:val="20"/>
        </w:rPr>
        <w:t>|---|---|---|---|---|</w:t>
      </w:r>
    </w:p>
    <w:p>
      <w:r>
        <w:rPr>
          <w:rFonts w:ascii="Courier New" w:hAnsi="Courier New"/>
          <w:sz w:val="20"/>
        </w:rPr>
        <w:t>| `go.Heatmap` | Limited | Low | Hard | ✅ |</w:t>
      </w:r>
    </w:p>
    <w:p>
      <w:r>
        <w:rPr>
          <w:rFonts w:ascii="Courier New" w:hAnsi="Courier New"/>
          <w:sz w:val="20"/>
        </w:rPr>
        <w:t>| `go.Scatter` + Shapes | ✅ Full | ✅ Full | ✅ Easy | ✅ |</w:t>
      </w:r>
    </w:p>
    <w:p>
      <w:r>
        <w:rPr>
          <w:rFonts w:ascii="Courier New" w:hAnsi="Courier New"/>
          <w:sz w:val="20"/>
        </w:rPr>
      </w:r>
    </w:p>
    <w:p>
      <w:r>
        <w:rPr>
          <w:rFonts w:ascii="Courier New" w:hAnsi="Courier New"/>
          <w:sz w:val="20"/>
        </w:rPr>
        <w:t>The `go.Scatter` + shapes approach keeps you fully inside Plotly/Dash — no React needed, no internet needed — while giving you the visual quality and interactivity of the React version.</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tasks/prd-classification-eval-analysis-system.md</w:t>
      </w:r>
    </w:p>
    <w:p>
      <w:r>
        <w:rPr>
          <w:rFonts w:ascii="Courier New" w:hAnsi="Courier New"/>
          <w:sz w:val="20"/>
        </w:rPr>
        <w:t># Product Requirements Document (PRD)</w:t>
      </w:r>
    </w:p>
    <w:p>
      <w:r>
        <w:rPr>
          <w:rFonts w:ascii="Courier New" w:hAnsi="Courier New"/>
          <w:sz w:val="20"/>
        </w:rPr>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 Introduction / Overview</w:t>
      </w:r>
    </w:p>
    <w:p>
      <w:r>
        <w:rPr>
          <w:rFonts w:ascii="Courier New" w:hAnsi="Courier New"/>
          <w:sz w:val="20"/>
        </w:rPr>
      </w:r>
    </w:p>
    <w:p>
      <w:r>
        <w:rPr>
          <w:rFonts w:ascii="Courier New" w:hAnsi="Courier New"/>
          <w:sz w:val="20"/>
        </w:rPr>
        <w:t>This project is a classification evaluation and analysis system that enables users to analyze and understand the performance of item classification models. The system classifies items into a hierarchical taxonomy (type/subtype) and evaluates predictions against benchmark datasets. It provides interactive dashboards with comprehensive metrics and visualizations for data scientists, business stakeholders, and developers.</w:t>
      </w:r>
    </w:p>
    <w:p>
      <w:r>
        <w:rPr>
          <w:rFonts w:ascii="Courier New" w:hAnsi="Courier New"/>
          <w:sz w:val="20"/>
        </w:rPr>
      </w:r>
    </w:p>
    <w:p>
      <w:r>
        <w:rPr>
          <w:rFonts w:ascii="Courier New" w:hAnsi="Courier New"/>
          <w:sz w:val="20"/>
        </w:rPr>
        <w:t>**Goal:**</w:t>
      </w:r>
    </w:p>
    <w:p>
      <w:r>
        <w:rPr>
          <w:rFonts w:ascii="Courier New" w:hAnsi="Courier New"/>
          <w:sz w:val="20"/>
        </w:rPr>
        <w:t>To provide an all-in-one, modern dashboard for robust evaluation, benchmarking, and exploration of classification models by leveraging benchmark datasets and rich, drill-down analytics.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Goals</w:t>
      </w:r>
    </w:p>
    <w:p>
      <w:r>
        <w:rPr>
          <w:rFonts w:ascii="Courier New" w:hAnsi="Courier New"/>
          <w:sz w:val="20"/>
        </w:rPr>
      </w:r>
    </w:p>
    <w:p>
      <w:r>
        <w:rPr>
          <w:rFonts w:ascii="Courier New" w:hAnsi="Courier New"/>
          <w:sz w:val="20"/>
        </w:rPr>
        <w:t>- Allow users to view and compare classification model performance against benchmarks</w:t>
      </w:r>
    </w:p>
    <w:p>
      <w:r>
        <w:rPr>
          <w:rFonts w:ascii="Courier New" w:hAnsi="Courier New"/>
          <w:sz w:val="20"/>
        </w:rPr>
        <w:t>- Support analysis at a high level (overall metrics) and granular level (item-by-item)</w:t>
      </w:r>
    </w:p>
    <w:p>
      <w:r>
        <w:rPr>
          <w:rFonts w:ascii="Courier New" w:hAnsi="Courier New"/>
          <w:sz w:val="20"/>
        </w:rPr>
        <w:t>- Allow exploration via confusion matrices and transition matrices</w:t>
      </w:r>
    </w:p>
    <w:p>
      <w:r>
        <w:rPr>
          <w:rFonts w:ascii="Courier New" w:hAnsi="Courier New"/>
          <w:sz w:val="20"/>
        </w:rPr>
        <w:t>- Enable easy filtering and drill-down into misclassifications</w:t>
      </w:r>
    </w:p>
    <w:p>
      <w:r>
        <w:rPr>
          <w:rFonts w:ascii="Courier New" w:hAnsi="Courier New"/>
          <w:sz w:val="20"/>
        </w:rPr>
        <w:t>- Deliver all functionality in a unified, modern, single-page interface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Users and Use Cases</w:t>
      </w:r>
    </w:p>
    <w:p>
      <w:r>
        <w:rPr>
          <w:rFonts w:ascii="Courier New" w:hAnsi="Courier New"/>
          <w:sz w:val="20"/>
        </w:rPr>
      </w:r>
    </w:p>
    <w:p>
      <w:r>
        <w:rPr>
          <w:rFonts w:ascii="Courier New" w:hAnsi="Courier New"/>
          <w:sz w:val="20"/>
        </w:rPr>
        <w:t>**Target Users:**</w:t>
      </w:r>
    </w:p>
    <w:p>
      <w:r>
        <w:rPr>
          <w:rFonts w:ascii="Courier New" w:hAnsi="Courier New"/>
          <w:sz w:val="20"/>
        </w:rPr>
      </w:r>
    </w:p>
    <w:p>
      <w:r>
        <w:rPr>
          <w:rFonts w:ascii="Courier New" w:hAnsi="Courier New"/>
          <w:sz w:val="20"/>
        </w:rPr>
        <w:t>- Data scientists and ML engineers: Evaluate, compare, and debug model results</w:t>
      </w:r>
    </w:p>
    <w:p>
      <w:r>
        <w:rPr>
          <w:rFonts w:ascii="Courier New" w:hAnsi="Courier New"/>
          <w:sz w:val="20"/>
        </w:rPr>
        <w:t>- Business stakeholders: Monitor accuracy and business impact</w:t>
      </w:r>
    </w:p>
    <w:p>
      <w:r>
        <w:rPr>
          <w:rFonts w:ascii="Courier New" w:hAnsi="Courier New"/>
          <w:sz w:val="20"/>
        </w:rPr>
        <w:t>- Developers/QA: Investigate misclassifications, regression, and edge cases</w:t>
      </w:r>
    </w:p>
    <w:p>
      <w:r>
        <w:rPr>
          <w:rFonts w:ascii="Courier New" w:hAnsi="Courier New"/>
          <w:sz w:val="20"/>
        </w:rPr>
      </w:r>
    </w:p>
    <w:p>
      <w:r>
        <w:rPr>
          <w:rFonts w:ascii="Courier New" w:hAnsi="Courier New"/>
          <w:sz w:val="20"/>
        </w:rPr>
        <w:t>**Example Use Cases:**</w:t>
      </w:r>
    </w:p>
    <w:p>
      <w:r>
        <w:rPr>
          <w:rFonts w:ascii="Courier New" w:hAnsi="Courier New"/>
          <w:sz w:val="20"/>
        </w:rPr>
      </w:r>
    </w:p>
    <w:p>
      <w:r>
        <w:rPr>
          <w:rFonts w:ascii="Courier New" w:hAnsi="Courier New"/>
          <w:sz w:val="20"/>
        </w:rPr>
        <w:t>- Track subtype accuracy and F1 metrics over time and between model versions</w:t>
      </w:r>
    </w:p>
    <w:p>
      <w:r>
        <w:rPr>
          <w:rFonts w:ascii="Courier New" w:hAnsi="Courier New"/>
          <w:sz w:val="20"/>
        </w:rPr>
        <w:t>- Slice and filter predictions to identify problem areas</w:t>
      </w:r>
    </w:p>
    <w:p>
      <w:r>
        <w:rPr>
          <w:rFonts w:ascii="Courier New" w:hAnsi="Courier New"/>
          <w:sz w:val="20"/>
        </w:rPr>
        <w:t>- Drill into raw item-level data for any cell of a confusion/transition matrix</w:t>
      </w:r>
    </w:p>
    <w:p>
      <w:r>
        <w:rPr>
          <w:rFonts w:ascii="Courier New" w:hAnsi="Courier New"/>
          <w:sz w:val="20"/>
        </w:rPr>
        <w:t>- Compare classification drift between model versions for a given benchmark</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4. Functional Requirements</w:t>
      </w:r>
    </w:p>
    <w:p>
      <w:r>
        <w:rPr>
          <w:rFonts w:ascii="Courier New" w:hAnsi="Courier New"/>
          <w:sz w:val="20"/>
        </w:rPr>
      </w:r>
    </w:p>
    <w:p>
      <w:r>
        <w:rPr>
          <w:rFonts w:ascii="Courier New" w:hAnsi="Courier New"/>
          <w:sz w:val="20"/>
        </w:rPr>
        <w:t>1. The system must display a leaderboard per benchmark, showing subtype accuracy, subtype weighted F1, and type weighted F1.</w:t>
      </w:r>
    </w:p>
    <w:p>
      <w:r>
        <w:rPr>
          <w:rFonts w:ascii="Courier New" w:hAnsi="Courier New"/>
          <w:sz w:val="20"/>
        </w:rPr>
        <w:t>2. The system must allow users to select which benchmark to view.</w:t>
      </w:r>
    </w:p>
    <w:p>
      <w:r>
        <w:rPr>
          <w:rFonts w:ascii="Courier New" w:hAnsi="Courier New"/>
          <w:sz w:val="20"/>
        </w:rPr>
        <w:t>3. The system must allow users to filter predictions: all vs only incorrect subtype predictions.</w:t>
      </w:r>
    </w:p>
    <w:p>
      <w:r>
        <w:rPr>
          <w:rFonts w:ascii="Courier New" w:hAnsi="Courier New"/>
          <w:sz w:val="20"/>
        </w:rPr>
        <w:t>4. The system must allow users to select a specific run and display its type confusion matrix.</w:t>
      </w:r>
    </w:p>
    <w:p>
      <w:r>
        <w:rPr>
          <w:rFonts w:ascii="Courier New" w:hAnsi="Courier New"/>
          <w:sz w:val="20"/>
        </w:rPr>
        <w:t>5. Clicking a cell in the type confusion matrix must display the subtype confusion matrix for the relevant type pair.</w:t>
      </w:r>
    </w:p>
    <w:p>
      <w:r>
        <w:rPr>
          <w:rFonts w:ascii="Courier New" w:hAnsi="Courier New"/>
          <w:sz w:val="20"/>
        </w:rPr>
        <w:t>6. Clicking a cell in the subtype confusion matrix must display a row-level data table containing all relevant records, with columns: request_id, attributes, metadata, true_type, pred_type, true_subtype, pred_subtype.</w:t>
      </w:r>
    </w:p>
    <w:p>
      <w:r>
        <w:rPr>
          <w:rFonts w:ascii="Courier New" w:hAnsi="Courier New"/>
          <w:sz w:val="20"/>
        </w:rPr>
        <w:t>7. The system must support comparing two runs of the same benchmark via a transition matrix (showing subtype label transitions between runs).</w:t>
      </w:r>
    </w:p>
    <w:p>
      <w:r>
        <w:rPr>
          <w:rFonts w:ascii="Courier New" w:hAnsi="Courier New"/>
          <w:sz w:val="20"/>
        </w:rPr>
        <w:t>8. The transition matrix must support filtering by a minimum number of changed records (stepper 1–999).</w:t>
      </w:r>
    </w:p>
    <w:p>
      <w:r>
        <w:rPr>
          <w:rFonts w:ascii="Courier New" w:hAnsi="Courier New"/>
          <w:sz w:val="20"/>
        </w:rPr>
        <w:t>9. Clicking a transition cell must show the corresponding row-level records.</w:t>
      </w:r>
    </w:p>
    <w:p>
      <w:r>
        <w:rPr>
          <w:rFonts w:ascii="Courier New" w:hAnsi="Courier New"/>
          <w:sz w:val="20"/>
        </w:rPr>
        <w:t>10. The UI must be modern, visually clear, and present all major features on a single page.</w:t>
      </w:r>
    </w:p>
    <w:p>
      <w:r>
        <w:rPr>
          <w:rFonts w:ascii="Courier New" w:hAnsi="Courier New"/>
          <w:sz w:val="20"/>
        </w:rPr>
        <w:t>11. No authentication is required to use the dashboard.</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 Non-Goals (Out of Scope)</w:t>
      </w:r>
    </w:p>
    <w:p>
      <w:r>
        <w:rPr>
          <w:rFonts w:ascii="Courier New" w:hAnsi="Courier New"/>
          <w:sz w:val="20"/>
        </w:rPr>
      </w:r>
    </w:p>
    <w:p>
      <w:r>
        <w:rPr>
          <w:rFonts w:ascii="Courier New" w:hAnsi="Courier New"/>
          <w:sz w:val="20"/>
        </w:rPr>
        <w:t>- User management, access control, or authentication flows</w:t>
      </w:r>
    </w:p>
    <w:p>
      <w:r>
        <w:rPr>
          <w:rFonts w:ascii="Courier New" w:hAnsi="Courier New"/>
          <w:sz w:val="20"/>
        </w:rPr>
        <w:t>- Automated model retraining or re-running of benchmarks from the UI</w:t>
      </w:r>
    </w:p>
    <w:p>
      <w:r>
        <w:rPr>
          <w:rFonts w:ascii="Courier New" w:hAnsi="Courier New"/>
          <w:sz w:val="20"/>
        </w:rPr>
        <w:t>- Customizable or user-defined taxonomy structures</w:t>
      </w:r>
    </w:p>
    <w:p>
      <w:r>
        <w:rPr>
          <w:rFonts w:ascii="Courier New" w:hAnsi="Courier New"/>
          <w:sz w:val="20"/>
        </w:rPr>
        <w:t>- Support for non-tabular (image, audio, etc.) data forms</w:t>
      </w:r>
    </w:p>
    <w:p>
      <w:r>
        <w:rPr>
          <w:rFonts w:ascii="Courier New" w:hAnsi="Courier New"/>
          <w:sz w:val="20"/>
        </w:rPr>
        <w:t>- Data upload or benchmark refresh via the UI</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5a. Data Variety and Mock/Test Data</w:t>
      </w:r>
    </w:p>
    <w:p>
      <w:r>
        <w:rPr>
          <w:rFonts w:ascii="Courier New" w:hAnsi="Courier New"/>
          <w:sz w:val="20"/>
        </w:rPr>
      </w:r>
    </w:p>
    <w:p>
      <w:r>
        <w:rPr>
          <w:rFonts w:ascii="Courier New" w:hAnsi="Courier New"/>
          <w:sz w:val="20"/>
        </w:rPr>
        <w:t>- There are approximately 20 unique types in the taxonomy. Each type contains approximately 10 to 20 subtypes, resulting in up to 400 unique subtypes in total.</w:t>
      </w:r>
    </w:p>
    <w:p>
      <w:r>
        <w:rPr>
          <w:rFonts w:ascii="Courier New" w:hAnsi="Courier New"/>
          <w:sz w:val="20"/>
        </w:rPr>
        <w:t>- Each benchmark dataset is approximately 2,000 items (rows).</w:t>
      </w:r>
    </w:p>
    <w:p>
      <w:r>
        <w:rPr>
          <w:rFonts w:ascii="Courier New" w:hAnsi="Courier New"/>
          <w:sz w:val="20"/>
        </w:rPr>
        <w:t>- Item attributes are stored as long JSON objects and can be large per entry.</w:t>
      </w:r>
    </w:p>
    <w:p>
      <w:r>
        <w:rPr>
          <w:rFonts w:ascii="Courier New" w:hAnsi="Courier New"/>
          <w:sz w:val="20"/>
        </w:rPr>
        <w:t>- Mock data is provided in `data/` to support development and testing.</w:t>
      </w:r>
    </w:p>
    <w:p>
      <w:r>
        <w:rPr>
          <w:rFonts w:ascii="Courier New" w:hAnsi="Courier New"/>
          <w:sz w:val="20"/>
        </w:rPr>
        <w:t>- The UI must gracefully handle the large variety and quantity of types/subtypes, and the potential verbosity of attributes display.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6. Design Considerations</w:t>
      </w:r>
    </w:p>
    <w:p>
      <w:r>
        <w:rPr>
          <w:rFonts w:ascii="Courier New" w:hAnsi="Courier New"/>
          <w:sz w:val="20"/>
        </w:rPr>
      </w:r>
    </w:p>
    <w:p>
      <w:r>
        <w:rPr>
          <w:rFonts w:ascii="Courier New" w:hAnsi="Courier New"/>
          <w:sz w:val="20"/>
        </w:rPr>
        <w:t>- UI/UX should be sleek, modern, and compact — single-page with logical, well-organized panels</w:t>
      </w:r>
    </w:p>
    <w:p>
      <w:r>
        <w:rPr>
          <w:rFonts w:ascii="Courier New" w:hAnsi="Courier New"/>
          <w:sz w:val="20"/>
        </w:rPr>
        <w:t>- Use standard, accessible colors and responsive layouts</w:t>
      </w:r>
    </w:p>
    <w:p>
      <w:r>
        <w:rPr>
          <w:rFonts w:ascii="Courier New" w:hAnsi="Courier New"/>
          <w:sz w:val="20"/>
        </w:rPr>
        <w:t>- Present all primary analytics and drill-downs without navigating away from the main page</w:t>
      </w:r>
    </w:p>
    <w:p>
      <w:r>
        <w:rPr>
          <w:rFonts w:ascii="Courier New" w:hAnsi="Courier New"/>
          <w:sz w:val="20"/>
        </w:rPr>
        <w:t>- Lazy loading and pagination for heavy data tables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7. Technical Considerations</w:t>
      </w:r>
    </w:p>
    <w:p>
      <w:r>
        <w:rPr>
          <w:rFonts w:ascii="Courier New" w:hAnsi="Courier New"/>
          <w:sz w:val="20"/>
        </w:rPr>
      </w:r>
    </w:p>
    <w:p>
      <w:r>
        <w:rPr>
          <w:rFonts w:ascii="Courier New" w:hAnsi="Courier New"/>
          <w:sz w:val="20"/>
        </w:rPr>
        <w:t>- Dual data backend: CSV files (primary, in-memory cache) and PostgreSQL (optional, selected via `DATA_SOURCE` env var)</w:t>
      </w:r>
    </w:p>
    <w:p>
      <w:r>
        <w:rPr>
          <w:rFonts w:ascii="Courier New" w:hAnsi="Courier New"/>
          <w:sz w:val="20"/>
        </w:rPr>
        <w:t>- Express.js server on port 5000; serves pre-built React client as static files</w:t>
      </w:r>
    </w:p>
    <w:p>
      <w:r>
        <w:rPr>
          <w:rFonts w:ascii="Courier New" w:hAnsi="Courier New"/>
          <w:sz w:val="20"/>
        </w:rPr>
        <w:t>- API endpoints are stateless and efficient for large tabular datasets</w:t>
      </w:r>
    </w:p>
    <w:p>
      <w:r>
        <w:rPr>
          <w:rFonts w:ascii="Courier New" w:hAnsi="Courier New"/>
          <w:sz w:val="20"/>
        </w:rPr>
        <w:t>- System is stateless (no session management)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8. Data Layer</w:t>
      </w:r>
    </w:p>
    <w:p>
      <w:r>
        <w:rPr>
          <w:rFonts w:ascii="Courier New" w:hAnsi="Courier New"/>
          <w:sz w:val="20"/>
        </w:rPr>
      </w:r>
    </w:p>
    <w:p>
      <w:r>
        <w:rPr>
          <w:rFonts w:ascii="Courier New" w:hAnsi="Courier New"/>
          <w:sz w:val="20"/>
        </w:rPr>
        <w:t>**CSV (primary)**</w:t>
      </w:r>
    </w:p>
    <w:p>
      <w:r>
        <w:rPr>
          <w:rFonts w:ascii="Courier New" w:hAnsi="Courier New"/>
          <w:sz w:val="20"/>
        </w:rPr>
      </w:r>
    </w:p>
    <w:p>
      <w:r>
        <w:rPr>
          <w:rFonts w:ascii="Courier New" w:hAnsi="Courier New"/>
          <w:sz w:val="20"/>
        </w:rPr>
        <w:t>- `data/leaderboard.csv` — one row per run: `benchmark_id`, `benchmark_name`, `run_name`, `model_name`, `subtype_accuracy`, `subtype_f1_weighted`, `run_date`</w:t>
      </w:r>
    </w:p>
    <w:p>
      <w:r>
        <w:rPr>
          <w:rFonts w:ascii="Courier New" w:hAnsi="Courier New"/>
          <w:sz w:val="20"/>
        </w:rPr>
        <w:t>- `data/runs/{benchmark_id}_{run_name}.csv` — per-run prediction records: `benchmark_id`, `rec_id`, `true_type`, `true_subtype`, `pred_type`, `pred_subtype`, `attributes` (JSON), `metadata` (JSON)</w:t>
      </w:r>
    </w:p>
    <w:p>
      <w:r>
        <w:rPr>
          <w:rFonts w:ascii="Courier New" w:hAnsi="Courier New"/>
          <w:sz w:val="20"/>
        </w:rPr>
        <w:t>- All CSV data is parsed and cached in memory on server startup; `attributes` and `metadata` are parsed from JSON strings at load time</w:t>
      </w:r>
    </w:p>
    <w:p>
      <w:r>
        <w:rPr>
          <w:rFonts w:ascii="Courier New" w:hAnsi="Courier New"/>
          <w:sz w:val="20"/>
        </w:rPr>
      </w:r>
    </w:p>
    <w:p>
      <w:r>
        <w:rPr>
          <w:rFonts w:ascii="Courier New" w:hAnsi="Courier New"/>
          <w:sz w:val="20"/>
        </w:rPr>
        <w:t>**PostgreSQL (optional)**</w:t>
      </w:r>
    </w:p>
    <w:p>
      <w:r>
        <w:rPr>
          <w:rFonts w:ascii="Courier New" w:hAnsi="Courier New"/>
          <w:sz w:val="20"/>
        </w:rPr>
      </w:r>
    </w:p>
    <w:p>
      <w:r>
        <w:rPr>
          <w:rFonts w:ascii="Courier New" w:hAnsi="Courier New"/>
          <w:sz w:val="20"/>
        </w:rPr>
        <w:t>- Activated by setting `DATA_SOURCE=postgres` in `.env`</w:t>
      </w:r>
    </w:p>
    <w:p>
      <w:r>
        <w:rPr>
          <w:rFonts w:ascii="Courier New" w:hAnsi="Courier New"/>
          <w:sz w:val="20"/>
        </w:rPr>
        <w:t>- Same query interface as the CSV loader (polymorphic design via `server/loader.js`)</w:t>
      </w:r>
    </w:p>
    <w:p>
      <w:r>
        <w:rPr>
          <w:rFonts w:ascii="Courier New" w:hAnsi="Courier New"/>
          <w:sz w:val="20"/>
        </w:rPr>
      </w:r>
    </w:p>
    <w:p>
      <w:r>
        <w:rPr>
          <w:rFonts w:ascii="Courier New" w:hAnsi="Courier New"/>
          <w:sz w:val="20"/>
        </w:rPr>
        <w:t>**Run name convention**</w:t>
      </w:r>
    </w:p>
    <w:p>
      <w:r>
        <w:rPr>
          <w:rFonts w:ascii="Courier New" w:hAnsi="Courier New"/>
          <w:sz w:val="20"/>
        </w:rPr>
      </w:r>
    </w:p>
    <w:p>
      <w:r>
        <w:rPr>
          <w:rFonts w:ascii="Courier New" w:hAnsi="Courier New"/>
          <w:sz w:val="20"/>
        </w:rPr>
        <w:t>- Run names are expected to encode date as a `YYYYMMDD` prefix (e.g. `20260327-0001-Benchmark-Q1-2026`); the date is parsed client-side for display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9. API Design</w:t>
      </w:r>
    </w:p>
    <w:p>
      <w:r>
        <w:rPr>
          <w:rFonts w:ascii="Courier New" w:hAnsi="Courier New"/>
          <w:sz w:val="20"/>
        </w:rPr>
      </w:r>
    </w:p>
    <w:p>
      <w:r>
        <w:rPr>
          <w:rFonts w:ascii="Courier New" w:hAnsi="Courier New"/>
          <w:sz w:val="20"/>
        </w:rPr>
        <w:t>All endpoints are prefixed `/api/`:</w:t>
      </w:r>
    </w:p>
    <w:p>
      <w:r>
        <w:rPr>
          <w:rFonts w:ascii="Courier New" w:hAnsi="Courier New"/>
          <w:sz w:val="20"/>
        </w:rPr>
      </w:r>
    </w:p>
    <w:p>
      <w:r>
        <w:rPr>
          <w:rFonts w:ascii="Courier New" w:hAnsi="Courier New"/>
          <w:sz w:val="20"/>
        </w:rPr>
        <w:t>| Endpoint | Params | Returns |</w:t>
      </w:r>
    </w:p>
    <w:p>
      <w:r>
        <w:rPr>
          <w:rFonts w:ascii="Courier New" w:hAnsi="Courier New"/>
          <w:sz w:val="20"/>
        </w:rPr>
        <w:t>|---|---|---|</w:t>
      </w:r>
    </w:p>
    <w:p>
      <w:r>
        <w:rPr>
          <w:rFonts w:ascii="Courier New" w:hAnsi="Courier New"/>
          <w:sz w:val="20"/>
        </w:rPr>
        <w:t>| `GET /benchmarks` | — | Array of `{id, name}` |</w:t>
      </w:r>
    </w:p>
    <w:p>
      <w:r>
        <w:rPr>
          <w:rFonts w:ascii="Courier New" w:hAnsi="Courier New"/>
          <w:sz w:val="20"/>
        </w:rPr>
        <w:t>| `GET /leaderboard` | `benchmark_id` | Leaderboard entries sorted by `subtype_f1_weighted` DESC |</w:t>
      </w:r>
    </w:p>
    <w:p>
      <w:r>
        <w:rPr>
          <w:rFonts w:ascii="Courier New" w:hAnsi="Courier New"/>
          <w:sz w:val="20"/>
        </w:rPr>
        <w:t>| `GET /runs` | `benchmark_id` | Array of run references |</w:t>
      </w:r>
    </w:p>
    <w:p>
      <w:r>
        <w:rPr>
          <w:rFonts w:ascii="Courier New" w:hAnsi="Courier New"/>
          <w:sz w:val="20"/>
        </w:rPr>
        <w:t>| `GET /runs/:id` | — | Single run with `record_count` |</w:t>
      </w:r>
    </w:p>
    <w:p>
      <w:r>
        <w:rPr>
          <w:rFonts w:ascii="Courier New" w:hAnsi="Courier New"/>
          <w:sz w:val="20"/>
        </w:rPr>
        <w:t>| `GET /confusion-matrix` | `run_id`, `filter` (optional: `incorrect`) | `{type_matrix: {rows, cols, data}}` |</w:t>
      </w:r>
    </w:p>
    <w:p>
      <w:r>
        <w:rPr>
          <w:rFonts w:ascii="Courier New" w:hAnsi="Courier New"/>
          <w:sz w:val="20"/>
        </w:rPr>
        <w:t>| `GET /confusion-matrix/subtype` | `run_id`, `true_type`, `pred_type`, `filter` | Subtype matrix for a type pair |</w:t>
      </w:r>
    </w:p>
    <w:p>
      <w:r>
        <w:rPr>
          <w:rFonts w:ascii="Courier New" w:hAnsi="Courier New"/>
          <w:sz w:val="20"/>
        </w:rPr>
        <w:t>| `GET /transition-matrix` | `run_id1`, `run_id2`, `min_count` | Two-run comparison matrix |</w:t>
      </w:r>
    </w:p>
    <w:p>
      <w:r>
        <w:rPr>
          <w:rFonts w:ascii="Courier New" w:hAnsi="Courier New"/>
          <w:sz w:val="20"/>
        </w:rPr>
        <w:t>| `GET /records` | `run_id` (or `run_id1`+`run_id2`), type/subtype filters, `limit`, `offset` | Paginated record rows |</w:t>
      </w:r>
    </w:p>
    <w:p>
      <w:r>
        <w:rPr>
          <w:rFonts w:ascii="Courier New" w:hAnsi="Courier New"/>
          <w:sz w:val="20"/>
        </w:rPr>
        <w:t>| `GET /records/:id` | — | Single record |</w:t>
      </w:r>
    </w:p>
    <w:p>
      <w:r>
        <w:rPr>
          <w:rFonts w:ascii="Courier New" w:hAnsi="Courier New"/>
          <w:sz w:val="20"/>
        </w:rPr>
        <w:t>| `GET /health` | — | `{status: 'ok'}`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10. UI/UX Requirements</w:t>
      </w:r>
    </w:p>
    <w:p>
      <w:r>
        <w:rPr>
          <w:rFonts w:ascii="Courier New" w:hAnsi="Courier New"/>
          <w:sz w:val="20"/>
        </w:rPr>
      </w:r>
    </w:p>
    <w:p>
      <w:r>
        <w:rPr>
          <w:rFonts w:ascii="Courier New" w:hAnsi="Courier New"/>
          <w:sz w:val="20"/>
        </w:rPr>
        <w:t>#### Layout</w:t>
      </w:r>
    </w:p>
    <w:p>
      <w:r>
        <w:rPr>
          <w:rFonts w:ascii="Courier New" w:hAnsi="Courier New"/>
          <w:sz w:val="20"/>
        </w:rPr>
      </w:r>
    </w:p>
    <w:p>
      <w:r>
        <w:rPr>
          <w:rFonts w:ascii="Courier New" w:hAnsi="Courier New"/>
          <w:sz w:val="20"/>
        </w:rPr>
        <w:t>- Single page; no full-page reloads or navigations</w:t>
      </w:r>
    </w:p>
    <w:p>
      <w:r>
        <w:rPr>
          <w:rFonts w:ascii="Courier New" w:hAnsi="Courier New"/>
          <w:sz w:val="20"/>
        </w:rPr>
        <w:t>- Top: benchmark selector dropdown</w:t>
      </w:r>
    </w:p>
    <w:p>
      <w:r>
        <w:rPr>
          <w:rFonts w:ascii="Courier New" w:hAnsi="Courier New"/>
          <w:sz w:val="20"/>
        </w:rPr>
        <w:t>- Middle: leaderboard widget</w:t>
      </w:r>
    </w:p>
    <w:p>
      <w:r>
        <w:rPr>
          <w:rFonts w:ascii="Courier New" w:hAnsi="Courier New"/>
          <w:sz w:val="20"/>
        </w:rPr>
        <w:t>- Bottom: matrix panels (confusion or transition, depending on selection) + row-level table</w:t>
      </w:r>
    </w:p>
    <w:p>
      <w:r>
        <w:rPr>
          <w:rFonts w:ascii="Courier New" w:hAnsi="Courier New"/>
          <w:sz w:val="20"/>
        </w:rPr>
      </w:r>
    </w:p>
    <w:p>
      <w:r>
        <w:rPr>
          <w:rFonts w:ascii="Courier New" w:hAnsi="Courier New"/>
          <w:sz w:val="20"/>
        </w:rPr>
        <w:t>#### Leaderboard</w:t>
      </w:r>
    </w:p>
    <w:p>
      <w:r>
        <w:rPr>
          <w:rFonts w:ascii="Courier New" w:hAnsi="Courier New"/>
          <w:sz w:val="20"/>
        </w:rPr>
      </w:r>
    </w:p>
    <w:p>
      <w:r>
        <w:rPr>
          <w:rFonts w:ascii="Courier New" w:hAnsi="Courier New"/>
          <w:sz w:val="20"/>
        </w:rPr>
        <w:t>- Columns: Select (checkbox), Rank, Run, Model Version, Date, Subtype Accuracy, Subtype F1 (Weighted), Type F1 (Weighted), Benchmark Size</w:t>
      </w:r>
    </w:p>
    <w:p>
      <w:r>
        <w:rPr>
          <w:rFonts w:ascii="Courier New" w:hAnsi="Courier New"/>
          <w:sz w:val="20"/>
        </w:rPr>
        <w:t>- **Date column**: date is parsed from the `YYYYMMDD` prefix of the run name and displayed as `DD/MM/YYYY` with a relative time label below it (e.g. "3 days ago", "a month ago")</w:t>
      </w:r>
    </w:p>
    <w:p>
      <w:r>
        <w:rPr>
          <w:rFonts w:ascii="Courier New" w:hAnsi="Courier New"/>
          <w:sz w:val="20"/>
        </w:rPr>
        <w:t>- Click a row → enter single-run confusion mode</w:t>
      </w:r>
    </w:p>
    <w:p>
      <w:r>
        <w:rPr>
          <w:rFonts w:ascii="Courier New" w:hAnsi="Courier New"/>
          <w:sz w:val="20"/>
        </w:rPr>
        <w:t>- Check up to 2 rows → enter transition mode</w:t>
      </w:r>
    </w:p>
    <w:p>
      <w:r>
        <w:rPr>
          <w:rFonts w:ascii="Courier New" w:hAnsi="Courier New"/>
          <w:sz w:val="20"/>
        </w:rPr>
        <w:t>- All columns are sortable (click header), resizable (drag right edge), and reorderable (drag header)</w:t>
      </w:r>
    </w:p>
    <w:p>
      <w:r>
        <w:rPr>
          <w:rFonts w:ascii="Courier New" w:hAnsi="Courier New"/>
          <w:sz w:val="20"/>
        </w:rPr>
      </w:r>
    </w:p>
    <w:p>
      <w:r>
        <w:rPr>
          <w:rFonts w:ascii="Courier New" w:hAnsi="Courier New"/>
          <w:sz w:val="20"/>
        </w:rPr>
        <w:t>#### Confusion Matrix (1 run selected)</w:t>
      </w:r>
    </w:p>
    <w:p>
      <w:r>
        <w:rPr>
          <w:rFonts w:ascii="Courier New" w:hAnsi="Courier New"/>
          <w:sz w:val="20"/>
        </w:rPr>
      </w:r>
    </w:p>
    <w:p>
      <w:r>
        <w:rPr>
          <w:rFonts w:ascii="Courier New" w:hAnsi="Courier New"/>
          <w:sz w:val="20"/>
        </w:rPr>
        <w:t>- **Type Confusion Matrix**:</w:t>
      </w:r>
    </w:p>
    <w:p>
      <w:r>
        <w:rPr>
          <w:rFonts w:ascii="Courier New" w:hAnsi="Courier New"/>
          <w:sz w:val="20"/>
        </w:rPr>
        <w:t xml:space="preserve">  - Rows = true labels, columns = predicted labels, sorted by F1 descending</w:t>
      </w:r>
    </w:p>
    <w:p>
      <w:r>
        <w:rPr>
          <w:rFonts w:ascii="Courier New" w:hAnsi="Courier New"/>
          <w:sz w:val="20"/>
        </w:rPr>
        <w:t xml:space="preserve">  - **F1 row** at the top of each column, color-coded: green ≥80%, amber 50–80%, red &lt;50%; tooltip shows precision and recall</w:t>
      </w:r>
    </w:p>
    <w:p>
      <w:r>
        <w:rPr>
          <w:rFonts w:ascii="Courier New" w:hAnsi="Courier New"/>
          <w:sz w:val="20"/>
        </w:rPr>
        <w:t xml:space="preserve">  - Diagonal cells are highlighted (correct predictions) with a corner triangle marker</w:t>
      </w:r>
    </w:p>
    <w:p>
      <w:r>
        <w:rPr>
          <w:rFonts w:ascii="Courier New" w:hAnsi="Courier New"/>
          <w:sz w:val="20"/>
        </w:rPr>
        <w:t xml:space="preserve">  - Off-diagonal cells with strong asymmetry (≥3 occurrences AND &gt;2× the reverse) show a `→` arrow</w:t>
      </w:r>
    </w:p>
    <w:p>
      <w:r>
        <w:rPr>
          <w:rFonts w:ascii="Courier New" w:hAnsi="Courier New"/>
          <w:sz w:val="20"/>
        </w:rPr>
        <w:t xml:space="preserve">  - Low-support rows (&lt;10 samples) show a ⚠ warning</w:t>
      </w:r>
    </w:p>
    <w:p>
      <w:r>
        <w:rPr>
          <w:rFonts w:ascii="Courier New" w:hAnsi="Courier New"/>
          <w:sz w:val="20"/>
        </w:rPr>
        <w:t xml:space="preserve">  - Click any cell to drill into the subtype matrix</w:t>
      </w:r>
    </w:p>
    <w:p>
      <w:r>
        <w:rPr>
          <w:rFonts w:ascii="Courier New" w:hAnsi="Courier New"/>
          <w:sz w:val="20"/>
        </w:rPr>
        <w:t>- **Subtype Confusion Matrix**:</w:t>
      </w:r>
    </w:p>
    <w:p>
      <w:r>
        <w:rPr>
          <w:rFonts w:ascii="Courier New" w:hAnsi="Courier New"/>
          <w:sz w:val="20"/>
        </w:rPr>
        <w:t xml:space="preserve">  - Shown below the type matrix once a type-pair cell is clicked</w:t>
      </w:r>
    </w:p>
    <w:p>
      <w:r>
        <w:rPr>
          <w:rFonts w:ascii="Courier New" w:hAnsi="Courier New"/>
          <w:sz w:val="20"/>
        </w:rPr>
        <w:t xml:space="preserve">  - Same F1 row, diagonal marking, asymmetry hints, and low-support warnings as the type matrix</w:t>
      </w:r>
    </w:p>
    <w:p>
      <w:r>
        <w:rPr>
          <w:rFonts w:ascii="Courier New" w:hAnsi="Courier New"/>
          <w:sz w:val="20"/>
        </w:rPr>
        <w:t xml:space="preserve">  - Rows (pred subtypes) sorted by F1 descending; columns (true subtypes) follow the same label order, keeping the diagonal aligned</w:t>
      </w:r>
    </w:p>
    <w:p>
      <w:r>
        <w:rPr>
          <w:rFonts w:ascii="Courier New" w:hAnsi="Courier New"/>
          <w:sz w:val="20"/>
        </w:rPr>
        <w:t xml:space="preserve">  - Empty rows/columns are filtered out</w:t>
      </w:r>
    </w:p>
    <w:p>
      <w:r>
        <w:rPr>
          <w:rFonts w:ascii="Courier New" w:hAnsi="Courier New"/>
          <w:sz w:val="20"/>
        </w:rPr>
        <w:t xml:space="preserve">  - Click a cell to filter the record table below</w:t>
      </w:r>
    </w:p>
    <w:p>
      <w:r>
        <w:rPr>
          <w:rFonts w:ascii="Courier New" w:hAnsi="Courier New"/>
          <w:sz w:val="20"/>
        </w:rPr>
        <w:t>- **Incorrect Only filter**: toolbar toggle to restrict both matrices and records to wrong predictions only</w:t>
      </w:r>
    </w:p>
    <w:p>
      <w:r>
        <w:rPr>
          <w:rFonts w:ascii="Courier New" w:hAnsi="Courier New"/>
          <w:sz w:val="20"/>
        </w:rPr>
        <w:t>- **Most Misclassified bar**: top 5 true subtypes by error count; clickable to filter the record table</w:t>
      </w:r>
    </w:p>
    <w:p>
      <w:r>
        <w:rPr>
          <w:rFonts w:ascii="Courier New" w:hAnsi="Courier New"/>
          <w:sz w:val="20"/>
        </w:rPr>
      </w:r>
    </w:p>
    <w:p>
      <w:r>
        <w:rPr>
          <w:rFonts w:ascii="Courier New" w:hAnsi="Courier New"/>
          <w:sz w:val="20"/>
        </w:rPr>
        <w:t>#### Transition Matrix (2 runs selected)</w:t>
      </w:r>
    </w:p>
    <w:p>
      <w:r>
        <w:rPr>
          <w:rFonts w:ascii="Courier New" w:hAnsi="Courier New"/>
          <w:sz w:val="20"/>
        </w:rPr>
      </w:r>
    </w:p>
    <w:p>
      <w:r>
        <w:rPr>
          <w:rFonts w:ascii="Courier New" w:hAnsi="Courier New"/>
          <w:sz w:val="20"/>
        </w:rPr>
        <w:t>- Rows = Run 1 predictions, columns = Run 2 predictions</w:t>
      </w:r>
    </w:p>
    <w:p>
      <w:r>
        <w:rPr>
          <w:rFonts w:ascii="Courier New" w:hAnsi="Courier New"/>
          <w:sz w:val="20"/>
        </w:rPr>
        <w:t>- Cell color coding by correctness outcome:</w:t>
      </w:r>
    </w:p>
    <w:p>
      <w:r>
        <w:rPr>
          <w:rFonts w:ascii="Courier New" w:hAnsi="Courier New"/>
          <w:sz w:val="20"/>
        </w:rPr>
        <w:t xml:space="preserve">  - Run 1 correct / Run 2 wrong — blue</w:t>
      </w:r>
    </w:p>
    <w:p>
      <w:r>
        <w:rPr>
          <w:rFonts w:ascii="Courier New" w:hAnsi="Courier New"/>
          <w:sz w:val="20"/>
        </w:rPr>
        <w:t xml:space="preserve">  - Run 2 correct / Run 1 wrong — green</w:t>
      </w:r>
    </w:p>
    <w:p>
      <w:r>
        <w:rPr>
          <w:rFonts w:ascii="Courier New" w:hAnsi="Courier New"/>
          <w:sz w:val="20"/>
        </w:rPr>
        <w:t xml:space="preserve">  - Both wrong — red</w:t>
      </w:r>
    </w:p>
    <w:p>
      <w:r>
        <w:rPr>
          <w:rFonts w:ascii="Courier New" w:hAnsi="Courier New"/>
          <w:sz w:val="20"/>
        </w:rPr>
        <w:t xml:space="preserve">  - Both correct / no change — neutral</w:t>
      </w:r>
    </w:p>
    <w:p>
      <w:r>
        <w:rPr>
          <w:rFonts w:ascii="Courier New" w:hAnsi="Courier New"/>
          <w:sz w:val="20"/>
        </w:rPr>
        <w:t>- **Net delta badge**: top-right corner shows `▲ +N` (improvement) or `▼ N` (regression)</w:t>
      </w:r>
    </w:p>
    <w:p>
      <w:r>
        <w:rPr>
          <w:rFonts w:ascii="Courier New" w:hAnsi="Courier New"/>
          <w:sz w:val="20"/>
        </w:rPr>
        <w:t>- **Correctness legend**: clickable filter buttons (All, Run A only, Run B only, Both wrong) with counts</w:t>
      </w:r>
    </w:p>
    <w:p>
      <w:r>
        <w:rPr>
          <w:rFonts w:ascii="Courier New" w:hAnsi="Courier New"/>
          <w:sz w:val="20"/>
        </w:rPr>
        <w:t>- **Persistent failures bar**: top 5 true subtypes where both models fail; clickable to filter records</w:t>
      </w:r>
    </w:p>
    <w:p>
      <w:r>
        <w:rPr>
          <w:rFonts w:ascii="Courier New" w:hAnsi="Courier New"/>
          <w:sz w:val="20"/>
        </w:rPr>
        <w:t>- **Min Changed threshold**: stepper (1–999) to hide low-count transitions</w:t>
      </w:r>
    </w:p>
    <w:p>
      <w:r>
        <w:rPr>
          <w:rFonts w:ascii="Courier New" w:hAnsi="Courier New"/>
          <w:sz w:val="20"/>
        </w:rPr>
      </w:r>
    </w:p>
    <w:p>
      <w:r>
        <w:rPr>
          <w:rFonts w:ascii="Courier New" w:hAnsi="Courier New"/>
          <w:sz w:val="20"/>
        </w:rPr>
        <w:t>#### Row-Level Table</w:t>
      </w:r>
    </w:p>
    <w:p>
      <w:r>
        <w:rPr>
          <w:rFonts w:ascii="Courier New" w:hAnsi="Courier New"/>
          <w:sz w:val="20"/>
        </w:rPr>
      </w:r>
    </w:p>
    <w:p>
      <w:r>
        <w:rPr>
          <w:rFonts w:ascii="Courier New" w:hAnsi="Courier New"/>
          <w:sz w:val="20"/>
        </w:rPr>
        <w:t>- Shown below the active matrix panel</w:t>
      </w:r>
    </w:p>
    <w:p>
      <w:r>
        <w:rPr>
          <w:rFonts w:ascii="Courier New" w:hAnsi="Courier New"/>
          <w:sz w:val="20"/>
        </w:rPr>
        <w:t>- Single-run columns: request_id, true_type, pred_type, true_subtype, pred_subtype, attributes, metadata</w:t>
      </w:r>
    </w:p>
    <w:p>
      <w:r>
        <w:rPr>
          <w:rFonts w:ascii="Courier New" w:hAnsi="Courier New"/>
          <w:sz w:val="20"/>
        </w:rPr>
        <w:t>- Dual-run columns: request_id, true type/subtype, Run 1 predictions, Run 2 predictions, attributes, metadata</w:t>
      </w:r>
    </w:p>
    <w:p>
      <w:r>
        <w:rPr>
          <w:rFonts w:ascii="Courier New" w:hAnsi="Courier New"/>
          <w:sz w:val="20"/>
        </w:rPr>
        <w:t>- Features: sortable, per-column text filter, resizable columns, reorderable columns, page size (20/50/All), row height selector (1-line / 2-line / 3-line / Auto)</w:t>
      </w:r>
    </w:p>
    <w:p>
      <w:r>
        <w:rPr>
          <w:rFonts w:ascii="Courier New" w:hAnsi="Courier New"/>
          <w:sz w:val="20"/>
        </w:rPr>
        <w:t>- JSON cells: pretty-printed with Copy button and toast notification on copy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11. Deployment</w:t>
      </w:r>
    </w:p>
    <w:p>
      <w:r>
        <w:rPr>
          <w:rFonts w:ascii="Courier New" w:hAnsi="Courier New"/>
          <w:sz w:val="20"/>
        </w:rPr>
      </w:r>
    </w:p>
    <w:p>
      <w:r>
        <w:rPr>
          <w:rFonts w:ascii="Courier New" w:hAnsi="Courier New"/>
          <w:sz w:val="20"/>
        </w:rPr>
        <w:t>- **Docker**: `Dockerfile` in root; base `node:18.18.2-slim`; builds client then starts server; exposes port 5000</w:t>
      </w:r>
    </w:p>
    <w:p>
      <w:r>
        <w:rPr>
          <w:rFonts w:ascii="Courier New" w:hAnsi="Courier New"/>
          <w:sz w:val="20"/>
        </w:rPr>
        <w:t>- **`start.sh`**: builds client (`npm run build`) then starts `node server/index.js`</w:t>
      </w:r>
    </w:p>
    <w:p>
      <w:r>
        <w:rPr>
          <w:rFonts w:ascii="Courier New" w:hAnsi="Courier New"/>
          <w:sz w:val="20"/>
        </w:rPr>
        <w:t>- **Dev mode**: `npm run dev` for server with auto-restart; `cd client &amp;&amp; npm start` for hot-reload client on port 3000 (proxies `/api` to 5000)</w:t>
      </w:r>
    </w:p>
    <w:p>
      <w:r>
        <w:rPr>
          <w:rFonts w:ascii="Courier New" w:hAnsi="Courier New"/>
          <w:sz w:val="20"/>
        </w:rPr>
        <w:t>- **Configuration**: `.env` sets `DATA_SOURCE`, `PORT`, `DB_*` for PostgreSQL connection</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12. Metrics and Success Criteria</w:t>
      </w:r>
    </w:p>
    <w:p>
      <w:r>
        <w:rPr>
          <w:rFonts w:ascii="Courier New" w:hAnsi="Courier New"/>
          <w:sz w:val="20"/>
        </w:rPr>
      </w:r>
    </w:p>
    <w:p>
      <w:r>
        <w:rPr>
          <w:rFonts w:ascii="Courier New" w:hAnsi="Courier New"/>
          <w:sz w:val="20"/>
        </w:rPr>
        <w:t>- Leaderboard and analytics rendered for all benchmarks with &lt;2s latency for typical dataset sizes</w:t>
      </w:r>
    </w:p>
    <w:p>
      <w:r>
        <w:rPr>
          <w:rFonts w:ascii="Courier New" w:hAnsi="Courier New"/>
          <w:sz w:val="20"/>
        </w:rPr>
        <w:t>- Users can drill from leaderboard → run → confusion matrix → row-level items in ≤ 4 clicks</w:t>
      </w:r>
    </w:p>
    <w:p>
      <w:r>
        <w:rPr>
          <w:rFonts w:ascii="Courier New" w:hAnsi="Courier New"/>
          <w:sz w:val="20"/>
        </w:rPr>
        <w:t>- System can efficiently handle thousands of items per run</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13. Future Improvements</w:t>
      </w:r>
    </w:p>
    <w:p>
      <w:r>
        <w:rPr>
          <w:rFonts w:ascii="Courier New" w:hAnsi="Courier New"/>
          <w:sz w:val="20"/>
        </w:rPr>
      </w:r>
    </w:p>
    <w:p>
      <w:r>
        <w:rPr>
          <w:rFonts w:ascii="Courier New" w:hAnsi="Courier New"/>
          <w:sz w:val="20"/>
        </w:rPr>
        <w:t>- Support uploading custom benchmark datasets via UI</w:t>
      </w:r>
    </w:p>
    <w:p>
      <w:r>
        <w:rPr>
          <w:rFonts w:ascii="Courier New" w:hAnsi="Courier New"/>
          <w:sz w:val="20"/>
        </w:rPr>
        <w:t>- Add user accounts, saved views, and audit logs (if authentication needed)</w:t>
      </w:r>
    </w:p>
    <w:p>
      <w:r>
        <w:rPr>
          <w:rFonts w:ascii="Courier New" w:hAnsi="Courier New"/>
          <w:sz w:val="20"/>
        </w:rPr>
        <w:t>- Support additional metrics (e.g., per-attribute error analysis, longitudinal performance tracking)</w:t>
      </w:r>
    </w:p>
    <w:p>
      <w:r>
        <w:rPr>
          <w:rFonts w:ascii="Courier New" w:hAnsi="Courier New"/>
          <w:sz w:val="20"/>
        </w:rPr>
        <w:t>- Integrate with automated model training and deployment pipelines</w:t>
      </w:r>
    </w:p>
    <w:p>
      <w:r>
        <w:rPr>
          <w:rFonts w:ascii="Courier New" w:hAnsi="Courier New"/>
          <w:sz w:val="20"/>
        </w:rPr>
        <w:t>- Export to CSV / shareable links for filtered views</w:t>
      </w:r>
    </w:p>
    <w:p>
      <w:r>
        <w:rPr>
          <w:rFonts w:ascii="Courier New" w:hAnsi="Courier New"/>
          <w:sz w:val="20"/>
        </w:rPr>
        <w:t>- Charts and trend graphs across benchmark runs over time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tasks/python_dash_implementation_guide.md</w:t>
      </w:r>
    </w:p>
    <w:p>
      <w:r>
        <w:rPr>
          <w:rFonts w:ascii="Courier New" w:hAnsi="Courier New"/>
          <w:sz w:val="20"/>
        </w:rPr>
        <w:t># Python/Dash Implementation Guide</w:t>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&gt; **How to use this file:** Feed this guide alongside `prd-classification-eval-analysis-system.md`</w:t>
      </w:r>
    </w:p>
    <w:p>
      <w:r>
        <w:rPr>
          <w:rFonts w:ascii="Courier New" w:hAnsi="Courier New"/>
          <w:sz w:val="20"/>
        </w:rPr>
        <w:t>&gt; and `confusion_matrix_dash_guide.md` to Claude (VS Code extension) when building the app.</w:t>
      </w:r>
    </w:p>
    <w:p>
      <w:r>
        <w:rPr>
          <w:rFonts w:ascii="Courier New" w:hAnsi="Courier New"/>
          <w:sz w:val="20"/>
        </w:rPr>
        <w:t>&gt; This file focuses on **how** to translate the PRD into Python/Dash while preserving the</w:t>
      </w:r>
    </w:p>
    <w:p>
      <w:r>
        <w:rPr>
          <w:rFonts w:ascii="Courier New" w:hAnsi="Courier New"/>
          <w:sz w:val="20"/>
        </w:rPr>
        <w:t>&gt; look and feel of the original React app.</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 Tech Stack</w:t>
      </w:r>
    </w:p>
    <w:p>
      <w:r>
        <w:rPr>
          <w:rFonts w:ascii="Courier New" w:hAnsi="Courier New"/>
          <w:sz w:val="20"/>
        </w:rPr>
      </w:r>
    </w:p>
    <w:p>
      <w:r>
        <w:rPr>
          <w:rFonts w:ascii="Courier New" w:hAnsi="Courier New"/>
          <w:sz w:val="20"/>
        </w:rPr>
        <w:t>| Layer | Choice | Why |</w:t>
      </w:r>
    </w:p>
    <w:p>
      <w:r>
        <w:rPr>
          <w:rFonts w:ascii="Courier New" w:hAnsi="Courier New"/>
          <w:sz w:val="20"/>
        </w:rPr>
        <w:t>|---|---|---|</w:t>
      </w:r>
    </w:p>
    <w:p>
      <w:r>
        <w:rPr>
          <w:rFonts w:ascii="Courier New" w:hAnsi="Courier New"/>
          <w:sz w:val="20"/>
        </w:rPr>
        <w:t>| Web framework | `dash &gt;= 2.16` | Component model, callbacks, built-in Plotly |</w:t>
      </w:r>
    </w:p>
    <w:p>
      <w:r>
        <w:rPr>
          <w:rFonts w:ascii="Courier New" w:hAnsi="Courier New"/>
          <w:sz w:val="20"/>
        </w:rPr>
        <w:t>| Data tables | `dash.dash_table.DataTable` (built-in) | Bundled inside `dash` itself — zero extra downloads; sortable, filterable, paginated |</w:t>
      </w:r>
    </w:p>
    <w:p>
      <w:r>
        <w:rPr>
          <w:rFonts w:ascii="Courier New" w:hAnsi="Courier New"/>
          <w:sz w:val="20"/>
        </w:rPr>
        <w:t>| Visualizations | `plotly` — `go.Scatter` + shapes | See `confusion_matrix_dash_guide.md` |</w:t>
      </w:r>
    </w:p>
    <w:p>
      <w:r>
        <w:rPr>
          <w:rFonts w:ascii="Courier New" w:hAnsi="Courier New"/>
          <w:sz w:val="20"/>
        </w:rPr>
        <w:t>| Data layer | `pandas` + CSV / `psycopg2` for Postgres | Mirrors the Node.js dual-backend in the PRD |</w:t>
      </w:r>
    </w:p>
    <w:p>
      <w:r>
        <w:rPr>
          <w:rFonts w:ascii="Courier New" w:hAnsi="Courier New"/>
          <w:sz w:val="20"/>
        </w:rPr>
        <w:t>| Styling | Inline `style={}` dicts + `assets/styles.css` | No CDN; full air-gap compatibility |</w:t>
      </w:r>
    </w:p>
    <w:p>
      <w:r>
        <w:rPr>
          <w:rFonts w:ascii="Courier New" w:hAnsi="Courier New"/>
          <w:sz w:val="20"/>
        </w:rPr>
      </w:r>
    </w:p>
    <w:p>
      <w:r>
        <w:rPr>
          <w:rFonts w:ascii="Courier New" w:hAnsi="Courier New"/>
          <w:sz w:val="20"/>
        </w:rPr>
        <w:t>&gt; **Why not `dash-ag-grid`?** AG Grid loads additional JavaScript bundles from the network at runtime even when installed via pip. `dash.dash_table.DataTable` is entirely self-contained within the `dash` wheel — nothing extra is fetched, making it the correct choice for air-gapped machines.</w:t>
      </w:r>
    </w:p>
    <w:p>
      <w:r>
        <w:rPr>
          <w:rFonts w:ascii="Courier New" w:hAnsi="Courier New"/>
          <w:sz w:val="20"/>
        </w:rPr>
      </w:r>
    </w:p>
    <w:p>
      <w:r>
        <w:rPr>
          <w:rFonts w:ascii="Courier New" w:hAnsi="Courier New"/>
          <w:sz w:val="20"/>
        </w:rPr>
        <w:t>### Offline install order</w:t>
      </w:r>
    </w:p>
    <w:p>
      <w:r>
        <w:rPr>
          <w:rFonts w:ascii="Courier New" w:hAnsi="Courier New"/>
          <w:sz w:val="20"/>
        </w:rPr>
        <w:t>```bash</w:t>
      </w:r>
    </w:p>
    <w:p>
      <w:r>
        <w:rPr>
          <w:rFonts w:ascii="Courier New" w:hAnsi="Courier New"/>
          <w:sz w:val="20"/>
        </w:rPr>
        <w:t>pip install dash plotly pandas numpy psycopg2-binary python-dotenv</w:t>
      </w:r>
    </w:p>
    <w:p>
      <w:r>
        <w:rPr>
          <w:rFonts w:ascii="Courier New" w:hAnsi="Courier New"/>
          <w:sz w:val="20"/>
        </w:rPr>
        <w:t>```</w:t>
      </w:r>
    </w:p>
    <w:p>
      <w:r>
        <w:rPr>
          <w:rFonts w:ascii="Courier New" w:hAnsi="Courier New"/>
          <w:sz w:val="20"/>
        </w:rPr>
        <w:t>Or transfer wheels as described in `confusion_matrix_dash_guide.md`.</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Project Structure</w:t>
      </w:r>
    </w:p>
    <w:p>
      <w:r>
        <w:rPr>
          <w:rFonts w:ascii="Courier New" w:hAnsi="Courier New"/>
          <w:sz w:val="20"/>
        </w:rPr>
      </w:r>
    </w:p>
    <w:p>
      <w:r>
        <w:rPr>
          <w:rFonts w:ascii="Courier New" w:hAnsi="Courier New"/>
          <w:sz w:val="20"/>
        </w:rPr>
        <w:t>```</w:t>
      </w:r>
    </w:p>
    <w:p>
      <w:r>
        <w:rPr>
          <w:rFonts w:ascii="Courier New" w:hAnsi="Courier New"/>
          <w:sz w:val="20"/>
        </w:rPr>
        <w:t>project/</w:t>
      </w:r>
    </w:p>
    <w:p>
      <w:r>
        <w:rPr>
          <w:rFonts w:ascii="Courier New" w:hAnsi="Courier New"/>
          <w:sz w:val="20"/>
        </w:rPr>
        <w:t>├── app.py                  # Dash app entry point</w:t>
      </w:r>
    </w:p>
    <w:p>
      <w:r>
        <w:rPr>
          <w:rFonts w:ascii="Courier New" w:hAnsi="Courier New"/>
          <w:sz w:val="20"/>
        </w:rPr>
        <w:t>├── data/</w:t>
      </w:r>
    </w:p>
    <w:p>
      <w:r>
        <w:rPr>
          <w:rFonts w:ascii="Courier New" w:hAnsi="Courier New"/>
          <w:sz w:val="20"/>
        </w:rPr>
        <w:t>│   ├── leaderboard.csv</w:t>
      </w:r>
    </w:p>
    <w:p>
      <w:r>
        <w:rPr>
          <w:rFonts w:ascii="Courier New" w:hAnsi="Courier New"/>
          <w:sz w:val="20"/>
        </w:rPr>
        <w:t>│   └── runs/</w:t>
      </w:r>
    </w:p>
    <w:p>
      <w:r>
        <w:rPr>
          <w:rFonts w:ascii="Courier New" w:hAnsi="Courier New"/>
          <w:sz w:val="20"/>
        </w:rPr>
        <w:t>│       └── {benchmark_id}_{run_name}.csv</w:t>
      </w:r>
    </w:p>
    <w:p>
      <w:r>
        <w:rPr>
          <w:rFonts w:ascii="Courier New" w:hAnsi="Courier New"/>
          <w:sz w:val="20"/>
        </w:rPr>
        <w:t>├── server/</w:t>
      </w:r>
    </w:p>
    <w:p>
      <w:r>
        <w:rPr>
          <w:rFonts w:ascii="Courier New" w:hAnsi="Courier New"/>
          <w:sz w:val="20"/>
        </w:rPr>
        <w:t>│   ├── loader.py           # CSV / Postgres loader (polymorphic)</w:t>
      </w:r>
    </w:p>
    <w:p>
      <w:r>
        <w:rPr>
          <w:rFonts w:ascii="Courier New" w:hAnsi="Courier New"/>
          <w:sz w:val="20"/>
        </w:rPr>
        <w:t>│   └── metrics.py          # F1, confusion matrix computation</w:t>
      </w:r>
    </w:p>
    <w:p>
      <w:r>
        <w:rPr>
          <w:rFonts w:ascii="Courier New" w:hAnsi="Courier New"/>
          <w:sz w:val="20"/>
        </w:rPr>
        <w:t>├── components/</w:t>
      </w:r>
    </w:p>
    <w:p>
      <w:r>
        <w:rPr>
          <w:rFonts w:ascii="Courier New" w:hAnsi="Courier New"/>
          <w:sz w:val="20"/>
        </w:rPr>
        <w:t>│   ├── leaderboard.py      # Leaderboard table component</w:t>
      </w:r>
    </w:p>
    <w:p>
      <w:r>
        <w:rPr>
          <w:rFonts w:ascii="Courier New" w:hAnsi="Courier New"/>
          <w:sz w:val="20"/>
        </w:rPr>
        <w:t>│   ├── confusion_matrix.py # go.Scatter + shapes matrix builder</w:t>
      </w:r>
    </w:p>
    <w:p>
      <w:r>
        <w:rPr>
          <w:rFonts w:ascii="Courier New" w:hAnsi="Courier New"/>
          <w:sz w:val="20"/>
        </w:rPr>
        <w:t>│   ├── transition_matrix.py</w:t>
      </w:r>
    </w:p>
    <w:p>
      <w:r>
        <w:rPr>
          <w:rFonts w:ascii="Courier New" w:hAnsi="Courier New"/>
          <w:sz w:val="20"/>
        </w:rPr>
        <w:t>│   └── record_table.py     # dash_table.DataTable record table</w:t>
      </w:r>
    </w:p>
    <w:p>
      <w:r>
        <w:rPr>
          <w:rFonts w:ascii="Courier New" w:hAnsi="Courier New"/>
          <w:sz w:val="20"/>
        </w:rPr>
        <w:t>├── assets/</w:t>
      </w:r>
    </w:p>
    <w:p>
      <w:r>
        <w:rPr>
          <w:rFonts w:ascii="Courier New" w:hAnsi="Courier New"/>
          <w:sz w:val="20"/>
        </w:rPr>
        <w:t>│   └── styles.css          # Global CSS overrides (no CDN)</w:t>
      </w:r>
    </w:p>
    <w:p>
      <w:r>
        <w:rPr>
          <w:rFonts w:ascii="Courier New" w:hAnsi="Courier New"/>
          <w:sz w:val="20"/>
        </w:rPr>
        <w:t>└── .env</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Visual Design System</w:t>
      </w:r>
    </w:p>
    <w:p>
      <w:r>
        <w:rPr>
          <w:rFonts w:ascii="Courier New" w:hAnsi="Courier New"/>
          <w:sz w:val="20"/>
        </w:rPr>
      </w:r>
    </w:p>
    <w:p>
      <w:r>
        <w:rPr>
          <w:rFonts w:ascii="Courier New" w:hAnsi="Courier New"/>
          <w:sz w:val="20"/>
        </w:rPr>
        <w:t>This is the most critical section. The goal is to match the React app's look exactly.</w:t>
      </w:r>
    </w:p>
    <w:p>
      <w:r>
        <w:rPr>
          <w:rFonts w:ascii="Courier New" w:hAnsi="Courier New"/>
          <w:sz w:val="20"/>
        </w:rPr>
      </w:r>
    </w:p>
    <w:p>
      <w:r>
        <w:rPr>
          <w:rFonts w:ascii="Courier New" w:hAnsi="Courier New"/>
          <w:sz w:val="20"/>
        </w:rPr>
        <w:t>### 3.1 Color Palette (define as Python constants)</w:t>
      </w:r>
    </w:p>
    <w:p>
      <w:r>
        <w:rPr>
          <w:rFonts w:ascii="Courier New" w:hAnsi="Courier New"/>
          <w:sz w:val="20"/>
        </w:rPr>
      </w:r>
    </w:p>
    <w:p>
      <w:r>
        <w:rPr>
          <w:rFonts w:ascii="Courier New" w:hAnsi="Courier New"/>
          <w:sz w:val="20"/>
        </w:rPr>
        <w:t>```python</w:t>
      </w:r>
    </w:p>
    <w:p>
      <w:r>
        <w:rPr>
          <w:rFonts w:ascii="Courier New" w:hAnsi="Courier New"/>
          <w:sz w:val="20"/>
        </w:rPr>
        <w:t># colors.py — import this everywhere</w:t>
      </w:r>
    </w:p>
    <w:p>
      <w:r>
        <w:rPr>
          <w:rFonts w:ascii="Courier New" w:hAnsi="Courier New"/>
          <w:sz w:val="20"/>
        </w:rPr>
        <w:t>COLORS = {</w:t>
      </w:r>
    </w:p>
    <w:p>
      <w:r>
        <w:rPr>
          <w:rFonts w:ascii="Courier New" w:hAnsi="Courier New"/>
          <w:sz w:val="20"/>
        </w:rPr>
        <w:t xml:space="preserve">    "bg_page":       "#f8f9fc",</w:t>
      </w:r>
    </w:p>
    <w:p>
      <w:r>
        <w:rPr>
          <w:rFonts w:ascii="Courier New" w:hAnsi="Courier New"/>
          <w:sz w:val="20"/>
        </w:rPr>
        <w:t xml:space="preserve">    "bg_card":       "#ffffff",</w:t>
      </w:r>
    </w:p>
    <w:p>
      <w:r>
        <w:rPr>
          <w:rFonts w:ascii="Courier New" w:hAnsi="Courier New"/>
          <w:sz w:val="20"/>
        </w:rPr>
        <w:t xml:space="preserve">    "bg_header":     "#1e1e2e",</w:t>
      </w:r>
    </w:p>
    <w:p>
      <w:r>
        <w:rPr>
          <w:rFonts w:ascii="Courier New" w:hAnsi="Courier New"/>
          <w:sz w:val="20"/>
        </w:rPr>
        <w:t xml:space="preserve">    "border":        "#e5e7eb",</w:t>
      </w:r>
    </w:p>
    <w:p>
      <w:r>
        <w:rPr>
          <w:rFonts w:ascii="Courier New" w:hAnsi="Courier New"/>
          <w:sz w:val="20"/>
        </w:rPr>
        <w:t xml:space="preserve">    "text_primary":  "#111827",</w:t>
      </w:r>
    </w:p>
    <w:p>
      <w:r>
        <w:rPr>
          <w:rFonts w:ascii="Courier New" w:hAnsi="Courier New"/>
          <w:sz w:val="20"/>
        </w:rPr>
        <w:t xml:space="preserve">    "text_secondary":"#6b7280",</w:t>
      </w:r>
    </w:p>
    <w:p>
      <w:r>
        <w:rPr>
          <w:rFonts w:ascii="Courier New" w:hAnsi="Courier New"/>
          <w:sz w:val="20"/>
        </w:rPr>
        <w:t xml:space="preserve">    "text_muted":    "#9ca3af",</w:t>
      </w:r>
    </w:p>
    <w:p>
      <w:r>
        <w:rPr>
          <w:rFonts w:ascii="Courier New" w:hAnsi="Courier New"/>
          <w:sz w:val="20"/>
        </w:rPr>
        <w:t xml:space="preserve">    "accent_blue":   "#3b82f6",</w:t>
      </w:r>
    </w:p>
    <w:p>
      <w:r>
        <w:rPr>
          <w:rFonts w:ascii="Courier New" w:hAnsi="Courier New"/>
          <w:sz w:val="20"/>
        </w:rPr>
        <w:t xml:space="preserve">    "green_strong":  "#16a34a",</w:t>
      </w:r>
    </w:p>
    <w:p>
      <w:r>
        <w:rPr>
          <w:rFonts w:ascii="Courier New" w:hAnsi="Courier New"/>
          <w:sz w:val="20"/>
        </w:rPr>
        <w:t xml:space="preserve">    "amber":         "#d97706",</w:t>
      </w:r>
    </w:p>
    <w:p>
      <w:r>
        <w:rPr>
          <w:rFonts w:ascii="Courier New" w:hAnsi="Courier New"/>
          <w:sz w:val="20"/>
        </w:rPr>
        <w:t xml:space="preserve">    "red":           "#dc2626",</w:t>
      </w:r>
    </w:p>
    <w:p>
      <w:r>
        <w:rPr>
          <w:rFonts w:ascii="Courier New" w:hAnsi="Courier New"/>
          <w:sz w:val="20"/>
        </w:rPr>
        <w:t xml:space="preserve">    # Matrix diagonal (correct predictions)</w:t>
      </w:r>
    </w:p>
    <w:p>
      <w:r>
        <w:rPr>
          <w:rFonts w:ascii="Courier New" w:hAnsi="Courier New"/>
          <w:sz w:val="20"/>
        </w:rPr>
        <w:t xml:space="preserve">    "matrix_diag_hi":"rgba(22, 163, 74, 0.85)",</w:t>
      </w:r>
    </w:p>
    <w:p>
      <w:r>
        <w:rPr>
          <w:rFonts w:ascii="Courier New" w:hAnsi="Courier New"/>
          <w:sz w:val="20"/>
        </w:rPr>
        <w:t xml:space="preserve">    "matrix_diag_lo":"rgba(187, 247, 208, 0.6)",</w:t>
      </w:r>
    </w:p>
    <w:p>
      <w:r>
        <w:rPr>
          <w:rFonts w:ascii="Courier New" w:hAnsi="Courier New"/>
          <w:sz w:val="20"/>
        </w:rPr>
        <w:t xml:space="preserve">    # Matrix off-diagonal (errors)</w:t>
      </w:r>
    </w:p>
    <w:p>
      <w:r>
        <w:rPr>
          <w:rFonts w:ascii="Courier New" w:hAnsi="Courier New"/>
          <w:sz w:val="20"/>
        </w:rPr>
        <w:t xml:space="preserve">    "matrix_err_hi": "rgba(220, 38, 38, 0.85)",</w:t>
      </w:r>
    </w:p>
    <w:p>
      <w:r>
        <w:rPr>
          <w:rFonts w:ascii="Courier New" w:hAnsi="Courier New"/>
          <w:sz w:val="20"/>
        </w:rPr>
        <w:t xml:space="preserve">    "matrix_err_lo": "rgba(254, 226, 226, 0.5)",</w:t>
      </w:r>
    </w:p>
    <w:p>
      <w:r>
        <w:rPr>
          <w:rFonts w:ascii="Courier New" w:hAnsi="Courier New"/>
          <w:sz w:val="20"/>
        </w:rPr>
        <w:t xml:space="preserve">    # Transition matrix</w:t>
      </w:r>
    </w:p>
    <w:p>
      <w:r>
        <w:rPr>
          <w:rFonts w:ascii="Courier New" w:hAnsi="Courier New"/>
          <w:sz w:val="20"/>
        </w:rPr>
        <w:t xml:space="preserve">    "trans_a_only":  "#3b82f6",   # Run A correct, B wrong</w:t>
      </w:r>
    </w:p>
    <w:p>
      <w:r>
        <w:rPr>
          <w:rFonts w:ascii="Courier New" w:hAnsi="Courier New"/>
          <w:sz w:val="20"/>
        </w:rPr>
        <w:t xml:space="preserve">    "trans_b_only":  "#16a34a",   # Run B correct, A wrong</w:t>
      </w:r>
    </w:p>
    <w:p>
      <w:r>
        <w:rPr>
          <w:rFonts w:ascii="Courier New" w:hAnsi="Courier New"/>
          <w:sz w:val="20"/>
        </w:rPr>
        <w:t xml:space="preserve">    "trans_both_bad":"#dc2626",   # Both wrong</w:t>
      </w:r>
    </w:p>
    <w:p>
      <w:r>
        <w:rPr>
          <w:rFonts w:ascii="Courier New" w:hAnsi="Courier New"/>
          <w:sz w:val="20"/>
        </w:rPr>
        <w:t xml:space="preserve">    "trans_neutral": "#f3f4f6",   # Both correct / no change</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3.2 Typography (system fonts, no CDN)</w:t>
      </w:r>
    </w:p>
    <w:p>
      <w:r>
        <w:rPr>
          <w:rFonts w:ascii="Courier New" w:hAnsi="Courier New"/>
          <w:sz w:val="20"/>
        </w:rPr>
      </w:r>
    </w:p>
    <w:p>
      <w:r>
        <w:rPr>
          <w:rFonts w:ascii="Courier New" w:hAnsi="Courier New"/>
          <w:sz w:val="20"/>
        </w:rPr>
        <w:t>```python</w:t>
      </w:r>
    </w:p>
    <w:p>
      <w:r>
        <w:rPr>
          <w:rFonts w:ascii="Courier New" w:hAnsi="Courier New"/>
          <w:sz w:val="20"/>
        </w:rPr>
        <w:t>FONTS = {</w:t>
      </w:r>
    </w:p>
    <w:p>
      <w:r>
        <w:rPr>
          <w:rFonts w:ascii="Courier New" w:hAnsi="Courier New"/>
          <w:sz w:val="20"/>
        </w:rPr>
        <w:t xml:space="preserve">    "body":  "Segoe UI, system-ui, -apple-system, sans-serif",</w:t>
      </w:r>
    </w:p>
    <w:p>
      <w:r>
        <w:rPr>
          <w:rFonts w:ascii="Courier New" w:hAnsi="Courier New"/>
          <w:sz w:val="20"/>
        </w:rPr>
        <w:t xml:space="preserve">    "mono":  "Consolas, 'Courier New', monospace",</w:t>
      </w:r>
    </w:p>
    <w:p>
      <w:r>
        <w:rPr>
          <w:rFonts w:ascii="Courier New" w:hAnsi="Courier New"/>
          <w:sz w:val="20"/>
        </w:rPr>
        <w:t xml:space="preserve">    "size":  {</w:t>
      </w:r>
    </w:p>
    <w:p>
      <w:r>
        <w:rPr>
          <w:rFonts w:ascii="Courier New" w:hAnsi="Courier New"/>
          <w:sz w:val="20"/>
        </w:rPr>
        <w:t xml:space="preserve">        "xs": "11px", "sm": "12px", "base": "13px",</w:t>
      </w:r>
    </w:p>
    <w:p>
      <w:r>
        <w:rPr>
          <w:rFonts w:ascii="Courier New" w:hAnsi="Courier New"/>
          <w:sz w:val="20"/>
        </w:rPr>
        <w:t xml:space="preserve">        "md": "14px", "lg": "16px", "xl": "18px", "2xl": "22px"</w:t>
      </w:r>
    </w:p>
    <w:p>
      <w:r>
        <w:rPr>
          <w:rFonts w:ascii="Courier New" w:hAnsi="Courier New"/>
          <w:sz w:val="20"/>
        </w:rPr>
        <w:t xml:space="preserve">    }</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3.3 Card / Panel style (reuse everywhere)</w:t>
      </w:r>
    </w:p>
    <w:p>
      <w:r>
        <w:rPr>
          <w:rFonts w:ascii="Courier New" w:hAnsi="Courier New"/>
          <w:sz w:val="20"/>
        </w:rPr>
      </w:r>
    </w:p>
    <w:p>
      <w:r>
        <w:rPr>
          <w:rFonts w:ascii="Courier New" w:hAnsi="Courier New"/>
          <w:sz w:val="20"/>
        </w:rPr>
        <w:t>```python</w:t>
      </w:r>
    </w:p>
    <w:p>
      <w:r>
        <w:rPr>
          <w:rFonts w:ascii="Courier New" w:hAnsi="Courier New"/>
          <w:sz w:val="20"/>
        </w:rPr>
        <w:t>CARD_STYLE = {</w:t>
      </w:r>
    </w:p>
    <w:p>
      <w:r>
        <w:rPr>
          <w:rFonts w:ascii="Courier New" w:hAnsi="Courier New"/>
          <w:sz w:val="20"/>
        </w:rPr>
        <w:t xml:space="preserve">    "background": "#ffffff",</w:t>
      </w:r>
    </w:p>
    <w:p>
      <w:r>
        <w:rPr>
          <w:rFonts w:ascii="Courier New" w:hAnsi="Courier New"/>
          <w:sz w:val="20"/>
        </w:rPr>
        <w:t xml:space="preserve">    "borderRadius": "10px",</w:t>
      </w:r>
    </w:p>
    <w:p>
      <w:r>
        <w:rPr>
          <w:rFonts w:ascii="Courier New" w:hAnsi="Courier New"/>
          <w:sz w:val="20"/>
        </w:rPr>
        <w:t xml:space="preserve">    "border": "1px solid #e5e7eb",</w:t>
      </w:r>
    </w:p>
    <w:p>
      <w:r>
        <w:rPr>
          <w:rFonts w:ascii="Courier New" w:hAnsi="Courier New"/>
          <w:sz w:val="20"/>
        </w:rPr>
        <w:t xml:space="preserve">    "boxShadow": "0 1px 6px rgba(0,0,0,0.06)",</w:t>
      </w:r>
    </w:p>
    <w:p>
      <w:r>
        <w:rPr>
          <w:rFonts w:ascii="Courier New" w:hAnsi="Courier New"/>
          <w:sz w:val="20"/>
        </w:rPr>
        <w:t xml:space="preserve">    "padding": "20px",</w:t>
      </w:r>
    </w:p>
    <w:p>
      <w:r>
        <w:rPr>
          <w:rFonts w:ascii="Courier New" w:hAnsi="Courier New"/>
          <w:sz w:val="20"/>
        </w:rPr>
        <w:t xml:space="preserve">    "marginBottom": "16px",</w:t>
      </w:r>
    </w:p>
    <w:p>
      <w:r>
        <w:rPr>
          <w:rFonts w:ascii="Courier New" w:hAnsi="Courier New"/>
          <w:sz w:val="20"/>
        </w:rPr>
        <w:t>}</w:t>
      </w:r>
    </w:p>
    <w:p>
      <w:r>
        <w:rPr>
          <w:rFonts w:ascii="Courier New" w:hAnsi="Courier New"/>
          <w:sz w:val="20"/>
        </w:rPr>
      </w:r>
    </w:p>
    <w:p>
      <w:r>
        <w:rPr>
          <w:rFonts w:ascii="Courier New" w:hAnsi="Courier New"/>
          <w:sz w:val="20"/>
        </w:rPr>
        <w:t>SECTION_HEADER_STYLE = {</w:t>
      </w:r>
    </w:p>
    <w:p>
      <w:r>
        <w:rPr>
          <w:rFonts w:ascii="Courier New" w:hAnsi="Courier New"/>
          <w:sz w:val="20"/>
        </w:rPr>
        <w:t xml:space="preserve">    "fontSize": "13px",</w:t>
      </w:r>
    </w:p>
    <w:p>
      <w:r>
        <w:rPr>
          <w:rFonts w:ascii="Courier New" w:hAnsi="Courier New"/>
          <w:sz w:val="20"/>
        </w:rPr>
        <w:t xml:space="preserve">    "fontWeight": "700",</w:t>
      </w:r>
    </w:p>
    <w:p>
      <w:r>
        <w:rPr>
          <w:rFonts w:ascii="Courier New" w:hAnsi="Courier New"/>
          <w:sz w:val="20"/>
        </w:rPr>
        <w:t xml:space="preserve">    "letterSpacing": "0.08em",</w:t>
      </w:r>
    </w:p>
    <w:p>
      <w:r>
        <w:rPr>
          <w:rFonts w:ascii="Courier New" w:hAnsi="Courier New"/>
          <w:sz w:val="20"/>
        </w:rPr>
        <w:t xml:space="preserve">    "textTransform": "uppercase",</w:t>
      </w:r>
    </w:p>
    <w:p>
      <w:r>
        <w:rPr>
          <w:rFonts w:ascii="Courier New" w:hAnsi="Courier New"/>
          <w:sz w:val="20"/>
        </w:rPr>
        <w:t xml:space="preserve">    "color": "#6b7280",</w:t>
      </w:r>
    </w:p>
    <w:p>
      <w:r>
        <w:rPr>
          <w:rFonts w:ascii="Courier New" w:hAnsi="Courier New"/>
          <w:sz w:val="20"/>
        </w:rPr>
        <w:t xml:space="preserve">    "marginBottom": "12px",</w:t>
      </w:r>
    </w:p>
    <w:p>
      <w:r>
        <w:rPr>
          <w:rFonts w:ascii="Courier New" w:hAnsi="Courier New"/>
          <w:sz w:val="20"/>
        </w:rPr>
        <w:t xml:space="preserve">    "fontFamily": FONTS["body"],</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4. Page Layout</w:t>
      </w:r>
    </w:p>
    <w:p>
      <w:r>
        <w:rPr>
          <w:rFonts w:ascii="Courier New" w:hAnsi="Courier New"/>
          <w:sz w:val="20"/>
        </w:rPr>
      </w:r>
    </w:p>
    <w:p>
      <w:r>
        <w:rPr>
          <w:rFonts w:ascii="Courier New" w:hAnsi="Courier New"/>
          <w:sz w:val="20"/>
        </w:rPr>
        <w:t>Build the full page in `app.py` as one `html.Div`. Never navigate away — use</w:t>
      </w:r>
    </w:p>
    <w:p>
      <w:r>
        <w:rPr>
          <w:rFonts w:ascii="Courier New" w:hAnsi="Courier New"/>
          <w:sz w:val="20"/>
        </w:rPr>
        <w:t>`dcc.Store` to hold state and callbacks to swap panel content.</w:t>
      </w:r>
    </w:p>
    <w:p>
      <w:r>
        <w:rPr>
          <w:rFonts w:ascii="Courier New" w:hAnsi="Courier New"/>
          <w:sz w:val="20"/>
        </w:rPr>
      </w:r>
    </w:p>
    <w:p>
      <w:r>
        <w:rPr>
          <w:rFonts w:ascii="Courier New" w:hAnsi="Courier New"/>
          <w:sz w:val="20"/>
        </w:rPr>
        <w:t>```python</w:t>
      </w:r>
    </w:p>
    <w:p>
      <w:r>
        <w:rPr>
          <w:rFonts w:ascii="Courier New" w:hAnsi="Courier New"/>
          <w:sz w:val="20"/>
        </w:rPr>
        <w:t>app.layout = html.Div(style={"background": COLORS["bg_page"], "minHeight": "100vh",</w:t>
      </w:r>
    </w:p>
    <w:p>
      <w:r>
        <w:rPr>
          <w:rFonts w:ascii="Courier New" w:hAnsi="Courier New"/>
          <w:sz w:val="20"/>
        </w:rPr>
        <w:t xml:space="preserve">                               "fontFamily": FONTS["body"], "padding": "24px"}, children=[</w:t>
      </w:r>
    </w:p>
    <w:p>
      <w:r>
        <w:rPr>
          <w:rFonts w:ascii="Courier New" w:hAnsi="Courier New"/>
          <w:sz w:val="20"/>
        </w:rPr>
      </w:r>
    </w:p>
    <w:p>
      <w:r>
        <w:rPr>
          <w:rFonts w:ascii="Courier New" w:hAnsi="Courier New"/>
          <w:sz w:val="20"/>
        </w:rPr>
        <w:t xml:space="preserve">    # ── State stores ──────────────────────────────────────────────────────────</w:t>
      </w:r>
    </w:p>
    <w:p>
      <w:r>
        <w:rPr>
          <w:rFonts w:ascii="Courier New" w:hAnsi="Courier New"/>
          <w:sz w:val="20"/>
        </w:rPr>
        <w:t xml:space="preserve">    dcc.Store(id="store-selected-benchmark"),</w:t>
      </w:r>
    </w:p>
    <w:p>
      <w:r>
        <w:rPr>
          <w:rFonts w:ascii="Courier New" w:hAnsi="Courier New"/>
          <w:sz w:val="20"/>
        </w:rPr>
        <w:t xml:space="preserve">    dcc.Store(id="store-selected-runs"),        # list of 0/1/2 run IDs</w:t>
      </w:r>
    </w:p>
    <w:p>
      <w:r>
        <w:rPr>
          <w:rFonts w:ascii="Courier New" w:hAnsi="Courier New"/>
          <w:sz w:val="20"/>
        </w:rPr>
        <w:t xml:space="preserve">    dcc.Store(id="store-matrix-cell"),          # clicked type-pair cell</w:t>
      </w:r>
    </w:p>
    <w:p>
      <w:r>
        <w:rPr>
          <w:rFonts w:ascii="Courier New" w:hAnsi="Courier New"/>
          <w:sz w:val="20"/>
        </w:rPr>
        <w:t xml:space="preserve">    dcc.Store(id="store-subtype-cell"),         # clicked subtype cell</w:t>
      </w:r>
    </w:p>
    <w:p>
      <w:r>
        <w:rPr>
          <w:rFonts w:ascii="Courier New" w:hAnsi="Courier New"/>
          <w:sz w:val="20"/>
        </w:rPr>
        <w:t xml:space="preserve">    dcc.Store(id="store-filter-mode"),          # "all" | "incorrect"</w:t>
      </w:r>
    </w:p>
    <w:p>
      <w:r>
        <w:rPr>
          <w:rFonts w:ascii="Courier New" w:hAnsi="Courier New"/>
          <w:sz w:val="20"/>
        </w:rPr>
      </w:r>
    </w:p>
    <w:p>
      <w:r>
        <w:rPr>
          <w:rFonts w:ascii="Courier New" w:hAnsi="Courier New"/>
          <w:sz w:val="20"/>
        </w:rPr>
        <w:t xml:space="preserve">    # ── Top bar ───────────────────────────────────────────────────────────────</w:t>
      </w:r>
    </w:p>
    <w:p>
      <w:r>
        <w:rPr>
          <w:rFonts w:ascii="Courier New" w:hAnsi="Courier New"/>
          <w:sz w:val="20"/>
        </w:rPr>
        <w:t xml:space="preserve">    html.Div(style={"display": "flex", "alignItems": "center",</w:t>
      </w:r>
    </w:p>
    <w:p>
      <w:r>
        <w:rPr>
          <w:rFonts w:ascii="Courier New" w:hAnsi="Courier New"/>
          <w:sz w:val="20"/>
        </w:rPr>
        <w:t xml:space="preserve">                    "marginBottom": "20px", "gap": "16px"}, children=[</w:t>
      </w:r>
    </w:p>
    <w:p>
      <w:r>
        <w:rPr>
          <w:rFonts w:ascii="Courier New" w:hAnsi="Courier New"/>
          <w:sz w:val="20"/>
        </w:rPr>
        <w:t xml:space="preserve">        html.H1("Classification Evaluation &amp; Analysis",</w:t>
      </w:r>
    </w:p>
    <w:p>
      <w:r>
        <w:rPr>
          <w:rFonts w:ascii="Courier New" w:hAnsi="Courier New"/>
          <w:sz w:val="20"/>
        </w:rPr>
        <w:t xml:space="preserve">                style={"fontSize": FONTS["size"]["xl"], "fontWeight": "700",</w:t>
      </w:r>
    </w:p>
    <w:p>
      <w:r>
        <w:rPr>
          <w:rFonts w:ascii="Courier New" w:hAnsi="Courier New"/>
          <w:sz w:val="20"/>
        </w:rPr>
        <w:t xml:space="preserve">                       "color": COLORS["text_primary"], "margin": "0"}),</w:t>
      </w:r>
    </w:p>
    <w:p>
      <w:r>
        <w:rPr>
          <w:rFonts w:ascii="Courier New" w:hAnsi="Courier New"/>
          <w:sz w:val="20"/>
        </w:rPr>
        <w:t xml:space="preserve">        dcc.Dropdown(</w:t>
      </w:r>
    </w:p>
    <w:p>
      <w:r>
        <w:rPr>
          <w:rFonts w:ascii="Courier New" w:hAnsi="Courier New"/>
          <w:sz w:val="20"/>
        </w:rPr>
        <w:t xml:space="preserve">            id="benchmark-selector",</w:t>
      </w:r>
    </w:p>
    <w:p>
      <w:r>
        <w:rPr>
          <w:rFonts w:ascii="Courier New" w:hAnsi="Courier New"/>
          <w:sz w:val="20"/>
        </w:rPr>
        <w:t xml:space="preserve">            placeholder="Select benchmark…",</w:t>
      </w:r>
    </w:p>
    <w:p>
      <w:r>
        <w:rPr>
          <w:rFonts w:ascii="Courier New" w:hAnsi="Courier New"/>
          <w:sz w:val="20"/>
        </w:rPr>
        <w:t xml:space="preserve">            clearable=False,</w:t>
      </w:r>
    </w:p>
    <w:p>
      <w:r>
        <w:rPr>
          <w:rFonts w:ascii="Courier New" w:hAnsi="Courier New"/>
          <w:sz w:val="20"/>
        </w:rPr>
        <w:t xml:space="preserve">            style={"width": "260px", "fontSize": FONTS["size"]["sm"]},</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Leaderboard card ──────────────────────────────────────────────────────</w:t>
      </w:r>
    </w:p>
    <w:p>
      <w:r>
        <w:rPr>
          <w:rFonts w:ascii="Courier New" w:hAnsi="Courier New"/>
          <w:sz w:val="20"/>
        </w:rPr>
        <w:t xml:space="preserve">    html.Div(id="leaderboard-panel", style=CARD_STYLE),</w:t>
      </w:r>
    </w:p>
    <w:p>
      <w:r>
        <w:rPr>
          <w:rFonts w:ascii="Courier New" w:hAnsi="Courier New"/>
          <w:sz w:val="20"/>
        </w:rPr>
      </w:r>
    </w:p>
    <w:p>
      <w:r>
        <w:rPr>
          <w:rFonts w:ascii="Courier New" w:hAnsi="Courier New"/>
          <w:sz w:val="20"/>
        </w:rPr>
        <w:t xml:space="preserve">    # ── Filter toolbar (shown when a run is selected) ─────────────────────────</w:t>
      </w:r>
    </w:p>
    <w:p>
      <w:r>
        <w:rPr>
          <w:rFonts w:ascii="Courier New" w:hAnsi="Courier New"/>
          <w:sz w:val="20"/>
        </w:rPr>
        <w:t xml:space="preserve">    html.Div(id="filter-toolbar", style={"display": "none", "marginBottom": "12px"}),</w:t>
      </w:r>
    </w:p>
    <w:p>
      <w:r>
        <w:rPr>
          <w:rFonts w:ascii="Courier New" w:hAnsi="Courier New"/>
          <w:sz w:val="20"/>
        </w:rPr>
      </w:r>
    </w:p>
    <w:p>
      <w:r>
        <w:rPr>
          <w:rFonts w:ascii="Courier New" w:hAnsi="Courier New"/>
          <w:sz w:val="20"/>
        </w:rPr>
        <w:t xml:space="preserve">    # ── Matrix panel (confusion or transition, swapped by callback) ───────────</w:t>
      </w:r>
    </w:p>
    <w:p>
      <w:r>
        <w:rPr>
          <w:rFonts w:ascii="Courier New" w:hAnsi="Courier New"/>
          <w:sz w:val="20"/>
        </w:rPr>
        <w:t xml:space="preserve">    html.Div(id="matrix-panel", style=CARD_STYLE),</w:t>
      </w:r>
    </w:p>
    <w:p>
      <w:r>
        <w:rPr>
          <w:rFonts w:ascii="Courier New" w:hAnsi="Courier New"/>
          <w:sz w:val="20"/>
        </w:rPr>
      </w:r>
    </w:p>
    <w:p>
      <w:r>
        <w:rPr>
          <w:rFonts w:ascii="Courier New" w:hAnsi="Courier New"/>
          <w:sz w:val="20"/>
        </w:rPr>
        <w:t xml:space="preserve">    # ── Record table (shown when a matrix cell is clicked) ────────────────────</w:t>
      </w:r>
    </w:p>
    <w:p>
      <w:r>
        <w:rPr>
          <w:rFonts w:ascii="Courier New" w:hAnsi="Courier New"/>
          <w:sz w:val="20"/>
        </w:rPr>
        <w:t xml:space="preserve">    html.Div(id="record-table-panel", style={**CARD_STYLE, "display": "none"}),</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 Leaderboard Component</w:t>
      </w:r>
    </w:p>
    <w:p>
      <w:r>
        <w:rPr>
          <w:rFonts w:ascii="Courier New" w:hAnsi="Courier New"/>
          <w:sz w:val="20"/>
        </w:rPr>
      </w:r>
    </w:p>
    <w:p>
      <w:r>
        <w:rPr>
          <w:rFonts w:ascii="Courier New" w:hAnsi="Courier New"/>
          <w:sz w:val="20"/>
        </w:rPr>
        <w:t>Use `dash.dash_table.DataTable` for the leaderboard. It is fully bundled inside</w:t>
      </w:r>
    </w:p>
    <w:p>
      <w:r>
        <w:rPr>
          <w:rFonts w:ascii="Courier New" w:hAnsi="Courier New"/>
          <w:sz w:val="20"/>
        </w:rPr>
        <w:t>the `dash` wheel — no extra downloads, no CDN, fully air-gap safe.</w:t>
      </w:r>
    </w:p>
    <w:p>
      <w:r>
        <w:rPr>
          <w:rFonts w:ascii="Courier New" w:hAnsi="Courier New"/>
          <w:sz w:val="20"/>
        </w:rPr>
      </w:r>
    </w:p>
    <w:p>
      <w:r>
        <w:rPr>
          <w:rFonts w:ascii="Courier New" w:hAnsi="Courier New"/>
          <w:sz w:val="20"/>
        </w:rPr>
        <w:t>&gt; **Column reordering:** `DataTable` does not support drag-to-reorder columns.</w:t>
      </w:r>
    </w:p>
    <w:p>
      <w:r>
        <w:rPr>
          <w:rFonts w:ascii="Courier New" w:hAnsi="Courier New"/>
          <w:sz w:val="20"/>
        </w:rPr>
        <w:t>&gt; Sorting (click header) and per-column resizing (drag right edge) are both</w:t>
      </w:r>
    </w:p>
    <w:p>
      <w:r>
        <w:rPr>
          <w:rFonts w:ascii="Courier New" w:hAnsi="Courier New"/>
          <w:sz w:val="20"/>
        </w:rPr>
        <w:t>&gt; supported natively. Column reordering is the only PRD feature that requires a</w:t>
      </w:r>
    </w:p>
    <w:p>
      <w:r>
        <w:rPr>
          <w:rFonts w:ascii="Courier New" w:hAnsi="Courier New"/>
          <w:sz w:val="20"/>
        </w:rPr>
        <w:t>&gt; workaround: add `↑` / `↓` buttons in a small toolbar above the table, or simply</w:t>
      </w:r>
    </w:p>
    <w:p>
      <w:r>
        <w:rPr>
          <w:rFonts w:ascii="Courier New" w:hAnsi="Courier New"/>
          <w:sz w:val="20"/>
        </w:rPr>
        <w:t>&gt; omit it and note the limitation in the app.</w:t>
      </w:r>
    </w:p>
    <w:p>
      <w:r>
        <w:rPr>
          <w:rFonts w:ascii="Courier New" w:hAnsi="Courier New"/>
          <w:sz w:val="20"/>
        </w:rPr>
      </w:r>
    </w:p>
    <w:p>
      <w:r>
        <w:rPr>
          <w:rFonts w:ascii="Courier New" w:hAnsi="Courier New"/>
          <w:sz w:val="20"/>
        </w:rPr>
        <w:t>```python</w:t>
      </w:r>
    </w:p>
    <w:p>
      <w:r>
        <w:rPr>
          <w:rFonts w:ascii="Courier New" w:hAnsi="Courier New"/>
          <w:sz w:val="20"/>
        </w:rPr>
        <w:t># components/leaderboard.py</w:t>
      </w:r>
    </w:p>
    <w:p>
      <w:r>
        <w:rPr>
          <w:rFonts w:ascii="Courier New" w:hAnsi="Courier New"/>
          <w:sz w:val="20"/>
        </w:rPr>
        <w:t>from dash import dash_table, html</w:t>
      </w:r>
    </w:p>
    <w:p>
      <w:r>
        <w:rPr>
          <w:rFonts w:ascii="Courier New" w:hAnsi="Courier New"/>
          <w:sz w:val="20"/>
        </w:rPr>
        <w:t>from colors import COLORS, FONTS, CARD_STYLE, SECTION_HEADER_STYLE</w:t>
      </w:r>
    </w:p>
    <w:p>
      <w:r>
        <w:rPr>
          <w:rFonts w:ascii="Courier New" w:hAnsi="Courier New"/>
          <w:sz w:val="20"/>
        </w:rPr>
      </w:r>
    </w:p>
    <w:p>
      <w:r>
        <w:rPr>
          <w:rFonts w:ascii="Courier New" w:hAnsi="Courier New"/>
          <w:sz w:val="20"/>
        </w:rPr>
        <w:t>LEADERBOARD_COLUMNS = [</w:t>
      </w:r>
    </w:p>
    <w:p>
      <w:r>
        <w:rPr>
          <w:rFonts w:ascii="Courier New" w:hAnsi="Courier New"/>
          <w:sz w:val="20"/>
        </w:rPr>
        <w:t xml:space="preserve">    {"name": "#",                   "id": "rank",              "type": "numeric"},</w:t>
      </w:r>
    </w:p>
    <w:p>
      <w:r>
        <w:rPr>
          <w:rFonts w:ascii="Courier New" w:hAnsi="Courier New"/>
          <w:sz w:val="20"/>
        </w:rPr>
        <w:t xml:space="preserve">    {"name": "Run",                 "id": "run_name"},</w:t>
      </w:r>
    </w:p>
    <w:p>
      <w:r>
        <w:rPr>
          <w:rFonts w:ascii="Courier New" w:hAnsi="Courier New"/>
          <w:sz w:val="20"/>
        </w:rPr>
        <w:t xml:space="preserve">    {"name": "Model Version",       "id": "model_version"},</w:t>
      </w:r>
    </w:p>
    <w:p>
      <w:r>
        <w:rPr>
          <w:rFonts w:ascii="Courier New" w:hAnsi="Courier New"/>
          <w:sz w:val="20"/>
        </w:rPr>
        <w:t xml:space="preserve">    {"name": "Date",                "id": "date_display"},       # pre-formatted DD/MM/YYYY + relative</w:t>
      </w:r>
    </w:p>
    <w:p>
      <w:r>
        <w:rPr>
          <w:rFonts w:ascii="Courier New" w:hAnsi="Courier New"/>
          <w:sz w:val="20"/>
        </w:rPr>
        <w:t xml:space="preserve">    {"name": "Subtype Acc",         "id": "subtype_accuracy",   "type": "numeric",</w:t>
      </w:r>
    </w:p>
    <w:p>
      <w:r>
        <w:rPr>
          <w:rFonts w:ascii="Courier New" w:hAnsi="Courier New"/>
          <w:sz w:val="20"/>
        </w:rPr>
        <w:t xml:space="preserve">     "format": dash_table.FormatTemplate.percentage(1)},</w:t>
      </w:r>
    </w:p>
    <w:p>
      <w:r>
        <w:rPr>
          <w:rFonts w:ascii="Courier New" w:hAnsi="Courier New"/>
          <w:sz w:val="20"/>
        </w:rPr>
        <w:t xml:space="preserve">    {"name": "Subtype F1",          "id": "subtype_f1_weighted","type": "numeric",</w:t>
      </w:r>
    </w:p>
    <w:p>
      <w:r>
        <w:rPr>
          <w:rFonts w:ascii="Courier New" w:hAnsi="Courier New"/>
          <w:sz w:val="20"/>
        </w:rPr>
        <w:t xml:space="preserve">     "format": dash_table.Format(precision=4, scheme=dash_table.Format.Scheme.fixed)},</w:t>
      </w:r>
    </w:p>
    <w:p>
      <w:r>
        <w:rPr>
          <w:rFonts w:ascii="Courier New" w:hAnsi="Courier New"/>
          <w:sz w:val="20"/>
        </w:rPr>
        <w:t xml:space="preserve">    {"name": "Type F1",             "id": "type_f1_weighted",   "type": "numeric",</w:t>
      </w:r>
    </w:p>
    <w:p>
      <w:r>
        <w:rPr>
          <w:rFonts w:ascii="Courier New" w:hAnsi="Courier New"/>
          <w:sz w:val="20"/>
        </w:rPr>
        <w:t xml:space="preserve">     "format": dash_table.Format(precision=4, scheme=dash_table.Format.Scheme.fixed)},</w:t>
      </w:r>
    </w:p>
    <w:p>
      <w:r>
        <w:rPr>
          <w:rFonts w:ascii="Courier New" w:hAnsi="Courier New"/>
          <w:sz w:val="20"/>
        </w:rPr>
        <w:t xml:space="preserve">    {"name": "Size",                "id": "benchmark_length",   "type": "numeric"},</w:t>
      </w:r>
    </w:p>
    <w:p>
      <w:r>
        <w:rPr>
          <w:rFonts w:ascii="Courier New" w:hAnsi="Courier New"/>
          <w:sz w:val="20"/>
        </w:rPr>
        <w:t>]</w:t>
      </w:r>
    </w:p>
    <w:p>
      <w:r>
        <w:rPr>
          <w:rFonts w:ascii="Courier New" w:hAnsi="Courier New"/>
          <w:sz w:val="20"/>
        </w:rPr>
      </w:r>
    </w:p>
    <w:p>
      <w:r>
        <w:rPr>
          <w:rFonts w:ascii="Courier New" w:hAnsi="Courier New"/>
          <w:sz w:val="20"/>
        </w:rPr>
        <w:t>def make_leaderboard(rows: list[dict]) -&gt; dash_table.DataTable:</w:t>
      </w:r>
    </w:p>
    <w:p>
      <w:r>
        <w:rPr>
          <w:rFonts w:ascii="Courier New" w:hAnsi="Courier New"/>
          <w:sz w:val="20"/>
        </w:rPr>
        <w:t xml:space="preserve">    return dash_table.DataTable(</w:t>
      </w:r>
    </w:p>
    <w:p>
      <w:r>
        <w:rPr>
          <w:rFonts w:ascii="Courier New" w:hAnsi="Courier New"/>
          <w:sz w:val="20"/>
        </w:rPr>
        <w:t xml:space="preserve">        id="leaderboard-grid",</w:t>
      </w:r>
    </w:p>
    <w:p>
      <w:r>
        <w:rPr>
          <w:rFonts w:ascii="Courier New" w:hAnsi="Courier New"/>
          <w:sz w:val="20"/>
        </w:rPr>
        <w:t xml:space="preserve">        columns=LEADERBOARD_COLUMNS,</w:t>
      </w:r>
    </w:p>
    <w:p>
      <w:r>
        <w:rPr>
          <w:rFonts w:ascii="Courier New" w:hAnsi="Courier New"/>
          <w:sz w:val="20"/>
        </w:rPr>
        <w:t xml:space="preserve">        data=rows,</w:t>
      </w:r>
    </w:p>
    <w:p>
      <w:r>
        <w:rPr>
          <w:rFonts w:ascii="Courier New" w:hAnsi="Courier New"/>
          <w:sz w:val="20"/>
        </w:rPr>
        <w:t xml:space="preserve">        sort_action="native",</w:t>
      </w:r>
    </w:p>
    <w:p>
      <w:r>
        <w:rPr>
          <w:rFonts w:ascii="Courier New" w:hAnsi="Courier New"/>
          <w:sz w:val="20"/>
        </w:rPr>
        <w:t xml:space="preserve">        filter_action="none",</w:t>
      </w:r>
    </w:p>
    <w:p>
      <w:r>
        <w:rPr>
          <w:rFonts w:ascii="Courier New" w:hAnsi="Courier New"/>
          <w:sz w:val="20"/>
        </w:rPr>
        <w:t xml:space="preserve">        row_selectable="multi",</w:t>
      </w:r>
    </w:p>
    <w:p>
      <w:r>
        <w:rPr>
          <w:rFonts w:ascii="Courier New" w:hAnsi="Courier New"/>
          <w:sz w:val="20"/>
        </w:rPr>
        <w:t xml:space="preserve">        selected_rows=[],</w:t>
      </w:r>
    </w:p>
    <w:p>
      <w:r>
        <w:rPr>
          <w:rFonts w:ascii="Courier New" w:hAnsi="Courier New"/>
          <w:sz w:val="20"/>
        </w:rPr>
        <w:t xml:space="preserve">        page_action="none",          # show all rows (leaderboard is small)</w:t>
      </w:r>
    </w:p>
    <w:p>
      <w:r>
        <w:rPr>
          <w:rFonts w:ascii="Courier New" w:hAnsi="Courier New"/>
          <w:sz w:val="20"/>
        </w:rPr>
        <w:t xml:space="preserve">        style_table={</w:t>
      </w:r>
    </w:p>
    <w:p>
      <w:r>
        <w:rPr>
          <w:rFonts w:ascii="Courier New" w:hAnsi="Courier New"/>
          <w:sz w:val="20"/>
        </w:rPr>
        <w:t xml:space="preserve">            "overflowX": "auto",</w:t>
      </w:r>
    </w:p>
    <w:p>
      <w:r>
        <w:rPr>
          <w:rFonts w:ascii="Courier New" w:hAnsi="Courier New"/>
          <w:sz w:val="20"/>
        </w:rPr>
        <w:t xml:space="preserve">            "fontFamily": FONTS["body"],</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 xml:space="preserve">        style_header={</w:t>
      </w:r>
    </w:p>
    <w:p>
      <w:r>
        <w:rPr>
          <w:rFonts w:ascii="Courier New" w:hAnsi="Courier New"/>
          <w:sz w:val="20"/>
        </w:rPr>
        <w:t xml:space="preserve">            "backgroundColor": COLORS["bg_page"],</w:t>
      </w:r>
    </w:p>
    <w:p>
      <w:r>
        <w:rPr>
          <w:rFonts w:ascii="Courier New" w:hAnsi="Courier New"/>
          <w:sz w:val="20"/>
        </w:rPr>
        <w:t xml:space="preserve">            "color": COLORS["text_secondary"],</w:t>
      </w:r>
    </w:p>
    <w:p>
      <w:r>
        <w:rPr>
          <w:rFonts w:ascii="Courier New" w:hAnsi="Courier New"/>
          <w:sz w:val="20"/>
        </w:rPr>
        <w:t xml:space="preserve">            "fontWeight": "600",</w:t>
      </w:r>
    </w:p>
    <w:p>
      <w:r>
        <w:rPr>
          <w:rFonts w:ascii="Courier New" w:hAnsi="Courier New"/>
          <w:sz w:val="20"/>
        </w:rPr>
        <w:t xml:space="preserve">            "fontSize": FONTS["size"]["xs"],</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"border": f"1px solid {COLORS['border']}",</w:t>
      </w:r>
    </w:p>
    <w:p>
      <w:r>
        <w:rPr>
          <w:rFonts w:ascii="Courier New" w:hAnsi="Courier New"/>
          <w:sz w:val="20"/>
        </w:rPr>
        <w:t xml:space="preserve">            "padding": "8px 10px",</w:t>
      </w:r>
    </w:p>
    <w:p>
      <w:r>
        <w:rPr>
          <w:rFonts w:ascii="Courier New" w:hAnsi="Courier New"/>
          <w:sz w:val="20"/>
        </w:rPr>
        <w:t xml:space="preserve">            "cursor": "pointer",     # signals clickable sort</w:t>
      </w:r>
    </w:p>
    <w:p>
      <w:r>
        <w:rPr>
          <w:rFonts w:ascii="Courier New" w:hAnsi="Courier New"/>
          <w:sz w:val="20"/>
        </w:rPr>
        <w:t xml:space="preserve">        },</w:t>
      </w:r>
    </w:p>
    <w:p>
      <w:r>
        <w:rPr>
          <w:rFonts w:ascii="Courier New" w:hAnsi="Courier New"/>
          <w:sz w:val="20"/>
        </w:rPr>
        <w:t xml:space="preserve">        style_data={</w:t>
      </w:r>
    </w:p>
    <w:p>
      <w:r>
        <w:rPr>
          <w:rFonts w:ascii="Courier New" w:hAnsi="Courier New"/>
          <w:sz w:val="20"/>
        </w:rPr>
        <w:t xml:space="preserve">            "color": COLORS["text_primary"],</w:t>
      </w:r>
    </w:p>
    <w:p>
      <w:r>
        <w:rPr>
          <w:rFonts w:ascii="Courier New" w:hAnsi="Courier New"/>
          <w:sz w:val="20"/>
        </w:rPr>
        <w:t xml:space="preserve">            "backgroundColor": COLORS["bg_card"],</w:t>
      </w:r>
    </w:p>
    <w:p>
      <w:r>
        <w:rPr>
          <w:rFonts w:ascii="Courier New" w:hAnsi="Courier New"/>
          <w:sz w:val="20"/>
        </w:rPr>
        <w:t xml:space="preserve">            "border": f"1px solid {COLORS['border']}",</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 xml:space="preserve">        style_data_conditional=[</w:t>
      </w:r>
    </w:p>
    <w:p>
      <w:r>
        <w:rPr>
          <w:rFonts w:ascii="Courier New" w:hAnsi="Courier New"/>
          <w:sz w:val="20"/>
        </w:rPr>
        <w:t xml:space="preserve">            {   # Highlight selected rows</w:t>
      </w:r>
    </w:p>
    <w:p>
      <w:r>
        <w:rPr>
          <w:rFonts w:ascii="Courier New" w:hAnsi="Courier New"/>
          <w:sz w:val="20"/>
        </w:rPr>
        <w:t xml:space="preserve">                "if": {"state": "selected"},</w:t>
      </w:r>
    </w:p>
    <w:p>
      <w:r>
        <w:rPr>
          <w:rFonts w:ascii="Courier New" w:hAnsi="Courier New"/>
          <w:sz w:val="20"/>
        </w:rPr>
        <w:t xml:space="preserve">                "backgroundColor": "#eff6ff",</w:t>
      </w:r>
    </w:p>
    <w:p>
      <w:r>
        <w:rPr>
          <w:rFonts w:ascii="Courier New" w:hAnsi="Courier New"/>
          <w:sz w:val="20"/>
        </w:rPr>
        <w:t xml:space="preserve">                "border": f"1px solid {COLORS['accent_blue']}",</w:t>
      </w:r>
    </w:p>
    <w:p>
      <w:r>
        <w:rPr>
          <w:rFonts w:ascii="Courier New" w:hAnsi="Courier New"/>
          <w:sz w:val="20"/>
        </w:rPr>
        <w:t xml:space="preserve">                "color": COLORS["text_primary"],</w:t>
      </w:r>
    </w:p>
    <w:p>
      <w:r>
        <w:rPr>
          <w:rFonts w:ascii="Courier New" w:hAnsi="Courier New"/>
          <w:sz w:val="20"/>
        </w:rPr>
        <w:t xml:space="preserve">            },</w:t>
      </w:r>
    </w:p>
    <w:p>
      <w:r>
        <w:rPr>
          <w:rFonts w:ascii="Courier New" w:hAnsi="Courier New"/>
          <w:sz w:val="20"/>
        </w:rPr>
        <w:t xml:space="preserve">            {   # Metric columns: right-align</w:t>
      </w:r>
    </w:p>
    <w:p>
      <w:r>
        <w:rPr>
          <w:rFonts w:ascii="Courier New" w:hAnsi="Courier New"/>
          <w:sz w:val="20"/>
        </w:rPr>
        <w:t xml:space="preserve">                "if": {"column_type": "numeric"},</w:t>
      </w:r>
    </w:p>
    <w:p>
      <w:r>
        <w:rPr>
          <w:rFonts w:ascii="Courier New" w:hAnsi="Courier New"/>
          <w:sz w:val="20"/>
        </w:rPr>
        <w:t xml:space="preserve">                "textAlign": "right",</w:t>
      </w:r>
    </w:p>
    <w:p>
      <w:r>
        <w:rPr>
          <w:rFonts w:ascii="Courier New" w:hAnsi="Courier New"/>
          <w:sz w:val="20"/>
        </w:rPr>
        <w:t xml:space="preserve">                "fontFamily": FONTS["mono"],</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style_cell={</w:t>
      </w:r>
    </w:p>
    <w:p>
      <w:r>
        <w:rPr>
          <w:rFonts w:ascii="Courier New" w:hAnsi="Courier New"/>
          <w:sz w:val="20"/>
        </w:rPr>
        <w:t xml:space="preserve">            "padding": "8px 10px",</w:t>
      </w:r>
    </w:p>
    <w:p>
      <w:r>
        <w:rPr>
          <w:rFonts w:ascii="Courier New" w:hAnsi="Courier New"/>
          <w:sz w:val="20"/>
        </w:rPr>
        <w:t xml:space="preserve">            "minWidth": "60px",</w:t>
      </w:r>
    </w:p>
    <w:p>
      <w:r>
        <w:rPr>
          <w:rFonts w:ascii="Courier New" w:hAnsi="Courier New"/>
          <w:sz w:val="20"/>
        </w:rPr>
        <w:t xml:space="preserve">            "textOverflow": "ellipsis",</w:t>
      </w:r>
    </w:p>
    <w:p>
      <w:r>
        <w:rPr>
          <w:rFonts w:ascii="Courier New" w:hAnsi="Courier New"/>
          <w:sz w:val="20"/>
        </w:rPr>
        <w:t xml:space="preserve">            "overflow": "hidden",</w:t>
      </w:r>
    </w:p>
    <w:p>
      <w:r>
        <w:rPr>
          <w:rFonts w:ascii="Courier New" w:hAnsi="Courier New"/>
          <w:sz w:val="20"/>
        </w:rPr>
        <w:t xml:space="preserve">            "whiteSpace": "nowrap",</w:t>
      </w:r>
    </w:p>
    <w:p>
      <w:r>
        <w:rPr>
          <w:rFonts w:ascii="Courier New" w:hAnsi="Courier New"/>
          <w:sz w:val="20"/>
        </w:rPr>
        <w:t xml:space="preserve">        },</w:t>
      </w:r>
    </w:p>
    <w:p>
      <w:r>
        <w:rPr>
          <w:rFonts w:ascii="Courier New" w:hAnsi="Courier New"/>
          <w:sz w:val="20"/>
        </w:rPr>
        <w:t xml:space="preserve">        style_cell_conditional=[</w:t>
      </w:r>
    </w:p>
    <w:p>
      <w:r>
        <w:rPr>
          <w:rFonts w:ascii="Courier New" w:hAnsi="Courier New"/>
          <w:sz w:val="20"/>
        </w:rPr>
        <w:t xml:space="preserve">            {"if": {"column_id": "rank"},         "width": "48px"},</w:t>
      </w:r>
    </w:p>
    <w:p>
      <w:r>
        <w:rPr>
          <w:rFonts w:ascii="Courier New" w:hAnsi="Courier New"/>
          <w:sz w:val="20"/>
        </w:rPr>
        <w:t xml:space="preserve">            {"if": {"column_id": "run_name"},      "minWidth": "200px"},</w:t>
      </w:r>
    </w:p>
    <w:p>
      <w:r>
        <w:rPr>
          <w:rFonts w:ascii="Courier New" w:hAnsi="Courier New"/>
          <w:sz w:val="20"/>
        </w:rPr>
        <w:t xml:space="preserve">            {"if": {"column_id": "date_display"},  "width": "140px"},</w:t>
      </w:r>
    </w:p>
    <w:p>
      <w:r>
        <w:rPr>
          <w:rFonts w:ascii="Courier New" w:hAnsi="Courier New"/>
          <w:sz w:val="20"/>
        </w:rPr>
        <w:t xml:space="preserve">        ],</w:t>
      </w:r>
    </w:p>
    <w:p>
      <w:r>
        <w:rPr>
          <w:rFonts w:ascii="Courier New" w:hAnsi="Courier New"/>
          <w:sz w:val="20"/>
        </w:rPr>
        <w:t xml:space="preserve">        css=[{"selector": ".dash-spreadsheet td.cell--selected, .dash-spreadsheet td.focused",</w:t>
      </w:r>
    </w:p>
    <w:p>
      <w:r>
        <w:rPr>
          <w:rFonts w:ascii="Courier New" w:hAnsi="Courier New"/>
          <w:sz w:val="20"/>
        </w:rPr>
        <w:t xml:space="preserve">              "rule": "background-color: #eff6ff !important; border: 1px solid #3b82f6 !important;"}],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Leaderboard callback (row selection → run selection)</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Output("store-selected-runs", "data"),</w:t>
      </w:r>
    </w:p>
    <w:p>
      <w:r>
        <w:rPr>
          <w:rFonts w:ascii="Courier New" w:hAnsi="Courier New"/>
          <w:sz w:val="20"/>
        </w:rPr>
        <w:t xml:space="preserve">    Input("leaderboard-grid", "selected_rows"),</w:t>
      </w:r>
    </w:p>
    <w:p>
      <w:r>
        <w:rPr>
          <w:rFonts w:ascii="Courier New" w:hAnsi="Courier New"/>
          <w:sz w:val="20"/>
        </w:rPr>
        <w:t xml:space="preserve">    State("leaderboard-grid", "data"),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on_leaderboard_select(selected_row_indices, table_data):</w:t>
      </w:r>
    </w:p>
    <w:p>
      <w:r>
        <w:rPr>
          <w:rFonts w:ascii="Courier New" w:hAnsi="Courier New"/>
          <w:sz w:val="20"/>
        </w:rPr>
        <w:t xml:space="preserve">    if not selected_row_indices or not table_data:</w:t>
      </w:r>
    </w:p>
    <w:p>
      <w:r>
        <w:rPr>
          <w:rFonts w:ascii="Courier New" w:hAnsi="Courier New"/>
          <w:sz w:val="20"/>
        </w:rPr>
        <w:t xml:space="preserve">        return []</w:t>
      </w:r>
    </w:p>
    <w:p>
      <w:r>
        <w:rPr>
          <w:rFonts w:ascii="Courier New" w:hAnsi="Courier New"/>
          <w:sz w:val="20"/>
        </w:rPr>
        <w:t xml:space="preserve">    # Limit to 2 runs (PRD requirement)</w:t>
      </w:r>
    </w:p>
    <w:p>
      <w:r>
        <w:rPr>
          <w:rFonts w:ascii="Courier New" w:hAnsi="Courier New"/>
          <w:sz w:val="20"/>
        </w:rPr>
        <w:t xml:space="preserve">    return [table_data[i]["run_id"] for i in selected_row_indices[:2]]</w:t>
      </w:r>
    </w:p>
    <w:p>
      <w:r>
        <w:rPr>
          <w:rFonts w:ascii="Courier New" w:hAnsi="Courier New"/>
          <w:sz w:val="20"/>
        </w:rPr>
        <w:t>```</w:t>
      </w:r>
    </w:p>
    <w:p>
      <w:r>
        <w:rPr>
          <w:rFonts w:ascii="Courier New" w:hAnsi="Courier New"/>
          <w:sz w:val="20"/>
        </w:rPr>
      </w:r>
    </w:p>
    <w:p>
      <w:r>
        <w:rPr>
          <w:rFonts w:ascii="Courier New" w:hAnsi="Courier New"/>
          <w:sz w:val="20"/>
        </w:rPr>
        <w:t>&gt; **Single-click vs checkbox behaviour:** `DataTable` with `row_selectable="multi"` uses</w:t>
      </w:r>
    </w:p>
    <w:p>
      <w:r>
        <w:rPr>
          <w:rFonts w:ascii="Courier New" w:hAnsi="Courier New"/>
          <w:sz w:val="20"/>
        </w:rPr>
        <w:t>&gt; checkboxes for multi-select. To match the React app's behaviour (row click = single-run</w:t>
      </w:r>
    </w:p>
    <w:p>
      <w:r>
        <w:rPr>
          <w:rFonts w:ascii="Courier New" w:hAnsi="Courier New"/>
          <w:sz w:val="20"/>
        </w:rPr>
        <w:t>&gt; mode, checkbox = up to 2 runs), use `row_selectable="multi"` and cap at 2 in the</w:t>
      </w:r>
    </w:p>
    <w:p>
      <w:r>
        <w:rPr>
          <w:rFonts w:ascii="Courier New" w:hAnsi="Courier New"/>
          <w:sz w:val="20"/>
        </w:rPr>
        <w:t>&gt; callback. The first checked row drives confusion mode; adding a second drives transition</w:t>
      </w:r>
    </w:p>
    <w:p>
      <w:r>
        <w:rPr>
          <w:rFonts w:ascii="Courier New" w:hAnsi="Courier New"/>
          <w:sz w:val="20"/>
        </w:rPr>
        <w:t>&gt; mode. Use `selected_row_ids` (requires an `id` column) instead of `selected_rows` if you</w:t>
      </w:r>
    </w:p>
    <w:p>
      <w:r>
        <w:rPr>
          <w:rFonts w:ascii="Courier New" w:hAnsi="Courier New"/>
          <w:sz w:val="20"/>
        </w:rPr>
        <w:t>&gt; want stable references across sorts.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6. Confusion Matrix Panel</w:t>
      </w:r>
    </w:p>
    <w:p>
      <w:r>
        <w:rPr>
          <w:rFonts w:ascii="Courier New" w:hAnsi="Courier New"/>
          <w:sz w:val="20"/>
        </w:rPr>
      </w:r>
    </w:p>
    <w:p>
      <w:r>
        <w:rPr>
          <w:rFonts w:ascii="Courier New" w:hAnsi="Courier New"/>
          <w:sz w:val="20"/>
        </w:rPr>
        <w:t>See `confusion_matrix_dash_guide.md` for the full `build_confusion_matrix_figure()` function.</w:t>
      </w:r>
    </w:p>
    <w:p>
      <w:r>
        <w:rPr>
          <w:rFonts w:ascii="Courier New" w:hAnsi="Courier New"/>
          <w:sz w:val="20"/>
        </w:rPr>
        <w:t>Below is the Dash wiring that connects everything per the PRD.</w:t>
      </w:r>
    </w:p>
    <w:p>
      <w:r>
        <w:rPr>
          <w:rFonts w:ascii="Courier New" w:hAnsi="Courier New"/>
          <w:sz w:val="20"/>
        </w:rPr>
      </w:r>
    </w:p>
    <w:p>
      <w:r>
        <w:rPr>
          <w:rFonts w:ascii="Courier New" w:hAnsi="Courier New"/>
          <w:sz w:val="20"/>
        </w:rPr>
        <w:t>### 6.1 F1 row above the matrix</w:t>
      </w:r>
    </w:p>
    <w:p>
      <w:r>
        <w:rPr>
          <w:rFonts w:ascii="Courier New" w:hAnsi="Courier New"/>
          <w:sz w:val="20"/>
        </w:rPr>
      </w:r>
    </w:p>
    <w:p>
      <w:r>
        <w:rPr>
          <w:rFonts w:ascii="Courier New" w:hAnsi="Courier New"/>
          <w:sz w:val="20"/>
        </w:rPr>
        <w:t>Embed the F1 badges **inside the Plotly figure** as annotations at `y = -0.8`</w:t>
      </w:r>
    </w:p>
    <w:p>
      <w:r>
        <w:rPr>
          <w:rFonts w:ascii="Courier New" w:hAnsi="Courier New"/>
          <w:sz w:val="20"/>
        </w:rPr>
        <w:t>(just above the top axis) so they stay aligned with columns even when the</w:t>
      </w:r>
    </w:p>
    <w:p>
      <w:r>
        <w:rPr>
          <w:rFonts w:ascii="Courier New" w:hAnsi="Courier New"/>
          <w:sz w:val="20"/>
        </w:rPr>
        <w:t>figure is resized:</w:t>
      </w:r>
    </w:p>
    <w:p>
      <w:r>
        <w:rPr>
          <w:rFonts w:ascii="Courier New" w:hAnsi="Courier New"/>
          <w:sz w:val="20"/>
        </w:rPr>
      </w:r>
    </w:p>
    <w:p>
      <w:r>
        <w:rPr>
          <w:rFonts w:ascii="Courier New" w:hAnsi="Courier New"/>
          <w:sz w:val="20"/>
        </w:rPr>
        <w:t>```python</w:t>
      </w:r>
    </w:p>
    <w:p>
      <w:r>
        <w:rPr>
          <w:rFonts w:ascii="Courier New" w:hAnsi="Courier New"/>
          <w:sz w:val="20"/>
        </w:rPr>
        <w:t>for j, (label, f1) in enumerate(zip(col_labels, col_f1_scores)):</w:t>
      </w:r>
    </w:p>
    <w:p>
      <w:r>
        <w:rPr>
          <w:rFonts w:ascii="Courier New" w:hAnsi="Courier New"/>
          <w:sz w:val="20"/>
        </w:rPr>
        <w:t xml:space="preserve">    color = "#16a34a" if f1 &gt;= 0.8 else ("#d97706" if f1 &gt;= 0.5 else "#dc2626")</w:t>
      </w:r>
    </w:p>
    <w:p>
      <w:r>
        <w:rPr>
          <w:rFonts w:ascii="Courier New" w:hAnsi="Courier New"/>
          <w:sz w:val="20"/>
        </w:rPr>
        <w:t xml:space="preserve">    annotations.append(dict(</w:t>
      </w:r>
    </w:p>
    <w:p>
      <w:r>
        <w:rPr>
          <w:rFonts w:ascii="Courier New" w:hAnsi="Courier New"/>
          <w:sz w:val="20"/>
        </w:rPr>
        <w:t xml:space="preserve">        x=j, y=-0.8,</w:t>
      </w:r>
    </w:p>
    <w:p>
      <w:r>
        <w:rPr>
          <w:rFonts w:ascii="Courier New" w:hAnsi="Courier New"/>
          <w:sz w:val="20"/>
        </w:rPr>
        <w:t xml:space="preserve">        text=f"&lt;b&gt;{f1:.0%}&lt;/b&gt;",</w:t>
      </w:r>
    </w:p>
    <w:p>
      <w:r>
        <w:rPr>
          <w:rFonts w:ascii="Courier New" w:hAnsi="Courier New"/>
          <w:sz w:val="20"/>
        </w:rPr>
        <w:t xml:space="preserve">        showarrow=False,</w:t>
      </w:r>
    </w:p>
    <w:p>
      <w:r>
        <w:rPr>
          <w:rFonts w:ascii="Courier New" w:hAnsi="Courier New"/>
          <w:sz w:val="20"/>
        </w:rPr>
        <w:t xml:space="preserve">        font=dict(size=10, color="white", family=FONTS["mono"]),</w:t>
      </w:r>
    </w:p>
    <w:p>
      <w:r>
        <w:rPr>
          <w:rFonts w:ascii="Courier New" w:hAnsi="Courier New"/>
          <w:sz w:val="20"/>
        </w:rPr>
        <w:t xml:space="preserve">        bgcolor=color,</w:t>
      </w:r>
    </w:p>
    <w:p>
      <w:r>
        <w:rPr>
          <w:rFonts w:ascii="Courier New" w:hAnsi="Courier New"/>
          <w:sz w:val="20"/>
        </w:rPr>
        <w:t xml:space="preserve">        borderpad=3,</w:t>
      </w:r>
    </w:p>
    <w:p>
      <w:r>
        <w:rPr>
          <w:rFonts w:ascii="Courier New" w:hAnsi="Courier New"/>
          <w:sz w:val="20"/>
        </w:rPr>
        <w:t xml:space="preserve">        borderradius=3,</w:t>
      </w:r>
    </w:p>
    <w:p>
      <w:r>
        <w:rPr>
          <w:rFonts w:ascii="Courier New" w:hAnsi="Courier New"/>
          <w:sz w:val="20"/>
        </w:rPr>
        <w:t xml:space="preserve">        xref="x", yref="y",</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6.2 Diagonal triangle marker</w:t>
      </w:r>
    </w:p>
    <w:p>
      <w:r>
        <w:rPr>
          <w:rFonts w:ascii="Courier New" w:hAnsi="Courier New"/>
          <w:sz w:val="20"/>
        </w:rPr>
      </w:r>
    </w:p>
    <w:p>
      <w:r>
        <w:rPr>
          <w:rFonts w:ascii="Courier New" w:hAnsi="Courier New"/>
          <w:sz w:val="20"/>
        </w:rPr>
        <w:t>Add a small SVG triangle in the top-right corner of diagonal cells using a</w:t>
      </w:r>
    </w:p>
    <w:p>
      <w:r>
        <w:rPr>
          <w:rFonts w:ascii="Courier New" w:hAnsi="Courier New"/>
          <w:sz w:val="20"/>
        </w:rPr>
        <w:t>second scatter trace with marker symbol `"triangle-up"`:</w:t>
      </w:r>
    </w:p>
    <w:p>
      <w:r>
        <w:rPr>
          <w:rFonts w:ascii="Courier New" w:hAnsi="Courier New"/>
          <w:sz w:val="20"/>
        </w:rPr>
      </w:r>
    </w:p>
    <w:p>
      <w:r>
        <w:rPr>
          <w:rFonts w:ascii="Courier New" w:hAnsi="Courier New"/>
          <w:sz w:val="20"/>
        </w:rPr>
        <w:t>```python</w:t>
      </w:r>
    </w:p>
    <w:p>
      <w:r>
        <w:rPr>
          <w:rFonts w:ascii="Courier New" w:hAnsi="Courier New"/>
          <w:sz w:val="20"/>
        </w:rPr>
        <w:t>fig.add_trace(go.Scatter(</w:t>
      </w:r>
    </w:p>
    <w:p>
      <w:r>
        <w:rPr>
          <w:rFonts w:ascii="Courier New" w:hAnsi="Courier New"/>
          <w:sz w:val="20"/>
        </w:rPr>
        <w:t xml:space="preserve">    x=[i + 0.38 for i in range(n)],</w:t>
      </w:r>
    </w:p>
    <w:p>
      <w:r>
        <w:rPr>
          <w:rFonts w:ascii="Courier New" w:hAnsi="Courier New"/>
          <w:sz w:val="20"/>
        </w:rPr>
        <w:t xml:space="preserve">    y=[i - 0.38 for i in range(n)],</w:t>
      </w:r>
    </w:p>
    <w:p>
      <w:r>
        <w:rPr>
          <w:rFonts w:ascii="Courier New" w:hAnsi="Courier New"/>
          <w:sz w:val="20"/>
        </w:rPr>
        <w:t xml:space="preserve">    mode="markers",</w:t>
      </w:r>
    </w:p>
    <w:p>
      <w:r>
        <w:rPr>
          <w:rFonts w:ascii="Courier New" w:hAnsi="Courier New"/>
          <w:sz w:val="20"/>
        </w:rPr>
        <w:t xml:space="preserve">    marker=dict(symbol="triangle-up", size=8,</w:t>
      </w:r>
    </w:p>
    <w:p>
      <w:r>
        <w:rPr>
          <w:rFonts w:ascii="Courier New" w:hAnsi="Courier New"/>
          <w:sz w:val="20"/>
        </w:rPr>
        <w:t xml:space="preserve">                color=COLORS["green_strong"], opacity=0.7),</w:t>
      </w:r>
    </w:p>
    <w:p>
      <w:r>
        <w:rPr>
          <w:rFonts w:ascii="Courier New" w:hAnsi="Courier New"/>
          <w:sz w:val="20"/>
        </w:rPr>
        <w:t xml:space="preserve">    hoverinfo="skip",</w:t>
      </w:r>
    </w:p>
    <w:p>
      <w:r>
        <w:rPr>
          <w:rFonts w:ascii="Courier New" w:hAnsi="Courier New"/>
          <w:sz w:val="20"/>
        </w:rPr>
        <w:t xml:space="preserve">    showlegend=False,</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6.3 Asymmetry arrow annotation</w:t>
      </w:r>
    </w:p>
    <w:p>
      <w:r>
        <w:rPr>
          <w:rFonts w:ascii="Courier New" w:hAnsi="Courier New"/>
          <w:sz w:val="20"/>
        </w:rPr>
      </w:r>
    </w:p>
    <w:p>
      <w:r>
        <w:rPr>
          <w:rFonts w:ascii="Courier New" w:hAnsi="Courier New"/>
          <w:sz w:val="20"/>
        </w:rPr>
        <w:t>For off-diagonal cell `(i, j)` where `matrix[i][j] &gt;= 3` and</w:t>
      </w:r>
    </w:p>
    <w:p>
      <w:r>
        <w:rPr>
          <w:rFonts w:ascii="Courier New" w:hAnsi="Courier New"/>
          <w:sz w:val="20"/>
        </w:rPr>
        <w:t>`matrix[i][j] &gt; 2 * matrix[j][i]`, add an arrow annotation:</w:t>
      </w:r>
    </w:p>
    <w:p>
      <w:r>
        <w:rPr>
          <w:rFonts w:ascii="Courier New" w:hAnsi="Courier New"/>
          <w:sz w:val="20"/>
        </w:rPr>
      </w:r>
    </w:p>
    <w:p>
      <w:r>
        <w:rPr>
          <w:rFonts w:ascii="Courier New" w:hAnsi="Courier New"/>
          <w:sz w:val="20"/>
        </w:rPr>
        <w:t>```python</w:t>
      </w:r>
    </w:p>
    <w:p>
      <w:r>
        <w:rPr>
          <w:rFonts w:ascii="Courier New" w:hAnsi="Courier New"/>
          <w:sz w:val="20"/>
        </w:rPr>
        <w:t>if i != j and value &gt;= 3 and value &gt; 2 * matrix[j][i]:</w:t>
      </w:r>
    </w:p>
    <w:p>
      <w:r>
        <w:rPr>
          <w:rFonts w:ascii="Courier New" w:hAnsi="Courier New"/>
          <w:sz w:val="20"/>
        </w:rPr>
        <w:t xml:space="preserve">    annotations.append(dict(</w:t>
      </w:r>
    </w:p>
    <w:p>
      <w:r>
        <w:rPr>
          <w:rFonts w:ascii="Courier New" w:hAnsi="Courier New"/>
          <w:sz w:val="20"/>
        </w:rPr>
        <w:t xml:space="preserve">        x=j + 0.3, y=i,</w:t>
      </w:r>
    </w:p>
    <w:p>
      <w:r>
        <w:rPr>
          <w:rFonts w:ascii="Courier New" w:hAnsi="Courier New"/>
          <w:sz w:val="20"/>
        </w:rPr>
        <w:t xml:space="preserve">        text="→",</w:t>
      </w:r>
    </w:p>
    <w:p>
      <w:r>
        <w:rPr>
          <w:rFonts w:ascii="Courier New" w:hAnsi="Courier New"/>
          <w:sz w:val="20"/>
        </w:rPr>
        <w:t xml:space="preserve">        showarrow=False,</w:t>
      </w:r>
    </w:p>
    <w:p>
      <w:r>
        <w:rPr>
          <w:rFonts w:ascii="Courier New" w:hAnsi="Courier New"/>
          <w:sz w:val="20"/>
        </w:rPr>
        <w:t xml:space="preserve">        font=dict(size=10, color="#6b7280"),</w:t>
      </w:r>
    </w:p>
    <w:p>
      <w:r>
        <w:rPr>
          <w:rFonts w:ascii="Courier New" w:hAnsi="Courier New"/>
          <w:sz w:val="20"/>
        </w:rPr>
        <w:t xml:space="preserve">        xref="x", yref="y",</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6.4 Low-support warning</w:t>
      </w:r>
    </w:p>
    <w:p>
      <w:r>
        <w:rPr>
          <w:rFonts w:ascii="Courier New" w:hAnsi="Courier New"/>
          <w:sz w:val="20"/>
        </w:rPr>
      </w:r>
    </w:p>
    <w:p>
      <w:r>
        <w:rPr>
          <w:rFonts w:ascii="Courier New" w:hAnsi="Courier New"/>
          <w:sz w:val="20"/>
        </w:rPr>
        <w:t>For rows where `row_sums[i] &lt; 10`, add a `⚠` to the y-axis tick label:</w:t>
      </w:r>
    </w:p>
    <w:p>
      <w:r>
        <w:rPr>
          <w:rFonts w:ascii="Courier New" w:hAnsi="Courier New"/>
          <w:sz w:val="20"/>
        </w:rPr>
      </w:r>
    </w:p>
    <w:p>
      <w:r>
        <w:rPr>
          <w:rFonts w:ascii="Courier New" w:hAnsi="Courier New"/>
          <w:sz w:val="20"/>
        </w:rPr>
        <w:t>```python</w:t>
      </w:r>
    </w:p>
    <w:p>
      <w:r>
        <w:rPr>
          <w:rFonts w:ascii="Courier New" w:hAnsi="Courier New"/>
          <w:sz w:val="20"/>
        </w:rPr>
        <w:t>ytick_labels = [</w:t>
      </w:r>
    </w:p>
    <w:p>
      <w:r>
        <w:rPr>
          <w:rFonts w:ascii="Courier New" w:hAnsi="Courier New"/>
          <w:sz w:val="20"/>
        </w:rPr>
        <w:t xml:space="preserve">    f"⚠ {lbl}" if row_sums[i] &lt; 10 else lbl</w:t>
      </w:r>
    </w:p>
    <w:p>
      <w:r>
        <w:rPr>
          <w:rFonts w:ascii="Courier New" w:hAnsi="Courier New"/>
          <w:sz w:val="20"/>
        </w:rPr>
        <w:t xml:space="preserve">    for i, lbl in enumerate(row_labels)</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6.5 Drill-down callback chain</w:t>
      </w:r>
    </w:p>
    <w:p>
      <w:r>
        <w:rPr>
          <w:rFonts w:ascii="Courier New" w:hAnsi="Courier New"/>
          <w:sz w:val="20"/>
        </w:rPr>
      </w:r>
    </w:p>
    <w:p>
      <w:r>
        <w:rPr>
          <w:rFonts w:ascii="Courier New" w:hAnsi="Courier New"/>
          <w:sz w:val="20"/>
        </w:rPr>
        <w:t>```</w:t>
      </w:r>
    </w:p>
    <w:p>
      <w:r>
        <w:rPr>
          <w:rFonts w:ascii="Courier New" w:hAnsi="Courier New"/>
          <w:sz w:val="20"/>
        </w:rPr>
        <w:t>click type matrix cell</w:t>
      </w:r>
    </w:p>
    <w:p>
      <w:r>
        <w:rPr>
          <w:rFonts w:ascii="Courier New" w:hAnsi="Courier New"/>
          <w:sz w:val="20"/>
        </w:rPr>
        <w:t xml:space="preserve">  → store-matrix-cell updated</w:t>
      </w:r>
    </w:p>
    <w:p>
      <w:r>
        <w:rPr>
          <w:rFonts w:ascii="Courier New" w:hAnsi="Courier New"/>
          <w:sz w:val="20"/>
        </w:rPr>
        <w:t xml:space="preserve">    → subtype matrix rendered</w:t>
      </w:r>
    </w:p>
    <w:p>
      <w:r>
        <w:rPr>
          <w:rFonts w:ascii="Courier New" w:hAnsi="Courier New"/>
          <w:sz w:val="20"/>
        </w:rPr>
        <w:t xml:space="preserve">      → click subtype matrix cell</w:t>
      </w:r>
    </w:p>
    <w:p>
      <w:r>
        <w:rPr>
          <w:rFonts w:ascii="Courier New" w:hAnsi="Courier New"/>
          <w:sz w:val="20"/>
        </w:rPr>
        <w:t xml:space="preserve">        → store-subtype-cell updated</w:t>
      </w:r>
    </w:p>
    <w:p>
      <w:r>
        <w:rPr>
          <w:rFonts w:ascii="Courier New" w:hAnsi="Courier New"/>
          <w:sz w:val="20"/>
        </w:rPr>
        <w:t xml:space="preserve">          → record table filtered &amp; shown</w:t>
      </w:r>
    </w:p>
    <w:p>
      <w:r>
        <w:rPr>
          <w:rFonts w:ascii="Courier New" w:hAnsi="Courier New"/>
          <w:sz w:val="20"/>
        </w:rPr>
        <w:t>```</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Output("store-matrix-cell", "data"),</w:t>
      </w:r>
    </w:p>
    <w:p>
      <w:r>
        <w:rPr>
          <w:rFonts w:ascii="Courier New" w:hAnsi="Courier New"/>
          <w:sz w:val="20"/>
        </w:rPr>
        <w:t xml:space="preserve">    Input("type-confusion-matrix", "clickData"),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on_type_cell_click(click_data):</w:t>
      </w:r>
    </w:p>
    <w:p>
      <w:r>
        <w:rPr>
          <w:rFonts w:ascii="Courier New" w:hAnsi="Courier New"/>
          <w:sz w:val="20"/>
        </w:rPr>
        <w:t xml:space="preserve">    if not click_data:</w:t>
      </w:r>
    </w:p>
    <w:p>
      <w:r>
        <w:rPr>
          <w:rFonts w:ascii="Courier New" w:hAnsi="Courier New"/>
          <w:sz w:val="20"/>
        </w:rPr>
        <w:t xml:space="preserve">        return None</w:t>
      </w:r>
    </w:p>
    <w:p>
      <w:r>
        <w:rPr>
          <w:rFonts w:ascii="Courier New" w:hAnsi="Courier New"/>
          <w:sz w:val="20"/>
        </w:rPr>
        <w:t xml:space="preserve">    pt = click_data["points"][0]</w:t>
      </w:r>
    </w:p>
    <w:p>
      <w:r>
        <w:rPr>
          <w:rFonts w:ascii="Courier New" w:hAnsi="Courier New"/>
          <w:sz w:val="20"/>
        </w:rPr>
        <w:t xml:space="preserve">    return {"true_type": pt["customdata"][0], "pred_type": pt["customdata"][1]}</w:t>
      </w:r>
    </w:p>
    <w:p>
      <w:r>
        <w:rPr>
          <w:rFonts w:ascii="Courier New" w:hAnsi="Courier New"/>
          <w:sz w:val="20"/>
        </w:rPr>
      </w:r>
    </w:p>
    <w:p>
      <w:r>
        <w:rPr>
          <w:rFonts w:ascii="Courier New" w:hAnsi="Courier New"/>
          <w:sz w:val="20"/>
        </w:rPr>
      </w:r>
    </w:p>
    <w:p>
      <w:r>
        <w:rPr>
          <w:rFonts w:ascii="Courier New" w:hAnsi="Courier New"/>
          <w:sz w:val="20"/>
        </w:rPr>
        <w:t>@app.callback(</w:t>
      </w:r>
    </w:p>
    <w:p>
      <w:r>
        <w:rPr>
          <w:rFonts w:ascii="Courier New" w:hAnsi="Courier New"/>
          <w:sz w:val="20"/>
        </w:rPr>
        <w:t xml:space="preserve">    Output("subtype-matrix-container", "children"),</w:t>
      </w:r>
    </w:p>
    <w:p>
      <w:r>
        <w:rPr>
          <w:rFonts w:ascii="Courier New" w:hAnsi="Courier New"/>
          <w:sz w:val="20"/>
        </w:rPr>
        <w:t xml:space="preserve">    Input("store-matrix-cell", "data"),</w:t>
      </w:r>
    </w:p>
    <w:p>
      <w:r>
        <w:rPr>
          <w:rFonts w:ascii="Courier New" w:hAnsi="Courier New"/>
          <w:sz w:val="20"/>
        </w:rPr>
        <w:t xml:space="preserve">    State("store-selected-runs", "data"),</w:t>
      </w:r>
    </w:p>
    <w:p>
      <w:r>
        <w:rPr>
          <w:rFonts w:ascii="Courier New" w:hAnsi="Courier New"/>
          <w:sz w:val="20"/>
        </w:rPr>
        <w:t xml:space="preserve">    State("store-filter-mode", "data"),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render_subtype_matrix(cell, run_ids, filter_mode):</w:t>
      </w:r>
    </w:p>
    <w:p>
      <w:r>
        <w:rPr>
          <w:rFonts w:ascii="Courier New" w:hAnsi="Courier New"/>
          <w:sz w:val="20"/>
        </w:rPr>
        <w:t xml:space="preserve">    if not cell or not run_ids:</w:t>
      </w:r>
    </w:p>
    <w:p>
      <w:r>
        <w:rPr>
          <w:rFonts w:ascii="Courier New" w:hAnsi="Courier New"/>
          <w:sz w:val="20"/>
        </w:rPr>
        <w:t xml:space="preserve">        return html.P("Click a cell above to drill into subtypes.",</w:t>
      </w:r>
    </w:p>
    <w:p>
      <w:r>
        <w:rPr>
          <w:rFonts w:ascii="Courier New" w:hAnsi="Courier New"/>
          <w:sz w:val="20"/>
        </w:rPr>
        <w:t xml:space="preserve">                      style={"color": COLORS["text_muted"], "padding": "20px"})</w:t>
      </w:r>
    </w:p>
    <w:p>
      <w:r>
        <w:rPr>
          <w:rFonts w:ascii="Courier New" w:hAnsi="Courier New"/>
          <w:sz w:val="20"/>
        </w:rPr>
        <w:t xml:space="preserve">    matrix, labels, f1_scores = compute_subtype_matrix(</w:t>
      </w:r>
    </w:p>
    <w:p>
      <w:r>
        <w:rPr>
          <w:rFonts w:ascii="Courier New" w:hAnsi="Courier New"/>
          <w:sz w:val="20"/>
        </w:rPr>
        <w:t xml:space="preserve">        run_ids[0], cell["true_type"], cell["pred_type"],</w:t>
      </w:r>
    </w:p>
    <w:p>
      <w:r>
        <w:rPr>
          <w:rFonts w:ascii="Courier New" w:hAnsi="Courier New"/>
          <w:sz w:val="20"/>
        </w:rPr>
        <w:t xml:space="preserve">        incorrect_only=(filter_mode == "incorrect")</w:t>
      </w:r>
    </w:p>
    <w:p>
      <w:r>
        <w:rPr>
          <w:rFonts w:ascii="Courier New" w:hAnsi="Courier New"/>
          <w:sz w:val="20"/>
        </w:rPr>
        <w:t xml:space="preserve">    )</w:t>
      </w:r>
    </w:p>
    <w:p>
      <w:r>
        <w:rPr>
          <w:rFonts w:ascii="Courier New" w:hAnsi="Courier New"/>
          <w:sz w:val="20"/>
        </w:rPr>
        <w:t xml:space="preserve">    fig = build_confusion_matrix_figure(matrix, labels, f1_scores)</w:t>
      </w:r>
    </w:p>
    <w:p>
      <w:r>
        <w:rPr>
          <w:rFonts w:ascii="Courier New" w:hAnsi="Courier New"/>
          <w:sz w:val="20"/>
        </w:rPr>
        <w:t xml:space="preserve">    return dcc.Graph(figure=fig, id="subtype-confusion-matrix",</w:t>
      </w:r>
    </w:p>
    <w:p>
      <w:r>
        <w:rPr>
          <w:rFonts w:ascii="Courier New" w:hAnsi="Courier New"/>
          <w:sz w:val="20"/>
        </w:rPr>
        <w:t xml:space="preserve">                     config={"displayModeBar": False})</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7. Transition Matrix</w:t>
      </w:r>
    </w:p>
    <w:p>
      <w:r>
        <w:rPr>
          <w:rFonts w:ascii="Courier New" w:hAnsi="Courier New"/>
          <w:sz w:val="20"/>
        </w:rPr>
      </w:r>
    </w:p>
    <w:p>
      <w:r>
        <w:rPr>
          <w:rFonts w:ascii="Courier New" w:hAnsi="Courier New"/>
          <w:sz w:val="20"/>
        </w:rPr>
        <w:t>Shown when exactly 2 runs are selected in the leaderboard.</w:t>
      </w:r>
    </w:p>
    <w:p>
      <w:r>
        <w:rPr>
          <w:rFonts w:ascii="Courier New" w:hAnsi="Courier New"/>
          <w:sz w:val="20"/>
        </w:rPr>
      </w:r>
    </w:p>
    <w:p>
      <w:r>
        <w:rPr>
          <w:rFonts w:ascii="Courier New" w:hAnsi="Courier New"/>
          <w:sz w:val="20"/>
        </w:rPr>
        <w:t>### Color coding per cell</w:t>
      </w:r>
    </w:p>
    <w:p>
      <w:r>
        <w:rPr>
          <w:rFonts w:ascii="Courier New" w:hAnsi="Courier New"/>
          <w:sz w:val="20"/>
        </w:rPr>
      </w:r>
    </w:p>
    <w:p>
      <w:r>
        <w:rPr>
          <w:rFonts w:ascii="Courier New" w:hAnsi="Courier New"/>
          <w:sz w:val="20"/>
        </w:rPr>
        <w:t>```python</w:t>
      </w:r>
    </w:p>
    <w:p>
      <w:r>
        <w:rPr>
          <w:rFonts w:ascii="Courier New" w:hAnsi="Courier New"/>
          <w:sz w:val="20"/>
        </w:rPr>
        <w:t>def transition_cell_color(run1_correct: bool, run2_correct: bool, count: int) -&gt; str:</w:t>
      </w:r>
    </w:p>
    <w:p>
      <w:r>
        <w:rPr>
          <w:rFonts w:ascii="Courier New" w:hAnsi="Courier New"/>
          <w:sz w:val="20"/>
        </w:rPr>
        <w:t xml:space="preserve">    if count == 0:</w:t>
      </w:r>
    </w:p>
    <w:p>
      <w:r>
        <w:rPr>
          <w:rFonts w:ascii="Courier New" w:hAnsi="Courier New"/>
          <w:sz w:val="20"/>
        </w:rPr>
        <w:t xml:space="preserve">        return "rgba(245,245,245,1)"</w:t>
      </w:r>
    </w:p>
    <w:p>
      <w:r>
        <w:rPr>
          <w:rFonts w:ascii="Courier New" w:hAnsi="Courier New"/>
          <w:sz w:val="20"/>
        </w:rPr>
        <w:t xml:space="preserve">    if run1_correct and not run2_correct:</w:t>
      </w:r>
    </w:p>
    <w:p>
      <w:r>
        <w:rPr>
          <w:rFonts w:ascii="Courier New" w:hAnsi="Courier New"/>
          <w:sz w:val="20"/>
        </w:rPr>
        <w:t xml:space="preserve">        return f"rgba(59,130,246,{min(0.3 + count/50, 0.9):.2f})"   # blue</w:t>
      </w:r>
    </w:p>
    <w:p>
      <w:r>
        <w:rPr>
          <w:rFonts w:ascii="Courier New" w:hAnsi="Courier New"/>
          <w:sz w:val="20"/>
        </w:rPr>
        <w:t xml:space="preserve">    if run2_correct and not run1_correct:</w:t>
      </w:r>
    </w:p>
    <w:p>
      <w:r>
        <w:rPr>
          <w:rFonts w:ascii="Courier New" w:hAnsi="Courier New"/>
          <w:sz w:val="20"/>
        </w:rPr>
        <w:t xml:space="preserve">        return f"rgba(22,163,74,{min(0.3 + count/50, 0.9):.2f})"    # green</w:t>
      </w:r>
    </w:p>
    <w:p>
      <w:r>
        <w:rPr>
          <w:rFonts w:ascii="Courier New" w:hAnsi="Courier New"/>
          <w:sz w:val="20"/>
        </w:rPr>
        <w:t xml:space="preserve">    if not run1_correct and not run2_correct:</w:t>
      </w:r>
    </w:p>
    <w:p>
      <w:r>
        <w:rPr>
          <w:rFonts w:ascii="Courier New" w:hAnsi="Courier New"/>
          <w:sz w:val="20"/>
        </w:rPr>
        <w:t xml:space="preserve">        return f"rgba(220,38,38,{min(0.3 + count/50, 0.9):.2f})"    # red</w:t>
      </w:r>
    </w:p>
    <w:p>
      <w:r>
        <w:rPr>
          <w:rFonts w:ascii="Courier New" w:hAnsi="Courier New"/>
          <w:sz w:val="20"/>
        </w:rPr>
        <w:t xml:space="preserve">    return f"rgba(156,163,175,{min(0.1 + count/100, 0.4):.2f})"     # neutral</w:t>
      </w:r>
    </w:p>
    <w:p>
      <w:r>
        <w:rPr>
          <w:rFonts w:ascii="Courier New" w:hAnsi="Courier New"/>
          <w:sz w:val="20"/>
        </w:rPr>
        <w:t>```</w:t>
      </w:r>
    </w:p>
    <w:p>
      <w:r>
        <w:rPr>
          <w:rFonts w:ascii="Courier New" w:hAnsi="Courier New"/>
          <w:sz w:val="20"/>
        </w:rPr>
      </w:r>
    </w:p>
    <w:p>
      <w:r>
        <w:rPr>
          <w:rFonts w:ascii="Courier New" w:hAnsi="Courier New"/>
          <w:sz w:val="20"/>
        </w:rPr>
        <w:t>### Net delta badge</w:t>
      </w:r>
    </w:p>
    <w:p>
      <w:r>
        <w:rPr>
          <w:rFonts w:ascii="Courier New" w:hAnsi="Courier New"/>
          <w:sz w:val="20"/>
        </w:rPr>
      </w:r>
    </w:p>
    <w:p>
      <w:r>
        <w:rPr>
          <w:rFonts w:ascii="Courier New" w:hAnsi="Courier New"/>
          <w:sz w:val="20"/>
        </w:rPr>
        <w:t>Add as a Plotly annotation at position `(n-0.4, -0.6)`:</w:t>
      </w:r>
    </w:p>
    <w:p>
      <w:r>
        <w:rPr>
          <w:rFonts w:ascii="Courier New" w:hAnsi="Courier New"/>
          <w:sz w:val="20"/>
        </w:rPr>
      </w:r>
    </w:p>
    <w:p>
      <w:r>
        <w:rPr>
          <w:rFonts w:ascii="Courier New" w:hAnsi="Courier New"/>
          <w:sz w:val="20"/>
        </w:rPr>
        <w:t>```python</w:t>
      </w:r>
    </w:p>
    <w:p>
      <w:r>
        <w:rPr>
          <w:rFonts w:ascii="Courier New" w:hAnsi="Courier New"/>
          <w:sz w:val="20"/>
        </w:rPr>
        <w:t>delta = run2_correct_total - run1_correct_total</w:t>
      </w:r>
    </w:p>
    <w:p>
      <w:r>
        <w:rPr>
          <w:rFonts w:ascii="Courier New" w:hAnsi="Courier New"/>
          <w:sz w:val="20"/>
        </w:rPr>
        <w:t>badge_text = f"▲ +{delta}" if delta &gt;= 0 else f"▼ {delta}"</w:t>
      </w:r>
    </w:p>
    <w:p>
      <w:r>
        <w:rPr>
          <w:rFonts w:ascii="Courier New" w:hAnsi="Courier New"/>
          <w:sz w:val="20"/>
        </w:rPr>
        <w:t>badge_color = COLORS["green_strong"] if delta &gt;= 0 else COLORS["red"]</w:t>
      </w:r>
    </w:p>
    <w:p>
      <w:r>
        <w:rPr>
          <w:rFonts w:ascii="Courier New" w:hAnsi="Courier New"/>
          <w:sz w:val="20"/>
        </w:rPr>
        <w:t>annotations.append(dict(</w:t>
      </w:r>
    </w:p>
    <w:p>
      <w:r>
        <w:rPr>
          <w:rFonts w:ascii="Courier New" w:hAnsi="Courier New"/>
          <w:sz w:val="20"/>
        </w:rPr>
        <w:t xml:space="preserve">    x=n - 0.5, y=-0.7,</w:t>
      </w:r>
    </w:p>
    <w:p>
      <w:r>
        <w:rPr>
          <w:rFonts w:ascii="Courier New" w:hAnsi="Courier New"/>
          <w:sz w:val="20"/>
        </w:rPr>
        <w:t xml:space="preserve">    text=f"&lt;b&gt;{badge_text}&lt;/b&gt;",</w:t>
      </w:r>
    </w:p>
    <w:p>
      <w:r>
        <w:rPr>
          <w:rFonts w:ascii="Courier New" w:hAnsi="Courier New"/>
          <w:sz w:val="20"/>
        </w:rPr>
        <w:t xml:space="preserve">    showarrow=False,</w:t>
      </w:r>
    </w:p>
    <w:p>
      <w:r>
        <w:rPr>
          <w:rFonts w:ascii="Courier New" w:hAnsi="Courier New"/>
          <w:sz w:val="20"/>
        </w:rPr>
        <w:t xml:space="preserve">    font=dict(size=11, color="white"),</w:t>
      </w:r>
    </w:p>
    <w:p>
      <w:r>
        <w:rPr>
          <w:rFonts w:ascii="Courier New" w:hAnsi="Courier New"/>
          <w:sz w:val="20"/>
        </w:rPr>
        <w:t xml:space="preserve">    bgcolor=badge_color,</w:t>
      </w:r>
    </w:p>
    <w:p>
      <w:r>
        <w:rPr>
          <w:rFonts w:ascii="Courier New" w:hAnsi="Courier New"/>
          <w:sz w:val="20"/>
        </w:rPr>
        <w:t xml:space="preserve">    borderpad=4, borderradius=4,</w:t>
      </w:r>
    </w:p>
    <w:p>
      <w:r>
        <w:rPr>
          <w:rFonts w:ascii="Courier New" w:hAnsi="Courier New"/>
          <w:sz w:val="20"/>
        </w:rPr>
        <w:t xml:space="preserve">    xref="x", yref="y",</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Min-changed stepper</w:t>
      </w:r>
    </w:p>
    <w:p>
      <w:r>
        <w:rPr>
          <w:rFonts w:ascii="Courier New" w:hAnsi="Courier New"/>
          <w:sz w:val="20"/>
        </w:rPr>
      </w:r>
    </w:p>
    <w:p>
      <w:r>
        <w:rPr>
          <w:rFonts w:ascii="Courier New" w:hAnsi="Courier New"/>
          <w:sz w:val="20"/>
        </w:rPr>
        <w:t>```python</w:t>
      </w:r>
    </w:p>
    <w:p>
      <w:r>
        <w:rPr>
          <w:rFonts w:ascii="Courier New" w:hAnsi="Courier New"/>
          <w:sz w:val="20"/>
        </w:rPr>
        <w:t>html.Div([</w:t>
      </w:r>
    </w:p>
    <w:p>
      <w:r>
        <w:rPr>
          <w:rFonts w:ascii="Courier New" w:hAnsi="Courier New"/>
          <w:sz w:val="20"/>
        </w:rPr>
        <w:t xml:space="preserve">    html.Label("Min changed:", style={"fontSize": FONTS["size"]["sm"],</w:t>
      </w:r>
    </w:p>
    <w:p>
      <w:r>
        <w:rPr>
          <w:rFonts w:ascii="Courier New" w:hAnsi="Courier New"/>
          <w:sz w:val="20"/>
        </w:rPr>
        <w:t xml:space="preserve">                                       "color": COLORS["text_secondary"]}),</w:t>
      </w:r>
    </w:p>
    <w:p>
      <w:r>
        <w:rPr>
          <w:rFonts w:ascii="Courier New" w:hAnsi="Courier New"/>
          <w:sz w:val="20"/>
        </w:rPr>
        <w:t xml:space="preserve">    dcc.Input(</w:t>
      </w:r>
    </w:p>
    <w:p>
      <w:r>
        <w:rPr>
          <w:rFonts w:ascii="Courier New" w:hAnsi="Courier New"/>
          <w:sz w:val="20"/>
        </w:rPr>
        <w:t xml:space="preserve">        id="min-changed-stepper",</w:t>
      </w:r>
    </w:p>
    <w:p>
      <w:r>
        <w:rPr>
          <w:rFonts w:ascii="Courier New" w:hAnsi="Courier New"/>
          <w:sz w:val="20"/>
        </w:rPr>
        <w:t xml:space="preserve">        type="number", min=1, max=999, step=1, value=1,</w:t>
      </w:r>
    </w:p>
    <w:p>
      <w:r>
        <w:rPr>
          <w:rFonts w:ascii="Courier New" w:hAnsi="Courier New"/>
          <w:sz w:val="20"/>
        </w:rPr>
        <w:t xml:space="preserve">        debounce=True,</w:t>
      </w:r>
    </w:p>
    <w:p>
      <w:r>
        <w:rPr>
          <w:rFonts w:ascii="Courier New" w:hAnsi="Courier New"/>
          <w:sz w:val="20"/>
        </w:rPr>
        <w:t xml:space="preserve">        style={"width": "70px", "marginLeft": "8px", "borderRadius": "6px",</w:t>
      </w:r>
    </w:p>
    <w:p>
      <w:r>
        <w:rPr>
          <w:rFonts w:ascii="Courier New" w:hAnsi="Courier New"/>
          <w:sz w:val="20"/>
        </w:rPr>
        <w:t xml:space="preserve">               "border": f"1px solid {COLORS['border']}", "padding": "4px 8px",</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8. Record Table</w:t>
      </w:r>
    </w:p>
    <w:p>
      <w:r>
        <w:rPr>
          <w:rFonts w:ascii="Courier New" w:hAnsi="Courier New"/>
          <w:sz w:val="20"/>
        </w:rPr>
      </w:r>
    </w:p>
    <w:p>
      <w:r>
        <w:rPr>
          <w:rFonts w:ascii="Courier New" w:hAnsi="Courier New"/>
          <w:sz w:val="20"/>
        </w:rPr>
        <w:t>Use `dash.dash_table.DataTable` for the row-level records table. It is bundled</w:t>
      </w:r>
    </w:p>
    <w:p>
      <w:r>
        <w:rPr>
          <w:rFonts w:ascii="Courier New" w:hAnsi="Courier New"/>
          <w:sz w:val="20"/>
        </w:rPr>
        <w:t>inside `dash` — no external resources, fully air-gap safe.</w:t>
      </w:r>
    </w:p>
    <w:p>
      <w:r>
        <w:rPr>
          <w:rFonts w:ascii="Courier New" w:hAnsi="Courier New"/>
          <w:sz w:val="20"/>
        </w:rPr>
      </w:r>
    </w:p>
    <w:p>
      <w:r>
        <w:rPr>
          <w:rFonts w:ascii="Courier New" w:hAnsi="Courier New"/>
          <w:sz w:val="20"/>
        </w:rPr>
        <w:t>```python</w:t>
      </w:r>
    </w:p>
    <w:p>
      <w:r>
        <w:rPr>
          <w:rFonts w:ascii="Courier New" w:hAnsi="Courier New"/>
          <w:sz w:val="20"/>
        </w:rPr>
        <w:t>from dash import dash_table</w:t>
      </w:r>
    </w:p>
    <w:p>
      <w:r>
        <w:rPr>
          <w:rFonts w:ascii="Courier New" w:hAnsi="Courier New"/>
          <w:sz w:val="20"/>
        </w:rPr>
        <w:t>from colors import COLORS, FONTS</w:t>
      </w:r>
    </w:p>
    <w:p>
      <w:r>
        <w:rPr>
          <w:rFonts w:ascii="Courier New" w:hAnsi="Courier New"/>
          <w:sz w:val="20"/>
        </w:rPr>
      </w:r>
    </w:p>
    <w:p>
      <w:r>
        <w:rPr>
          <w:rFonts w:ascii="Courier New" w:hAnsi="Courier New"/>
          <w:sz w:val="20"/>
        </w:rPr>
        <w:t>def make_record_table(show_run2=False, run1_name="Run 1", run2_name="Run 2"):</w:t>
      </w:r>
    </w:p>
    <w:p>
      <w:r>
        <w:rPr>
          <w:rFonts w:ascii="Courier New" w:hAnsi="Courier New"/>
          <w:sz w:val="20"/>
        </w:rPr>
        <w:t xml:space="preserve">    if show_run2:</w:t>
      </w:r>
    </w:p>
    <w:p>
      <w:r>
        <w:rPr>
          <w:rFonts w:ascii="Courier New" w:hAnsi="Courier New"/>
          <w:sz w:val="20"/>
        </w:rPr>
        <w:t xml:space="preserve">        columns = [</w:t>
      </w:r>
    </w:p>
    <w:p>
      <w:r>
        <w:rPr>
          <w:rFonts w:ascii="Courier New" w:hAnsi="Courier New"/>
          <w:sz w:val="20"/>
        </w:rPr>
        <w:t xml:space="preserve">            {"name": ["",          "Request ID"],    "id": "request_id"},</w:t>
      </w:r>
    </w:p>
    <w:p>
      <w:r>
        <w:rPr>
          <w:rFonts w:ascii="Courier New" w:hAnsi="Courier New"/>
          <w:sz w:val="20"/>
        </w:rPr>
        <w:t xml:space="preserve">            {"name": ["True",      "Type"],          "id": "true_type"},</w:t>
      </w:r>
    </w:p>
    <w:p>
      <w:r>
        <w:rPr>
          <w:rFonts w:ascii="Courier New" w:hAnsi="Courier New"/>
          <w:sz w:val="20"/>
        </w:rPr>
        <w:t xml:space="preserve">            {"name": ["True",      "Subtype"],       "id": "true_subtype"},</w:t>
      </w:r>
    </w:p>
    <w:p>
      <w:r>
        <w:rPr>
          <w:rFonts w:ascii="Courier New" w:hAnsi="Courier New"/>
          <w:sz w:val="20"/>
        </w:rPr>
        <w:t xml:space="preserve">            {"name": [run1_name,   "Pred Type"],     "id": "pred_type"},</w:t>
      </w:r>
    </w:p>
    <w:p>
      <w:r>
        <w:rPr>
          <w:rFonts w:ascii="Courier New" w:hAnsi="Courier New"/>
          <w:sz w:val="20"/>
        </w:rPr>
        <w:t xml:space="preserve">            {"name": [run1_name,   "Pred Subtype"],  "id": "pred_subtype"},</w:t>
      </w:r>
    </w:p>
    <w:p>
      <w:r>
        <w:rPr>
          <w:rFonts w:ascii="Courier New" w:hAnsi="Courier New"/>
          <w:sz w:val="20"/>
        </w:rPr>
        <w:t xml:space="preserve">            {"name": [run2_name,   "Pred Type"],     "id": "run2_pred_type"},</w:t>
      </w:r>
    </w:p>
    <w:p>
      <w:r>
        <w:rPr>
          <w:rFonts w:ascii="Courier New" w:hAnsi="Courier New"/>
          <w:sz w:val="20"/>
        </w:rPr>
        <w:t xml:space="preserve">            {"name": [run2_name,   "Pred Subtype"],  "id": "run2_pred_subtype"},</w:t>
      </w:r>
    </w:p>
    <w:p>
      <w:r>
        <w:rPr>
          <w:rFonts w:ascii="Courier New" w:hAnsi="Courier New"/>
          <w:sz w:val="20"/>
        </w:rPr>
        <w:t xml:space="preserve">            {"name": ["Details",   "Attributes"],    "id": "attributes_short"},</w:t>
      </w:r>
    </w:p>
    <w:p>
      <w:r>
        <w:rPr>
          <w:rFonts w:ascii="Courier New" w:hAnsi="Courier New"/>
          <w:sz w:val="20"/>
        </w:rPr>
        <w:t xml:space="preserve">            {"name": ["Details",   "Metadata"],      "id": "metadata_short"},</w:t>
      </w:r>
    </w:p>
    <w:p>
      <w:r>
        <w:rPr>
          <w:rFonts w:ascii="Courier New" w:hAnsi="Courier New"/>
          <w:sz w:val="20"/>
        </w:rPr>
        <w:t xml:space="preserve">        ]</w:t>
      </w:r>
    </w:p>
    <w:p>
      <w:r>
        <w:rPr>
          <w:rFonts w:ascii="Courier New" w:hAnsi="Courier New"/>
          <w:sz w:val="20"/>
        </w:rPr>
        <w:t xml:space="preserve">    else:</w:t>
      </w:r>
    </w:p>
    <w:p>
      <w:r>
        <w:rPr>
          <w:rFonts w:ascii="Courier New" w:hAnsi="Courier New"/>
          <w:sz w:val="20"/>
        </w:rPr>
        <w:t xml:space="preserve">        columns = [</w:t>
      </w:r>
    </w:p>
    <w:p>
      <w:r>
        <w:rPr>
          <w:rFonts w:ascii="Courier New" w:hAnsi="Courier New"/>
          <w:sz w:val="20"/>
        </w:rPr>
        <w:t xml:space="preserve">            {"name": "Request ID",     "id": "request_id"},</w:t>
      </w:r>
    </w:p>
    <w:p>
      <w:r>
        <w:rPr>
          <w:rFonts w:ascii="Courier New" w:hAnsi="Courier New"/>
          <w:sz w:val="20"/>
        </w:rPr>
        <w:t xml:space="preserve">            {"name": "True Type",     "id": "true_type"},</w:t>
      </w:r>
    </w:p>
    <w:p>
      <w:r>
        <w:rPr>
          <w:rFonts w:ascii="Courier New" w:hAnsi="Courier New"/>
          <w:sz w:val="20"/>
        </w:rPr>
        <w:t xml:space="preserve">            {"name": "Pred Type",     "id": "pred_type"},</w:t>
      </w:r>
    </w:p>
    <w:p>
      <w:r>
        <w:rPr>
          <w:rFonts w:ascii="Courier New" w:hAnsi="Courier New"/>
          <w:sz w:val="20"/>
        </w:rPr>
        <w:t xml:space="preserve">            {"name": "True Subtype",  "id": "true_subtype"},</w:t>
      </w:r>
    </w:p>
    <w:p>
      <w:r>
        <w:rPr>
          <w:rFonts w:ascii="Courier New" w:hAnsi="Courier New"/>
          <w:sz w:val="20"/>
        </w:rPr>
        <w:t xml:space="preserve">            {"name": "Pred Subtype",  "id": "pred_subtype"},</w:t>
      </w:r>
    </w:p>
    <w:p>
      <w:r>
        <w:rPr>
          <w:rFonts w:ascii="Courier New" w:hAnsi="Courier New"/>
          <w:sz w:val="20"/>
        </w:rPr>
        <w:t xml:space="preserve">            {"name": "Attributes",    "id": "attributes_short"},</w:t>
      </w:r>
    </w:p>
    <w:p>
      <w:r>
        <w:rPr>
          <w:rFonts w:ascii="Courier New" w:hAnsi="Courier New"/>
          <w:sz w:val="20"/>
        </w:rPr>
        <w:t xml:space="preserve">            {"name": "Metadata",      "id": "metadata_short"},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dash_table.DataTable(</w:t>
      </w:r>
    </w:p>
    <w:p>
      <w:r>
        <w:rPr>
          <w:rFonts w:ascii="Courier New" w:hAnsi="Courier New"/>
          <w:sz w:val="20"/>
        </w:rPr>
        <w:t xml:space="preserve">        id="record-table",</w:t>
      </w:r>
    </w:p>
    <w:p>
      <w:r>
        <w:rPr>
          <w:rFonts w:ascii="Courier New" w:hAnsi="Courier New"/>
          <w:sz w:val="20"/>
        </w:rPr>
        <w:t xml:space="preserve">        columns=columns,</w:t>
      </w:r>
    </w:p>
    <w:p>
      <w:r>
        <w:rPr>
          <w:rFonts w:ascii="Courier New" w:hAnsi="Courier New"/>
          <w:sz w:val="20"/>
        </w:rPr>
        <w:t xml:space="preserve">        data=[],</w:t>
      </w:r>
    </w:p>
    <w:p>
      <w:r>
        <w:rPr>
          <w:rFonts w:ascii="Courier New" w:hAnsi="Courier New"/>
          <w:sz w:val="20"/>
        </w:rPr>
        <w:t xml:space="preserve">        merge_duplicate_headers=True,   # collapses the grouped header rows</w:t>
      </w:r>
    </w:p>
    <w:p>
      <w:r>
        <w:rPr>
          <w:rFonts w:ascii="Courier New" w:hAnsi="Courier New"/>
          <w:sz w:val="20"/>
        </w:rPr>
        <w:t xml:space="preserve">        sort_action="native",</w:t>
      </w:r>
    </w:p>
    <w:p>
      <w:r>
        <w:rPr>
          <w:rFonts w:ascii="Courier New" w:hAnsi="Courier New"/>
          <w:sz w:val="20"/>
        </w:rPr>
        <w:t xml:space="preserve">        filter_action="native",         # per-column text filter built-in</w:t>
      </w:r>
    </w:p>
    <w:p>
      <w:r>
        <w:rPr>
          <w:rFonts w:ascii="Courier New" w:hAnsi="Courier New"/>
          <w:sz w:val="20"/>
        </w:rPr>
        <w:t xml:space="preserve">        page_action="native",</w:t>
      </w:r>
    </w:p>
    <w:p>
      <w:r>
        <w:rPr>
          <w:rFonts w:ascii="Courier New" w:hAnsi="Courier New"/>
          <w:sz w:val="20"/>
        </w:rPr>
        <w:t xml:space="preserve">        page_size=20,</w:t>
      </w:r>
    </w:p>
    <w:p>
      <w:r>
        <w:rPr>
          <w:rFonts w:ascii="Courier New" w:hAnsi="Courier New"/>
          <w:sz w:val="20"/>
        </w:rPr>
        <w:t xml:space="preserve">        style_table={"overflowX": "auto", "fontFamily": FONTS["body"]},</w:t>
      </w:r>
    </w:p>
    <w:p>
      <w:r>
        <w:rPr>
          <w:rFonts w:ascii="Courier New" w:hAnsi="Courier New"/>
          <w:sz w:val="20"/>
        </w:rPr>
        <w:t xml:space="preserve">        style_header={</w:t>
      </w:r>
    </w:p>
    <w:p>
      <w:r>
        <w:rPr>
          <w:rFonts w:ascii="Courier New" w:hAnsi="Courier New"/>
          <w:sz w:val="20"/>
        </w:rPr>
        <w:t xml:space="preserve">            "backgroundColor": COLORS["bg_page"],</w:t>
      </w:r>
    </w:p>
    <w:p>
      <w:r>
        <w:rPr>
          <w:rFonts w:ascii="Courier New" w:hAnsi="Courier New"/>
          <w:sz w:val="20"/>
        </w:rPr>
        <w:t xml:space="preserve">            "color": COLORS["text_secondary"],</w:t>
      </w:r>
    </w:p>
    <w:p>
      <w:r>
        <w:rPr>
          <w:rFonts w:ascii="Courier New" w:hAnsi="Courier New"/>
          <w:sz w:val="20"/>
        </w:rPr>
        <w:t xml:space="preserve">            "fontWeight": "600",</w:t>
      </w:r>
    </w:p>
    <w:p>
      <w:r>
        <w:rPr>
          <w:rFonts w:ascii="Courier New" w:hAnsi="Courier New"/>
          <w:sz w:val="20"/>
        </w:rPr>
        <w:t xml:space="preserve">            "fontSize": FONTS["size"]["xs"],</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"border": f"1px solid {COLORS['border']}",</w:t>
      </w:r>
    </w:p>
    <w:p>
      <w:r>
        <w:rPr>
          <w:rFonts w:ascii="Courier New" w:hAnsi="Courier New"/>
          <w:sz w:val="20"/>
        </w:rPr>
        <w:t xml:space="preserve">            "padding": "6px 10px",</w:t>
      </w:r>
    </w:p>
    <w:p>
      <w:r>
        <w:rPr>
          <w:rFonts w:ascii="Courier New" w:hAnsi="Courier New"/>
          <w:sz w:val="20"/>
        </w:rPr>
        <w:t xml:space="preserve">        },</w:t>
      </w:r>
    </w:p>
    <w:p>
      <w:r>
        <w:rPr>
          <w:rFonts w:ascii="Courier New" w:hAnsi="Courier New"/>
          <w:sz w:val="20"/>
        </w:rPr>
        <w:t xml:space="preserve">        style_data={</w:t>
      </w:r>
    </w:p>
    <w:p>
      <w:r>
        <w:rPr>
          <w:rFonts w:ascii="Courier New" w:hAnsi="Courier New"/>
          <w:sz w:val="20"/>
        </w:rPr>
        <w:t xml:space="preserve">            "color": COLORS["text_primary"],</w:t>
      </w:r>
    </w:p>
    <w:p>
      <w:r>
        <w:rPr>
          <w:rFonts w:ascii="Courier New" w:hAnsi="Courier New"/>
          <w:sz w:val="20"/>
        </w:rPr>
        <w:t xml:space="preserve">            "backgroundColor": COLORS["bg_card"],</w:t>
      </w:r>
    </w:p>
    <w:p>
      <w:r>
        <w:rPr>
          <w:rFonts w:ascii="Courier New" w:hAnsi="Courier New"/>
          <w:sz w:val="20"/>
        </w:rPr>
        <w:t xml:space="preserve">            "border": f"1px solid {COLORS['border']}",</w:t>
      </w:r>
    </w:p>
    <w:p>
      <w:r>
        <w:rPr>
          <w:rFonts w:ascii="Courier New" w:hAnsi="Courier New"/>
          <w:sz w:val="20"/>
        </w:rPr>
        <w:t xml:space="preserve">            "fontSize": FONTS["size"]["sm"],</w:t>
      </w:r>
    </w:p>
    <w:p>
      <w:r>
        <w:rPr>
          <w:rFonts w:ascii="Courier New" w:hAnsi="Courier New"/>
          <w:sz w:val="20"/>
        </w:rPr>
        <w:t xml:space="preserve">            "whiteSpace": "normal",   # allows wrapping; controlled by row-height buttons</w:t>
      </w:r>
    </w:p>
    <w:p>
      <w:r>
        <w:rPr>
          <w:rFonts w:ascii="Courier New" w:hAnsi="Courier New"/>
          <w:sz w:val="20"/>
        </w:rPr>
        <w:t xml:space="preserve">        },</w:t>
      </w:r>
    </w:p>
    <w:p>
      <w:r>
        <w:rPr>
          <w:rFonts w:ascii="Courier New" w:hAnsi="Courier New"/>
          <w:sz w:val="20"/>
        </w:rPr>
        <w:t xml:space="preserve">        style_filter={</w:t>
      </w:r>
    </w:p>
    <w:p>
      <w:r>
        <w:rPr>
          <w:rFonts w:ascii="Courier New" w:hAnsi="Courier New"/>
          <w:sz w:val="20"/>
        </w:rPr>
        <w:t xml:space="preserve">            "backgroundColor": "#f8f9fc",</w:t>
      </w:r>
    </w:p>
    <w:p>
      <w:r>
        <w:rPr>
          <w:rFonts w:ascii="Courier New" w:hAnsi="Courier New"/>
          <w:sz w:val="20"/>
        </w:rPr>
        <w:t xml:space="preserve">            "fontSize": "11px",</w:t>
      </w:r>
    </w:p>
    <w:p>
      <w:r>
        <w:rPr>
          <w:rFonts w:ascii="Courier New" w:hAnsi="Courier New"/>
          <w:sz w:val="20"/>
        </w:rPr>
        <w:t xml:space="preserve">            "border": f"1px solid {COLORS['border']}",</w:t>
      </w:r>
    </w:p>
    <w:p>
      <w:r>
        <w:rPr>
          <w:rFonts w:ascii="Courier New" w:hAnsi="Courier New"/>
          <w:sz w:val="20"/>
        </w:rPr>
        <w:t xml:space="preserve">        },</w:t>
      </w:r>
    </w:p>
    <w:p>
      <w:r>
        <w:rPr>
          <w:rFonts w:ascii="Courier New" w:hAnsi="Courier New"/>
          <w:sz w:val="20"/>
        </w:rPr>
        <w:t xml:space="preserve">        style_cell={</w:t>
      </w:r>
    </w:p>
    <w:p>
      <w:r>
        <w:rPr>
          <w:rFonts w:ascii="Courier New" w:hAnsi="Courier New"/>
          <w:sz w:val="20"/>
        </w:rPr>
        <w:t xml:space="preserve">            "padding": "6px 10px",</w:t>
      </w:r>
    </w:p>
    <w:p>
      <w:r>
        <w:rPr>
          <w:rFonts w:ascii="Courier New" w:hAnsi="Courier New"/>
          <w:sz w:val="20"/>
        </w:rPr>
        <w:t xml:space="preserve">            "minWidth": "80px",</w:t>
      </w:r>
    </w:p>
    <w:p>
      <w:r>
        <w:rPr>
          <w:rFonts w:ascii="Courier New" w:hAnsi="Courier New"/>
          <w:sz w:val="20"/>
        </w:rPr>
        <w:t xml:space="preserve">            "maxWidth": "300px",</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w:t>
      </w:r>
    </w:p>
    <w:p>
      <w:r>
        <w:rPr>
          <w:rFonts w:ascii="Courier New" w:hAnsi="Courier New"/>
          <w:sz w:val="20"/>
        </w:rPr>
        <w:t xml:space="preserve">        style_cell_conditional=[</w:t>
      </w:r>
    </w:p>
    <w:p>
      <w:r>
        <w:rPr>
          <w:rFonts w:ascii="Courier New" w:hAnsi="Courier New"/>
          <w:sz w:val="20"/>
        </w:rPr>
        <w:t xml:space="preserve">            {"if": {"column_id": "attributes_short"}, "minWidth": "200px", "maxWidth": "400px"},</w:t>
      </w:r>
    </w:p>
    <w:p>
      <w:r>
        <w:rPr>
          <w:rFonts w:ascii="Courier New" w:hAnsi="Courier New"/>
          <w:sz w:val="20"/>
        </w:rPr>
        <w:t xml:space="preserve">            {"if": {"column_id": "metadata_short"},    "minWidth": "200px", "maxWidth": "400px"},</w:t>
      </w:r>
    </w:p>
    <w:p>
      <w:r>
        <w:rPr>
          <w:rFonts w:ascii="Courier New" w:hAnsi="Courier New"/>
          <w:sz w:val="20"/>
        </w:rPr>
        <w:t xml:space="preserve">        ],</w:t>
      </w:r>
    </w:p>
    <w:p>
      <w:r>
        <w:rPr>
          <w:rFonts w:ascii="Courier New" w:hAnsi="Courier New"/>
          <w:sz w:val="20"/>
        </w:rPr>
        <w:t xml:space="preserve">        style_data_conditional=[</w:t>
      </w:r>
    </w:p>
    <w:p>
      <w:r>
        <w:rPr>
          <w:rFonts w:ascii="Courier New" w:hAnsi="Courier New"/>
          <w:sz w:val="20"/>
        </w:rPr>
        <w:t xml:space="preserve">            {   # highlight rows where prediction is wrong (single-run)</w:t>
      </w:r>
    </w:p>
    <w:p>
      <w:r>
        <w:rPr>
          <w:rFonts w:ascii="Courier New" w:hAnsi="Courier New"/>
          <w:sz w:val="20"/>
        </w:rPr>
        <w:t xml:space="preserve">                "if": {"filter_query": "{true_subtype} ne {pred_subtype}"},</w:t>
      </w:r>
    </w:p>
    <w:p>
      <w:r>
        <w:rPr>
          <w:rFonts w:ascii="Courier New" w:hAnsi="Courier New"/>
          <w:sz w:val="20"/>
        </w:rPr>
        <w:t xml:space="preserve">                "backgroundColor": "rgba(254,226,226,0.4)",</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tooltip_data=[],    # populated dynamically in callback with full JSON</w:t>
      </w:r>
    </w:p>
    <w:p>
      <w:r>
        <w:rPr>
          <w:rFonts w:ascii="Courier New" w:hAnsi="Courier New"/>
          <w:sz w:val="20"/>
        </w:rPr>
        <w:t xml:space="preserve">        tooltip_duration=None,</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8.1 JSON truncation + tooltip approach (air-gap safe)</w:t>
      </w:r>
    </w:p>
    <w:p>
      <w:r>
        <w:rPr>
          <w:rFonts w:ascii="Courier New" w:hAnsi="Courier New"/>
          <w:sz w:val="20"/>
        </w:rPr>
      </w:r>
    </w:p>
    <w:p>
      <w:r>
        <w:rPr>
          <w:rFonts w:ascii="Courier New" w:hAnsi="Courier New"/>
          <w:sz w:val="20"/>
        </w:rPr>
        <w:t>Pre-process records before passing to `data=` to add short display strings and</w:t>
      </w:r>
    </w:p>
    <w:p>
      <w:r>
        <w:rPr>
          <w:rFonts w:ascii="Courier New" w:hAnsi="Courier New"/>
          <w:sz w:val="20"/>
        </w:rPr>
        <w:t>full JSON in the tooltip:</w:t>
      </w:r>
    </w:p>
    <w:p>
      <w:r>
        <w:rPr>
          <w:rFonts w:ascii="Courier New" w:hAnsi="Courier New"/>
          <w:sz w:val="20"/>
        </w:rPr>
      </w:r>
    </w:p>
    <w:p>
      <w:r>
        <w:rPr>
          <w:rFonts w:ascii="Courier New" w:hAnsi="Courier New"/>
          <w:sz w:val="20"/>
        </w:rPr>
        <w:t>```python</w:t>
      </w:r>
    </w:p>
    <w:p>
      <w:r>
        <w:rPr>
          <w:rFonts w:ascii="Courier New" w:hAnsi="Courier New"/>
          <w:sz w:val="20"/>
        </w:rPr>
        <w:t>import json</w:t>
      </w:r>
    </w:p>
    <w:p>
      <w:r>
        <w:rPr>
          <w:rFonts w:ascii="Courier New" w:hAnsi="Courier New"/>
          <w:sz w:val="20"/>
        </w:rPr>
      </w:r>
    </w:p>
    <w:p>
      <w:r>
        <w:rPr>
          <w:rFonts w:ascii="Courier New" w:hAnsi="Courier New"/>
          <w:sz w:val="20"/>
        </w:rPr>
        <w:t>def prepare_record_rows(records: list[dict]) -&gt; tuple[list[dict], list[dict]]:</w:t>
      </w:r>
    </w:p>
    <w:p>
      <w:r>
        <w:rPr>
          <w:rFonts w:ascii="Courier New" w:hAnsi="Courier New"/>
          <w:sz w:val="20"/>
        </w:rPr>
        <w:t xml:space="preserve">    """Returns (table_data, tooltip_data) ready for DataTable."""</w:t>
      </w:r>
    </w:p>
    <w:p>
      <w:r>
        <w:rPr>
          <w:rFonts w:ascii="Courier New" w:hAnsi="Courier New"/>
          <w:sz w:val="20"/>
        </w:rPr>
        <w:t xml:space="preserve">    rows = []</w:t>
      </w:r>
    </w:p>
    <w:p>
      <w:r>
        <w:rPr>
          <w:rFonts w:ascii="Courier New" w:hAnsi="Courier New"/>
          <w:sz w:val="20"/>
        </w:rPr>
        <w:t xml:space="preserve">    tooltips = []</w:t>
      </w:r>
    </w:p>
    <w:p>
      <w:r>
        <w:rPr>
          <w:rFonts w:ascii="Courier New" w:hAnsi="Courier New"/>
          <w:sz w:val="20"/>
        </w:rPr>
        <w:t xml:space="preserve">    for r in records:</w:t>
      </w:r>
    </w:p>
    <w:p>
      <w:r>
        <w:rPr>
          <w:rFonts w:ascii="Courier New" w:hAnsi="Courier New"/>
          <w:sz w:val="20"/>
        </w:rPr>
        <w:t xml:space="preserve">        attrs_str = json.dumps(r.get("attributes", {}), indent=2)</w:t>
      </w:r>
    </w:p>
    <w:p>
      <w:r>
        <w:rPr>
          <w:rFonts w:ascii="Courier New" w:hAnsi="Courier New"/>
          <w:sz w:val="20"/>
        </w:rPr>
        <w:t xml:space="preserve">        meta_str  = json.dumps(r.get("metadata",   {}), indent=2)</w:t>
      </w:r>
    </w:p>
    <w:p>
      <w:r>
        <w:rPr>
          <w:rFonts w:ascii="Courier New" w:hAnsi="Courier New"/>
          <w:sz w:val="20"/>
        </w:rPr>
        <w:t xml:space="preserve">        rows.append({</w:t>
      </w:r>
    </w:p>
    <w:p>
      <w:r>
        <w:rPr>
          <w:rFonts w:ascii="Courier New" w:hAnsi="Courier New"/>
          <w:sz w:val="20"/>
        </w:rPr>
        <w:t xml:space="preserve">            **r,</w:t>
      </w:r>
    </w:p>
    <w:p>
      <w:r>
        <w:rPr>
          <w:rFonts w:ascii="Courier New" w:hAnsi="Courier New"/>
          <w:sz w:val="20"/>
        </w:rPr>
        <w:t xml:space="preserve">            "attributes_short": attrs_str[:80] + ("…" if len(attrs_str) &gt; 80 else ""),</w:t>
      </w:r>
    </w:p>
    <w:p>
      <w:r>
        <w:rPr>
          <w:rFonts w:ascii="Courier New" w:hAnsi="Courier New"/>
          <w:sz w:val="20"/>
        </w:rPr>
        <w:t xml:space="preserve">            "metadata_short":   meta_str[:80]  + ("…" if len(meta_str)  &gt; 80 else ""),</w:t>
      </w:r>
    </w:p>
    <w:p>
      <w:r>
        <w:rPr>
          <w:rFonts w:ascii="Courier New" w:hAnsi="Courier New"/>
          <w:sz w:val="20"/>
        </w:rPr>
        <w:t xml:space="preserve">        })</w:t>
      </w:r>
    </w:p>
    <w:p>
      <w:r>
        <w:rPr>
          <w:rFonts w:ascii="Courier New" w:hAnsi="Courier New"/>
          <w:sz w:val="20"/>
        </w:rPr>
        <w:t xml:space="preserve">        tooltips.append({</w:t>
      </w:r>
    </w:p>
    <w:p>
      <w:r>
        <w:rPr>
          <w:rFonts w:ascii="Courier New" w:hAnsi="Courier New"/>
          <w:sz w:val="20"/>
        </w:rPr>
        <w:t xml:space="preserve">            "attributes_short": {"value": f"```\n{attrs_str}\n```", "type": "markdown"},</w:t>
      </w:r>
    </w:p>
    <w:p>
      <w:r>
        <w:rPr>
          <w:rFonts w:ascii="Courier New" w:hAnsi="Courier New"/>
          <w:sz w:val="20"/>
        </w:rPr>
        <w:t xml:space="preserve">            "metadata_short":   {"value": f"```\n{meta_str}\n```",  "type": "markdown"},</w:t>
      </w:r>
    </w:p>
    <w:p>
      <w:r>
        <w:rPr>
          <w:rFonts w:ascii="Courier New" w:hAnsi="Courier New"/>
          <w:sz w:val="20"/>
        </w:rPr>
        <w:t xml:space="preserve">        })</w:t>
      </w:r>
    </w:p>
    <w:p>
      <w:r>
        <w:rPr>
          <w:rFonts w:ascii="Courier New" w:hAnsi="Courier New"/>
          <w:sz w:val="20"/>
        </w:rPr>
        <w:t xml:space="preserve">    return rows, tooltips</w:t>
      </w:r>
    </w:p>
    <w:p>
      <w:r>
        <w:rPr>
          <w:rFonts w:ascii="Courier New" w:hAnsi="Courier New"/>
          <w:sz w:val="20"/>
        </w:rPr>
        <w:t>```</w:t>
      </w:r>
    </w:p>
    <w:p>
      <w:r>
        <w:rPr>
          <w:rFonts w:ascii="Courier New" w:hAnsi="Courier New"/>
          <w:sz w:val="20"/>
        </w:rPr>
      </w:r>
    </w:p>
    <w:p>
      <w:r>
        <w:rPr>
          <w:rFonts w:ascii="Courier New" w:hAnsi="Courier New"/>
          <w:sz w:val="20"/>
        </w:rPr>
        <w:t>In your callback:</w:t>
      </w:r>
    </w:p>
    <w:p>
      <w:r>
        <w:rPr>
          <w:rFonts w:ascii="Courier New" w:hAnsi="Courier New"/>
          <w:sz w:val="20"/>
        </w:rPr>
      </w:r>
    </w:p>
    <w:p>
      <w:r>
        <w:rPr>
          <w:rFonts w:ascii="Courier New" w:hAnsi="Courier New"/>
          <w:sz w:val="20"/>
        </w:rPr>
        <w:t>```python</w:t>
      </w:r>
    </w:p>
    <w:p>
      <w:r>
        <w:rPr>
          <w:rFonts w:ascii="Courier New" w:hAnsi="Courier New"/>
          <w:sz w:val="20"/>
        </w:rPr>
        <w:t>table_data, tooltip_data = prepare_record_rows(records)</w:t>
      </w:r>
    </w:p>
    <w:p>
      <w:r>
        <w:rPr>
          <w:rFonts w:ascii="Courier New" w:hAnsi="Courier New"/>
          <w:sz w:val="20"/>
        </w:rPr>
        <w:t># Return both to the DataTable:</w:t>
      </w:r>
    </w:p>
    <w:p>
      <w:r>
        <w:rPr>
          <w:rFonts w:ascii="Courier New" w:hAnsi="Courier New"/>
          <w:sz w:val="20"/>
        </w:rPr>
        <w:t># Output("record-table", "data")    → table_data</w:t>
      </w:r>
    </w:p>
    <w:p>
      <w:r>
        <w:rPr>
          <w:rFonts w:ascii="Courier New" w:hAnsi="Courier New"/>
          <w:sz w:val="20"/>
        </w:rPr>
        <w:t># Output("record-table", "tooltip_data") → tooltip_data</w:t>
      </w:r>
    </w:p>
    <w:p>
      <w:r>
        <w:rPr>
          <w:rFonts w:ascii="Courier New" w:hAnsi="Courier New"/>
          <w:sz w:val="20"/>
        </w:rPr>
        <w:t>```</w:t>
      </w:r>
    </w:p>
    <w:p>
      <w:r>
        <w:rPr>
          <w:rFonts w:ascii="Courier New" w:hAnsi="Courier New"/>
          <w:sz w:val="20"/>
        </w:rPr>
      </w:r>
    </w:p>
    <w:p>
      <w:r>
        <w:rPr>
          <w:rFonts w:ascii="Courier New" w:hAnsi="Courier New"/>
          <w:sz w:val="20"/>
        </w:rPr>
        <w:t>&gt; **Copy button:** `DataTable` does not render arbitrary React inside cells.</w:t>
      </w:r>
    </w:p>
    <w:p>
      <w:r>
        <w:rPr>
          <w:rFonts w:ascii="Courier New" w:hAnsi="Courier New"/>
          <w:sz w:val="20"/>
        </w:rPr>
        <w:t>&gt; To add a copy button for JSON cells, place a `dcc.Clipboard` component</w:t>
      </w:r>
    </w:p>
    <w:p>
      <w:r>
        <w:rPr>
          <w:rFonts w:ascii="Courier New" w:hAnsi="Courier New"/>
          <w:sz w:val="20"/>
        </w:rPr>
        <w:t>&gt; *next to* the table that copies the last-clicked row's full JSON stored in</w:t>
      </w:r>
    </w:p>
    <w:p>
      <w:r>
        <w:rPr>
          <w:rFonts w:ascii="Courier New" w:hAnsi="Courier New"/>
          <w:sz w:val="20"/>
        </w:rPr>
        <w:t>&gt; a `dcc.Store`, or use a simple `clientside_callback` that writes to</w:t>
      </w:r>
    </w:p>
    <w:p>
      <w:r>
        <w:rPr>
          <w:rFonts w:ascii="Courier New" w:hAnsi="Courier New"/>
          <w:sz w:val="20"/>
        </w:rPr>
        <w:t>&gt; `navigator.clipboard`. The tooltip-on-hover approach above is simpler and</w:t>
      </w:r>
    </w:p>
    <w:p>
      <w:r>
        <w:rPr>
          <w:rFonts w:ascii="Courier New" w:hAnsi="Courier New"/>
          <w:sz w:val="20"/>
        </w:rPr>
        <w:t>&gt; fully offline.</w:t>
      </w:r>
    </w:p>
    <w:p>
      <w:r>
        <w:rPr>
          <w:rFonts w:ascii="Courier New" w:hAnsi="Courier New"/>
          <w:sz w:val="20"/>
        </w:rPr>
      </w:r>
    </w:p>
    <w:p>
      <w:r>
        <w:rPr>
          <w:rFonts w:ascii="Courier New" w:hAnsi="Courier New"/>
          <w:sz w:val="20"/>
        </w:rPr>
        <w:t>### 8.2 Row height selector</w:t>
      </w:r>
    </w:p>
    <w:p>
      <w:r>
        <w:rPr>
          <w:rFonts w:ascii="Courier New" w:hAnsi="Courier New"/>
          <w:sz w:val="20"/>
        </w:rPr>
      </w:r>
    </w:p>
    <w:p>
      <w:r>
        <w:rPr>
          <w:rFonts w:ascii="Courier New" w:hAnsi="Courier New"/>
          <w:sz w:val="20"/>
        </w:rPr>
        <w:t>```python</w:t>
      </w:r>
    </w:p>
    <w:p>
      <w:r>
        <w:rPr>
          <w:rFonts w:ascii="Courier New" w:hAnsi="Courier New"/>
          <w:sz w:val="20"/>
        </w:rPr>
        <w:t>html.Div([</w:t>
      </w:r>
    </w:p>
    <w:p>
      <w:r>
        <w:rPr>
          <w:rFonts w:ascii="Courier New" w:hAnsi="Courier New"/>
          <w:sz w:val="20"/>
        </w:rPr>
        <w:t xml:space="preserve">    html.Span("Row height:", style={"fontSize": FONTS["size"]["xs"],</w:t>
      </w:r>
    </w:p>
    <w:p>
      <w:r>
        <w:rPr>
          <w:rFonts w:ascii="Courier New" w:hAnsi="Courier New"/>
          <w:sz w:val="20"/>
        </w:rPr>
        <w:t xml:space="preserve">                                     "color": COLORS["text_secondary"]}),</w:t>
      </w:r>
    </w:p>
    <w:p>
      <w:r>
        <w:rPr>
          <w:rFonts w:ascii="Courier New" w:hAnsi="Courier New"/>
          <w:sz w:val="20"/>
        </w:rPr>
        <w:t xml:space="preserve">    *[html.Button(</w:t>
      </w:r>
    </w:p>
    <w:p>
      <w:r>
        <w:rPr>
          <w:rFonts w:ascii="Courier New" w:hAnsi="Courier New"/>
          <w:sz w:val="20"/>
        </w:rPr>
        <w:t xml:space="preserve">        label,</w:t>
      </w:r>
    </w:p>
    <w:p>
      <w:r>
        <w:rPr>
          <w:rFonts w:ascii="Courier New" w:hAnsi="Courier New"/>
          <w:sz w:val="20"/>
        </w:rPr>
        <w:t xml:space="preserve">        id={"type": "row-height-btn", "index": px},</w:t>
      </w:r>
    </w:p>
    <w:p>
      <w:r>
        <w:rPr>
          <w:rFonts w:ascii="Courier New" w:hAnsi="Courier New"/>
          <w:sz w:val="20"/>
        </w:rPr>
        <w:t xml:space="preserve">        n_clicks=0,</w:t>
      </w:r>
    </w:p>
    <w:p>
      <w:r>
        <w:rPr>
          <w:rFonts w:ascii="Courier New" w:hAnsi="Courier New"/>
          <w:sz w:val="20"/>
        </w:rPr>
        <w:t xml:space="preserve">        style={"fontSize": "11px", "padding": "2px 8px", "marginLeft": "4px",</w:t>
      </w:r>
    </w:p>
    <w:p>
      <w:r>
        <w:rPr>
          <w:rFonts w:ascii="Courier New" w:hAnsi="Courier New"/>
          <w:sz w:val="20"/>
        </w:rPr>
        <w:t xml:space="preserve">               "border": f"1px solid {COLORS['border']}", "borderRadius": "4px",</w:t>
      </w:r>
    </w:p>
    <w:p>
      <w:r>
        <w:rPr>
          <w:rFonts w:ascii="Courier New" w:hAnsi="Courier New"/>
          <w:sz w:val="20"/>
        </w:rPr>
        <w:t xml:space="preserve">               "cursor": "pointer", "background": "white"},</w:t>
      </w:r>
    </w:p>
    <w:p>
      <w:r>
        <w:rPr>
          <w:rFonts w:ascii="Courier New" w:hAnsi="Courier New"/>
          <w:sz w:val="20"/>
        </w:rPr>
        <w:t xml:space="preserve">    ) for label, px in [("1", 24), ("2", 48), ("3", 72), ("Auto", None)]],</w:t>
      </w:r>
    </w:p>
    <w:p>
      <w:r>
        <w:rPr>
          <w:rFonts w:ascii="Courier New" w:hAnsi="Courier New"/>
          <w:sz w:val="20"/>
        </w:rPr>
        <w:t>], style={"display": "flex", "alignItems": "center", "marginBottom": "8px"})</w:t>
      </w:r>
    </w:p>
    <w:p>
      <w:r>
        <w:rPr>
          <w:rFonts w:ascii="Courier New" w:hAnsi="Courier New"/>
          <w:sz w:val="20"/>
        </w:rPr>
        <w:t>```</w:t>
      </w:r>
    </w:p>
    <w:p>
      <w:r>
        <w:rPr>
          <w:rFonts w:ascii="Courier New" w:hAnsi="Courier New"/>
          <w:sz w:val="20"/>
        </w:rPr>
      </w:r>
    </w:p>
    <w:p>
      <w:r>
        <w:rPr>
          <w:rFonts w:ascii="Courier New" w:hAnsi="Courier New"/>
          <w:sz w:val="20"/>
        </w:rPr>
        <w:t>Row height in `DataTable` is controlled via `style_data`. Update it from</w:t>
      </w:r>
    </w:p>
    <w:p>
      <w:r>
        <w:rPr>
          <w:rFonts w:ascii="Courier New" w:hAnsi="Courier New"/>
          <w:sz w:val="20"/>
        </w:rPr>
        <w:t>a callback:</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Output("record-table", "style_data"),</w:t>
      </w:r>
    </w:p>
    <w:p>
      <w:r>
        <w:rPr>
          <w:rFonts w:ascii="Courier New" w:hAnsi="Courier New"/>
          <w:sz w:val="20"/>
        </w:rPr>
        <w:t xml:space="preserve">    Input({"type": "row-height-btn", "index": ALL}, "n_clicks"),</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set_row_height(n_clicks_list):</w:t>
      </w:r>
    </w:p>
    <w:p>
      <w:r>
        <w:rPr>
          <w:rFonts w:ascii="Courier New" w:hAnsi="Courier New"/>
          <w:sz w:val="20"/>
        </w:rPr>
        <w:t xml:space="preserve">    ctx = dash.callback_context</w:t>
      </w:r>
    </w:p>
    <w:p>
      <w:r>
        <w:rPr>
          <w:rFonts w:ascii="Courier New" w:hAnsi="Courier New"/>
          <w:sz w:val="20"/>
        </w:rPr>
        <w:t xml:space="preserve">    triggered = ctx.triggered_id</w:t>
      </w:r>
    </w:p>
    <w:p>
      <w:r>
        <w:rPr>
          <w:rFonts w:ascii="Courier New" w:hAnsi="Courier New"/>
          <w:sz w:val="20"/>
        </w:rPr>
        <w:t xml:space="preserve">    px = triggered["index"]</w:t>
      </w:r>
    </w:p>
    <w:p>
      <w:r>
        <w:rPr>
          <w:rFonts w:ascii="Courier New" w:hAnsi="Courier New"/>
          <w:sz w:val="20"/>
        </w:rPr>
        <w:t xml:space="preserve">    base = {</w:t>
      </w:r>
    </w:p>
    <w:p>
      <w:r>
        <w:rPr>
          <w:rFonts w:ascii="Courier New" w:hAnsi="Courier New"/>
          <w:sz w:val="20"/>
        </w:rPr>
        <w:t xml:space="preserve">        "color": COLORS["text_primary"],</w:t>
      </w:r>
    </w:p>
    <w:p>
      <w:r>
        <w:rPr>
          <w:rFonts w:ascii="Courier New" w:hAnsi="Courier New"/>
          <w:sz w:val="20"/>
        </w:rPr>
        <w:t xml:space="preserve">        "border": f"1px solid {COLORS['border']}",</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 xml:space="preserve">    if px is None:</w:t>
      </w:r>
    </w:p>
    <w:p>
      <w:r>
        <w:rPr>
          <w:rFonts w:ascii="Courier New" w:hAnsi="Courier New"/>
          <w:sz w:val="20"/>
        </w:rPr>
        <w:t xml:space="preserve">        return {**base, "whiteSpace": "normal", "height": "auto"}</w:t>
      </w:r>
    </w:p>
    <w:p>
      <w:r>
        <w:rPr>
          <w:rFonts w:ascii="Courier New" w:hAnsi="Courier New"/>
          <w:sz w:val="20"/>
        </w:rPr>
        <w:t xml:space="preserve">    return {**base, "whiteSpace": "nowrap", "height": f"{px}px",</w:t>
      </w:r>
    </w:p>
    <w:p>
      <w:r>
        <w:rPr>
          <w:rFonts w:ascii="Courier New" w:hAnsi="Courier New"/>
          <w:sz w:val="20"/>
        </w:rPr>
        <w:t xml:space="preserve">            "overflow": "hidden", "textOverflow": "ellipsis"}</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9. Most Misclassified Bar</w:t>
      </w:r>
    </w:p>
    <w:p>
      <w:r>
        <w:rPr>
          <w:rFonts w:ascii="Courier New" w:hAnsi="Courier New"/>
          <w:sz w:val="20"/>
        </w:rPr>
      </w:r>
    </w:p>
    <w:p>
      <w:r>
        <w:rPr>
          <w:rFonts w:ascii="Courier New" w:hAnsi="Courier New"/>
          <w:sz w:val="20"/>
        </w:rPr>
        <w:t>Shown below the subtype matrix. Render as a horizontal bar chart using</w:t>
      </w:r>
    </w:p>
    <w:p>
      <w:r>
        <w:rPr>
          <w:rFonts w:ascii="Courier New" w:hAnsi="Courier New"/>
          <w:sz w:val="20"/>
        </w:rPr>
        <w:t>`go.Bar` with `orientation="h"`, styled to match:</w:t>
      </w:r>
    </w:p>
    <w:p>
      <w:r>
        <w:rPr>
          <w:rFonts w:ascii="Courier New" w:hAnsi="Courier New"/>
          <w:sz w:val="20"/>
        </w:rPr>
      </w:r>
    </w:p>
    <w:p>
      <w:r>
        <w:rPr>
          <w:rFonts w:ascii="Courier New" w:hAnsi="Courier New"/>
          <w:sz w:val="20"/>
        </w:rPr>
        <w:t>```python</w:t>
      </w:r>
    </w:p>
    <w:p>
      <w:r>
        <w:rPr>
          <w:rFonts w:ascii="Courier New" w:hAnsi="Courier New"/>
          <w:sz w:val="20"/>
        </w:rPr>
        <w:t>def most_misclassified_bar(top5: list[tuple[str, int]]) -&gt; go.Figure:</w:t>
      </w:r>
    </w:p>
    <w:p>
      <w:r>
        <w:rPr>
          <w:rFonts w:ascii="Courier New" w:hAnsi="Courier New"/>
          <w:sz w:val="20"/>
        </w:rPr>
        <w:t xml:space="preserve">    labels = [t[0] for t in top5]</w:t>
      </w:r>
    </w:p>
    <w:p>
      <w:r>
        <w:rPr>
          <w:rFonts w:ascii="Courier New" w:hAnsi="Courier New"/>
          <w:sz w:val="20"/>
        </w:rPr>
        <w:t xml:space="preserve">    counts = [t[1] for t in top5]</w:t>
      </w:r>
    </w:p>
    <w:p>
      <w:r>
        <w:rPr>
          <w:rFonts w:ascii="Courier New" w:hAnsi="Courier New"/>
          <w:sz w:val="20"/>
        </w:rPr>
        <w:t xml:space="preserve">    fig = go.Figure(go.Bar(</w:t>
      </w:r>
    </w:p>
    <w:p>
      <w:r>
        <w:rPr>
          <w:rFonts w:ascii="Courier New" w:hAnsi="Courier New"/>
          <w:sz w:val="20"/>
        </w:rPr>
        <w:t xml:space="preserve">        y=labels, x=counts, orientation="h",</w:t>
      </w:r>
    </w:p>
    <w:p>
      <w:r>
        <w:rPr>
          <w:rFonts w:ascii="Courier New" w:hAnsi="Courier New"/>
          <w:sz w:val="20"/>
        </w:rPr>
        <w:t xml:space="preserve">        marker=dict(color=COLORS["red"], opacity=0.75),</w:t>
      </w:r>
    </w:p>
    <w:p>
      <w:r>
        <w:rPr>
          <w:rFonts w:ascii="Courier New" w:hAnsi="Courier New"/>
          <w:sz w:val="20"/>
        </w:rPr>
        <w:t xml:space="preserve">        hovertemplate="%{y}: %{x} errors&lt;extra&gt;&lt;/extra&gt;",</w:t>
      </w:r>
    </w:p>
    <w:p>
      <w:r>
        <w:rPr>
          <w:rFonts w:ascii="Courier New" w:hAnsi="Courier New"/>
          <w:sz w:val="20"/>
        </w:rPr>
        <w:t xml:space="preserve">        customdata=labels,</w:t>
      </w:r>
    </w:p>
    <w:p>
      <w:r>
        <w:rPr>
          <w:rFonts w:ascii="Courier New" w:hAnsi="Courier New"/>
          <w:sz w:val="20"/>
        </w:rPr>
        <w:t xml:space="preserve">    ))</w:t>
      </w:r>
    </w:p>
    <w:p>
      <w:r>
        <w:rPr>
          <w:rFonts w:ascii="Courier New" w:hAnsi="Courier New"/>
          <w:sz w:val="20"/>
        </w:rPr>
        <w:t xml:space="preserve">    fig.update_layout(</w:t>
      </w:r>
    </w:p>
    <w:p>
      <w:r>
        <w:rPr>
          <w:rFonts w:ascii="Courier New" w:hAnsi="Courier New"/>
          <w:sz w:val="20"/>
        </w:rPr>
        <w:t xml:space="preserve">        height=160,</w:t>
      </w:r>
    </w:p>
    <w:p>
      <w:r>
        <w:rPr>
          <w:rFonts w:ascii="Courier New" w:hAnsi="Courier New"/>
          <w:sz w:val="20"/>
        </w:rPr>
        <w:t xml:space="preserve">        margin=dict(l=10, r=10, t=10, b=10),</w:t>
      </w:r>
    </w:p>
    <w:p>
      <w:r>
        <w:rPr>
          <w:rFonts w:ascii="Courier New" w:hAnsi="Courier New"/>
          <w:sz w:val="20"/>
        </w:rPr>
        <w:t xml:space="preserve">        plot_bgcolor="white", paper_bgcolor="white",</w:t>
      </w:r>
    </w:p>
    <w:p>
      <w:r>
        <w:rPr>
          <w:rFonts w:ascii="Courier New" w:hAnsi="Courier New"/>
          <w:sz w:val="20"/>
        </w:rPr>
        <w:t xml:space="preserve">        xaxis=dict(showgrid=False, zeroline=False),</w:t>
      </w:r>
    </w:p>
    <w:p>
      <w:r>
        <w:rPr>
          <w:rFonts w:ascii="Courier New" w:hAnsi="Courier New"/>
          <w:sz w:val="20"/>
        </w:rPr>
        <w:t xml:space="preserve">        yaxis=dict(showgrid=False, autorange="reversed"),</w:t>
      </w:r>
    </w:p>
    <w:p>
      <w:r>
        <w:rPr>
          <w:rFonts w:ascii="Courier New" w:hAnsi="Courier New"/>
          <w:sz w:val="20"/>
        </w:rPr>
        <w:t xml:space="preserve">        font=dict(family=FONTS["body"], size=11),</w:t>
      </w:r>
    </w:p>
    <w:p>
      <w:r>
        <w:rPr>
          <w:rFonts w:ascii="Courier New" w:hAnsi="Courier New"/>
          <w:sz w:val="20"/>
        </w:rPr>
        <w:t xml:space="preserve">        bargap=0.35,</w:t>
      </w:r>
    </w:p>
    <w:p>
      <w:r>
        <w:rPr>
          <w:rFonts w:ascii="Courier New" w:hAnsi="Courier New"/>
          <w:sz w:val="20"/>
        </w:rPr>
        <w:t xml:space="preserve">    )</w:t>
      </w:r>
    </w:p>
    <w:p>
      <w:r>
        <w:rPr>
          <w:rFonts w:ascii="Courier New" w:hAnsi="Courier New"/>
          <w:sz w:val="20"/>
        </w:rPr>
        <w:t xml:space="preserve">    return fig</w:t>
      </w:r>
    </w:p>
    <w:p>
      <w:r>
        <w:rPr>
          <w:rFonts w:ascii="Courier New" w:hAnsi="Courier New"/>
          <w:sz w:val="20"/>
        </w:rPr>
        <w:t>```</w:t>
      </w:r>
    </w:p>
    <w:p>
      <w:r>
        <w:rPr>
          <w:rFonts w:ascii="Courier New" w:hAnsi="Courier New"/>
          <w:sz w:val="20"/>
        </w:rPr>
      </w:r>
    </w:p>
    <w:p>
      <w:r>
        <w:rPr>
          <w:rFonts w:ascii="Courier New" w:hAnsi="Courier New"/>
          <w:sz w:val="20"/>
        </w:rPr>
        <w:t>Clicking a bar should filter the record table to that subtype:</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Output("store-subtype-cell", "data"),</w:t>
      </w:r>
    </w:p>
    <w:p>
      <w:r>
        <w:rPr>
          <w:rFonts w:ascii="Courier New" w:hAnsi="Courier New"/>
          <w:sz w:val="20"/>
        </w:rPr>
        <w:t xml:space="preserve">    Input("misclassified-bar", "clickData"),</w:t>
      </w:r>
    </w:p>
    <w:p>
      <w:r>
        <w:rPr>
          <w:rFonts w:ascii="Courier New" w:hAnsi="Courier New"/>
          <w:sz w:val="20"/>
        </w:rPr>
        <w:t xml:space="preserve">    State("store-matrix-cell", "data"),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on_bar_click(click_data, matrix_cell):</w:t>
      </w:r>
    </w:p>
    <w:p>
      <w:r>
        <w:rPr>
          <w:rFonts w:ascii="Courier New" w:hAnsi="Courier New"/>
          <w:sz w:val="20"/>
        </w:rPr>
        <w:t xml:space="preserve">    if not click_data:</w:t>
      </w:r>
    </w:p>
    <w:p>
      <w:r>
        <w:rPr>
          <w:rFonts w:ascii="Courier New" w:hAnsi="Courier New"/>
          <w:sz w:val="20"/>
        </w:rPr>
        <w:t xml:space="preserve">        return None</w:t>
      </w:r>
    </w:p>
    <w:p>
      <w:r>
        <w:rPr>
          <w:rFonts w:ascii="Courier New" w:hAnsi="Courier New"/>
          <w:sz w:val="20"/>
        </w:rPr>
        <w:t xml:space="preserve">    subtype = click_data["points"][0]["customdata"]</w:t>
      </w:r>
    </w:p>
    <w:p>
      <w:r>
        <w:rPr>
          <w:rFonts w:ascii="Courier New" w:hAnsi="Courier New"/>
          <w:sz w:val="20"/>
        </w:rPr>
        <w:t xml:space="preserve">    return {**matrix_cell, "true_subtype": subtype, "pred_subtype": None}</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10. Data Layer</w:t>
      </w:r>
    </w:p>
    <w:p>
      <w:r>
        <w:rPr>
          <w:rFonts w:ascii="Courier New" w:hAnsi="Courier New"/>
          <w:sz w:val="20"/>
        </w:rPr>
      </w:r>
    </w:p>
    <w:p>
      <w:r>
        <w:rPr>
          <w:rFonts w:ascii="Courier New" w:hAnsi="Courier New"/>
          <w:sz w:val="20"/>
        </w:rPr>
        <w:t>### loader.py (polymorphic CSV / Postgres)</w:t>
      </w:r>
    </w:p>
    <w:p>
      <w:r>
        <w:rPr>
          <w:rFonts w:ascii="Courier New" w:hAnsi="Courier New"/>
          <w:sz w:val="20"/>
        </w:rPr>
      </w:r>
    </w:p>
    <w:p>
      <w:r>
        <w:rPr>
          <w:rFonts w:ascii="Courier New" w:hAnsi="Courier New"/>
          <w:sz w:val="20"/>
        </w:rPr>
        <w:t>```python</w:t>
      </w:r>
    </w:p>
    <w:p>
      <w:r>
        <w:rPr>
          <w:rFonts w:ascii="Courier New" w:hAnsi="Courier New"/>
          <w:sz w:val="20"/>
        </w:rPr>
        <w:t>import os, json, pandas as pd</w:t>
      </w:r>
    </w:p>
    <w:p>
      <w:r>
        <w:rPr>
          <w:rFonts w:ascii="Courier New" w:hAnsi="Courier New"/>
          <w:sz w:val="20"/>
        </w:rPr>
        <w:t>from dotenv import load_dotenv</w:t>
      </w:r>
    </w:p>
    <w:p>
      <w:r>
        <w:rPr>
          <w:rFonts w:ascii="Courier New" w:hAnsi="Courier New"/>
          <w:sz w:val="20"/>
        </w:rPr>
        <w:t>load_dotenv()</w:t>
      </w:r>
    </w:p>
    <w:p>
      <w:r>
        <w:rPr>
          <w:rFonts w:ascii="Courier New" w:hAnsi="Courier New"/>
          <w:sz w:val="20"/>
        </w:rPr>
      </w:r>
    </w:p>
    <w:p>
      <w:r>
        <w:rPr>
          <w:rFonts w:ascii="Courier New" w:hAnsi="Courier New"/>
          <w:sz w:val="20"/>
        </w:rPr>
        <w:t>DATA_SOURCE = os.getenv("DATA_SOURCE", "csv")</w:t>
      </w:r>
    </w:p>
    <w:p>
      <w:r>
        <w:rPr>
          <w:rFonts w:ascii="Courier New" w:hAnsi="Courier New"/>
          <w:sz w:val="20"/>
        </w:rPr>
      </w:r>
    </w:p>
    <w:p>
      <w:r>
        <w:rPr>
          <w:rFonts w:ascii="Courier New" w:hAnsi="Courier New"/>
          <w:sz w:val="20"/>
        </w:rPr>
        <w:t>class DataLoader:</w:t>
      </w:r>
    </w:p>
    <w:p>
      <w:r>
        <w:rPr>
          <w:rFonts w:ascii="Courier New" w:hAnsi="Courier New"/>
          <w:sz w:val="20"/>
        </w:rPr>
        <w:t xml:space="preserve">    def get_benchmarks(self) -&gt; list[dict]: ...</w:t>
      </w:r>
    </w:p>
    <w:p>
      <w:r>
        <w:rPr>
          <w:rFonts w:ascii="Courier New" w:hAnsi="Courier New"/>
          <w:sz w:val="20"/>
        </w:rPr>
        <w:t xml:space="preserve">    def get_leaderboard(self, benchmark_id: str) -&gt; list[dict]: ...</w:t>
      </w:r>
    </w:p>
    <w:p>
      <w:r>
        <w:rPr>
          <w:rFonts w:ascii="Courier New" w:hAnsi="Courier New"/>
          <w:sz w:val="20"/>
        </w:rPr>
        <w:t xml:space="preserve">    def get_run_records(self, run_id: str) -&gt; pd.DataFrame: ...</w:t>
      </w:r>
    </w:p>
    <w:p>
      <w:r>
        <w:rPr>
          <w:rFonts w:ascii="Courier New" w:hAnsi="Courier New"/>
          <w:sz w:val="20"/>
        </w:rPr>
      </w:r>
    </w:p>
    <w:p>
      <w:r>
        <w:rPr>
          <w:rFonts w:ascii="Courier New" w:hAnsi="Courier New"/>
          <w:sz w:val="20"/>
        </w:rPr>
        <w:t>class CSVLoader(DataLoader):</w:t>
      </w:r>
    </w:p>
    <w:p>
      <w:r>
        <w:rPr>
          <w:rFonts w:ascii="Courier New" w:hAnsi="Courier New"/>
          <w:sz w:val="20"/>
        </w:rPr>
        <w:t xml:space="preserve">    def __init__(self):</w:t>
      </w:r>
    </w:p>
    <w:p>
      <w:r>
        <w:rPr>
          <w:rFonts w:ascii="Courier New" w:hAnsi="Courier New"/>
          <w:sz w:val="20"/>
        </w:rPr>
        <w:t xml:space="preserve">        self._leaderboard = pd.read_csv("data/leaderboard.csv")</w:t>
      </w:r>
    </w:p>
    <w:p>
      <w:r>
        <w:rPr>
          <w:rFonts w:ascii="Courier New" w:hAnsi="Courier New"/>
          <w:sz w:val="20"/>
        </w:rPr>
        <w:t xml:space="preserve">        self._runs: dict[str, pd.DataFrame] = {}</w:t>
      </w:r>
    </w:p>
    <w:p>
      <w:r>
        <w:rPr>
          <w:rFonts w:ascii="Courier New" w:hAnsi="Courier New"/>
          <w:sz w:val="20"/>
        </w:rPr>
      </w:r>
    </w:p>
    <w:p>
      <w:r>
        <w:rPr>
          <w:rFonts w:ascii="Courier New" w:hAnsi="Courier New"/>
          <w:sz w:val="20"/>
        </w:rPr>
        <w:t xml:space="preserve">    def _load_run(self, run_id: str) -&gt; pd.DataFrame:</w:t>
      </w:r>
    </w:p>
    <w:p>
      <w:r>
        <w:rPr>
          <w:rFonts w:ascii="Courier New" w:hAnsi="Courier New"/>
          <w:sz w:val="20"/>
        </w:rPr>
        <w:t xml:space="preserve">        if run_id not in self._runs:</w:t>
      </w:r>
    </w:p>
    <w:p>
      <w:r>
        <w:rPr>
          <w:rFonts w:ascii="Courier New" w:hAnsi="Courier New"/>
          <w:sz w:val="20"/>
        </w:rPr>
        <w:t xml:space="preserve">            path = f"data/runs/{run_id}.csv"</w:t>
      </w:r>
    </w:p>
    <w:p>
      <w:r>
        <w:rPr>
          <w:rFonts w:ascii="Courier New" w:hAnsi="Courier New"/>
          <w:sz w:val="20"/>
        </w:rPr>
        <w:t xml:space="preserve">            df = pd.read_csv(path)</w:t>
      </w:r>
    </w:p>
    <w:p>
      <w:r>
        <w:rPr>
          <w:rFonts w:ascii="Courier New" w:hAnsi="Courier New"/>
          <w:sz w:val="20"/>
        </w:rPr>
        <w:t xml:space="preserve">            df["attributes"] = df["attributes"].apply(json.loads)</w:t>
      </w:r>
    </w:p>
    <w:p>
      <w:r>
        <w:rPr>
          <w:rFonts w:ascii="Courier New" w:hAnsi="Courier New"/>
          <w:sz w:val="20"/>
        </w:rPr>
        <w:t xml:space="preserve">            df["metadata"]   = df["metadata"].apply(json.loads)</w:t>
      </w:r>
    </w:p>
    <w:p>
      <w:r>
        <w:rPr>
          <w:rFonts w:ascii="Courier New" w:hAnsi="Courier New"/>
          <w:sz w:val="20"/>
        </w:rPr>
        <w:t xml:space="preserve">            self._runs[run_id] = df</w:t>
      </w:r>
    </w:p>
    <w:p>
      <w:r>
        <w:rPr>
          <w:rFonts w:ascii="Courier New" w:hAnsi="Courier New"/>
          <w:sz w:val="20"/>
        </w:rPr>
        <w:t xml:space="preserve">        return self._runs[run_id]</w:t>
      </w:r>
    </w:p>
    <w:p>
      <w:r>
        <w:rPr>
          <w:rFonts w:ascii="Courier New" w:hAnsi="Courier New"/>
          <w:sz w:val="20"/>
        </w:rPr>
      </w:r>
    </w:p>
    <w:p>
      <w:r>
        <w:rPr>
          <w:rFonts w:ascii="Courier New" w:hAnsi="Courier New"/>
          <w:sz w:val="20"/>
        </w:rPr>
        <w:t xml:space="preserve">    def get_leaderboard(self, benchmark_id):</w:t>
      </w:r>
    </w:p>
    <w:p>
      <w:r>
        <w:rPr>
          <w:rFonts w:ascii="Courier New" w:hAnsi="Courier New"/>
          <w:sz w:val="20"/>
        </w:rPr>
        <w:t xml:space="preserve">        df = self._leaderboard[self._leaderboard["benchmark_id"] == benchmark_id]</w:t>
      </w:r>
    </w:p>
    <w:p>
      <w:r>
        <w:rPr>
          <w:rFonts w:ascii="Courier New" w:hAnsi="Courier New"/>
          <w:sz w:val="20"/>
        </w:rPr>
        <w:t xml:space="preserve">        return df.sort_values("subtype_f1_weighted", ascending=False).to_dict("records")</w:t>
      </w:r>
    </w:p>
    <w:p>
      <w:r>
        <w:rPr>
          <w:rFonts w:ascii="Courier New" w:hAnsi="Courier New"/>
          <w:sz w:val="20"/>
        </w:rPr>
      </w:r>
    </w:p>
    <w:p>
      <w:r>
        <w:rPr>
          <w:rFonts w:ascii="Courier New" w:hAnsi="Courier New"/>
          <w:sz w:val="20"/>
        </w:rPr>
        <w:t>class PostgresLoader(DataLoader):</w:t>
      </w:r>
    </w:p>
    <w:p>
      <w:r>
        <w:rPr>
          <w:rFonts w:ascii="Courier New" w:hAnsi="Courier New"/>
          <w:sz w:val="20"/>
        </w:rPr>
        <w:t xml:space="preserve">    def __init__(self):</w:t>
      </w:r>
    </w:p>
    <w:p>
      <w:r>
        <w:rPr>
          <w:rFonts w:ascii="Courier New" w:hAnsi="Courier New"/>
          <w:sz w:val="20"/>
        </w:rPr>
        <w:t xml:space="preserve">        import psycopg2</w:t>
      </w:r>
    </w:p>
    <w:p>
      <w:r>
        <w:rPr>
          <w:rFonts w:ascii="Courier New" w:hAnsi="Courier New"/>
          <w:sz w:val="20"/>
        </w:rPr>
        <w:t xml:space="preserve">        self.conn = psycopg2.connect(</w:t>
      </w:r>
    </w:p>
    <w:p>
      <w:r>
        <w:rPr>
          <w:rFonts w:ascii="Courier New" w:hAnsi="Courier New"/>
          <w:sz w:val="20"/>
        </w:rPr>
        <w:t xml:space="preserve">            host=os.getenv("DB_HOST"), dbname=os.getenv("DB_NAME"),</w:t>
      </w:r>
    </w:p>
    <w:p>
      <w:r>
        <w:rPr>
          <w:rFonts w:ascii="Courier New" w:hAnsi="Courier New"/>
          <w:sz w:val="20"/>
        </w:rPr>
        <w:t xml:space="preserve">            user=os.getenv("DB_USER"), password=os.getenv("DB_PASSWORD"),</w:t>
      </w:r>
    </w:p>
    <w:p>
      <w:r>
        <w:rPr>
          <w:rFonts w:ascii="Courier New" w:hAnsi="Courier New"/>
          <w:sz w:val="20"/>
        </w:rPr>
        <w:t xml:space="preserve">        )</w:t>
      </w:r>
    </w:p>
    <w:p>
      <w:r>
        <w:rPr>
          <w:rFonts w:ascii="Courier New" w:hAnsi="Courier New"/>
          <w:sz w:val="20"/>
        </w:rPr>
        <w:t xml:space="preserve">    # implement same interface using SQL queries</w:t>
      </w:r>
    </w:p>
    <w:p>
      <w:r>
        <w:rPr>
          <w:rFonts w:ascii="Courier New" w:hAnsi="Courier New"/>
          <w:sz w:val="20"/>
        </w:rPr>
      </w:r>
    </w:p>
    <w:p>
      <w:r>
        <w:rPr>
          <w:rFonts w:ascii="Courier New" w:hAnsi="Courier New"/>
          <w:sz w:val="20"/>
        </w:rPr>
        <w:t>loader: DataLoader = CSVLoader() if DATA_SOURCE == "csv" else PostgresLoader()</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11. Incremental Rendering for Large Matrices</w:t>
      </w:r>
    </w:p>
    <w:p>
      <w:r>
        <w:rPr>
          <w:rFonts w:ascii="Courier New" w:hAnsi="Courier New"/>
          <w:sz w:val="20"/>
        </w:rPr>
      </w:r>
    </w:p>
    <w:p>
      <w:r>
        <w:rPr>
          <w:rFonts w:ascii="Courier New" w:hAnsi="Courier New"/>
          <w:sz w:val="20"/>
        </w:rPr>
        <w:t>20 types × 20 types = 400 cells. For subtypes (up to 400 × 400 = 160,000 cells),</w:t>
      </w:r>
    </w:p>
    <w:p>
      <w:r>
        <w:rPr>
          <w:rFonts w:ascii="Courier New" w:hAnsi="Courier New"/>
          <w:sz w:val="20"/>
        </w:rPr>
        <w:t>avoid building all shapes at once. Instead:</w:t>
      </w:r>
    </w:p>
    <w:p>
      <w:r>
        <w:rPr>
          <w:rFonts w:ascii="Courier New" w:hAnsi="Courier New"/>
          <w:sz w:val="20"/>
        </w:rPr>
      </w:r>
    </w:p>
    <w:p>
      <w:r>
        <w:rPr>
          <w:rFonts w:ascii="Courier New" w:hAnsi="Courier New"/>
          <w:sz w:val="20"/>
        </w:rPr>
        <w:t>1. For the **type matrix** (≤ 20×20): build all shapes at once — fine.</w:t>
      </w:r>
    </w:p>
    <w:p>
      <w:r>
        <w:rPr>
          <w:rFonts w:ascii="Courier New" w:hAnsi="Courier New"/>
          <w:sz w:val="20"/>
        </w:rPr>
        <w:t>2. For the **subtype matrix**: filter to non-zero rows/columns first, then render.</w:t>
      </w:r>
    </w:p>
    <w:p>
      <w:r>
        <w:rPr>
          <w:rFonts w:ascii="Courier New" w:hAnsi="Courier New"/>
          <w:sz w:val="20"/>
        </w:rPr>
        <w:t xml:space="preserve">   Typically this reduces to &lt; 10×10 per type pair.</w:t>
      </w:r>
    </w:p>
    <w:p>
      <w:r>
        <w:rPr>
          <w:rFonts w:ascii="Courier New" w:hAnsi="Courier New"/>
          <w:sz w:val="20"/>
        </w:rPr>
        <w:t>3. Use `dcc.Loading` wrappers around matrix panels to show a spinner while</w:t>
      </w:r>
    </w:p>
    <w:p>
      <w:r>
        <w:rPr>
          <w:rFonts w:ascii="Courier New" w:hAnsi="Courier New"/>
          <w:sz w:val="20"/>
        </w:rPr>
        <w:t xml:space="preserve">   Plotly renders:</w:t>
      </w:r>
    </w:p>
    <w:p>
      <w:r>
        <w:rPr>
          <w:rFonts w:ascii="Courier New" w:hAnsi="Courier New"/>
          <w:sz w:val="20"/>
        </w:rPr>
      </w:r>
    </w:p>
    <w:p>
      <w:r>
        <w:rPr>
          <w:rFonts w:ascii="Courier New" w:hAnsi="Courier New"/>
          <w:sz w:val="20"/>
        </w:rPr>
        <w:t>```python</w:t>
      </w:r>
    </w:p>
    <w:p>
      <w:r>
        <w:rPr>
          <w:rFonts w:ascii="Courier New" w:hAnsi="Courier New"/>
          <w:sz w:val="20"/>
        </w:rPr>
        <w:t>dcc.Loading(</w:t>
      </w:r>
    </w:p>
    <w:p>
      <w:r>
        <w:rPr>
          <w:rFonts w:ascii="Courier New" w:hAnsi="Courier New"/>
          <w:sz w:val="20"/>
        </w:rPr>
        <w:t xml:space="preserve">    id="loading-subtype",</w:t>
      </w:r>
    </w:p>
    <w:p>
      <w:r>
        <w:rPr>
          <w:rFonts w:ascii="Courier New" w:hAnsi="Courier New"/>
          <w:sz w:val="20"/>
        </w:rPr>
        <w:t xml:space="preserve">    type="circle",</w:t>
      </w:r>
    </w:p>
    <w:p>
      <w:r>
        <w:rPr>
          <w:rFonts w:ascii="Courier New" w:hAnsi="Courier New"/>
          <w:sz w:val="20"/>
        </w:rPr>
        <w:t xml:space="preserve">    color=COLORS["accent_blue"],</w:t>
      </w:r>
    </w:p>
    <w:p>
      <w:r>
        <w:rPr>
          <w:rFonts w:ascii="Courier New" w:hAnsi="Courier New"/>
          <w:sz w:val="20"/>
        </w:rPr>
        <w:t xml:space="preserve">    children=html.Div(id="subtype-matrix-container"),</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12. Global CSS Overrides (`assets/styles.css`)</w:t>
      </w:r>
    </w:p>
    <w:p>
      <w:r>
        <w:rPr>
          <w:rFonts w:ascii="Courier New" w:hAnsi="Courier New"/>
          <w:sz w:val="20"/>
        </w:rPr>
      </w:r>
    </w:p>
    <w:p>
      <w:r>
        <w:rPr>
          <w:rFonts w:ascii="Courier New" w:hAnsi="Courier New"/>
          <w:sz w:val="20"/>
        </w:rPr>
        <w:t>Dash auto-serves everything in `assets/`. Use this file to style `DataTable`</w:t>
      </w:r>
    </w:p>
    <w:p>
      <w:r>
        <w:rPr>
          <w:rFonts w:ascii="Courier New" w:hAnsi="Courier New"/>
          <w:sz w:val="20"/>
        </w:rPr>
        <w:t>and override Dash defaults without any CDN:</w:t>
      </w:r>
    </w:p>
    <w:p>
      <w:r>
        <w:rPr>
          <w:rFonts w:ascii="Courier New" w:hAnsi="Courier New"/>
          <w:sz w:val="20"/>
        </w:rPr>
      </w:r>
    </w:p>
    <w:p>
      <w:r>
        <w:rPr>
          <w:rFonts w:ascii="Courier New" w:hAnsi="Courier New"/>
          <w:sz w:val="20"/>
        </w:rPr>
        <w:t>```css</w:t>
      </w:r>
    </w:p>
    <w:p>
      <w:r>
        <w:rPr>
          <w:rFonts w:ascii="Courier New" w:hAnsi="Courier New"/>
          <w:sz w:val="20"/>
        </w:rPr>
        <w:t>/* Remove Dash default focus outline */</w:t>
      </w:r>
    </w:p>
    <w:p>
      <w:r>
        <w:rPr>
          <w:rFonts w:ascii="Courier New" w:hAnsi="Courier New"/>
          <w:sz w:val="20"/>
        </w:rPr>
        <w:t>.dash-graph:focus { outline: none; }</w:t>
      </w:r>
    </w:p>
    <w:p>
      <w:r>
        <w:rPr>
          <w:rFonts w:ascii="Courier New" w:hAnsi="Courier New"/>
          <w:sz w:val="20"/>
        </w:rPr>
      </w:r>
    </w:p>
    <w:p>
      <w:r>
        <w:rPr>
          <w:rFonts w:ascii="Courier New" w:hAnsi="Courier New"/>
          <w:sz w:val="20"/>
        </w:rPr>
        <w:t>/* Compact dropdown */</w:t>
      </w:r>
    </w:p>
    <w:p>
      <w:r>
        <w:rPr>
          <w:rFonts w:ascii="Courier New" w:hAnsi="Courier New"/>
          <w:sz w:val="20"/>
        </w:rPr>
        <w:t>.Select-control { font-size: 13px !important; }</w:t>
      </w:r>
    </w:p>
    <w:p>
      <w:r>
        <w:rPr>
          <w:rFonts w:ascii="Courier New" w:hAnsi="Courier New"/>
          <w:sz w:val="20"/>
        </w:rPr>
      </w:r>
    </w:p>
    <w:p>
      <w:r>
        <w:rPr>
          <w:rFonts w:ascii="Courier New" w:hAnsi="Courier New"/>
          <w:sz w:val="20"/>
        </w:rPr>
        <w:t>/* Page background */</w:t>
      </w:r>
    </w:p>
    <w:p>
      <w:r>
        <w:rPr>
          <w:rFonts w:ascii="Courier New" w:hAnsi="Courier New"/>
          <w:sz w:val="20"/>
        </w:rPr>
        <w:t>body { background: #f8f9fc; margin: 0; }</w:t>
      </w:r>
    </w:p>
    <w:p>
      <w:r>
        <w:rPr>
          <w:rFonts w:ascii="Courier New" w:hAnsi="Courier New"/>
          <w:sz w:val="20"/>
        </w:rPr>
      </w:r>
    </w:p>
    <w:p>
      <w:r>
        <w:rPr>
          <w:rFonts w:ascii="Courier New" w:hAnsi="Courier New"/>
          <w:sz w:val="20"/>
        </w:rPr>
        <w:t>/* DataTable: tighter filter row inputs */</w:t>
      </w:r>
    </w:p>
    <w:p>
      <w:r>
        <w:rPr>
          <w:rFonts w:ascii="Courier New" w:hAnsi="Courier New"/>
          <w:sz w:val="20"/>
        </w:rPr>
        <w:t>.dash-filter input {</w:t>
      </w:r>
    </w:p>
    <w:p>
      <w:r>
        <w:rPr>
          <w:rFonts w:ascii="Courier New" w:hAnsi="Courier New"/>
          <w:sz w:val="20"/>
        </w:rPr>
        <w:t xml:space="preserve">    font-size: 11px !important;</w:t>
      </w:r>
    </w:p>
    <w:p>
      <w:r>
        <w:rPr>
          <w:rFonts w:ascii="Courier New" w:hAnsi="Courier New"/>
          <w:sz w:val="20"/>
        </w:rPr>
        <w:t xml:space="preserve">    padding: 2px 6px !important;</w:t>
      </w:r>
    </w:p>
    <w:p>
      <w:r>
        <w:rPr>
          <w:rFonts w:ascii="Courier New" w:hAnsi="Courier New"/>
          <w:sz w:val="20"/>
        </w:rPr>
        <w:t xml:space="preserve">    border-radius: 4px !important;</w:t>
      </w:r>
    </w:p>
    <w:p>
      <w:r>
        <w:rPr>
          <w:rFonts w:ascii="Courier New" w:hAnsi="Courier New"/>
          <w:sz w:val="20"/>
        </w:rPr>
        <w:t>}</w:t>
      </w:r>
    </w:p>
    <w:p>
      <w:r>
        <w:rPr>
          <w:rFonts w:ascii="Courier New" w:hAnsi="Courier New"/>
          <w:sz w:val="20"/>
        </w:rPr>
      </w:r>
    </w:p>
    <w:p>
      <w:r>
        <w:rPr>
          <w:rFonts w:ascii="Courier New" w:hAnsi="Courier New"/>
          <w:sz w:val="20"/>
        </w:rPr>
        <w:t>/* DataTable: hover highlight (DataTable doesn't expose a CSS variable,</w:t>
      </w:r>
    </w:p>
    <w:p>
      <w:r>
        <w:rPr>
          <w:rFonts w:ascii="Courier New" w:hAnsi="Courier New"/>
          <w:sz w:val="20"/>
        </w:rPr>
        <w:t xml:space="preserve">   so target the row directly) */</w:t>
      </w:r>
    </w:p>
    <w:p>
      <w:r>
        <w:rPr>
          <w:rFonts w:ascii="Courier New" w:hAnsi="Courier New"/>
          <w:sz w:val="20"/>
        </w:rPr>
        <w:t>.dash-spreadsheet-container .dash-spreadsheet tbody tr:hover td {</w:t>
      </w:r>
    </w:p>
    <w:p>
      <w:r>
        <w:rPr>
          <w:rFonts w:ascii="Courier New" w:hAnsi="Courier New"/>
          <w:sz w:val="20"/>
        </w:rPr>
        <w:t xml:space="preserve">    background-color: #f0f9ff !important;</w:t>
      </w:r>
    </w:p>
    <w:p>
      <w:r>
        <w:rPr>
          <w:rFonts w:ascii="Courier New" w:hAnsi="Courier New"/>
          <w:sz w:val="20"/>
        </w:rPr>
        <w:t>}</w:t>
      </w:r>
    </w:p>
    <w:p>
      <w:r>
        <w:rPr>
          <w:rFonts w:ascii="Courier New" w:hAnsi="Courier New"/>
          <w:sz w:val="20"/>
        </w:rPr>
      </w:r>
    </w:p>
    <w:p>
      <w:r>
        <w:rPr>
          <w:rFonts w:ascii="Courier New" w:hAnsi="Courier New"/>
          <w:sz w:val="20"/>
        </w:rPr>
        <w:t>/* DataTable: selected row */</w:t>
      </w:r>
    </w:p>
    <w:p>
      <w:r>
        <w:rPr>
          <w:rFonts w:ascii="Courier New" w:hAnsi="Courier New"/>
          <w:sz w:val="20"/>
        </w:rPr>
        <w:t>.dash-spreadsheet-container .dash-spreadsheet tbody tr.row--selected td {</w:t>
      </w:r>
    </w:p>
    <w:p>
      <w:r>
        <w:rPr>
          <w:rFonts w:ascii="Courier New" w:hAnsi="Courier New"/>
          <w:sz w:val="20"/>
        </w:rPr>
        <w:t xml:space="preserve">    background-color: #eff6ff !important;</w:t>
      </w:r>
    </w:p>
    <w:p>
      <w:r>
        <w:rPr>
          <w:rFonts w:ascii="Courier New" w:hAnsi="Courier New"/>
          <w:sz w:val="20"/>
        </w:rPr>
        <w:t xml:space="preserve">    border-color: #3b82f6 !important;</w:t>
      </w:r>
    </w:p>
    <w:p>
      <w:r>
        <w:rPr>
          <w:rFonts w:ascii="Courier New" w:hAnsi="Courier New"/>
          <w:sz w:val="20"/>
        </w:rPr>
        <w:t>}</w:t>
      </w:r>
    </w:p>
    <w:p>
      <w:r>
        <w:rPr>
          <w:rFonts w:ascii="Courier New" w:hAnsi="Courier New"/>
          <w:sz w:val="20"/>
        </w:rPr>
      </w:r>
    </w:p>
    <w:p>
      <w:r>
        <w:rPr>
          <w:rFonts w:ascii="Courier New" w:hAnsi="Courier New"/>
          <w:sz w:val="20"/>
        </w:rPr>
        <w:t>/* DataTable: monospace for numeric / JSON columns */</w:t>
      </w:r>
    </w:p>
    <w:p>
      <w:r>
        <w:rPr>
          <w:rFonts w:ascii="Courier New" w:hAnsi="Courier New"/>
          <w:sz w:val="20"/>
        </w:rPr>
        <w:t>.dash-spreadsheet td[data-dash-column="attributes_short"],</w:t>
      </w:r>
    </w:p>
    <w:p>
      <w:r>
        <w:rPr>
          <w:rFonts w:ascii="Courier New" w:hAnsi="Courier New"/>
          <w:sz w:val="20"/>
        </w:rPr>
        <w:t>.dash-spreadsheet td[data-dash-column="metadata_short"] {</w:t>
      </w:r>
    </w:p>
    <w:p>
      <w:r>
        <w:rPr>
          <w:rFonts w:ascii="Courier New" w:hAnsi="Courier New"/>
          <w:sz w:val="20"/>
        </w:rPr>
        <w:t xml:space="preserve">    font-family: Consolas, 'Courier New', monospace;</w:t>
      </w:r>
    </w:p>
    <w:p>
      <w:r>
        <w:rPr>
          <w:rFonts w:ascii="Courier New" w:hAnsi="Courier New"/>
          <w:sz w:val="20"/>
        </w:rPr>
        <w:t xml:space="preserve">    font-size: 11px;</w:t>
      </w:r>
    </w:p>
    <w:p>
      <w:r>
        <w:rPr>
          <w:rFonts w:ascii="Courier New" w:hAnsi="Courier New"/>
          <w:sz w:val="20"/>
        </w:rPr>
        <w:t xml:space="preserve">    color: #374151;</w:t>
      </w:r>
    </w:p>
    <w:p>
      <w:r>
        <w:rPr>
          <w:rFonts w:ascii="Courier New" w:hAnsi="Courier New"/>
          <w:sz w:val="20"/>
        </w:rPr>
        <w:t>}</w:t>
      </w:r>
    </w:p>
    <w:p>
      <w:r>
        <w:rPr>
          <w:rFonts w:ascii="Courier New" w:hAnsi="Courier New"/>
          <w:sz w:val="20"/>
        </w:rPr>
      </w:r>
    </w:p>
    <w:p>
      <w:r>
        <w:rPr>
          <w:rFonts w:ascii="Courier New" w:hAnsi="Courier New"/>
          <w:sz w:val="20"/>
        </w:rPr>
        <w:t>/* Compact pagination bar */</w:t>
      </w:r>
    </w:p>
    <w:p>
      <w:r>
        <w:rPr>
          <w:rFonts w:ascii="Courier New" w:hAnsi="Courier New"/>
          <w:sz w:val="20"/>
        </w:rPr>
        <w:t>.previous-next-container { font-size: 12px;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13. Key Callback Map</w:t>
      </w:r>
    </w:p>
    <w:p>
      <w:r>
        <w:rPr>
          <w:rFonts w:ascii="Courier New" w:hAnsi="Courier New"/>
          <w:sz w:val="20"/>
        </w:rPr>
      </w:r>
    </w:p>
    <w:p>
      <w:r>
        <w:rPr>
          <w:rFonts w:ascii="Courier New" w:hAnsi="Courier New"/>
          <w:sz w:val="20"/>
        </w:rPr>
        <w:t>| Trigger | Updates | Notes |</w:t>
      </w:r>
    </w:p>
    <w:p>
      <w:r>
        <w:rPr>
          <w:rFonts w:ascii="Courier New" w:hAnsi="Courier New"/>
          <w:sz w:val="20"/>
        </w:rPr>
        <w:t>|---|---|---|</w:t>
      </w:r>
    </w:p>
    <w:p>
      <w:r>
        <w:rPr>
          <w:rFonts w:ascii="Courier New" w:hAnsi="Courier New"/>
          <w:sz w:val="20"/>
        </w:rPr>
        <w:t>| `benchmark-selector` value | `leaderboard-panel` | Fetch + render leaderboard |</w:t>
      </w:r>
    </w:p>
    <w:p>
      <w:r>
        <w:rPr>
          <w:rFonts w:ascii="Courier New" w:hAnsi="Courier New"/>
          <w:sz w:val="20"/>
        </w:rPr>
        <w:t>| `leaderboard-grid` `selected_rows` | `store-selected-runs` | 0 = blank, 1 = confusion, 2 = transition |</w:t>
      </w:r>
    </w:p>
    <w:p>
      <w:r>
        <w:rPr>
          <w:rFonts w:ascii="Courier New" w:hAnsi="Courier New"/>
          <w:sz w:val="20"/>
        </w:rPr>
        <w:t>| `store-selected-runs` | `matrix-panel`, `filter-toolbar` | Switch matrix mode |</w:t>
      </w:r>
    </w:p>
    <w:p>
      <w:r>
        <w:rPr>
          <w:rFonts w:ascii="Courier New" w:hAnsi="Courier New"/>
          <w:sz w:val="20"/>
        </w:rPr>
        <w:t>| `type-confusion-matrix` clickData | `store-matrix-cell` | Drill to subtype |</w:t>
      </w:r>
    </w:p>
    <w:p>
      <w:r>
        <w:rPr>
          <w:rFonts w:ascii="Courier New" w:hAnsi="Courier New"/>
          <w:sz w:val="20"/>
        </w:rPr>
        <w:t>| `store-matrix-cell` | `subtype-matrix-container` | Render subtype matrix |</w:t>
      </w:r>
    </w:p>
    <w:p>
      <w:r>
        <w:rPr>
          <w:rFonts w:ascii="Courier New" w:hAnsi="Courier New"/>
          <w:sz w:val="20"/>
        </w:rPr>
        <w:t>| `subtype-confusion-matrix` clickData | `store-subtype-cell` | Filter records |</w:t>
      </w:r>
    </w:p>
    <w:p>
      <w:r>
        <w:rPr>
          <w:rFonts w:ascii="Courier New" w:hAnsi="Courier New"/>
          <w:sz w:val="20"/>
        </w:rPr>
        <w:t>| `store-subtype-cell` | `record-table-panel`, `record-table` `data` + `tooltip_data` | Show + populate table |</w:t>
      </w:r>
    </w:p>
    <w:p>
      <w:r>
        <w:rPr>
          <w:rFonts w:ascii="Courier New" w:hAnsi="Courier New"/>
          <w:sz w:val="20"/>
        </w:rPr>
        <w:t>| `filter-mode-toggle` value | `store-filter-mode` | Re-render matrices with filter |</w:t>
      </w:r>
    </w:p>
    <w:p>
      <w:r>
        <w:rPr>
          <w:rFonts w:ascii="Courier New" w:hAnsi="Courier New"/>
          <w:sz w:val="20"/>
        </w:rPr>
        <w:t>| `min-changed-stepper` value | `matrix-panel` (transition only) | Re-render transition matrix |</w:t>
      </w:r>
    </w:p>
    <w:p>
      <w:r>
        <w:rPr>
          <w:rFonts w:ascii="Courier New" w:hAnsi="Courier New"/>
          <w:sz w:val="20"/>
        </w:rPr>
        <w:t>| `misclassified-bar` clickData | `store-subtype-cell` | Filter records by subtype |</w:t>
      </w:r>
    </w:p>
    <w:p>
      <w:r>
        <w:rPr>
          <w:rFonts w:ascii="Courier New" w:hAnsi="Courier New"/>
          <w:sz w:val="20"/>
        </w:rPr>
        <w:t>| `row-height-btn` n_clicks | `record-table` `style_data` | Change row height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14. Run / Date Display</w:t>
      </w:r>
    </w:p>
    <w:p>
      <w:r>
        <w:rPr>
          <w:rFonts w:ascii="Courier New" w:hAnsi="Courier New"/>
          <w:sz w:val="20"/>
        </w:rPr>
      </w:r>
    </w:p>
    <w:p>
      <w:r>
        <w:rPr>
          <w:rFonts w:ascii="Courier New" w:hAnsi="Courier New"/>
          <w:sz w:val="20"/>
        </w:rPr>
        <w:t>Parse the `YYYYMMDD` prefix from run names for the leaderboard date column:</w:t>
      </w:r>
    </w:p>
    <w:p>
      <w:r>
        <w:rPr>
          <w:rFonts w:ascii="Courier New" w:hAnsi="Courier New"/>
          <w:sz w:val="20"/>
        </w:rPr>
      </w:r>
    </w:p>
    <w:p>
      <w:r>
        <w:rPr>
          <w:rFonts w:ascii="Courier New" w:hAnsi="Courier New"/>
          <w:sz w:val="20"/>
        </w:rPr>
        <w:t>```python</w:t>
      </w:r>
    </w:p>
    <w:p>
      <w:r>
        <w:rPr>
          <w:rFonts w:ascii="Courier New" w:hAnsi="Courier New"/>
          <w:sz w:val="20"/>
        </w:rPr>
        <w:t>import re</w:t>
      </w:r>
    </w:p>
    <w:p>
      <w:r>
        <w:rPr>
          <w:rFonts w:ascii="Courier New" w:hAnsi="Courier New"/>
          <w:sz w:val="20"/>
        </w:rPr>
        <w:t>from datetime import datetime, date</w:t>
      </w:r>
    </w:p>
    <w:p>
      <w:r>
        <w:rPr>
          <w:rFonts w:ascii="Courier New" w:hAnsi="Courier New"/>
          <w:sz w:val="20"/>
        </w:rPr>
      </w:r>
    </w:p>
    <w:p>
      <w:r>
        <w:rPr>
          <w:rFonts w:ascii="Courier New" w:hAnsi="Courier New"/>
          <w:sz w:val="20"/>
        </w:rPr>
        <w:t>def parse_run_date(run_name: str) -&gt; tuple[str, str]:</w:t>
      </w:r>
    </w:p>
    <w:p>
      <w:r>
        <w:rPr>
          <w:rFonts w:ascii="Courier New" w:hAnsi="Courier New"/>
          <w:sz w:val="20"/>
        </w:rPr>
        <w:t xml:space="preserve">    """Returns (DD/MM/YYYY, relative_label) e.g. ('27/03/2026', '6 days ago')"""</w:t>
      </w:r>
    </w:p>
    <w:p>
      <w:r>
        <w:rPr>
          <w:rFonts w:ascii="Courier New" w:hAnsi="Courier New"/>
          <w:sz w:val="20"/>
        </w:rPr>
        <w:t xml:space="preserve">    m = re.match(r"(\d{8})", run_name)</w:t>
      </w:r>
    </w:p>
    <w:p>
      <w:r>
        <w:rPr>
          <w:rFonts w:ascii="Courier New" w:hAnsi="Courier New"/>
          <w:sz w:val="20"/>
        </w:rPr>
        <w:t xml:space="preserve">    if not m:</w:t>
      </w:r>
    </w:p>
    <w:p>
      <w:r>
        <w:rPr>
          <w:rFonts w:ascii="Courier New" w:hAnsi="Courier New"/>
          <w:sz w:val="20"/>
        </w:rPr>
        <w:t xml:space="preserve">        return "—", ""</w:t>
      </w:r>
    </w:p>
    <w:p>
      <w:r>
        <w:rPr>
          <w:rFonts w:ascii="Courier New" w:hAnsi="Courier New"/>
          <w:sz w:val="20"/>
        </w:rPr>
        <w:t xml:space="preserve">    d = datetime.strptime(m.group(1), "%Y%m%d").date()</w:t>
      </w:r>
    </w:p>
    <w:p>
      <w:r>
        <w:rPr>
          <w:rFonts w:ascii="Courier New" w:hAnsi="Courier New"/>
          <w:sz w:val="20"/>
        </w:rPr>
        <w:t xml:space="preserve">    delta = (date.today() - d).days</w:t>
      </w:r>
    </w:p>
    <w:p>
      <w:r>
        <w:rPr>
          <w:rFonts w:ascii="Courier New" w:hAnsi="Courier New"/>
          <w:sz w:val="20"/>
        </w:rPr>
        <w:t xml:space="preserve">    if delta == 0:   rel = "today"</w:t>
      </w:r>
    </w:p>
    <w:p>
      <w:r>
        <w:rPr>
          <w:rFonts w:ascii="Courier New" w:hAnsi="Courier New"/>
          <w:sz w:val="20"/>
        </w:rPr>
        <w:t xml:space="preserve">    elif delta == 1: rel = "yesterday"</w:t>
      </w:r>
    </w:p>
    <w:p>
      <w:r>
        <w:rPr>
          <w:rFonts w:ascii="Courier New" w:hAnsi="Courier New"/>
          <w:sz w:val="20"/>
        </w:rPr>
        <w:t xml:space="preserve">    elif delta &lt; 30: rel = f"{delta} days ago"</w:t>
      </w:r>
    </w:p>
    <w:p>
      <w:r>
        <w:rPr>
          <w:rFonts w:ascii="Courier New" w:hAnsi="Courier New"/>
          <w:sz w:val="20"/>
        </w:rPr>
        <w:t xml:space="preserve">    elif delta &lt; 60: rel = "a month ago"</w:t>
      </w:r>
    </w:p>
    <w:p>
      <w:r>
        <w:rPr>
          <w:rFonts w:ascii="Courier New" w:hAnsi="Courier New"/>
          <w:sz w:val="20"/>
        </w:rPr>
        <w:t xml:space="preserve">    else:            rel = f"{delta // 30} months ago"</w:t>
      </w:r>
    </w:p>
    <w:p>
      <w:r>
        <w:rPr>
          <w:rFonts w:ascii="Courier New" w:hAnsi="Courier New"/>
          <w:sz w:val="20"/>
        </w:rPr>
        <w:t xml:space="preserve">    return d.strftime("%d/%m/%Y"), rel</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15. Checklist for Claude (VS Code)</w:t>
      </w:r>
    </w:p>
    <w:p>
      <w:r>
        <w:rPr>
          <w:rFonts w:ascii="Courier New" w:hAnsi="Courier New"/>
          <w:sz w:val="20"/>
        </w:rPr>
      </w:r>
    </w:p>
    <w:p>
      <w:r>
        <w:rPr>
          <w:rFonts w:ascii="Courier New" w:hAnsi="Courier New"/>
          <w:sz w:val="20"/>
        </w:rPr>
        <w:t>When asking Claude to implement, provide these files together:</w:t>
      </w:r>
    </w:p>
    <w:p>
      <w:r>
        <w:rPr>
          <w:rFonts w:ascii="Courier New" w:hAnsi="Courier New"/>
          <w:sz w:val="20"/>
        </w:rPr>
      </w:r>
    </w:p>
    <w:p>
      <w:r>
        <w:rPr>
          <w:rFonts w:ascii="Courier New" w:hAnsi="Courier New"/>
          <w:sz w:val="20"/>
        </w:rPr>
        <w:t>1. `prd-classification-eval-analysis-system.md` — what to build</w:t>
      </w:r>
    </w:p>
    <w:p>
      <w:r>
        <w:rPr>
          <w:rFonts w:ascii="Courier New" w:hAnsi="Courier New"/>
          <w:sz w:val="20"/>
        </w:rPr>
        <w:t>2. `confusion_matrix_dash_guide.md` — how to build the matrix visuals</w:t>
      </w:r>
    </w:p>
    <w:p>
      <w:r>
        <w:rPr>
          <w:rFonts w:ascii="Courier New" w:hAnsi="Courier New"/>
          <w:sz w:val="20"/>
        </w:rPr>
        <w:t>3. `python_dash_implementation_guide.md` (this file) — Python-specific patterns</w:t>
      </w:r>
    </w:p>
    <w:p>
      <w:r>
        <w:rPr>
          <w:rFonts w:ascii="Courier New" w:hAnsi="Courier New"/>
          <w:sz w:val="20"/>
        </w:rPr>
      </w:r>
    </w:p>
    <w:p>
      <w:r>
        <w:rPr>
          <w:rFonts w:ascii="Courier New" w:hAnsi="Courier New"/>
          <w:sz w:val="20"/>
        </w:rPr>
        <w:t>### Suggested prompt to Claude VS Code:</w:t>
      </w:r>
    </w:p>
    <w:p>
      <w:r>
        <w:rPr>
          <w:rFonts w:ascii="Courier New" w:hAnsi="Courier New"/>
          <w:sz w:val="20"/>
        </w:rPr>
      </w:r>
    </w:p>
    <w:p>
      <w:r>
        <w:rPr>
          <w:rFonts w:ascii="Courier New" w:hAnsi="Courier New"/>
          <w:sz w:val="20"/>
        </w:rPr>
        <w:t>```</w:t>
      </w:r>
    </w:p>
    <w:p>
      <w:r>
        <w:rPr>
          <w:rFonts w:ascii="Courier New" w:hAnsi="Courier New"/>
          <w:sz w:val="20"/>
        </w:rPr>
        <w:t>Using the three attached markdown files as your specification, build the</w:t>
      </w:r>
    </w:p>
    <w:p>
      <w:r>
        <w:rPr>
          <w:rFonts w:ascii="Courier New" w:hAnsi="Courier New"/>
          <w:sz w:val="20"/>
        </w:rPr>
        <w:t>Classification Evaluation &amp; Analysis System as a Python Dash application.</w:t>
      </w:r>
    </w:p>
    <w:p>
      <w:r>
        <w:rPr>
          <w:rFonts w:ascii="Courier New" w:hAnsi="Courier New"/>
          <w:sz w:val="20"/>
        </w:rPr>
      </w:r>
    </w:p>
    <w:p>
      <w:r>
        <w:rPr>
          <w:rFonts w:ascii="Courier New" w:hAnsi="Courier New"/>
          <w:sz w:val="20"/>
        </w:rPr>
        <w:t>Key priorities:</w:t>
      </w:r>
    </w:p>
    <w:p>
      <w:r>
        <w:rPr>
          <w:rFonts w:ascii="Courier New" w:hAnsi="Courier New"/>
          <w:sz w:val="20"/>
        </w:rPr>
        <w:t>1. Match the look and feel of the React reference app as closely as possible</w:t>
      </w:r>
    </w:p>
    <w:p>
      <w:r>
        <w:rPr>
          <w:rFonts w:ascii="Courier New" w:hAnsi="Courier New"/>
          <w:sz w:val="20"/>
        </w:rPr>
        <w:t>2. Use go.Scatter + shapes for all confusion/transition matrices (not go.Heatmap)</w:t>
      </w:r>
    </w:p>
    <w:p>
      <w:r>
        <w:rPr>
          <w:rFonts w:ascii="Courier New" w:hAnsi="Courier New"/>
          <w:sz w:val="20"/>
        </w:rPr>
        <w:t>3. Use dash.dash_table.DataTable for the leaderboard and record tables (bundled in dash, air-gap safe)</w:t>
      </w:r>
    </w:p>
    <w:p>
      <w:r>
        <w:rPr>
          <w:rFonts w:ascii="Courier New" w:hAnsi="Courier New"/>
          <w:sz w:val="20"/>
        </w:rPr>
        <w:t>4. Keep everything air-gap compatible — no CDN dependencies</w:t>
      </w:r>
    </w:p>
    <w:p>
      <w:r>
        <w:rPr>
          <w:rFonts w:ascii="Courier New" w:hAnsi="Courier New"/>
          <w:sz w:val="20"/>
        </w:rPr>
        <w:t>5. Follow the color palette and typography defined in the implementation guide</w:t>
      </w:r>
    </w:p>
    <w:p>
      <w:r>
        <w:rPr>
          <w:rFonts w:ascii="Courier New" w:hAnsi="Courier New"/>
          <w:sz w:val="20"/>
        </w:rPr>
        <w:t>6. Implement the full callback chain: benchmark → leaderboard → confusion matrix</w:t>
      </w:r>
    </w:p>
    <w:p>
      <w:r>
        <w:rPr>
          <w:rFonts w:ascii="Courier New" w:hAnsi="Courier New"/>
          <w:sz w:val="20"/>
        </w:rPr>
        <w:t xml:space="preserve">   → subtype matrix → record table</w:t>
      </w:r>
    </w:p>
    <w:p>
      <w:r>
        <w:rPr>
          <w:rFonts w:ascii="Courier New" w:hAnsi="Courier New"/>
          <w:sz w:val="20"/>
        </w:rPr>
        <w:t>7. Start with app.py, then components/, then server/loader.py</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tasks/task-list-python-dash.md</w:t>
      </w:r>
    </w:p>
    <w:p>
      <w:r>
        <w:rPr>
          <w:rFonts w:ascii="Courier New" w:hAnsi="Courier New"/>
          <w:sz w:val="20"/>
        </w:rPr>
        <w:t># Task List: Python/Dash Implementation</w:t>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&gt; **Target directory:** `python/`</w:t>
      </w:r>
    </w:p>
    <w:p>
      <w:r>
        <w:rPr>
          <w:rFonts w:ascii="Courier New" w:hAnsi="Courier New"/>
          <w:sz w:val="20"/>
        </w:rPr>
        <w:t>&gt; **Reference files:** `prd-classification-eval-analysis-system.md`, `python_dash_implementation_guide.md`, `confusion_matrix_dash_guide.md`</w:t>
      </w:r>
    </w:p>
    <w:p>
      <w:r>
        <w:rPr>
          <w:rFonts w:ascii="Courier New" w:hAnsi="Courier New"/>
          <w:sz w:val="20"/>
        </w:rPr>
        <w:t>&gt; **Goal:** Replicate the React app's look, feel, and full functionality using Python/Dash.</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 — Project Scaffold &amp; Dependencies</w:t>
      </w:r>
    </w:p>
    <w:p>
      <w:r>
        <w:rPr>
          <w:rFonts w:ascii="Courier New" w:hAnsi="Courier New"/>
          <w:sz w:val="20"/>
        </w:rPr>
      </w:r>
    </w:p>
    <w:p>
      <w:r>
        <w:rPr>
          <w:rFonts w:ascii="Courier New" w:hAnsi="Courier New"/>
          <w:sz w:val="20"/>
        </w:rPr>
        <w:t>- [x] **1.1** Create the `python/` project structure:</w:t>
      </w:r>
    </w:p>
    <w:p>
      <w:r>
        <w:rPr>
          <w:rFonts w:ascii="Courier New" w:hAnsi="Courier New"/>
          <w:sz w:val="20"/>
        </w:rPr>
        <w:t xml:space="preserve">  ```</w:t>
      </w:r>
    </w:p>
    <w:p>
      <w:r>
        <w:rPr>
          <w:rFonts w:ascii="Courier New" w:hAnsi="Courier New"/>
          <w:sz w:val="20"/>
        </w:rPr>
        <w:t xml:space="preserve">  python/</w:t>
      </w:r>
    </w:p>
    <w:p>
      <w:r>
        <w:rPr>
          <w:rFonts w:ascii="Courier New" w:hAnsi="Courier New"/>
          <w:sz w:val="20"/>
        </w:rPr>
        <w:t xml:space="preserve">  ├── app.py</w:t>
      </w:r>
    </w:p>
    <w:p>
      <w:r>
        <w:rPr>
          <w:rFonts w:ascii="Courier New" w:hAnsi="Courier New"/>
          <w:sz w:val="20"/>
        </w:rPr>
        <w:t xml:space="preserve">  ├── colors.py</w:t>
      </w:r>
    </w:p>
    <w:p>
      <w:r>
        <w:rPr>
          <w:rFonts w:ascii="Courier New" w:hAnsi="Courier New"/>
          <w:sz w:val="20"/>
        </w:rPr>
        <w:t xml:space="preserve">  ├── server/</w:t>
      </w:r>
    </w:p>
    <w:p>
      <w:r>
        <w:rPr>
          <w:rFonts w:ascii="Courier New" w:hAnsi="Courier New"/>
          <w:sz w:val="20"/>
        </w:rPr>
        <w:t xml:space="preserve">  │   ├── __init__.py</w:t>
      </w:r>
    </w:p>
    <w:p>
      <w:r>
        <w:rPr>
          <w:rFonts w:ascii="Courier New" w:hAnsi="Courier New"/>
          <w:sz w:val="20"/>
        </w:rPr>
        <w:t xml:space="preserve">  │   ├── loader.py</w:t>
      </w:r>
    </w:p>
    <w:p>
      <w:r>
        <w:rPr>
          <w:rFonts w:ascii="Courier New" w:hAnsi="Courier New"/>
          <w:sz w:val="20"/>
        </w:rPr>
        <w:t xml:space="preserve">  │   └── metrics.py</w:t>
      </w:r>
    </w:p>
    <w:p>
      <w:r>
        <w:rPr>
          <w:rFonts w:ascii="Courier New" w:hAnsi="Courier New"/>
          <w:sz w:val="20"/>
        </w:rPr>
        <w:t xml:space="preserve">  ├── components/</w:t>
      </w:r>
    </w:p>
    <w:p>
      <w:r>
        <w:rPr>
          <w:rFonts w:ascii="Courier New" w:hAnsi="Courier New"/>
          <w:sz w:val="20"/>
        </w:rPr>
        <w:t xml:space="preserve">  │   ├── __init__.py</w:t>
      </w:r>
    </w:p>
    <w:p>
      <w:r>
        <w:rPr>
          <w:rFonts w:ascii="Courier New" w:hAnsi="Courier New"/>
          <w:sz w:val="20"/>
        </w:rPr>
        <w:t xml:space="preserve">  │   ├── leaderboard.py</w:t>
      </w:r>
    </w:p>
    <w:p>
      <w:r>
        <w:rPr>
          <w:rFonts w:ascii="Courier New" w:hAnsi="Courier New"/>
          <w:sz w:val="20"/>
        </w:rPr>
        <w:t xml:space="preserve">  │   ├── confusion_matrix.py</w:t>
      </w:r>
    </w:p>
    <w:p>
      <w:r>
        <w:rPr>
          <w:rFonts w:ascii="Courier New" w:hAnsi="Courier New"/>
          <w:sz w:val="20"/>
        </w:rPr>
        <w:t xml:space="preserve">  │   ├── transition_matrix.py</w:t>
      </w:r>
    </w:p>
    <w:p>
      <w:r>
        <w:rPr>
          <w:rFonts w:ascii="Courier New" w:hAnsi="Courier New"/>
          <w:sz w:val="20"/>
        </w:rPr>
        <w:t xml:space="preserve">  │   └── record_table.py</w:t>
      </w:r>
    </w:p>
    <w:p>
      <w:r>
        <w:rPr>
          <w:rFonts w:ascii="Courier New" w:hAnsi="Courier New"/>
          <w:sz w:val="20"/>
        </w:rPr>
        <w:t xml:space="preserve">  ├── assets/</w:t>
      </w:r>
    </w:p>
    <w:p>
      <w:r>
        <w:rPr>
          <w:rFonts w:ascii="Courier New" w:hAnsi="Courier New"/>
          <w:sz w:val="20"/>
        </w:rPr>
        <w:t xml:space="preserve">  │   └── styles.css</w:t>
      </w:r>
    </w:p>
    <w:p>
      <w:r>
        <w:rPr>
          <w:rFonts w:ascii="Courier New" w:hAnsi="Courier New"/>
          <w:sz w:val="20"/>
        </w:rPr>
        <w:t xml:space="preserve">  └── .env</w:t>
      </w:r>
    </w:p>
    <w:p>
      <w:r>
        <w:rPr>
          <w:rFonts w:ascii="Courier New" w:hAnsi="Courier New"/>
          <w:sz w:val="20"/>
        </w:rPr>
        <w:t xml:space="preserve">  ```</w:t>
      </w:r>
    </w:p>
    <w:p>
      <w:r>
        <w:rPr>
          <w:rFonts w:ascii="Courier New" w:hAnsi="Courier New"/>
          <w:sz w:val="20"/>
        </w:rPr>
      </w:r>
    </w:p>
    <w:p>
      <w:r>
        <w:rPr>
          <w:rFonts w:ascii="Courier New" w:hAnsi="Courier New"/>
          <w:sz w:val="20"/>
        </w:rPr>
        <w:t>- [x] **1.2** Create `python/colors.py` — define `COLORS`, `FONTS`, `CARD_STYLE`, and `SECTION_HEADER_STYLE` constants exactly as specified in `python_dash_implementation_guide.md` §3.</w:t>
      </w:r>
    </w:p>
    <w:p>
      <w:r>
        <w:rPr>
          <w:rFonts w:ascii="Courier New" w:hAnsi="Courier New"/>
          <w:sz w:val="20"/>
        </w:rPr>
      </w:r>
    </w:p>
    <w:p>
      <w:r>
        <w:rPr>
          <w:rFonts w:ascii="Courier New" w:hAnsi="Courier New"/>
          <w:sz w:val="20"/>
        </w:rPr>
        <w:t>- [x] **1.3** Create `python/.env` with `DATA_SOURCE=csv` default.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2 — Data Layer (`server/loader.py`)</w:t>
      </w:r>
    </w:p>
    <w:p>
      <w:r>
        <w:rPr>
          <w:rFonts w:ascii="Courier New" w:hAnsi="Courier New"/>
          <w:sz w:val="20"/>
        </w:rPr>
      </w:r>
    </w:p>
    <w:p>
      <w:r>
        <w:rPr>
          <w:rFonts w:ascii="Courier New" w:hAnsi="Courier New"/>
          <w:sz w:val="20"/>
        </w:rPr>
        <w:t>- [x] **2.1** Implement `CSVLoader` class:</w:t>
      </w:r>
    </w:p>
    <w:p>
      <w:r>
        <w:rPr>
          <w:rFonts w:ascii="Courier New" w:hAnsi="Courier New"/>
          <w:sz w:val="20"/>
        </w:rPr>
        <w:t xml:space="preserve">  - On init, read `data/leaderboard.csv` into a pandas DataFrame. Assign sequential integer `run_id` (1-based, matching row order) to each leaderboard entry — this mirrors how `csv-loader.js` assigns `runId = i + 1`.</w:t>
      </w:r>
    </w:p>
    <w:p>
      <w:r>
        <w:rPr>
          <w:rFonts w:ascii="Courier New" w:hAnsi="Courier New"/>
          <w:sz w:val="20"/>
        </w:rPr>
        <w:t xml:space="preserve">  - Parse `attributes` and `metadata` columns with `json.loads` for each run file at load time (cache per run_id).</w:t>
      </w:r>
    </w:p>
    <w:p>
      <w:r>
        <w:rPr>
          <w:rFonts w:ascii="Courier New" w:hAnsi="Courier New"/>
          <w:sz w:val="20"/>
        </w:rPr>
        <w:t xml:space="preserve">  - Expose `get_benchmarks()` → list of `{id, name}` dicts (unique benchmark_id/benchmark_name pairs, preserving first-seen order).</w:t>
      </w:r>
    </w:p>
    <w:p>
      <w:r>
        <w:rPr>
          <w:rFonts w:ascii="Courier New" w:hAnsi="Courier New"/>
          <w:sz w:val="20"/>
        </w:rPr>
        <w:t xml:space="preserve">  - Expose `get_leaderboard(benchmark_id)` → list of dicts sorted by `subtype_f1_weighted` DESC, each row including: `run_id`, `run_name`, `model_version` (from `model_name` column), `subtype_accuracy`, `subtype_f1_weighted`, `benchmark_length` (count of records in the run file).</w:t>
      </w:r>
    </w:p>
    <w:p>
      <w:r>
        <w:rPr>
          <w:rFonts w:ascii="Courier New" w:hAnsi="Courier New"/>
          <w:sz w:val="20"/>
        </w:rPr>
        <w:t xml:space="preserve">  - Expose `get_run_records(run_id)` → pandas DataFrame with columns: `request_id`, `true_type`, `true_subtype`, `pred_type`, `pred_subtype`, `attributes` (parsed dict), `metadata` (parsed dict).</w:t>
      </w:r>
    </w:p>
    <w:p>
      <w:r>
        <w:rPr>
          <w:rFonts w:ascii="Courier New" w:hAnsi="Courier New"/>
          <w:sz w:val="20"/>
        </w:rPr>
        <w:t xml:space="preserve">  - Run file path convention: `data/runs/{benchmark_id}_{sanitized_run_name}.csv` — apply the same sanitizer as `csv-loader.js`: lowercase, strip leading/trailing `_`, replace non-`[a-z0-9_-]` with `_`.</w:t>
      </w:r>
    </w:p>
    <w:p>
      <w:r>
        <w:rPr>
          <w:rFonts w:ascii="Courier New" w:hAnsi="Courier New"/>
          <w:sz w:val="20"/>
        </w:rPr>
      </w:r>
    </w:p>
    <w:p>
      <w:r>
        <w:rPr>
          <w:rFonts w:ascii="Courier New" w:hAnsi="Courier New"/>
          <w:sz w:val="20"/>
        </w:rPr>
        <w:t>- [x] **2.2** Add a module-level singleton `loader` in `loader.py`: `loader = CSVLoader() if DATA_SOURCE == "csv" else PostgresLoader()`.</w:t>
      </w:r>
    </w:p>
    <w:p>
      <w:r>
        <w:rPr>
          <w:rFonts w:ascii="Courier New" w:hAnsi="Courier New"/>
          <w:sz w:val="20"/>
        </w:rPr>
      </w:r>
    </w:p>
    <w:p>
      <w:r>
        <w:rPr>
          <w:rFonts w:ascii="Courier New" w:hAnsi="Courier New"/>
          <w:sz w:val="20"/>
        </w:rPr>
        <w:t>- [x] **2.3** *(Optional / future)* Stub out `PostgresLoader` with `NotImplementedError` on all methods so the interface is in place.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3 — Metrics &amp; Matrix Computation (`server/metrics.py`)</w:t>
      </w:r>
    </w:p>
    <w:p>
      <w:r>
        <w:rPr>
          <w:rFonts w:ascii="Courier New" w:hAnsi="Courier New"/>
          <w:sz w:val="20"/>
        </w:rPr>
      </w:r>
    </w:p>
    <w:p>
      <w:r>
        <w:rPr>
          <w:rFonts w:ascii="Courier New" w:hAnsi="Courier New"/>
          <w:sz w:val="20"/>
        </w:rPr>
        <w:t>- [x] **3.1** Implement `compute_f1(matrix_data, label, rows, cols)` → `{f1, precision, recall}` or `None`. Mirror the React `computeF1` logic:</w:t>
      </w:r>
    </w:p>
    <w:p>
      <w:r>
        <w:rPr>
          <w:rFonts w:ascii="Courier New" w:hAnsi="Courier New"/>
          <w:sz w:val="20"/>
        </w:rPr>
        <w:t xml:space="preserve">  - `tp = matrix_data[label][label]`</w:t>
      </w:r>
    </w:p>
    <w:p>
      <w:r>
        <w:rPr>
          <w:rFonts w:ascii="Courier New" w:hAnsi="Courier New"/>
          <w:sz w:val="20"/>
        </w:rPr>
        <w:t xml:space="preserve">  - `fn = sum of matrix_data[label][c] for c != label`</w:t>
      </w:r>
    </w:p>
    <w:p>
      <w:r>
        <w:rPr>
          <w:rFonts w:ascii="Courier New" w:hAnsi="Courier New"/>
          <w:sz w:val="20"/>
        </w:rPr>
        <w:t xml:space="preserve">  - `fp = sum of matrix_data[r][label] for r != label`</w:t>
      </w:r>
    </w:p>
    <w:p>
      <w:r>
        <w:rPr>
          <w:rFonts w:ascii="Courier New" w:hAnsi="Courier New"/>
          <w:sz w:val="20"/>
        </w:rPr>
        <w:t xml:space="preserve">  - Return `None` if `tp + fp + fn == 0`.</w:t>
      </w:r>
    </w:p>
    <w:p>
      <w:r>
        <w:rPr>
          <w:rFonts w:ascii="Courier New" w:hAnsi="Courier New"/>
          <w:sz w:val="20"/>
        </w:rPr>
      </w:r>
    </w:p>
    <w:p>
      <w:r>
        <w:rPr>
          <w:rFonts w:ascii="Courier New" w:hAnsi="Courier New"/>
          <w:sz w:val="20"/>
        </w:rPr>
        <w:t>- [x] **3.2** Implement `sort_labels_by_f1(labels, matrix_data)` → sorted label list (F1 descending, `None` F1 sorts last). Used for both type and subtype matrices.</w:t>
      </w:r>
    </w:p>
    <w:p>
      <w:r>
        <w:rPr>
          <w:rFonts w:ascii="Courier New" w:hAnsi="Courier New"/>
          <w:sz w:val="20"/>
        </w:rPr>
      </w:r>
    </w:p>
    <w:p>
      <w:r>
        <w:rPr>
          <w:rFonts w:ascii="Courier New" w:hAnsi="Courier New"/>
          <w:sz w:val="20"/>
        </w:rPr>
        <w:t>- [x] **3.3** Implement `get_confusion_matrix(run_id, incorrect_only=False)` → `{type_matrix: {rows, cols, data}, subtype_matrix: [...]}`:</w:t>
      </w:r>
    </w:p>
    <w:p>
      <w:r>
        <w:rPr>
          <w:rFonts w:ascii="Courier New" w:hAnsi="Courier New"/>
          <w:sz w:val="20"/>
        </w:rPr>
        <w:t xml:space="preserve">  - Filter records by `run_id`; if `incorrect_only`, keep only rows where `pred_subtype != true_subtype`.</w:t>
      </w:r>
    </w:p>
    <w:p>
      <w:r>
        <w:rPr>
          <w:rFonts w:ascii="Courier New" w:hAnsi="Courier New"/>
          <w:sz w:val="20"/>
        </w:rPr>
        <w:t xml:space="preserve">  - Build the type confusion matrix as a nested dict `{true_type: {pred_type: count}}`.</w:t>
      </w:r>
    </w:p>
    <w:p>
      <w:r>
        <w:rPr>
          <w:rFonts w:ascii="Courier New" w:hAnsi="Courier New"/>
          <w:sz w:val="20"/>
        </w:rPr>
        <w:t xml:space="preserve">  - Return sorted type labels (same set on both axes, sorted by F1 DESC).</w:t>
      </w:r>
    </w:p>
    <w:p>
      <w:r>
        <w:rPr>
          <w:rFonts w:ascii="Courier New" w:hAnsi="Courier New"/>
          <w:sz w:val="20"/>
        </w:rPr>
      </w:r>
    </w:p>
    <w:p>
      <w:r>
        <w:rPr>
          <w:rFonts w:ascii="Courier New" w:hAnsi="Courier New"/>
          <w:sz w:val="20"/>
        </w:rPr>
        <w:t>- [x] **3.4** Implement `get_subtype_matrix(run_id, true_type, pred_type, incorrect_only=False)` → `{rows, cols, data}`:</w:t>
      </w:r>
    </w:p>
    <w:p>
      <w:r>
        <w:rPr>
          <w:rFonts w:ascii="Courier New" w:hAnsi="Courier New"/>
          <w:sz w:val="20"/>
        </w:rPr>
        <w:t xml:space="preserve">  - Filter records to the given type pair.</w:t>
      </w:r>
    </w:p>
    <w:p>
      <w:r>
        <w:rPr>
          <w:rFonts w:ascii="Courier New" w:hAnsi="Courier New"/>
          <w:sz w:val="20"/>
        </w:rPr>
        <w:t xml:space="preserve">  - Build subtype confusion dict.</w:t>
      </w:r>
    </w:p>
    <w:p>
      <w:r>
        <w:rPr>
          <w:rFonts w:ascii="Courier New" w:hAnsi="Courier New"/>
          <w:sz w:val="20"/>
        </w:rPr>
        <w:t xml:space="preserve">  - Filter out empty rows/cols.</w:t>
      </w:r>
    </w:p>
    <w:p>
      <w:r>
        <w:rPr>
          <w:rFonts w:ascii="Courier New" w:hAnsi="Courier New"/>
          <w:sz w:val="20"/>
        </w:rPr>
        <w:t xml:space="preserve">  - Sort row labels by F1 DESC; cols follow row order for shared labels (diagonal-aligned), then remaining cols appended sorted by F1.</w:t>
      </w:r>
    </w:p>
    <w:p>
      <w:r>
        <w:rPr>
          <w:rFonts w:ascii="Courier New" w:hAnsi="Courier New"/>
          <w:sz w:val="20"/>
        </w:rPr>
      </w:r>
    </w:p>
    <w:p>
      <w:r>
        <w:rPr>
          <w:rFonts w:ascii="Courier New" w:hAnsi="Courier New"/>
          <w:sz w:val="20"/>
        </w:rPr>
        <w:t>- [x] **3.5** Implement `get_transition_matrix(run_id1, run_id2, min_count=1)` → `{rows, cols, data}`:</w:t>
      </w:r>
    </w:p>
    <w:p>
      <w:r>
        <w:rPr>
          <w:rFonts w:ascii="Courier New" w:hAnsi="Courier New"/>
          <w:sz w:val="20"/>
        </w:rPr>
        <w:t xml:space="preserve">  - Join run1 and run2 records on `request_id`.</w:t>
      </w:r>
    </w:p>
    <w:p>
      <w:r>
        <w:rPr>
          <w:rFonts w:ascii="Courier New" w:hAnsi="Courier New"/>
          <w:sz w:val="20"/>
        </w:rPr>
        <w:t xml:space="preserve">  - Keep only records where `run1.pred_subtype != run2.pred_subtype`.</w:t>
      </w:r>
    </w:p>
    <w:p>
      <w:r>
        <w:rPr>
          <w:rFonts w:ascii="Courier New" w:hAnsi="Courier New"/>
          <w:sz w:val="20"/>
        </w:rPr>
        <w:t xml:space="preserve">  - For each `(run1_pred, run2_pred)` pair, count: `total`, `run1_correct` (run1 pred == true), `run2_correct` (run2 pred == true), `both_wrong`.</w:t>
      </w:r>
    </w:p>
    <w:p>
      <w:r>
        <w:rPr>
          <w:rFonts w:ascii="Courier New" w:hAnsi="Courier New"/>
          <w:sz w:val="20"/>
        </w:rPr>
        <w:t xml:space="preserve">  - Apply `min_count` filter: exclude cells where `total &lt; min_count`.</w:t>
      </w:r>
    </w:p>
    <w:p>
      <w:r>
        <w:rPr>
          <w:rFonts w:ascii="Courier New" w:hAnsi="Courier New"/>
          <w:sz w:val="20"/>
        </w:rPr>
        <w:t xml:space="preserve">  - Return rows/cols as sorted arrays of subtypes that appear in filtered data.</w:t>
      </w:r>
    </w:p>
    <w:p>
      <w:r>
        <w:rPr>
          <w:rFonts w:ascii="Courier New" w:hAnsi="Courier New"/>
          <w:sz w:val="20"/>
        </w:rPr>
      </w:r>
    </w:p>
    <w:p>
      <w:r>
        <w:rPr>
          <w:rFonts w:ascii="Courier New" w:hAnsi="Courier New"/>
          <w:sz w:val="20"/>
        </w:rPr>
        <w:t>- [x] **3.6** Implement `get_records(filters)` → `{data: [...], pagination: {total, limit, offset, pages}}`:</w:t>
      </w:r>
    </w:p>
    <w:p>
      <w:r>
        <w:rPr>
          <w:rFonts w:ascii="Courier New" w:hAnsi="Courier New"/>
          <w:sz w:val="20"/>
        </w:rPr>
        <w:t xml:space="preserve">  - Support single-run mode: filter by `run_id`, optional `true_type`, `pred_type`, `true_subtype`, `pred_subtype`, `incorrect_only`.</w:t>
      </w:r>
    </w:p>
    <w:p>
      <w:r>
        <w:rPr>
          <w:rFonts w:ascii="Courier New" w:hAnsi="Courier New"/>
          <w:sz w:val="20"/>
        </w:rPr>
        <w:t xml:space="preserve">  - Support dual-run mode (transition): filter by `run_id1` + `run_id2`, join on `request_id`, keep only changed predictions, optionally filter by `run1_pred_subtype` / `run2_pred_subtype`. Adds `run2_pred_type` and `run2_pred_subtype` columns to each row.</w:t>
      </w:r>
    </w:p>
    <w:p>
      <w:r>
        <w:rPr>
          <w:rFonts w:ascii="Courier New" w:hAnsi="Courier New"/>
          <w:sz w:val="20"/>
        </w:rPr>
        <w:t xml:space="preserve">  - Apply `limit` / `offset` pagination (default limit=100).</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4 — App Entry Point &amp; Layout (`app.py`)</w:t>
      </w:r>
    </w:p>
    <w:p>
      <w:r>
        <w:rPr>
          <w:rFonts w:ascii="Courier New" w:hAnsi="Courier New"/>
          <w:sz w:val="20"/>
        </w:rPr>
      </w:r>
    </w:p>
    <w:p>
      <w:r>
        <w:rPr>
          <w:rFonts w:ascii="Courier New" w:hAnsi="Courier New"/>
          <w:sz w:val="20"/>
        </w:rPr>
        <w:t>- [x] **4.1** Initialize `dash.Dash(__name__)` with `suppress_callback_exceptions=True`. No external stylesheets.</w:t>
      </w:r>
    </w:p>
    <w:p>
      <w:r>
        <w:rPr>
          <w:rFonts w:ascii="Courier New" w:hAnsi="Courier New"/>
          <w:sz w:val="20"/>
        </w:rPr>
      </w:r>
    </w:p>
    <w:p>
      <w:r>
        <w:rPr>
          <w:rFonts w:ascii="Courier New" w:hAnsi="Courier New"/>
          <w:sz w:val="20"/>
        </w:rPr>
        <w:t>- [x] **4.2** Build `app.layout` as a single `html.Div` with:</w:t>
      </w:r>
    </w:p>
    <w:p>
      <w:r>
        <w:rPr>
          <w:rFonts w:ascii="Courier New" w:hAnsi="Courier New"/>
          <w:sz w:val="20"/>
        </w:rPr>
        <w:t xml:space="preserve">  - Five `dcc.Store` components: `store-benchmark`, `store-selected-runs` (list of ≤2 run_ids), `store-matrix-cell` (clicked type pair), `store-subtype-cell` (clicked subtype pair), `store-filter-mode` (`"all"` | `"incorrect"`).</w:t>
      </w:r>
    </w:p>
    <w:p>
      <w:r>
        <w:rPr>
          <w:rFonts w:ascii="Courier New" w:hAnsi="Courier New"/>
          <w:sz w:val="20"/>
        </w:rPr>
        <w:t xml:space="preserve">  - Top bar: app title `html.H1` + `dcc.Dropdown` (`id="benchmark-selector"`, width 260px, no clear button).</w:t>
      </w:r>
    </w:p>
    <w:p>
      <w:r>
        <w:rPr>
          <w:rFonts w:ascii="Courier New" w:hAnsi="Courier New"/>
          <w:sz w:val="20"/>
        </w:rPr>
        <w:t xml:space="preserve">  - Leaderboard card: `html.Div(id="leaderboard-panel", style=CARD_STYLE)`.</w:t>
      </w:r>
    </w:p>
    <w:p>
      <w:r>
        <w:rPr>
          <w:rFonts w:ascii="Courier New" w:hAnsi="Courier New"/>
          <w:sz w:val="20"/>
        </w:rPr>
        <w:t xml:space="preserve">  - Filter toolbar: `html.Div(id="filter-toolbar")` — hidden initially, shown when a run is selected.</w:t>
      </w:r>
    </w:p>
    <w:p>
      <w:r>
        <w:rPr>
          <w:rFonts w:ascii="Courier New" w:hAnsi="Courier New"/>
          <w:sz w:val="20"/>
        </w:rPr>
        <w:t xml:space="preserve">  - Matrix panel: `html.Div(id="matrix-panel", style=CARD_STYLE)`.</w:t>
      </w:r>
    </w:p>
    <w:p>
      <w:r>
        <w:rPr>
          <w:rFonts w:ascii="Courier New" w:hAnsi="Courier New"/>
          <w:sz w:val="20"/>
        </w:rPr>
        <w:t xml:space="preserve">  - Record table panel: `html.Div(id="record-table-panel", style={**CARD_STYLE, "display": "none"})`.</w:t>
      </w:r>
    </w:p>
    <w:p>
      <w:r>
        <w:rPr>
          <w:rFonts w:ascii="Courier New" w:hAnsi="Courier New"/>
          <w:sz w:val="20"/>
        </w:rPr>
      </w:r>
    </w:p>
    <w:p>
      <w:r>
        <w:rPr>
          <w:rFonts w:ascii="Courier New" w:hAnsi="Courier New"/>
          <w:sz w:val="20"/>
        </w:rPr>
        <w:t>- [x] **4.3** Populate benchmark dropdown on load:</w:t>
      </w:r>
    </w:p>
    <w:p>
      <w:r>
        <w:rPr>
          <w:rFonts w:ascii="Courier New" w:hAnsi="Courier New"/>
          <w:sz w:val="20"/>
        </w:rPr>
        <w:t xml:space="preserve">  ```python</w:t>
      </w:r>
    </w:p>
    <w:p>
      <w:r>
        <w:rPr>
          <w:rFonts w:ascii="Courier New" w:hAnsi="Courier New"/>
          <w:sz w:val="20"/>
        </w:rPr>
        <w:t xml:space="preserve">  @app.callback(Output("benchmark-selector", "options"), Output("benchmark-selector", "value"),</w:t>
      </w:r>
    </w:p>
    <w:p>
      <w:r>
        <w:rPr>
          <w:rFonts w:ascii="Courier New" w:hAnsi="Courier New"/>
          <w:sz w:val="20"/>
        </w:rPr>
        <w:t xml:space="preserve">                Input("benchmark-selector", "id"))</w:t>
      </w:r>
    </w:p>
    <w:p>
      <w:r>
        <w:rPr>
          <w:rFonts w:ascii="Courier New" w:hAnsi="Courier New"/>
          <w:sz w:val="20"/>
        </w:rPr>
        <w:t xml:space="preserve">  def init_benchmarks(_):</w:t>
      </w:r>
    </w:p>
    <w:p>
      <w:r>
        <w:rPr>
          <w:rFonts w:ascii="Courier New" w:hAnsi="Courier New"/>
          <w:sz w:val="20"/>
        </w:rPr>
        <w:t xml:space="preserve">      benchmarks = loader.get_benchmarks()</w:t>
      </w:r>
    </w:p>
    <w:p>
      <w:r>
        <w:rPr>
          <w:rFonts w:ascii="Courier New" w:hAnsi="Courier New"/>
          <w:sz w:val="20"/>
        </w:rPr>
        <w:t xml:space="preserve">      opts = [{"label": b["name"], "value": b["id"]} for b in benchmarks]</w:t>
      </w:r>
    </w:p>
    <w:p>
      <w:r>
        <w:rPr>
          <w:rFonts w:ascii="Courier New" w:hAnsi="Courier New"/>
          <w:sz w:val="20"/>
        </w:rPr>
        <w:t xml:space="preserve">      return opts, (opts[0]["value"] if opts else None)</w:t>
      </w:r>
    </w:p>
    <w:p>
      <w:r>
        <w:rPr>
          <w:rFonts w:ascii="Courier New" w:hAnsi="Courier New"/>
          <w:sz w:val="20"/>
        </w:rPr>
        <w:t xml:space="preserve">  ```</w:t>
      </w:r>
    </w:p>
    <w:p>
      <w:r>
        <w:rPr>
          <w:rFonts w:ascii="Courier New" w:hAnsi="Courier New"/>
          <w:sz w:val="20"/>
        </w:rPr>
      </w:r>
    </w:p>
    <w:p>
      <w:r>
        <w:rPr>
          <w:rFonts w:ascii="Courier New" w:hAnsi="Courier New"/>
          <w:sz w:val="20"/>
        </w:rPr>
        <w:t>- [x] **4.4** Wire `benchmark-selector` → leaderboard: callback renders the leaderboard `DataTable` inside `#leaderboard-panel` and auto-selects the first run (`store-selected-runs = [first_run_id]`).</w:t>
      </w:r>
    </w:p>
    <w:p>
      <w:r>
        <w:rPr>
          <w:rFonts w:ascii="Courier New" w:hAnsi="Courier New"/>
          <w:sz w:val="20"/>
        </w:rPr>
      </w:r>
    </w:p>
    <w:p>
      <w:r>
        <w:rPr>
          <w:rFonts w:ascii="Courier New" w:hAnsi="Courier New"/>
          <w:sz w:val="20"/>
        </w:rPr>
        <w:t>- [x] **4.5** Wire `store-selected-runs` → show/hide filter toolbar:</w:t>
      </w:r>
    </w:p>
    <w:p>
      <w:r>
        <w:rPr>
          <w:rFonts w:ascii="Courier New" w:hAnsi="Courier New"/>
          <w:sz w:val="20"/>
        </w:rPr>
        <w:t xml:space="preserve">  - 0 runs: hide toolbar.</w:t>
      </w:r>
    </w:p>
    <w:p>
      <w:r>
        <w:rPr>
          <w:rFonts w:ascii="Courier New" w:hAnsi="Courier New"/>
          <w:sz w:val="20"/>
        </w:rPr>
        <w:t xml:space="preserve">  - 1 run: show "Incorrect Only" toggle (radio/dropdown).</w:t>
      </w:r>
    </w:p>
    <w:p>
      <w:r>
        <w:rPr>
          <w:rFonts w:ascii="Courier New" w:hAnsi="Courier New"/>
          <w:sz w:val="20"/>
        </w:rPr>
        <w:t xml:space="preserve">  - 2 runs: show "Min Changed" stepper (1–999).</w:t>
      </w:r>
    </w:p>
    <w:p>
      <w:r>
        <w:rPr>
          <w:rFonts w:ascii="Courier New" w:hAnsi="Courier New"/>
          <w:sz w:val="20"/>
        </w:rPr>
      </w:r>
    </w:p>
    <w:p>
      <w:r>
        <w:rPr>
          <w:rFonts w:ascii="Courier New" w:hAnsi="Courier New"/>
          <w:sz w:val="20"/>
        </w:rPr>
        <w:t>- [x] **4.6** Wire `store-selected-runs` + `store-filter-mode` → `matrix-panel`:</w:t>
      </w:r>
    </w:p>
    <w:p>
      <w:r>
        <w:rPr>
          <w:rFonts w:ascii="Courier New" w:hAnsi="Courier New"/>
          <w:sz w:val="20"/>
        </w:rPr>
        <w:t xml:space="preserve">  - 0 runs: placeholder "Select 1 or 2 runs to view matrices".</w:t>
      </w:r>
    </w:p>
    <w:p>
      <w:r>
        <w:rPr>
          <w:rFonts w:ascii="Courier New" w:hAnsi="Courier New"/>
          <w:sz w:val="20"/>
        </w:rPr>
        <w:t xml:space="preserve">  - 1 run: render confusion matrix layout (type matrix + subtype matrix panels stacked).</w:t>
      </w:r>
    </w:p>
    <w:p>
      <w:r>
        <w:rPr>
          <w:rFonts w:ascii="Courier New" w:hAnsi="Courier New"/>
          <w:sz w:val="20"/>
        </w:rPr>
        <w:t xml:space="preserve">  - 2 runs: render transition matrix layout.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5 — Leaderboard Component (`components/leaderboard.py`)</w:t>
      </w:r>
    </w:p>
    <w:p>
      <w:r>
        <w:rPr>
          <w:rFonts w:ascii="Courier New" w:hAnsi="Courier New"/>
          <w:sz w:val="20"/>
        </w:rPr>
      </w:r>
    </w:p>
    <w:p>
      <w:r>
        <w:rPr>
          <w:rFonts w:ascii="Courier New" w:hAnsi="Courier New"/>
          <w:sz w:val="20"/>
        </w:rPr>
        <w:t>- [x] **5.1** Create `make_leaderboard(rows)` returning a `dash_table.DataTable` with:</w:t>
      </w:r>
    </w:p>
    <w:p>
      <w:r>
        <w:rPr>
          <w:rFonts w:ascii="Courier New" w:hAnsi="Courier New"/>
          <w:sz w:val="20"/>
        </w:rPr>
        <w:t xml:space="preserve">  - `id="leaderboard-grid"`.</w:t>
      </w:r>
    </w:p>
    <w:p>
      <w:r>
        <w:rPr>
          <w:rFonts w:ascii="Courier New" w:hAnsi="Courier New"/>
          <w:sz w:val="20"/>
        </w:rPr>
        <w:t xml:space="preserve">  - Columns: `#` (rank), Run, Model Version, Date, Subtype Accuracy (4 decimal), Subtype F1 (4 decimal), Type F1 (shown as `NaN` when missing), Benchmark Size.</w:t>
      </w:r>
    </w:p>
    <w:p>
      <w:r>
        <w:rPr>
          <w:rFonts w:ascii="Courier New" w:hAnsi="Courier New"/>
          <w:sz w:val="20"/>
        </w:rPr>
        <w:t xml:space="preserve">  - Date column: pre-process `rows` to add `date_display` (formatted `DD/MM/YYYY + relative label`) by parsing the `YYYYMMDD` prefix from `run_name` using `parse_run_date()` from `python_dash_implementation_guide.md` §14. Fall back to the CSV `run_date` field if the prefix is absent.</w:t>
      </w:r>
    </w:p>
    <w:p>
      <w:r>
        <w:rPr>
          <w:rFonts w:ascii="Courier New" w:hAnsi="Courier New"/>
          <w:sz w:val="20"/>
        </w:rPr>
        <w:t xml:space="preserve">  - `sort_action="native"`, `row_selectable="multi"`, `page_action="none"`.</w:t>
      </w:r>
    </w:p>
    <w:p>
      <w:r>
        <w:rPr>
          <w:rFonts w:ascii="Courier New" w:hAnsi="Courier New"/>
          <w:sz w:val="20"/>
        </w:rPr>
        <w:t xml:space="preserve">  - Style via inline `style_header`, `style_data`, `style_data_conditional` as shown in the implementation guide §5 — no external CSS class needed.</w:t>
      </w:r>
    </w:p>
    <w:p>
      <w:r>
        <w:rPr>
          <w:rFonts w:ascii="Courier New" w:hAnsi="Courier New"/>
          <w:sz w:val="20"/>
        </w:rPr>
      </w:r>
    </w:p>
    <w:p>
      <w:r>
        <w:rPr>
          <w:rFonts w:ascii="Courier New" w:hAnsi="Courier New"/>
          <w:sz w:val="20"/>
        </w:rPr>
        <w:t>- [x] **5.2** Callback: `leaderboard-grid` `selected_rows` + `data` State → `store-selected-runs` (cap at 2 run_ids). Enforce the "clicking an already-selected single run keeps it selected" behaviour from the React app (no toggle-off to zero).</w:t>
      </w:r>
    </w:p>
    <w:p>
      <w:r>
        <w:rPr>
          <w:rFonts w:ascii="Courier New" w:hAnsi="Courier New"/>
          <w:sz w:val="20"/>
        </w:rPr>
      </w:r>
    </w:p>
    <w:p>
      <w:r>
        <w:rPr>
          <w:rFonts w:ascii="Courier New" w:hAnsi="Courier New"/>
          <w:sz w:val="20"/>
        </w:rPr>
        <w:t>- [x] **5.3** Apply visual hint below grid: "Click a row to view its Confusion Matrix. Check up to 2 runs to compare them in the Transition Matrix."</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6 — Confusion Matrix Figure Builder (`components/confusion_matrix.py`)</w:t>
      </w:r>
    </w:p>
    <w:p>
      <w:r>
        <w:rPr>
          <w:rFonts w:ascii="Courier New" w:hAnsi="Courier New"/>
          <w:sz w:val="20"/>
        </w:rPr>
      </w:r>
    </w:p>
    <w:p>
      <w:r>
        <w:rPr>
          <w:rFonts w:ascii="Courier New" w:hAnsi="Courier New"/>
          <w:sz w:val="20"/>
        </w:rPr>
        <w:t>- [x] **6.1** Implement `build_confusion_matrix_figure(matrix_data, row_labels, col_labels, title="")` → `go.Figure` using `go.Scatter` + shapes (NOT `go.Heatmap`):</w:t>
      </w:r>
    </w:p>
    <w:p>
      <w:r>
        <w:rPr>
          <w:rFonts w:ascii="Courier New" w:hAnsi="Courier New"/>
          <w:sz w:val="20"/>
        </w:rPr>
        <w:t xml:space="preserve">  - Normalize per-row for color intensity.</w:t>
      </w:r>
    </w:p>
    <w:p>
      <w:r>
        <w:rPr>
          <w:rFonts w:ascii="Courier New" w:hAnsi="Courier New"/>
          <w:sz w:val="20"/>
        </w:rPr>
        <w:t xml:space="preserve">  - Draw rectangle shapes for every cell: green-scale on diagonal, red-scale off-diagonal, near-white `rgba(245,245,245,1)` for zero cells.</w:t>
      </w:r>
    </w:p>
    <w:p>
      <w:r>
        <w:rPr>
          <w:rFonts w:ascii="Courier New" w:hAnsi="Courier New"/>
          <w:sz w:val="20"/>
        </w:rPr>
        <w:t xml:space="preserve">  - Add invisible scatter trace for click events with `customdata=[(true_label, pred_label, count), ...]` and hover template `True: %{customdata[0]}&lt;br&gt;Predicted: %{customdata[1]}&lt;br&gt;Count: %{customdata[2]}`.</w:t>
      </w:r>
    </w:p>
    <w:p>
      <w:r>
        <w:rPr>
          <w:rFonts w:ascii="Courier New" w:hAnsi="Courier New"/>
          <w:sz w:val="20"/>
        </w:rPr>
        <w:t xml:space="preserve">  - Layout: `xaxis` ticks at top, `-45°` angle; `yaxis` reversed; `plot_bgcolor="white"`; `paper_bgcolor="white"`; dark hover label (`bgcolor="#1e1e2e"`, white font).</w:t>
      </w:r>
    </w:p>
    <w:p>
      <w:r>
        <w:rPr>
          <w:rFonts w:ascii="Courier New" w:hAnsi="Courier New"/>
          <w:sz w:val="20"/>
        </w:rPr>
        <w:t xml:space="preserve">  - Figure height: auto-size to `max(300, n * 36 + 120)` px.</w:t>
      </w:r>
    </w:p>
    <w:p>
      <w:r>
        <w:rPr>
          <w:rFonts w:ascii="Courier New" w:hAnsi="Courier New"/>
          <w:sz w:val="20"/>
        </w:rPr>
      </w:r>
    </w:p>
    <w:p>
      <w:r>
        <w:rPr>
          <w:rFonts w:ascii="Courier New" w:hAnsi="Courier New"/>
          <w:sz w:val="20"/>
        </w:rPr>
        <w:t>- [x] **6.2** Add F1 badge row as Plotly annotations at `y = -0.8` (above the matrix, between the axis and the cells), one per column:</w:t>
      </w:r>
    </w:p>
    <w:p>
      <w:r>
        <w:rPr>
          <w:rFonts w:ascii="Courier New" w:hAnsi="Courier New"/>
          <w:sz w:val="20"/>
        </w:rPr>
        <w:t xml:space="preserve">  - Green `#16a34a` for F1 ≥ 80%, amber `#d97706` for 50–80%, red `#dc2626` for &lt; 50%.</w:t>
      </w:r>
    </w:p>
    <w:p>
      <w:r>
        <w:rPr>
          <w:rFonts w:ascii="Courier New" w:hAnsi="Courier New"/>
          <w:sz w:val="20"/>
        </w:rPr>
        <w:t xml:space="preserve">  - White text, monospace font, `borderpad=3`, `borderradius=3`.</w:t>
      </w:r>
    </w:p>
    <w:p>
      <w:r>
        <w:rPr>
          <w:rFonts w:ascii="Courier New" w:hAnsi="Courier New"/>
          <w:sz w:val="20"/>
        </w:rPr>
        <w:t xml:space="preserve">  - Tooltip (hovertext on a separate scatter point) shows precision and recall.</w:t>
      </w:r>
    </w:p>
    <w:p>
      <w:r>
        <w:rPr>
          <w:rFonts w:ascii="Courier New" w:hAnsi="Courier New"/>
          <w:sz w:val="20"/>
        </w:rPr>
      </w:r>
    </w:p>
    <w:p>
      <w:r>
        <w:rPr>
          <w:rFonts w:ascii="Courier New" w:hAnsi="Courier New"/>
          <w:sz w:val="20"/>
        </w:rPr>
        <w:t>- [x] **6.3** Add diagonal triangle marker: second `go.Scatter` trace with `symbol="triangle-up"`, placed at `(i+0.38, i-0.38)` for each diagonal cell `i`.</w:t>
      </w:r>
    </w:p>
    <w:p>
      <w:r>
        <w:rPr>
          <w:rFonts w:ascii="Courier New" w:hAnsi="Courier New"/>
          <w:sz w:val="20"/>
        </w:rPr>
      </w:r>
    </w:p>
    <w:p>
      <w:r>
        <w:rPr>
          <w:rFonts w:ascii="Courier New" w:hAnsi="Courier New"/>
          <w:sz w:val="20"/>
        </w:rPr>
        <w:t>- [x] **6.4** Add asymmetry arrow annotation `→` for off-diagonal cell `(i, j)` where `matrix[i][j] &gt;= 3` AND `matrix[i][j] &gt; 2 * matrix[j][i]`.</w:t>
      </w:r>
    </w:p>
    <w:p>
      <w:r>
        <w:rPr>
          <w:rFonts w:ascii="Courier New" w:hAnsi="Courier New"/>
          <w:sz w:val="20"/>
        </w:rPr>
      </w:r>
    </w:p>
    <w:p>
      <w:r>
        <w:rPr>
          <w:rFonts w:ascii="Courier New" w:hAnsi="Courier New"/>
          <w:sz w:val="20"/>
        </w:rPr>
        <w:t>- [x] **6.5** Add low-support warning `⚠` prefix to y-axis tick label for rows where `row_sum &lt; 10`.</w:t>
      </w:r>
    </w:p>
    <w:p>
      <w:r>
        <w:rPr>
          <w:rFonts w:ascii="Courier New" w:hAnsi="Courier New"/>
          <w:sz w:val="20"/>
        </w:rPr>
      </w:r>
    </w:p>
    <w:p>
      <w:r>
        <w:rPr>
          <w:rFonts w:ascii="Courier New" w:hAnsi="Courier New"/>
          <w:sz w:val="20"/>
        </w:rPr>
        <w:t>- [x] **6.6** Implement `render_type_confusion_panel(run_id, filter_mode)` → `html.Div` containing:</w:t>
      </w:r>
    </w:p>
    <w:p>
      <w:r>
        <w:rPr>
          <w:rFonts w:ascii="Courier New" w:hAnsi="Courier New"/>
          <w:sz w:val="20"/>
        </w:rPr>
        <w:t xml:space="preserve">  - Section header "Type Confusion Matrix".</w:t>
      </w:r>
    </w:p>
    <w:p>
      <w:r>
        <w:rPr>
          <w:rFonts w:ascii="Courier New" w:hAnsi="Courier New"/>
          <w:sz w:val="20"/>
        </w:rPr>
        <w:t xml:space="preserve">  - `dcc.Loading` wrapper around `dcc.Graph(id="type-confusion-matrix", figure=..., config={"displayModeBar": False})`.</w:t>
      </w:r>
    </w:p>
    <w:p>
      <w:r>
        <w:rPr>
          <w:rFonts w:ascii="Courier New" w:hAnsi="Courier New"/>
          <w:sz w:val="20"/>
        </w:rPr>
        <w:t xml:space="preserve">  - Compute sorted type labels (F1 DESC), build figure, return panel.</w:t>
      </w:r>
    </w:p>
    <w:p>
      <w:r>
        <w:rPr>
          <w:rFonts w:ascii="Courier New" w:hAnsi="Courier New"/>
          <w:sz w:val="20"/>
        </w:rPr>
      </w:r>
    </w:p>
    <w:p>
      <w:r>
        <w:rPr>
          <w:rFonts w:ascii="Courier New" w:hAnsi="Courier New"/>
          <w:sz w:val="20"/>
        </w:rPr>
        <w:t>- [x] **6.7** Implement `render_subtype_confusion_panel(run_id, true_type, pred_type, filter_mode)` → `html.Div`:</w:t>
      </w:r>
    </w:p>
    <w:p>
      <w:r>
        <w:rPr>
          <w:rFonts w:ascii="Courier New" w:hAnsi="Courier New"/>
          <w:sz w:val="20"/>
        </w:rPr>
        <w:t xml:space="preserve">  - Section header "Subtype Confusion Matrix — {true_type} → {pred_type}" with an `✕` clear button.</w:t>
      </w:r>
    </w:p>
    <w:p>
      <w:r>
        <w:rPr>
          <w:rFonts w:ascii="Courier New" w:hAnsi="Courier New"/>
          <w:sz w:val="20"/>
        </w:rPr>
        <w:t xml:space="preserve">  - If no type pair selected: placeholder message "Click a cell in the Type Confusion Matrix above to view subtypes."</w:t>
      </w:r>
    </w:p>
    <w:p>
      <w:r>
        <w:rPr>
          <w:rFonts w:ascii="Courier New" w:hAnsi="Courier New"/>
          <w:sz w:val="20"/>
        </w:rPr>
        <w:t xml:space="preserve">  - Otherwise: `dcc.Loading` + `dcc.Graph(id="subtype-confusion-matrix")`.</w:t>
      </w:r>
    </w:p>
    <w:p>
      <w:r>
        <w:rPr>
          <w:rFonts w:ascii="Courier New" w:hAnsi="Courier New"/>
          <w:sz w:val="20"/>
        </w:rPr>
        <w:t xml:space="preserve">  - Subtype row labels sorted by F1 DESC; col labels aligned for shared labels (diagonal preserved), then remaining sorted by F1.</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7 — Confusion Mode Wiring (callbacks in `app.py`)</w:t>
      </w:r>
    </w:p>
    <w:p>
      <w:r>
        <w:rPr>
          <w:rFonts w:ascii="Courier New" w:hAnsi="Courier New"/>
          <w:sz w:val="20"/>
        </w:rPr>
      </w:r>
    </w:p>
    <w:p>
      <w:r>
        <w:rPr>
          <w:rFonts w:ascii="Courier New" w:hAnsi="Courier New"/>
          <w:sz w:val="20"/>
        </w:rPr>
        <w:t>- [x] **7.1** `type-confusion-matrix` `clickData` → `store-matrix-cell`: extract `customdata[0]` (true_type) and `customdata[1]` (pred_type). Toggle off (set to `None`) if clicking the already-selected cell.</w:t>
      </w:r>
    </w:p>
    <w:p>
      <w:r>
        <w:rPr>
          <w:rFonts w:ascii="Courier New" w:hAnsi="Courier New"/>
          <w:sz w:val="20"/>
        </w:rPr>
      </w:r>
    </w:p>
    <w:p>
      <w:r>
        <w:rPr>
          <w:rFonts w:ascii="Courier New" w:hAnsi="Courier New"/>
          <w:sz w:val="20"/>
        </w:rPr>
        <w:t>- [x] **7.2** `store-matrix-cell` + `store-selected-runs` + `store-filter-mode` → subtype matrix container: call `render_subtype_confusion_panel(...)`.</w:t>
      </w:r>
    </w:p>
    <w:p>
      <w:r>
        <w:rPr>
          <w:rFonts w:ascii="Courier New" w:hAnsi="Courier New"/>
          <w:sz w:val="20"/>
        </w:rPr>
      </w:r>
    </w:p>
    <w:p>
      <w:r>
        <w:rPr>
          <w:rFonts w:ascii="Courier New" w:hAnsi="Courier New"/>
          <w:sz w:val="20"/>
        </w:rPr>
        <w:t>- [x] **7.3** `subtype-confusion-matrix` `clickData` → `store-subtype-cell`.</w:t>
      </w:r>
    </w:p>
    <w:p>
      <w:r>
        <w:rPr>
          <w:rFonts w:ascii="Courier New" w:hAnsi="Courier New"/>
          <w:sz w:val="20"/>
        </w:rPr>
      </w:r>
    </w:p>
    <w:p>
      <w:r>
        <w:rPr>
          <w:rFonts w:ascii="Courier New" w:hAnsi="Courier New"/>
          <w:sz w:val="20"/>
        </w:rPr>
        <w:t>- [x] **7.4** `store-subtype-cell` → `record-table-panel` visibility + `record-table` data:</w:t>
      </w:r>
    </w:p>
    <w:p>
      <w:r>
        <w:rPr>
          <w:rFonts w:ascii="Courier New" w:hAnsi="Courier New"/>
          <w:sz w:val="20"/>
        </w:rPr>
        <w:t xml:space="preserve">  - Call `get_records(...)` with type pair + subtype pair filters.</w:t>
      </w:r>
    </w:p>
    <w:p>
      <w:r>
        <w:rPr>
          <w:rFonts w:ascii="Courier New" w:hAnsi="Courier New"/>
          <w:sz w:val="20"/>
        </w:rPr>
        <w:t xml:space="preserve">  - Set `display: block` on the panel.</w:t>
      </w:r>
    </w:p>
    <w:p>
      <w:r>
        <w:rPr>
          <w:rFonts w:ascii="Courier New" w:hAnsi="Courier New"/>
          <w:sz w:val="20"/>
        </w:rPr>
      </w:r>
    </w:p>
    <w:p>
      <w:r>
        <w:rPr>
          <w:rFonts w:ascii="Courier New" w:hAnsi="Courier New"/>
          <w:sz w:val="20"/>
        </w:rPr>
        <w:t>- [x] **7.5** `store-filter-mode` → re-render both type and subtype matrices (same callbacks as 7.1–7.4 include `store-filter-mode` as Input/State as appropriate).</w:t>
      </w:r>
    </w:p>
    <w:p>
      <w:r>
        <w:rPr>
          <w:rFonts w:ascii="Courier New" w:hAnsi="Courier New"/>
          <w:sz w:val="20"/>
        </w:rPr>
      </w:r>
    </w:p>
    <w:p>
      <w:r>
        <w:rPr>
          <w:rFonts w:ascii="Courier New" w:hAnsi="Courier New"/>
          <w:sz w:val="20"/>
        </w:rPr>
        <w:t>- [x] **7.6** Most-misclassified bar:</w:t>
      </w:r>
    </w:p>
    <w:p>
      <w:r>
        <w:rPr>
          <w:rFonts w:ascii="Courier New" w:hAnsi="Courier New"/>
          <w:sz w:val="20"/>
        </w:rPr>
        <w:t xml:space="preserve">  - Compute top-5 true subtypes by error count from filtered records.</w:t>
      </w:r>
    </w:p>
    <w:p>
      <w:r>
        <w:rPr>
          <w:rFonts w:ascii="Courier New" w:hAnsi="Courier New"/>
          <w:sz w:val="20"/>
        </w:rPr>
        <w:t xml:space="preserve">  - Render a horizontal `go.Bar` chart (`id="misclassified-bar"`) below the subtype matrix using `most_misclassified_bar(top5)`.</w:t>
      </w:r>
    </w:p>
    <w:p>
      <w:r>
        <w:rPr>
          <w:rFonts w:ascii="Courier New" w:hAnsi="Courier New"/>
          <w:sz w:val="20"/>
        </w:rPr>
        <w:t xml:space="preserve">  - `misclassified-bar` `clickData` → `store-subtype-cell` (set `true_subtype`, `pred_subtype=None`).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8 — Transition Matrix Component (`components/transition_matrix.py`)</w:t>
      </w:r>
    </w:p>
    <w:p>
      <w:r>
        <w:rPr>
          <w:rFonts w:ascii="Courier New" w:hAnsi="Courier New"/>
          <w:sz w:val="20"/>
        </w:rPr>
      </w:r>
    </w:p>
    <w:p>
      <w:r>
        <w:rPr>
          <w:rFonts w:ascii="Courier New" w:hAnsi="Courier New"/>
          <w:sz w:val="20"/>
        </w:rPr>
        <w:t>- [x] **8.1** Implement `build_transition_matrix_figure(matrix_data, rows, cols, run1_name, run2_name)` → `go.Figure`:</w:t>
      </w:r>
    </w:p>
    <w:p>
      <w:r>
        <w:rPr>
          <w:rFonts w:ascii="Courier New" w:hAnsi="Courier New"/>
          <w:sz w:val="20"/>
        </w:rPr>
        <w:t xml:space="preserve">  - Use `go.Scatter` + shapes (same pattern as confusion matrix).</w:t>
      </w:r>
    </w:p>
    <w:p>
      <w:r>
        <w:rPr>
          <w:rFonts w:ascii="Courier New" w:hAnsi="Courier New"/>
          <w:sz w:val="20"/>
        </w:rPr>
        <w:t xml:space="preserve">  - Color per cell using `transition_cell_color(run1_correct, run2_correct, count)`:</w:t>
      </w:r>
    </w:p>
    <w:p>
      <w:r>
        <w:rPr>
          <w:rFonts w:ascii="Courier New" w:hAnsi="Courier New"/>
          <w:sz w:val="20"/>
        </w:rPr>
        <w:t xml:space="preserve">    - Run1 correct / Run2 wrong → blue (rgba 59,130,246)</w:t>
      </w:r>
    </w:p>
    <w:p>
      <w:r>
        <w:rPr>
          <w:rFonts w:ascii="Courier New" w:hAnsi="Courier New"/>
          <w:sz w:val="20"/>
        </w:rPr>
        <w:t xml:space="preserve">    - Run2 correct / Run1 wrong → green (rgba 22,163,74)</w:t>
      </w:r>
    </w:p>
    <w:p>
      <w:r>
        <w:rPr>
          <w:rFonts w:ascii="Courier New" w:hAnsi="Courier New"/>
          <w:sz w:val="20"/>
        </w:rPr>
        <w:t xml:space="preserve">    - Both wrong → red (rgba 220,38,38)</w:t>
      </w:r>
    </w:p>
    <w:p>
      <w:r>
        <w:rPr>
          <w:rFonts w:ascii="Courier New" w:hAnsi="Courier New"/>
          <w:sz w:val="20"/>
        </w:rPr>
        <w:t xml:space="preserve">    - Both correct / no change → neutral grey</w:t>
      </w:r>
    </w:p>
    <w:p>
      <w:r>
        <w:rPr>
          <w:rFonts w:ascii="Courier New" w:hAnsi="Courier New"/>
          <w:sz w:val="20"/>
        </w:rPr>
        <w:t xml:space="preserve">    - Intensity scales with count.</w:t>
      </w:r>
    </w:p>
    <w:p>
      <w:r>
        <w:rPr>
          <w:rFonts w:ascii="Courier New" w:hAnsi="Courier New"/>
          <w:sz w:val="20"/>
        </w:rPr>
        <w:t xml:space="preserve">  - `customdata` per cell: `(run1_pred, run2_pred, total, run1_correct, run2_correct, both_wrong)`.</w:t>
      </w:r>
    </w:p>
    <w:p>
      <w:r>
        <w:rPr>
          <w:rFonts w:ascii="Courier New" w:hAnsi="Courier New"/>
          <w:sz w:val="20"/>
        </w:rPr>
        <w:t xml:space="preserve">  - Hover: show counts per correctness bucket.</w:t>
      </w:r>
    </w:p>
    <w:p>
      <w:r>
        <w:rPr>
          <w:rFonts w:ascii="Courier New" w:hAnsi="Courier New"/>
          <w:sz w:val="20"/>
        </w:rPr>
      </w:r>
    </w:p>
    <w:p>
      <w:r>
        <w:rPr>
          <w:rFonts w:ascii="Courier New" w:hAnsi="Courier New"/>
          <w:sz w:val="20"/>
        </w:rPr>
        <w:t>- [x] **8.2** Add net delta badge annotation at `(n-0.4, -0.7)`:</w:t>
      </w:r>
    </w:p>
    <w:p>
      <w:r>
        <w:rPr>
          <w:rFonts w:ascii="Courier New" w:hAnsi="Courier New"/>
          <w:sz w:val="20"/>
        </w:rPr>
        <w:t xml:space="preserve">  - `delta = run2_correct_total - run1_correct_total`</w:t>
      </w:r>
    </w:p>
    <w:p>
      <w:r>
        <w:rPr>
          <w:rFonts w:ascii="Courier New" w:hAnsi="Courier New"/>
          <w:sz w:val="20"/>
        </w:rPr>
        <w:t xml:space="preserve">  - `▲ +{delta}` green badge if delta ≥ 0; `▼ {delta}` red badge if negative.</w:t>
      </w:r>
    </w:p>
    <w:p>
      <w:r>
        <w:rPr>
          <w:rFonts w:ascii="Courier New" w:hAnsi="Courier New"/>
          <w:sz w:val="20"/>
        </w:rPr>
      </w:r>
    </w:p>
    <w:p>
      <w:r>
        <w:rPr>
          <w:rFonts w:ascii="Courier New" w:hAnsi="Courier New"/>
          <w:sz w:val="20"/>
        </w:rPr>
        <w:t>- [x] **8.3** Implement `render_transition_panel(run_id1, run_id2, min_count, run1_name, run2_name)` → `html.Div`:</w:t>
      </w:r>
    </w:p>
    <w:p>
      <w:r>
        <w:rPr>
          <w:rFonts w:ascii="Courier New" w:hAnsi="Courier New"/>
          <w:sz w:val="20"/>
        </w:rPr>
        <w:t xml:space="preserve">  - Title: "Subtype Transition Matrix — {run1_name} → {run2_name}".</w:t>
      </w:r>
    </w:p>
    <w:p>
      <w:r>
        <w:rPr>
          <w:rFonts w:ascii="Courier New" w:hAnsi="Courier New"/>
          <w:sz w:val="20"/>
        </w:rPr>
        <w:t xml:space="preserve">  - Net delta badge (as html element alongside title, matching the React inline badge).</w:t>
      </w:r>
    </w:p>
    <w:p>
      <w:r>
        <w:rPr>
          <w:rFonts w:ascii="Courier New" w:hAnsi="Courier New"/>
          <w:sz w:val="20"/>
        </w:rPr>
        <w:t xml:space="preserve">  - Correctness legend: clickable filter buttons `All (N)`, `{run1_name} (N)`, `{run2_name} (N)`, `Both wrong (N)` — store active filter in `store-correctness-filter`.</w:t>
      </w:r>
    </w:p>
    <w:p>
      <w:r>
        <w:rPr>
          <w:rFonts w:ascii="Courier New" w:hAnsi="Courier New"/>
          <w:sz w:val="20"/>
        </w:rPr>
        <w:t xml:space="preserve">  - `dcc.Loading` + `dcc.Graph(id="transition-matrix")`.</w:t>
      </w:r>
    </w:p>
    <w:p>
      <w:r>
        <w:rPr>
          <w:rFonts w:ascii="Courier New" w:hAnsi="Courier New"/>
          <w:sz w:val="20"/>
        </w:rPr>
      </w:r>
    </w:p>
    <w:p>
      <w:r>
        <w:rPr>
          <w:rFonts w:ascii="Courier New" w:hAnsi="Courier New"/>
          <w:sz w:val="20"/>
        </w:rPr>
        <w:t>- [x] **8.4** Min Changed stepper: `dcc.Input(id="min-changed-stepper", type="number", min=1, max=999, debounce=True)` rendered in the filter toolbar (Phase 4.5).</w:t>
      </w:r>
    </w:p>
    <w:p>
      <w:r>
        <w:rPr>
          <w:rFonts w:ascii="Courier New" w:hAnsi="Courier New"/>
          <w:sz w:val="20"/>
        </w:rPr>
      </w:r>
    </w:p>
    <w:p>
      <w:r>
        <w:rPr>
          <w:rFonts w:ascii="Courier New" w:hAnsi="Courier New"/>
          <w:sz w:val="20"/>
        </w:rPr>
        <w:t>- [x] **8.5** Persistent failures bar (both models wrong): compute top-5 true subtypes; render horizontal `go.Bar`; clicking filters records.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9 — Transition Mode Wiring (callbacks in `app.py`)</w:t>
      </w:r>
    </w:p>
    <w:p>
      <w:r>
        <w:rPr>
          <w:rFonts w:ascii="Courier New" w:hAnsi="Courier New"/>
          <w:sz w:val="20"/>
        </w:rPr>
      </w:r>
    </w:p>
    <w:p>
      <w:r>
        <w:rPr>
          <w:rFonts w:ascii="Courier New" w:hAnsi="Courier New"/>
          <w:sz w:val="20"/>
        </w:rPr>
        <w:t>- [x] **9.1** `store-selected-runs` + `min-changed-stepper` → `matrix-panel` (transition layout): call `render_transition_panel(...)`.</w:t>
      </w:r>
    </w:p>
    <w:p>
      <w:r>
        <w:rPr>
          <w:rFonts w:ascii="Courier New" w:hAnsi="Courier New"/>
          <w:sz w:val="20"/>
        </w:rPr>
      </w:r>
    </w:p>
    <w:p>
      <w:r>
        <w:rPr>
          <w:rFonts w:ascii="Courier New" w:hAnsi="Courier New"/>
          <w:sz w:val="20"/>
        </w:rPr>
        <w:t>- [x] **9.2** `transition-matrix` `clickData` → `store-subtype-cell` (stores `run1_pred` and `run2_pred`).</w:t>
      </w:r>
    </w:p>
    <w:p>
      <w:r>
        <w:rPr>
          <w:rFonts w:ascii="Courier New" w:hAnsi="Courier New"/>
          <w:sz w:val="20"/>
        </w:rPr>
      </w:r>
    </w:p>
    <w:p>
      <w:r>
        <w:rPr>
          <w:rFonts w:ascii="Courier New" w:hAnsi="Courier New"/>
          <w:sz w:val="20"/>
        </w:rPr>
        <w:t>- [x] **9.3** `store-subtype-cell` (transition) → `record-table-panel` + `record-table` data: call `get_records(run_id1=..., run_id2=..., run1_pred_subtype=..., run2_pred_subtype=...)`.</w:t>
      </w:r>
    </w:p>
    <w:p>
      <w:r>
        <w:rPr>
          <w:rFonts w:ascii="Courier New" w:hAnsi="Courier New"/>
          <w:sz w:val="20"/>
        </w:rPr>
      </w:r>
    </w:p>
    <w:p>
      <w:r>
        <w:rPr>
          <w:rFonts w:ascii="Courier New" w:hAnsi="Courier New"/>
          <w:sz w:val="20"/>
        </w:rPr>
        <w:t>- [x] **9.4** `store-correctness-filter` → filter `displayRecords` (client-side or server-side) by correctness bucket (run1-correct, run2-correct, both-wrong, all).</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10 — Record Table Component (`components/record_table.py`)</w:t>
      </w:r>
    </w:p>
    <w:p>
      <w:r>
        <w:rPr>
          <w:rFonts w:ascii="Courier New" w:hAnsi="Courier New"/>
          <w:sz w:val="20"/>
        </w:rPr>
      </w:r>
    </w:p>
    <w:p>
      <w:r>
        <w:rPr>
          <w:rFonts w:ascii="Courier New" w:hAnsi="Courier New"/>
          <w:sz w:val="20"/>
        </w:rPr>
        <w:t>- [x] **10.1** Implement `make_record_table(show_run2=False, run1_name="Run 1", run2_name="Run 2")` → `dash_table.DataTable`:</w:t>
      </w:r>
    </w:p>
    <w:p>
      <w:r>
        <w:rPr>
          <w:rFonts w:ascii="Courier New" w:hAnsi="Courier New"/>
          <w:sz w:val="20"/>
        </w:rPr>
        <w:t xml:space="preserve">  - `id="record-table"`.</w:t>
      </w:r>
    </w:p>
    <w:p>
      <w:r>
        <w:rPr>
          <w:rFonts w:ascii="Courier New" w:hAnsi="Courier New"/>
          <w:sz w:val="20"/>
        </w:rPr>
        <w:t xml:space="preserve">  - Single-run columns: request_id, true_type, pred_type, true_subtype, pred_subtype, attributes_short, metadata_short.</w:t>
      </w:r>
    </w:p>
    <w:p>
      <w:r>
        <w:rPr>
          <w:rFonts w:ascii="Courier New" w:hAnsi="Courier New"/>
          <w:sz w:val="20"/>
        </w:rPr>
        <w:t xml:space="preserve">  - Dual-run columns: use multi-level `name` tuples with `merge_duplicate_headers=True` to produce grouped headers for Run 1 / Run 2 pred columns (see implementation guide §8).</w:t>
      </w:r>
    </w:p>
    <w:p>
      <w:r>
        <w:rPr>
          <w:rFonts w:ascii="Courier New" w:hAnsi="Courier New"/>
          <w:sz w:val="20"/>
        </w:rPr>
        <w:t xml:space="preserve">  - `request_id` column: pre-process rows to add an `_r1_correct` / `_r2_correct` indicator field; use `style_data_conditional` to colour incorrect-prediction rows red-tinted.</w:t>
      </w:r>
    </w:p>
    <w:p>
      <w:r>
        <w:rPr>
          <w:rFonts w:ascii="Courier New" w:hAnsi="Courier New"/>
          <w:sz w:val="20"/>
        </w:rPr>
        <w:t xml:space="preserve">  - `attributes` and `metadata`: pre-process to `attributes_short` (first 80 chars) for display, full JSON in `tooltip_data` (DataTable built-in tooltip, air-gap safe). Copy capability via `dcc.Clipboard` next to table or a `clientside_callback`.</w:t>
      </w:r>
    </w:p>
    <w:p>
      <w:r>
        <w:rPr>
          <w:rFonts w:ascii="Courier New" w:hAnsi="Courier New"/>
          <w:sz w:val="20"/>
        </w:rPr>
        <w:t xml:space="preserve">  - `sort_action="native"`, `filter_action="native"` (per-column text filter built-in), `page_action="native"`, `page_size=20`.</w:t>
      </w:r>
    </w:p>
    <w:p>
      <w:r>
        <w:rPr>
          <w:rFonts w:ascii="Courier New" w:hAnsi="Courier New"/>
          <w:sz w:val="20"/>
        </w:rPr>
      </w:r>
    </w:p>
    <w:p>
      <w:r>
        <w:rPr>
          <w:rFonts w:ascii="Courier New" w:hAnsi="Courier New"/>
          <w:sz w:val="20"/>
        </w:rPr>
        <w:t>- [x] **10.2** Row height selector buttons (1-line=24px, 2-line=48px, 3-line=72px, Auto) rendered above the table; callback updates `record-table` `style_data` (set `height` and `whiteSpace` — see implementation guide §8.2).</w:t>
      </w:r>
    </w:p>
    <w:p>
      <w:r>
        <w:rPr>
          <w:rFonts w:ascii="Courier New" w:hAnsi="Courier New"/>
          <w:sz w:val="20"/>
        </w:rPr>
      </w:r>
    </w:p>
    <w:p>
      <w:r>
        <w:rPr>
          <w:rFonts w:ascii="Courier New" w:hAnsi="Courier New"/>
          <w:sz w:val="20"/>
        </w:rPr>
        <w:t>- [x] **10.3** JSON copy button + toast: use `dcc.Clipboard` or a `clientside_callback` writing `navigator.clipboard.writeText(...)`. Show a `dcc.Toast` or simple `html.Div` toast for 2 seconds on copy.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11 — Global CSS (`assets/styles.css`)</w:t>
      </w:r>
    </w:p>
    <w:p>
      <w:r>
        <w:rPr>
          <w:rFonts w:ascii="Courier New" w:hAnsi="Courier New"/>
          <w:sz w:val="20"/>
        </w:rPr>
      </w:r>
    </w:p>
    <w:p>
      <w:r>
        <w:rPr>
          <w:rFonts w:ascii="Courier New" w:hAnsi="Courier New"/>
          <w:sz w:val="20"/>
        </w:rPr>
        <w:t>- [x] **11.1** `DataTable` CSS overrides (copy from `python_dash_implementation_guide.md` §12):</w:t>
      </w:r>
    </w:p>
    <w:p>
      <w:r>
        <w:rPr>
          <w:rFonts w:ascii="Courier New" w:hAnsi="Courier New"/>
          <w:sz w:val="20"/>
        </w:rPr>
        <w:t xml:space="preserve">  - Hover/selected row colours, filter row input styling, monospace font for JSON columns, compact pagination bar.</w:t>
      </w:r>
    </w:p>
    <w:p>
      <w:r>
        <w:rPr>
          <w:rFonts w:ascii="Courier New" w:hAnsi="Courier New"/>
          <w:sz w:val="20"/>
        </w:rPr>
      </w:r>
    </w:p>
    <w:p>
      <w:r>
        <w:rPr>
          <w:rFonts w:ascii="Courier New" w:hAnsi="Courier New"/>
          <w:sz w:val="20"/>
        </w:rPr>
        <w:t>- [x] **11.2** Remove Dash default focus outline: `.dash-graph:focus { outline: none; }`.</w:t>
      </w:r>
    </w:p>
    <w:p>
      <w:r>
        <w:rPr>
          <w:rFonts w:ascii="Courier New" w:hAnsi="Courier New"/>
          <w:sz w:val="20"/>
        </w:rPr>
      </w:r>
    </w:p>
    <w:p>
      <w:r>
        <w:rPr>
          <w:rFonts w:ascii="Courier New" w:hAnsi="Courier New"/>
          <w:sz w:val="20"/>
        </w:rPr>
        <w:t>- [x] **11.3** Page background: `body { background: #f8f9fc; margin: 0; }`.</w:t>
      </w:r>
    </w:p>
    <w:p>
      <w:r>
        <w:rPr>
          <w:rFonts w:ascii="Courier New" w:hAnsi="Courier New"/>
          <w:sz w:val="20"/>
        </w:rPr>
      </w:r>
    </w:p>
    <w:p>
      <w:r>
        <w:rPr>
          <w:rFonts w:ascii="Courier New" w:hAnsi="Courier New"/>
          <w:sz w:val="20"/>
        </w:rPr>
        <w:t>- [x] **11.4** Compact dropdown: `.Select-control { font-size: 13px !important; }`.</w:t>
      </w:r>
    </w:p>
    <w:p>
      <w:r>
        <w:rPr>
          <w:rFonts w:ascii="Courier New" w:hAnsi="Courier New"/>
          <w:sz w:val="20"/>
        </w:rPr>
      </w:r>
    </w:p>
    <w:p>
      <w:r>
        <w:rPr>
          <w:rFonts w:ascii="Courier New" w:hAnsi="Courier New"/>
          <w:sz w:val="20"/>
        </w:rPr>
        <w:t>- [x] **11.5** Match the React matrix styles for selected cells (blue highlight border), diagonal cells, asymmetry arrow, low-support warning icon, F1 row badge colours.</w:t>
      </w:r>
    </w:p>
    <w:p>
      <w:r>
        <w:rPr>
          <w:rFonts w:ascii="Courier New" w:hAnsi="Courier New"/>
          <w:sz w:val="20"/>
        </w:rPr>
      </w:r>
    </w:p>
    <w:p>
      <w:r>
        <w:rPr>
          <w:rFonts w:ascii="Courier New" w:hAnsi="Courier New"/>
          <w:sz w:val="20"/>
        </w:rPr>
        <w:t>- [x] **11.6** Record table styles: `.json-cell-wrapper`, `.copy-json-btn`, `.json-pretty` (monospace, small font), toast notification.</w:t>
      </w:r>
    </w:p>
    <w:p>
      <w:r>
        <w:rPr>
          <w:rFonts w:ascii="Courier New" w:hAnsi="Courier New"/>
          <w:sz w:val="20"/>
        </w:rPr>
      </w:r>
    </w:p>
    <w:p>
      <w:r>
        <w:rPr>
          <w:rFonts w:ascii="Courier New" w:hAnsi="Courier New"/>
          <w:sz w:val="20"/>
        </w:rPr>
        <w:t>- [x] **11.7** Correctness dot badges for request_id column (green/red small circles).</w:t>
      </w:r>
    </w:p>
    <w:p>
      <w:r>
        <w:rPr>
          <w:rFonts w:ascii="Courier New" w:hAnsi="Courier New"/>
          <w:sz w:val="20"/>
        </w:rPr>
      </w:r>
    </w:p>
    <w:p>
      <w:r>
        <w:rPr>
          <w:rFonts w:ascii="Courier New" w:hAnsi="Courier New"/>
          <w:sz w:val="20"/>
        </w:rPr>
        <w:t>- [x] **11.8** Persistent failures bar and most-misclassified bar panel styles.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12 — Integration &amp; End-to-End Wiring</w:t>
      </w:r>
    </w:p>
    <w:p>
      <w:r>
        <w:rPr>
          <w:rFonts w:ascii="Courier New" w:hAnsi="Courier New"/>
          <w:sz w:val="20"/>
        </w:rPr>
      </w:r>
    </w:p>
    <w:p>
      <w:r>
        <w:rPr>
          <w:rFonts w:ascii="Courier New" w:hAnsi="Courier New"/>
          <w:sz w:val="20"/>
        </w:rPr>
        <w:t>- [x] **12.1** Verify the full drill-down chain works:</w:t>
      </w:r>
    </w:p>
    <w:p>
      <w:r>
        <w:rPr>
          <w:rFonts w:ascii="Courier New" w:hAnsi="Courier New"/>
          <w:sz w:val="20"/>
        </w:rPr>
        <w:t xml:space="preserve">  - Benchmark selector → leaderboard renders with correct runs.</w:t>
      </w:r>
    </w:p>
    <w:p>
      <w:r>
        <w:rPr>
          <w:rFonts w:ascii="Courier New" w:hAnsi="Courier New"/>
          <w:sz w:val="20"/>
        </w:rPr>
        <w:t xml:space="preserve">  - Click leaderboard row → type confusion matrix renders.</w:t>
      </w:r>
    </w:p>
    <w:p>
      <w:r>
        <w:rPr>
          <w:rFonts w:ascii="Courier New" w:hAnsi="Courier New"/>
          <w:sz w:val="20"/>
        </w:rPr>
        <w:t xml:space="preserve">  - Click type matrix cell → subtype matrix renders below, breadcrumb label shows `{true_type} → {pred_type}`.</w:t>
      </w:r>
    </w:p>
    <w:p>
      <w:r>
        <w:rPr>
          <w:rFonts w:ascii="Courier New" w:hAnsi="Courier New"/>
          <w:sz w:val="20"/>
        </w:rPr>
        <w:t xml:space="preserve">  - Click subtype cell → record table appears with filtered records.</w:t>
      </w:r>
    </w:p>
    <w:p>
      <w:r>
        <w:rPr>
          <w:rFonts w:ascii="Courier New" w:hAnsi="Courier New"/>
          <w:sz w:val="20"/>
        </w:rPr>
        <w:t xml:space="preserve">  - Click most-misclassified badge → record table filters to that subtype.</w:t>
      </w:r>
    </w:p>
    <w:p>
      <w:r>
        <w:rPr>
          <w:rFonts w:ascii="Courier New" w:hAnsi="Courier New"/>
          <w:sz w:val="20"/>
        </w:rPr>
        <w:t xml:space="preserve">  - Toggle "Incorrect Only" → both matrices and record table refresh.</w:t>
      </w:r>
    </w:p>
    <w:p>
      <w:r>
        <w:rPr>
          <w:rFonts w:ascii="Courier New" w:hAnsi="Courier New"/>
          <w:sz w:val="20"/>
        </w:rPr>
      </w:r>
    </w:p>
    <w:p>
      <w:r>
        <w:rPr>
          <w:rFonts w:ascii="Courier New" w:hAnsi="Courier New"/>
          <w:sz w:val="20"/>
        </w:rPr>
        <w:t>- [x] **12.2** Verify transition mode chain:</w:t>
      </w:r>
    </w:p>
    <w:p>
      <w:r>
        <w:rPr>
          <w:rFonts w:ascii="Courier New" w:hAnsi="Courier New"/>
          <w:sz w:val="20"/>
        </w:rPr>
        <w:t xml:space="preserve">  - Check 2 leaderboard rows → transition matrix renders.</w:t>
      </w:r>
    </w:p>
    <w:p>
      <w:r>
        <w:rPr>
          <w:rFonts w:ascii="Courier New" w:hAnsi="Courier New"/>
          <w:sz w:val="20"/>
        </w:rPr>
        <w:t xml:space="preserve">  - Adjust min-changed stepper → matrix re-renders (cells below threshold hidden).</w:t>
      </w:r>
    </w:p>
    <w:p>
      <w:r>
        <w:rPr>
          <w:rFonts w:ascii="Courier New" w:hAnsi="Courier New"/>
          <w:sz w:val="20"/>
        </w:rPr>
        <w:t xml:space="preserve">  - Click transition cell → record table shows dual-run records.</w:t>
      </w:r>
    </w:p>
    <w:p>
      <w:r>
        <w:rPr>
          <w:rFonts w:ascii="Courier New" w:hAnsi="Courier New"/>
          <w:sz w:val="20"/>
        </w:rPr>
        <w:t xml:space="preserve">  - Click correctness legend button → records filter by correctness bucket.</w:t>
      </w:r>
    </w:p>
    <w:p>
      <w:r>
        <w:rPr>
          <w:rFonts w:ascii="Courier New" w:hAnsi="Courier New"/>
          <w:sz w:val="20"/>
        </w:rPr>
        <w:t xml:space="preserve">  - Click persistent-failures badge → records filter to that subtype.</w:t>
      </w:r>
    </w:p>
    <w:p>
      <w:r>
        <w:rPr>
          <w:rFonts w:ascii="Courier New" w:hAnsi="Courier New"/>
          <w:sz w:val="20"/>
        </w:rPr>
      </w:r>
    </w:p>
    <w:p>
      <w:r>
        <w:rPr>
          <w:rFonts w:ascii="Courier New" w:hAnsi="Courier New"/>
          <w:sz w:val="20"/>
        </w:rPr>
        <w:t>- [x] **12.3** Edge cases to verify:</w:t>
      </w:r>
    </w:p>
    <w:p>
      <w:r>
        <w:rPr>
          <w:rFonts w:ascii="Courier New" w:hAnsi="Courier New"/>
          <w:sz w:val="20"/>
        </w:rPr>
        <w:t xml:space="preserve">  - 0 runs selected: matrix panel shows placeholder.</w:t>
      </w:r>
    </w:p>
    <w:p>
      <w:r>
        <w:rPr>
          <w:rFonts w:ascii="Courier New" w:hAnsi="Courier New"/>
          <w:sz w:val="20"/>
        </w:rPr>
        <w:t xml:space="preserve">  - Type pair with no subtype data: subtype panel shows "No subtype data for this type pair."</w:t>
      </w:r>
    </w:p>
    <w:p>
      <w:r>
        <w:rPr>
          <w:rFonts w:ascii="Courier New" w:hAnsi="Courier New"/>
          <w:sz w:val="20"/>
        </w:rPr>
        <w:t xml:space="preserve">  - Run file missing: loader logs warning, leaderboard entry shows `benchmark_length=0`.</w:t>
      </w:r>
    </w:p>
    <w:p>
      <w:r>
        <w:rPr>
          <w:rFonts w:ascii="Courier New" w:hAnsi="Courier New"/>
          <w:sz w:val="20"/>
        </w:rPr>
        <w:t xml:space="preserve">  - JSON attribute that is empty dict: record table shows `(empty)`.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13 — Run &amp; Deployment</w:t>
      </w:r>
    </w:p>
    <w:p>
      <w:r>
        <w:rPr>
          <w:rFonts w:ascii="Courier New" w:hAnsi="Courier New"/>
          <w:sz w:val="20"/>
        </w:rPr>
      </w:r>
    </w:p>
    <w:p>
      <w:r>
        <w:rPr>
          <w:rFonts w:ascii="Courier New" w:hAnsi="Courier New"/>
          <w:sz w:val="20"/>
        </w:rPr>
        <w:t>- [x] **13.1** Add `requirements.txt` in `python/`:</w:t>
      </w:r>
    </w:p>
    <w:p>
      <w:r>
        <w:rPr>
          <w:rFonts w:ascii="Courier New" w:hAnsi="Courier New"/>
          <w:sz w:val="20"/>
        </w:rPr>
        <w:t xml:space="preserve">  ```</w:t>
      </w:r>
    </w:p>
    <w:p>
      <w:r>
        <w:rPr>
          <w:rFonts w:ascii="Courier New" w:hAnsi="Courier New"/>
          <w:sz w:val="20"/>
        </w:rPr>
        <w:t xml:space="preserve">  dash&gt;=2.16</w:t>
      </w:r>
    </w:p>
    <w:p>
      <w:r>
        <w:rPr>
          <w:rFonts w:ascii="Courier New" w:hAnsi="Courier New"/>
          <w:sz w:val="20"/>
        </w:rPr>
        <w:t xml:space="preserve">  plotly</w:t>
      </w:r>
    </w:p>
    <w:p>
      <w:r>
        <w:rPr>
          <w:rFonts w:ascii="Courier New" w:hAnsi="Courier New"/>
          <w:sz w:val="20"/>
        </w:rPr>
        <w:t xml:space="preserve">  pandas</w:t>
      </w:r>
    </w:p>
    <w:p>
      <w:r>
        <w:rPr>
          <w:rFonts w:ascii="Courier New" w:hAnsi="Courier New"/>
          <w:sz w:val="20"/>
        </w:rPr>
        <w:t xml:space="preserve">  numpy</w:t>
      </w:r>
    </w:p>
    <w:p>
      <w:r>
        <w:rPr>
          <w:rFonts w:ascii="Courier New" w:hAnsi="Courier New"/>
          <w:sz w:val="20"/>
        </w:rPr>
        <w:t xml:space="preserve">  psycopg2-binary</w:t>
      </w:r>
    </w:p>
    <w:p>
      <w:r>
        <w:rPr>
          <w:rFonts w:ascii="Courier New" w:hAnsi="Courier New"/>
          <w:sz w:val="20"/>
        </w:rPr>
        <w:t xml:space="preserve">  python-dotenv</w:t>
      </w:r>
    </w:p>
    <w:p>
      <w:r>
        <w:rPr>
          <w:rFonts w:ascii="Courier New" w:hAnsi="Courier New"/>
          <w:sz w:val="20"/>
        </w:rPr>
        <w:t xml:space="preserve">  ```</w:t>
      </w:r>
    </w:p>
    <w:p>
      <w:r>
        <w:rPr>
          <w:rFonts w:ascii="Courier New" w:hAnsi="Courier New"/>
          <w:sz w:val="20"/>
        </w:rPr>
      </w:r>
    </w:p>
    <w:p>
      <w:r>
        <w:rPr>
          <w:rFonts w:ascii="Courier New" w:hAnsi="Courier New"/>
          <w:sz w:val="20"/>
        </w:rPr>
        <w:t>- [x] **13.2** Confirm the app runs: `cd python &amp;&amp; python app.py` → opens on `http://localhost:8050`.</w:t>
      </w:r>
    </w:p>
    <w:p>
      <w:r>
        <w:rPr>
          <w:rFonts w:ascii="Courier New" w:hAnsi="Courier New"/>
          <w:sz w:val="20"/>
        </w:rPr>
      </w:r>
    </w:p>
    <w:p>
      <w:r>
        <w:rPr>
          <w:rFonts w:ascii="Courier New" w:hAnsi="Courier New"/>
          <w:sz w:val="20"/>
        </w:rPr>
        <w:t>- [x] **13.3** *(Optional)* Add a `Dockerfile.python` in the repo root or a `python/Dockerfile` that installs requirements and runs `python app.py` on port 8050.</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Appendix: Key Behaviour Details Observed from the React App</w:t>
      </w:r>
    </w:p>
    <w:p>
      <w:r>
        <w:rPr>
          <w:rFonts w:ascii="Courier New" w:hAnsi="Courier New"/>
          <w:sz w:val="20"/>
        </w:rPr>
      </w:r>
    </w:p>
    <w:p>
      <w:r>
        <w:rPr>
          <w:rFonts w:ascii="Courier New" w:hAnsi="Courier New"/>
          <w:sz w:val="20"/>
        </w:rPr>
        <w:t>| Feature | Exact React behaviour to replicate |</w:t>
      </w:r>
    </w:p>
    <w:p>
      <w:r>
        <w:rPr>
          <w:rFonts w:ascii="Courier New" w:hAnsi="Courier New"/>
          <w:sz w:val="20"/>
        </w:rPr>
        <w:t>|---|---|</w:t>
      </w:r>
    </w:p>
    <w:p>
      <w:r>
        <w:rPr>
          <w:rFonts w:ascii="Courier New" w:hAnsi="Courier New"/>
          <w:sz w:val="20"/>
        </w:rPr>
        <w:t>| Leaderboard row click | Selects that run exclusively (no toggle-off to 0 runs) |</w:t>
      </w:r>
    </w:p>
    <w:p>
      <w:r>
        <w:rPr>
          <w:rFonts w:ascii="Courier New" w:hAnsi="Courier New"/>
          <w:sz w:val="20"/>
        </w:rPr>
        <w:t>| Leaderboard checkbox | Toggle; max 2 checked at once; 3rd checkbox is disabled with tooltip |</w:t>
      </w:r>
    </w:p>
    <w:p>
      <w:r>
        <w:rPr>
          <w:rFonts w:ascii="Courier New" w:hAnsi="Courier New"/>
          <w:sz w:val="20"/>
        </w:rPr>
        <w:t>| Type matrix cell click | Toggle: clicking the same cell again deselects it (clears subtype matrix + records) |</w:t>
      </w:r>
    </w:p>
    <w:p>
      <w:r>
        <w:rPr>
          <w:rFonts w:ascii="Courier New" w:hAnsi="Courier New"/>
          <w:sz w:val="20"/>
        </w:rPr>
        <w:t>| Subtype cell click | Toggle within selected type; deselect restores type-pair filter on records |</w:t>
      </w:r>
    </w:p>
    <w:p>
      <w:r>
        <w:rPr>
          <w:rFonts w:ascii="Courier New" w:hAnsi="Courier New"/>
          <w:sz w:val="20"/>
        </w:rPr>
        <w:t>| Date display | Parse `YYYYMMDD` prefix from `run_name`; fall back to `—` if absent |</w:t>
      </w:r>
    </w:p>
    <w:p>
      <w:r>
        <w:rPr>
          <w:rFonts w:ascii="Courier New" w:hAnsi="Courier New"/>
          <w:sz w:val="20"/>
        </w:rPr>
        <w:t>| F1 tooltip | Shows Precision and Recall on hover over F1 badge cell |</w:t>
      </w:r>
    </w:p>
    <w:p>
      <w:r>
        <w:rPr>
          <w:rFonts w:ascii="Courier New" w:hAnsi="Courier New"/>
          <w:sz w:val="20"/>
        </w:rPr>
        <w:t>| Asymmetry arrow | Only shown when `count &gt;= 3` AND `count &gt; 2 × reverse_count` |</w:t>
      </w:r>
    </w:p>
    <w:p>
      <w:r>
        <w:rPr>
          <w:rFonts w:ascii="Courier New" w:hAnsi="Courier New"/>
          <w:sz w:val="20"/>
        </w:rPr>
        <w:t>| Low-support warning | ⚠ shown when row total &gt; 0 AND &lt; 10 |</w:t>
      </w:r>
    </w:p>
    <w:p>
      <w:r>
        <w:rPr>
          <w:rFonts w:ascii="Courier New" w:hAnsi="Courier New"/>
          <w:sz w:val="20"/>
        </w:rPr>
        <w:t>| Most-misclassified bar | Top 5 true subtypes with mismatch errors; click to filter; shows only when records are loaded |</w:t>
      </w:r>
    </w:p>
    <w:p>
      <w:r>
        <w:rPr>
          <w:rFonts w:ascii="Courier New" w:hAnsi="Courier New"/>
          <w:sz w:val="20"/>
        </w:rPr>
        <w:t>| Persistent failures bar | Top 5 true subtypes wrong in **both** models; transition mode only |</w:t>
      </w:r>
    </w:p>
    <w:p>
      <w:r>
        <w:rPr>
          <w:rFonts w:ascii="Courier New" w:hAnsi="Courier New"/>
          <w:sz w:val="20"/>
        </w:rPr>
        <w:t>| Correctness legend | Clicking active filter deselects it (returns to "All") |</w:t>
      </w:r>
    </w:p>
    <w:p>
      <w:r>
        <w:rPr>
          <w:rFonts w:ascii="Courier New" w:hAnsi="Courier New"/>
          <w:sz w:val="20"/>
        </w:rPr>
        <w:t>| Net delta badge | Always visible when transition data is loaded; colour-coded green/red |</w:t>
      </w:r>
    </w:p>
    <w:p>
      <w:r>
        <w:rPr>
          <w:rFonts w:ascii="Courier New" w:hAnsi="Courier New"/>
          <w:sz w:val="20"/>
        </w:rPr>
        <w:t>| Min-changed stepper | `debounce=True`; hides rows/cols with total &lt; threshold (not just dims the cells) |</w:t>
      </w:r>
    </w:p>
    <w:p>
      <w:r>
        <w:rPr>
          <w:rFonts w:ascii="Courier New" w:hAnsi="Courier New"/>
          <w:sz w:val="20"/>
        </w:rPr>
        <w:t>| Record table pagination | Resets to page 1 when data changes or column filter changes |</w:t>
      </w:r>
    </w:p>
    <w:p>
      <w:r>
        <w:rPr>
          <w:rFonts w:ascii="Courier New" w:hAnsi="Courier New"/>
          <w:sz w:val="20"/>
        </w:rPr>
        <w:t>| Record table row height | 1-line=24px, 2-line=48px, 3-line=72px, Auto=`height: auto` — set via `style_data` callback |</w:t>
      </w:r>
    </w:p>
    <w:p>
      <w:r>
        <w:rPr>
          <w:rFonts w:ascii="Courier New" w:hAnsi="Courier New"/>
          <w:sz w:val="20"/>
        </w:rPr>
        <w:t>| JSON copy | Button shows "Copied ✔" for 1s then reverts; toast shows for 2s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Relevant Files</w:t>
      </w:r>
    </w:p>
    <w:p>
      <w:r>
        <w:rPr>
          <w:rFonts w:ascii="Courier New" w:hAnsi="Courier New"/>
          <w:sz w:val="20"/>
        </w:rPr>
      </w:r>
    </w:p>
    <w:p>
      <w:r>
        <w:rPr>
          <w:rFonts w:ascii="Courier New" w:hAnsi="Courier New"/>
          <w:sz w:val="20"/>
        </w:rPr>
        <w:t>| File | Description |</w:t>
      </w:r>
    </w:p>
    <w:p>
      <w:r>
        <w:rPr>
          <w:rFonts w:ascii="Courier New" w:hAnsi="Courier New"/>
          <w:sz w:val="20"/>
        </w:rPr>
        <w:t>| --- | --- |</w:t>
      </w:r>
    </w:p>
    <w:p>
      <w:r>
        <w:rPr>
          <w:rFonts w:ascii="Courier New" w:hAnsi="Courier New"/>
          <w:sz w:val="20"/>
        </w:rPr>
        <w:t>| `python/app.py` | Dash app entry point |</w:t>
      </w:r>
    </w:p>
    <w:p>
      <w:r>
        <w:rPr>
          <w:rFonts w:ascii="Courier New" w:hAnsi="Courier New"/>
          <w:sz w:val="20"/>
        </w:rPr>
        <w:t>| `python/colors.py` | Shared colour, font, and style constants |</w:t>
      </w:r>
    </w:p>
    <w:p>
      <w:r>
        <w:rPr>
          <w:rFonts w:ascii="Courier New" w:hAnsi="Courier New"/>
          <w:sz w:val="20"/>
        </w:rPr>
        <w:t>| `python/server/__init__.py` | Package marker |</w:t>
      </w:r>
    </w:p>
    <w:p>
      <w:r>
        <w:rPr>
          <w:rFonts w:ascii="Courier New" w:hAnsi="Courier New"/>
          <w:sz w:val="20"/>
        </w:rPr>
        <w:t>| `python/server/loader.py` | CSV / Postgres data loader |</w:t>
      </w:r>
    </w:p>
    <w:p>
      <w:r>
        <w:rPr>
          <w:rFonts w:ascii="Courier New" w:hAnsi="Courier New"/>
          <w:sz w:val="20"/>
        </w:rPr>
        <w:t>| `python/server/metrics.py` | F1 and matrix computation |</w:t>
      </w:r>
    </w:p>
    <w:p>
      <w:r>
        <w:rPr>
          <w:rFonts w:ascii="Courier New" w:hAnsi="Courier New"/>
          <w:sz w:val="20"/>
        </w:rPr>
        <w:t>| `python/components/__init__.py` | Package marker |</w:t>
      </w:r>
    </w:p>
    <w:p>
      <w:r>
        <w:rPr>
          <w:rFonts w:ascii="Courier New" w:hAnsi="Courier New"/>
          <w:sz w:val="20"/>
        </w:rPr>
        <w:t>| `python/components/leaderboard.py` | Leaderboard DataTable component |</w:t>
      </w:r>
    </w:p>
    <w:p>
      <w:r>
        <w:rPr>
          <w:rFonts w:ascii="Courier New" w:hAnsi="Courier New"/>
          <w:sz w:val="20"/>
        </w:rPr>
        <w:t>| `python/components/confusion_matrix.py` | Confusion matrix figure builder |</w:t>
      </w:r>
    </w:p>
    <w:p>
      <w:r>
        <w:rPr>
          <w:rFonts w:ascii="Courier New" w:hAnsi="Courier New"/>
          <w:sz w:val="20"/>
        </w:rPr>
        <w:t>| `python/components/transition_matrix.py` | Transition matrix component |</w:t>
      </w:r>
    </w:p>
    <w:p>
      <w:r>
        <w:rPr>
          <w:rFonts w:ascii="Courier New" w:hAnsi="Courier New"/>
          <w:sz w:val="20"/>
        </w:rPr>
        <w:t>| `python/components/record_table.py` | Row-level record DataTable component |</w:t>
      </w:r>
    </w:p>
    <w:p>
      <w:r>
        <w:rPr>
          <w:rFonts w:ascii="Courier New" w:hAnsi="Courier New"/>
          <w:sz w:val="20"/>
        </w:rPr>
        <w:t>| `python/assets/styles.css` | Global CSS overrides |</w:t>
      </w:r>
    </w:p>
    <w:p>
      <w:r>
        <w:rPr>
          <w:rFonts w:ascii="Courier New" w:hAnsi="Courier New"/>
          <w:sz w:val="20"/>
        </w:rPr>
        <w:t>| `python/.env` | Environment config (`DATA_SOURCE=csv`) |</w:t>
      </w:r>
    </w:p>
    <w:p>
      <w:r>
        <w:rPr>
          <w:rFonts w:ascii="Courier New" w:hAnsi="Courier New"/>
          <w:sz w:val="20"/>
        </w:rPr>
        <w:t>| `python/requirements.txt` | Python dependencies |</w:t>
      </w:r>
    </w:p>
    <w:p>
      <w:r>
        <w:rPr>
          <w:rFonts w:ascii="Courier New" w:hAnsi="Courier New"/>
          <w:sz w:val="20"/>
        </w:rPr>
        <w:t>| `python/Dockerfile` | Container image for running Dash app on port 8050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tasks/tasks-classification-eval-analysis-system.md</w:t>
      </w:r>
    </w:p>
    <w:p>
      <w:r>
        <w:rPr>
          <w:rFonts w:ascii="Courier New" w:hAnsi="Courier New"/>
          <w:sz w:val="20"/>
        </w:rPr>
        <w:t># Tasks: Classification Evaluation &amp; Analysis System</w:t>
      </w:r>
    </w:p>
    <w:p>
      <w:r>
        <w:rPr>
          <w:rFonts w:ascii="Courier New" w:hAnsi="Courier New"/>
          <w:sz w:val="20"/>
        </w:rPr>
      </w:r>
    </w:p>
    <w:p>
      <w:r>
        <w:rPr>
          <w:rFonts w:ascii="Courier New" w:hAnsi="Courier New"/>
          <w:sz w:val="20"/>
        </w:rPr>
        <w:t>## Relevant Files</w:t>
      </w:r>
    </w:p>
    <w:p>
      <w:r>
        <w:rPr>
          <w:rFonts w:ascii="Courier New" w:hAnsi="Courier New"/>
          <w:sz w:val="20"/>
        </w:rPr>
      </w:r>
    </w:p>
    <w:p>
      <w:r>
        <w:rPr>
          <w:rFonts w:ascii="Courier New" w:hAnsi="Courier New"/>
          <w:sz w:val="20"/>
        </w:rPr>
        <w:t>- `tasks/prd-classification-eval-analysis-system.md` - The Product Requirements Document this feature is based on.</w:t>
      </w:r>
    </w:p>
    <w:p>
      <w:r>
        <w:rPr>
          <w:rFonts w:ascii="Courier New" w:hAnsi="Courier New"/>
          <w:sz w:val="20"/>
        </w:rPr>
        <w:t>- `db/schema.sql` - SQL schema definitions for creating and updating the required tables in PostgreSQL.</w:t>
      </w:r>
    </w:p>
    <w:p>
      <w:r>
        <w:rPr>
          <w:rFonts w:ascii="Courier New" w:hAnsi="Courier New"/>
          <w:sz w:val="20"/>
        </w:rPr>
        <w:t>- `server/api/leaderboard.js` - Handles backend endpoints for leaderboard metrics and requests.</w:t>
      </w:r>
    </w:p>
    <w:p>
      <w:r>
        <w:rPr>
          <w:rFonts w:ascii="Courier New" w:hAnsi="Courier New"/>
          <w:sz w:val="20"/>
        </w:rPr>
        <w:t>- `server/api/runs.js` - Backend endpoints for loading and comparing runs.</w:t>
      </w:r>
    </w:p>
    <w:p>
      <w:r>
        <w:rPr>
          <w:rFonts w:ascii="Courier New" w:hAnsi="Courier New"/>
          <w:sz w:val="20"/>
        </w:rPr>
        <w:t>- `server/api/confusionMatrix.js` - Backend endpoint for confusion matrix calculations and responses.</w:t>
      </w:r>
    </w:p>
    <w:p>
      <w:r>
        <w:rPr>
          <w:rFonts w:ascii="Courier New" w:hAnsi="Courier New"/>
          <w:sz w:val="20"/>
        </w:rPr>
        <w:t>- `server/api/transitionMatrix.js` - Backend endpoint for transition matrix calculations and requests.</w:t>
      </w:r>
    </w:p>
    <w:p>
      <w:r>
        <w:rPr>
          <w:rFonts w:ascii="Courier New" w:hAnsi="Courier New"/>
          <w:sz w:val="20"/>
        </w:rPr>
        <w:t>- `server/api/records.js` - Backend endpoint for row-level record exploration/filtering.</w:t>
      </w:r>
    </w:p>
    <w:p>
      <w:r>
        <w:rPr>
          <w:rFonts w:ascii="Courier New" w:hAnsi="Courier New"/>
          <w:sz w:val="20"/>
        </w:rPr>
        <w:t>- `server/mock/mockDataGenerator.js` - Script/module for generating realistic mock data.</w:t>
      </w:r>
    </w:p>
    <w:p>
      <w:r>
        <w:rPr>
          <w:rFonts w:ascii="Courier New" w:hAnsi="Courier New"/>
          <w:sz w:val="20"/>
        </w:rPr>
        <w:t>- `client/components/Dashboard.jsx` - Main entry point/component for the SPA dashboard.</w:t>
      </w:r>
    </w:p>
    <w:p>
      <w:r>
        <w:rPr>
          <w:rFonts w:ascii="Courier New" w:hAnsi="Courier New"/>
          <w:sz w:val="20"/>
        </w:rPr>
        <w:t>- `client/components/LeaderboardWidget.jsx` - Leaderboard UI displaying metrics.</w:t>
      </w:r>
    </w:p>
    <w:p>
      <w:r>
        <w:rPr>
          <w:rFonts w:ascii="Courier New" w:hAnsi="Courier New"/>
          <w:sz w:val="20"/>
        </w:rPr>
        <w:t>- `client/components/BenchmarkDropdown.jsx` - Dropdown for selecting benchmarks.</w:t>
      </w:r>
    </w:p>
    <w:p>
      <w:r>
        <w:rPr>
          <w:rFonts w:ascii="Courier New" w:hAnsi="Courier New"/>
          <w:sz w:val="20"/>
        </w:rPr>
        <w:t>- `client/components/RunSelector.jsx` - UI for selecting specific runs or comparing runs.</w:t>
      </w:r>
    </w:p>
    <w:p>
      <w:r>
        <w:rPr>
          <w:rFonts w:ascii="Courier New" w:hAnsi="Courier New"/>
          <w:sz w:val="20"/>
        </w:rPr>
        <w:t>- `client/components/ConfusionMatrixPanel.jsx` - Visualization and navigation for type/subtype confusion matrices.</w:t>
      </w:r>
    </w:p>
    <w:p>
      <w:r>
        <w:rPr>
          <w:rFonts w:ascii="Courier New" w:hAnsi="Courier New"/>
          <w:sz w:val="20"/>
        </w:rPr>
        <w:t>- `client/components/TransitionMatrixPanel.jsx` - Visualization for drift/transition between runs.</w:t>
      </w:r>
    </w:p>
    <w:p>
      <w:r>
        <w:rPr>
          <w:rFonts w:ascii="Courier New" w:hAnsi="Courier New"/>
          <w:sz w:val="20"/>
        </w:rPr>
        <w:t>- `client/components/RowLevelTable.jsx` - Detailed, expandable table for raw prediction/item data.</w:t>
      </w:r>
    </w:p>
    <w:p>
      <w:r>
        <w:rPr>
          <w:rFonts w:ascii="Courier New" w:hAnsi="Courier New"/>
          <w:sz w:val="20"/>
        </w:rPr>
        <w:t>- `client/styles/` - Any application-wide styles, with special attention to dense tables and visualizations for 20 types x 400 subtypes.</w:t>
      </w:r>
    </w:p>
    <w:p>
      <w:r>
        <w:rPr>
          <w:rFonts w:ascii="Courier New" w:hAnsi="Courier New"/>
          <w:sz w:val="20"/>
        </w:rPr>
        <w:t>- `server/api/__tests__/` - Directory for backend endpoint test files.</w:t>
      </w:r>
    </w:p>
    <w:p>
      <w:r>
        <w:rPr>
          <w:rFonts w:ascii="Courier New" w:hAnsi="Courier New"/>
          <w:sz w:val="20"/>
        </w:rPr>
        <w:t>- `client/components/__tests__/` - Directory for frontend/unit test files.</w:t>
      </w:r>
    </w:p>
    <w:p>
      <w:r>
        <w:rPr>
          <w:rFonts w:ascii="Courier New" w:hAnsi="Courier New"/>
          <w:sz w:val="20"/>
        </w:rPr>
      </w:r>
    </w:p>
    <w:p>
      <w:r>
        <w:rPr>
          <w:rFonts w:ascii="Courier New" w:hAnsi="Courier New"/>
          <w:sz w:val="20"/>
        </w:rPr>
        <w:t>### Notes</w:t>
      </w:r>
    </w:p>
    <w:p>
      <w:r>
        <w:rPr>
          <w:rFonts w:ascii="Courier New" w:hAnsi="Courier New"/>
          <w:sz w:val="20"/>
        </w:rPr>
      </w:r>
    </w:p>
    <w:p>
      <w:r>
        <w:rPr>
          <w:rFonts w:ascii="Courier New" w:hAnsi="Courier New"/>
          <w:sz w:val="20"/>
        </w:rPr>
        <w:t>- Unit tests should typically be placed alongside code files they are testing (e.g., `LeaderboardWidget.jsx` &amp; `LeaderboardWidget.test.jsx`).</w:t>
      </w:r>
    </w:p>
    <w:p>
      <w:r>
        <w:rPr>
          <w:rFonts w:ascii="Courier New" w:hAnsi="Courier New"/>
          <w:sz w:val="20"/>
        </w:rPr>
        <w:t>- Use `npx jest [optional/path/to/test/file]` to run tests. Running without a path executes all tests.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Instructions for Completing Tasks</w:t>
      </w:r>
    </w:p>
    <w:p>
      <w:r>
        <w:rPr>
          <w:rFonts w:ascii="Courier New" w:hAnsi="Courier New"/>
          <w:sz w:val="20"/>
        </w:rPr>
      </w:r>
    </w:p>
    <w:p>
      <w:r>
        <w:rPr>
          <w:rFonts w:ascii="Courier New" w:hAnsi="Courier New"/>
          <w:sz w:val="20"/>
        </w:rPr>
        <w:t>**IMPORTANT:** As you complete each task, check it off in this markdown file by changing `- [ ]` to `- [x]`. Update after completing each sub-task, not just after an entire parent task.</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Tasks</w:t>
      </w:r>
    </w:p>
    <w:p>
      <w:r>
        <w:rPr>
          <w:rFonts w:ascii="Courier New" w:hAnsi="Courier New"/>
          <w:sz w:val="20"/>
        </w:rPr>
      </w:r>
    </w:p>
    <w:p>
      <w:r>
        <w:rPr>
          <w:rFonts w:ascii="Courier New" w:hAnsi="Courier New"/>
          <w:sz w:val="20"/>
        </w:rPr>
        <w:t>- [x] 0.0 Create feature branch</w:t>
      </w:r>
    </w:p>
    <w:p>
      <w:r>
        <w:rPr>
          <w:rFonts w:ascii="Courier New" w:hAnsi="Courier New"/>
          <w:sz w:val="20"/>
        </w:rPr>
        <w:t xml:space="preserve">  - [x] 0.1 Create and checkout a new branch for this feature (e.g., `git checkout -b feature/classification-eval-analysis-system`)</w:t>
      </w:r>
    </w:p>
    <w:p>
      <w:r>
        <w:rPr>
          <w:rFonts w:ascii="Courier New" w:hAnsi="Courier New"/>
          <w:sz w:val="20"/>
        </w:rPr>
      </w:r>
    </w:p>
    <w:p>
      <w:r>
        <w:rPr>
          <w:rFonts w:ascii="Courier New" w:hAnsi="Courier New"/>
          <w:sz w:val="20"/>
        </w:rPr>
        <w:t>- [x] 1.0 Design and Set Up Database Schema</w:t>
      </w:r>
    </w:p>
    <w:p>
      <w:r>
        <w:rPr>
          <w:rFonts w:ascii="Courier New" w:hAnsi="Courier New"/>
          <w:sz w:val="20"/>
        </w:rPr>
        <w:t xml:space="preserve">  - [x] 1.1 Create table schema for `timestamp_run_id_results` and `leaderboard` as detailed in the PRD</w:t>
      </w:r>
    </w:p>
    <w:p>
      <w:r>
        <w:rPr>
          <w:rFonts w:ascii="Courier New" w:hAnsi="Courier New"/>
          <w:sz w:val="20"/>
        </w:rPr>
        <w:t xml:space="preserve">  - [x] 1.2 Validate that schema supports attributes (large JSONs), up to 20 types, and ~400 subtypes</w:t>
      </w:r>
    </w:p>
    <w:p>
      <w:r>
        <w:rPr>
          <w:rFonts w:ascii="Courier New" w:hAnsi="Courier New"/>
          <w:sz w:val="20"/>
        </w:rPr>
        <w:t xml:space="preserve">  - [x] 1.3 Add indexes as needed for performance on filters and lookups</w:t>
      </w:r>
    </w:p>
    <w:p>
      <w:r>
        <w:rPr>
          <w:rFonts w:ascii="Courier New" w:hAnsi="Courier New"/>
          <w:sz w:val="20"/>
        </w:rPr>
        <w:t xml:space="preserve">  - [x] 1.4 Test database migrations/creation in a local environment</w:t>
      </w:r>
    </w:p>
    <w:p>
      <w:r>
        <w:rPr>
          <w:rFonts w:ascii="Courier New" w:hAnsi="Courier New"/>
          <w:sz w:val="20"/>
        </w:rPr>
      </w:r>
    </w:p>
    <w:p>
      <w:r>
        <w:rPr>
          <w:rFonts w:ascii="Courier New" w:hAnsi="Courier New"/>
          <w:sz w:val="20"/>
        </w:rPr>
        <w:t>- [x] 2.0 Implement Backend API Endpoints</w:t>
      </w:r>
    </w:p>
    <w:p>
      <w:r>
        <w:rPr>
          <w:rFonts w:ascii="Courier New" w:hAnsi="Courier New"/>
          <w:sz w:val="20"/>
        </w:rPr>
        <w:t xml:space="preserve">  - [x] 2.1 Implement `/leaderboard` endpoint for metric queries per benchmark</w:t>
      </w:r>
    </w:p>
    <w:p>
      <w:r>
        <w:rPr>
          <w:rFonts w:ascii="Courier New" w:hAnsi="Courier New"/>
          <w:sz w:val="20"/>
        </w:rPr>
        <w:t xml:space="preserve">  - [x] 2.2 Implement `/runs` endpoint for listing and comparing runs</w:t>
      </w:r>
    </w:p>
    <w:p>
      <w:r>
        <w:rPr>
          <w:rFonts w:ascii="Courier New" w:hAnsi="Courier New"/>
          <w:sz w:val="20"/>
        </w:rPr>
        <w:t xml:space="preserve">  - [x] 2.3 Implement `/confusion-matrix` endpoint for type/subtype confusion matrices</w:t>
      </w:r>
    </w:p>
    <w:p>
      <w:r>
        <w:rPr>
          <w:rFonts w:ascii="Courier New" w:hAnsi="Courier New"/>
          <w:sz w:val="20"/>
        </w:rPr>
        <w:t xml:space="preserve">  - [x] 2.4 Implement `/transition-matrix` endpoint for subtype transitions between runs</w:t>
      </w:r>
    </w:p>
    <w:p>
      <w:r>
        <w:rPr>
          <w:rFonts w:ascii="Courier New" w:hAnsi="Courier New"/>
          <w:sz w:val="20"/>
        </w:rPr>
        <w:t xml:space="preserve">  - [x] 2.5 Implement `/records` endpoint for row-level exploration</w:t>
      </w:r>
    </w:p>
    <w:p>
      <w:r>
        <w:rPr>
          <w:rFonts w:ascii="Courier New" w:hAnsi="Courier New"/>
          <w:sz w:val="20"/>
        </w:rPr>
        <w:t xml:space="preserve">  - [x] 2.6 Ensure all endpoints efficiently process large JSON payloads</w:t>
      </w:r>
    </w:p>
    <w:p>
      <w:r>
        <w:rPr>
          <w:rFonts w:ascii="Courier New" w:hAnsi="Courier New"/>
          <w:sz w:val="20"/>
        </w:rPr>
        <w:t xml:space="preserve">  - [x] 2.7 Write integration/unit tests for each endpoint</w:t>
      </w:r>
    </w:p>
    <w:p>
      <w:r>
        <w:rPr>
          <w:rFonts w:ascii="Courier New" w:hAnsi="Courier New"/>
          <w:sz w:val="20"/>
        </w:rPr>
      </w:r>
    </w:p>
    <w:p>
      <w:r>
        <w:rPr>
          <w:rFonts w:ascii="Courier New" w:hAnsi="Courier New"/>
          <w:sz w:val="20"/>
        </w:rPr>
      </w:r>
    </w:p>
    <w:p>
      <w:r>
        <w:rPr>
          <w:rFonts w:ascii="Courier New" w:hAnsi="Courier New"/>
          <w:sz w:val="20"/>
        </w:rPr>
        <w:t>- [x] 3.0 Generate and Integrate Mock Data for Testing</w:t>
      </w:r>
    </w:p>
    <w:p>
      <w:r>
        <w:rPr>
          <w:rFonts w:ascii="Courier New" w:hAnsi="Courier New"/>
          <w:sz w:val="20"/>
        </w:rPr>
        <w:t xml:space="preserve">  - [x] 3.1 Write scripts/utilities to generate ~2,000 items with realistic attributes (JSON), 20 types, each with 10-20 subtypes, and varied predictions/ground truths</w:t>
      </w:r>
    </w:p>
    <w:p>
      <w:r>
        <w:rPr>
          <w:rFonts w:ascii="Courier New" w:hAnsi="Courier New"/>
          <w:sz w:val="20"/>
        </w:rPr>
        <w:t xml:space="preserve">  - [x] 3.2 Seed the database with this mock data for frontend and backend development</w:t>
      </w:r>
    </w:p>
    <w:p>
      <w:r>
        <w:rPr>
          <w:rFonts w:ascii="Courier New" w:hAnsi="Courier New"/>
          <w:sz w:val="20"/>
        </w:rPr>
        <w:t xml:space="preserve">  - [x] 3.3 Validate realism and coverage (e.g., all types/subtypes are represented)</w:t>
      </w:r>
    </w:p>
    <w:p>
      <w:r>
        <w:rPr>
          <w:rFonts w:ascii="Courier New" w:hAnsi="Courier New"/>
          <w:sz w:val="20"/>
        </w:rPr>
      </w:r>
    </w:p>
    <w:p>
      <w:r>
        <w:rPr>
          <w:rFonts w:ascii="Courier New" w:hAnsi="Courier New"/>
          <w:sz w:val="20"/>
        </w:rPr>
        <w:t>- [x] 4.0 Build Frontend Dashboard (Single Page Application)</w:t>
      </w:r>
    </w:p>
    <w:p>
      <w:r>
        <w:rPr>
          <w:rFonts w:ascii="Courier New" w:hAnsi="Courier New"/>
          <w:sz w:val="20"/>
        </w:rPr>
        <w:t xml:space="preserve">  - [x] 4.1 Set up main SPA structure and routing (if needed)</w:t>
      </w:r>
    </w:p>
    <w:p>
      <w:r>
        <w:rPr>
          <w:rFonts w:ascii="Courier New" w:hAnsi="Courier New"/>
          <w:sz w:val="20"/>
        </w:rPr>
        <w:t xml:space="preserve">  - [x] 4.2 Implement leaderboard, benchmark dropdown, and run selection widgets</w:t>
      </w:r>
    </w:p>
    <w:p>
      <w:r>
        <w:rPr>
          <w:rFonts w:ascii="Courier New" w:hAnsi="Courier New"/>
          <w:sz w:val="20"/>
        </w:rPr>
        <w:t xml:space="preserve">  - [x] 4.3 Implement main panels for confusion matrix and transition matrix</w:t>
      </w:r>
    </w:p>
    <w:p>
      <w:r>
        <w:rPr>
          <w:rFonts w:ascii="Courier New" w:hAnsi="Courier New"/>
          <w:sz w:val="20"/>
        </w:rPr>
        <w:t xml:space="preserve">  - [x] 4.4 Implement expandable/collapsible row-level item data table supporting long JSON attributes</w:t>
      </w:r>
    </w:p>
    <w:p>
      <w:r>
        <w:rPr>
          <w:rFonts w:ascii="Courier New" w:hAnsi="Courier New"/>
          <w:sz w:val="20"/>
        </w:rPr>
        <w:t xml:space="preserve">  - [x] 4.5 Implement drill-down and filtering interactions (matrix cells → table rows)</w:t>
      </w:r>
    </w:p>
    <w:p>
      <w:r>
        <w:rPr>
          <w:rFonts w:ascii="Courier New" w:hAnsi="Courier New"/>
          <w:sz w:val="20"/>
        </w:rPr>
      </w:r>
    </w:p>
    <w:p>
      <w:r>
        <w:rPr>
          <w:rFonts w:ascii="Courier New" w:hAnsi="Courier New"/>
          <w:sz w:val="20"/>
        </w:rPr>
        <w:t>- [x] 5.0 Implement and Link Interactive Visualizations</w:t>
      </w:r>
    </w:p>
    <w:p>
      <w:r>
        <w:rPr>
          <w:rFonts w:ascii="Courier New" w:hAnsi="Courier New"/>
          <w:sz w:val="20"/>
        </w:rPr>
        <w:t xml:space="preserve">  - [x] 5.1 Build type-level confusion matrix with click navigation to subtype matrix</w:t>
      </w:r>
    </w:p>
    <w:p>
      <w:r>
        <w:rPr>
          <w:rFonts w:ascii="Courier New" w:hAnsi="Courier New"/>
          <w:sz w:val="20"/>
        </w:rPr>
        <w:t xml:space="preserve">  - [x] 5.2 Build subtype confusion matrix with click navigation to relevant data table</w:t>
      </w:r>
    </w:p>
    <w:p>
      <w:r>
        <w:rPr>
          <w:rFonts w:ascii="Courier New" w:hAnsi="Courier New"/>
          <w:sz w:val="20"/>
        </w:rPr>
        <w:t xml:space="preserve">  - [x] 5.3 Implement transition matrix visualization for run comparison with threshold slider</w:t>
      </w:r>
    </w:p>
    <w:p>
      <w:r>
        <w:rPr>
          <w:rFonts w:ascii="Courier New" w:hAnsi="Courier New"/>
          <w:sz w:val="20"/>
        </w:rPr>
        <w:t xml:space="preserve">  - [x] 5.4 Ensure UI handles dense (20x400) scenarios, with view controls (scroll, zoom, grouping) as needed</w:t>
      </w:r>
    </w:p>
    <w:p>
      <w:r>
        <w:rPr>
          <w:rFonts w:ascii="Courier New" w:hAnsi="Courier New"/>
          <w:sz w:val="20"/>
        </w:rPr>
      </w:r>
    </w:p>
    <w:p>
      <w:r>
        <w:rPr>
          <w:rFonts w:ascii="Courier New" w:hAnsi="Courier New"/>
          <w:sz w:val="20"/>
        </w:rPr>
      </w:r>
    </w:p>
    <w:p>
      <w:r>
        <w:rPr>
          <w:rFonts w:ascii="Courier New" w:hAnsi="Courier New"/>
          <w:sz w:val="20"/>
        </w:rPr>
        <w:t>- [x] 6.0 Write Unit and Integration Tests</w:t>
      </w:r>
    </w:p>
    <w:p>
      <w:r>
        <w:rPr>
          <w:rFonts w:ascii="Courier New" w:hAnsi="Courier New"/>
          <w:sz w:val="20"/>
        </w:rPr>
        <w:t xml:space="preserve">  - [x] 6.1 Write backend endpoint tests (`/api/__tests__/`)</w:t>
      </w:r>
    </w:p>
    <w:p>
      <w:r>
        <w:rPr>
          <w:rFonts w:ascii="Courier New" w:hAnsi="Courier New"/>
          <w:sz w:val="20"/>
        </w:rPr>
        <w:t xml:space="preserve">  - [x] 6.2 Write frontend unit tests for each component</w:t>
      </w:r>
    </w:p>
    <w:p>
      <w:r>
        <w:rPr>
          <w:rFonts w:ascii="Courier New" w:hAnsi="Courier New"/>
          <w:sz w:val="20"/>
        </w:rPr>
        <w:t xml:space="preserve">  - [x] 6.3 Write integration tests for dashboard user flow</w:t>
      </w:r>
    </w:p>
    <w:p>
      <w:r>
        <w:rPr>
          <w:rFonts w:ascii="Courier New" w:hAnsi="Courier New"/>
          <w:sz w:val="20"/>
        </w:rPr>
        <w:t xml:space="preserve">  - [x] 6.4 Validate API and UI against known (mock) ground truths</w:t>
      </w:r>
    </w:p>
    <w:p>
      <w:r>
        <w:rPr>
          <w:rFonts w:ascii="Courier New" w:hAnsi="Courier New"/>
          <w:sz w:val="20"/>
        </w:rPr>
      </w:r>
    </w:p>
    <w:p>
      <w:r>
        <w:rPr>
          <w:rFonts w:ascii="Courier New" w:hAnsi="Courier New"/>
          <w:sz w:val="20"/>
        </w:rPr>
      </w:r>
    </w:p>
    <w:p>
      <w:r>
        <w:rPr>
          <w:rFonts w:ascii="Courier New" w:hAnsi="Courier New"/>
          <w:sz w:val="20"/>
        </w:rPr>
        <w:t>- [x] 7.0 Polish UI/UX and Performance for Large Datasets</w:t>
      </w:r>
    </w:p>
    <w:p>
      <w:r>
        <w:rPr>
          <w:rFonts w:ascii="Courier New" w:hAnsi="Courier New"/>
          <w:sz w:val="20"/>
        </w:rPr>
        <w:t xml:space="preserve">  - [x] 7.1 Apply modern, accessible styling and layouts for dense data</w:t>
      </w:r>
    </w:p>
    <w:p>
      <w:r>
        <w:rPr>
          <w:rFonts w:ascii="Courier New" w:hAnsi="Courier New"/>
          <w:sz w:val="20"/>
        </w:rPr>
        <w:t xml:space="preserve">  - [x] 7.2 Add lazy loading/virtualization for large tables and matrices</w:t>
      </w:r>
    </w:p>
    <w:p>
      <w:r>
        <w:rPr>
          <w:rFonts w:ascii="Courier New" w:hAnsi="Courier New"/>
          <w:sz w:val="20"/>
        </w:rPr>
        <w:t xml:space="preserve">  - [x] 7.3 Optimize frontend and backend for large JSON attribute performance</w:t>
      </w:r>
    </w:p>
    <w:p>
      <w:r>
        <w:rPr>
          <w:rFonts w:ascii="Courier New" w:hAnsi="Courier New"/>
          <w:sz w:val="20"/>
        </w:rPr>
        <w:t xml:space="preserve">  - [x] 7.4 Run usability tests (with &gt;2000 items and dense taxonomy) and iterate on feedback</w:t>
      </w:r>
    </w:p>
    <w:p>
      <w:r>
        <w:rPr>
          <w:rFonts w:ascii="Courier New" w:hAnsi="Courier New"/>
          <w:sz w:val="20"/>
        </w:rPr>
      </w:r>
    </w:p>
    <w:p>
      <w:r>
        <w:rPr>
          <w:rFonts w:ascii="Courier New" w:hAnsi="Courier New"/>
          <w:sz w:val="20"/>
        </w:rPr>
      </w:r>
    </w:p>
    <w:p>
      <w:r>
        <w:rPr>
          <w:rFonts w:ascii="Courier New" w:hAnsi="Courier New"/>
          <w:sz w:val="20"/>
        </w:rPr>
        <w:t>---</w:t>
      </w:r>
    </w:p>
    <w:p>
      <w:r>
        <w:t>END_FILE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